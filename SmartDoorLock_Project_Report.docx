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F2675" w14:textId="77777777" w:rsidR="002E758A" w:rsidRDefault="00000000">
      <w:pPr>
        <w:jc w:val="center"/>
      </w:pPr>
      <w:r>
        <w:rPr>
          <w:b/>
          <w:color w:val="5C6670"/>
          <w:sz w:val="24"/>
        </w:rPr>
        <w:t>A PROJECT REPORT</w:t>
      </w:r>
    </w:p>
    <w:p w14:paraId="54330B41" w14:textId="77777777" w:rsidR="002E758A" w:rsidRDefault="00000000">
      <w:pPr>
        <w:jc w:val="center"/>
      </w:pPr>
      <w:r>
        <w:rPr>
          <w:color w:val="5C6670"/>
        </w:rPr>
        <w:t>ON</w:t>
      </w:r>
    </w:p>
    <w:p w14:paraId="454391A8" w14:textId="77777777" w:rsidR="002E758A" w:rsidRDefault="002E758A">
      <w:pPr>
        <w:spacing w:after="0"/>
      </w:pPr>
    </w:p>
    <w:p w14:paraId="4C37BA17" w14:textId="77777777" w:rsidR="002E758A" w:rsidRDefault="00000000">
      <w:pPr>
        <w:jc w:val="center"/>
      </w:pPr>
      <w:r>
        <w:rPr>
          <w:b/>
          <w:color w:val="1F4E79"/>
          <w:sz w:val="60"/>
        </w:rPr>
        <w:t>SMART DOOR LOCK</w:t>
      </w:r>
    </w:p>
    <w:p w14:paraId="10EAD8F4" w14:textId="77777777" w:rsidR="002E758A" w:rsidRDefault="00000000">
      <w:pPr>
        <w:jc w:val="center"/>
      </w:pPr>
      <w:r>
        <w:rPr>
          <w:i/>
          <w:color w:val="10233A"/>
          <w:sz w:val="26"/>
        </w:rPr>
        <w:t>An ESP32-CAM Based Wi-Fi Access Control System</w:t>
      </w:r>
      <w:r>
        <w:rPr>
          <w:i/>
          <w:color w:val="10233A"/>
          <w:sz w:val="26"/>
        </w:rPr>
        <w:br/>
        <w:t>with Live Video Streaming and Servo Actuation</w:t>
      </w:r>
    </w:p>
    <w:tbl>
      <w:tblPr>
        <w:tblW w:w="0" w:type="auto"/>
        <w:jc w:val="center"/>
        <w:tblLook w:val="04A0" w:firstRow="1" w:lastRow="0" w:firstColumn="1" w:lastColumn="0" w:noHBand="0" w:noVBand="1"/>
      </w:tblPr>
      <w:tblGrid>
        <w:gridCol w:w="8784"/>
      </w:tblGrid>
      <w:tr w:rsidR="002E758A" w14:paraId="6DFE15D7" w14:textId="77777777">
        <w:trPr>
          <w:trHeight w:val="3024"/>
          <w:jc w:val="center"/>
        </w:trPr>
        <w:tc>
          <w:tcPr>
            <w:tcW w:w="8784" w:type="dxa"/>
            <w:tcBorders>
              <w:top w:val="dashed" w:sz="8" w:space="0" w:color="9DB8D8"/>
              <w:left w:val="dashed" w:sz="8" w:space="0" w:color="9DB8D8"/>
              <w:bottom w:val="dashed" w:sz="8" w:space="0" w:color="9DB8D8"/>
              <w:right w:val="dashed" w:sz="8" w:space="0" w:color="9DB8D8"/>
            </w:tcBorders>
            <w:shd w:val="clear" w:color="auto" w:fill="FAFBFD"/>
          </w:tcPr>
          <w:p w14:paraId="1C91BEE4" w14:textId="77777777" w:rsidR="002E758A" w:rsidRDefault="00000000">
            <w:pPr>
              <w:spacing w:before="120" w:after="60"/>
              <w:jc w:val="center"/>
            </w:pPr>
            <w:r>
              <w:rPr>
                <w:b/>
                <w:color w:val="1F4E79"/>
                <w:sz w:val="20"/>
              </w:rPr>
              <w:t>PROJECT IMAGE PLACEHOLDER</w:t>
            </w:r>
          </w:p>
          <w:p w14:paraId="1E54F7CA" w14:textId="77777777" w:rsidR="002E758A" w:rsidRDefault="00000000">
            <w:pPr>
              <w:spacing w:after="60"/>
              <w:jc w:val="center"/>
            </w:pPr>
            <w:r>
              <w:rPr>
                <w:color w:val="5C6670"/>
                <w:sz w:val="18"/>
              </w:rPr>
              <w:t>Paste a photograph of the assembled hardware here:</w:t>
            </w:r>
          </w:p>
          <w:p w14:paraId="3CB2B462" w14:textId="77777777" w:rsidR="002E758A" w:rsidRDefault="00000000">
            <w:pPr>
              <w:spacing w:after="60"/>
              <w:jc w:val="center"/>
            </w:pPr>
            <w:r>
              <w:rPr>
                <w:color w:val="5C6670"/>
                <w:sz w:val="18"/>
              </w:rPr>
              <w:t>ESP32-CAM module on the door frame with the SG90 servo, servo horn</w:t>
            </w:r>
          </w:p>
          <w:p w14:paraId="2EBEEFB1" w14:textId="77777777" w:rsidR="002E758A" w:rsidRDefault="00000000">
            <w:pPr>
              <w:spacing w:after="60"/>
              <w:jc w:val="center"/>
            </w:pPr>
            <w:r>
              <w:rPr>
                <w:color w:val="5C6670"/>
                <w:sz w:val="18"/>
              </w:rPr>
              <w:t>and latch bolt visible, plus the porch-light LED.</w:t>
            </w:r>
          </w:p>
        </w:tc>
      </w:tr>
    </w:tbl>
    <w:p w14:paraId="4798D051" w14:textId="77777777" w:rsidR="002E758A" w:rsidRDefault="002E758A"/>
    <w:p w14:paraId="4C7C8CF7" w14:textId="77777777" w:rsidR="002E758A" w:rsidRDefault="00000000">
      <w:pPr>
        <w:jc w:val="center"/>
      </w:pPr>
      <w:r>
        <w:rPr>
          <w:color w:val="5C6670"/>
          <w:sz w:val="21"/>
        </w:rPr>
        <w:t>Submitted in partial fulfilment of the requirements for the award of the degree of</w:t>
      </w:r>
    </w:p>
    <w:p w14:paraId="6138BBE4" w14:textId="172CBC2C" w:rsidR="002E758A" w:rsidRDefault="008A34BB">
      <w:pPr>
        <w:jc w:val="center"/>
      </w:pPr>
      <w:r>
        <w:rPr>
          <w:b/>
          <w:color w:val="10233A"/>
          <w:sz w:val="28"/>
        </w:rPr>
        <w:t xml:space="preserve">Diploma </w:t>
      </w:r>
    </w:p>
    <w:p w14:paraId="588D03B3" w14:textId="77777777" w:rsidR="002E758A" w:rsidRDefault="00000000">
      <w:pPr>
        <w:jc w:val="center"/>
      </w:pPr>
      <w:r>
        <w:rPr>
          <w:color w:val="10233A"/>
        </w:rPr>
        <w:t>in</w:t>
      </w:r>
      <w:r>
        <w:rPr>
          <w:color w:val="10233A"/>
        </w:rPr>
        <w:br/>
        <w:t>ELECTRONICS AND COMMUNICATION ENGINEERING</w:t>
      </w:r>
    </w:p>
    <w:p w14:paraId="34D3DD1E" w14:textId="77777777" w:rsidR="002E758A" w:rsidRDefault="002E758A">
      <w:pPr>
        <w:spacing w:after="0"/>
      </w:pPr>
    </w:p>
    <w:tbl>
      <w:tblPr>
        <w:tblW w:w="0" w:type="auto"/>
        <w:tblLayout w:type="fixed"/>
        <w:tblLook w:val="04A0" w:firstRow="1" w:lastRow="0" w:firstColumn="1" w:lastColumn="0" w:noHBand="0" w:noVBand="1"/>
      </w:tblPr>
      <w:tblGrid>
        <w:gridCol w:w="2160"/>
        <w:gridCol w:w="5760"/>
        <w:gridCol w:w="1008"/>
      </w:tblGrid>
      <w:tr w:rsidR="002E758A" w14:paraId="69810C4A" w14:textId="77777777">
        <w:tc>
          <w:tcPr>
            <w:tcW w:w="2160" w:type="dxa"/>
          </w:tcPr>
          <w:p w14:paraId="3ED6A1BD" w14:textId="77777777" w:rsidR="002E758A" w:rsidRDefault="00000000">
            <w:pPr>
              <w:jc w:val="right"/>
            </w:pPr>
            <w:r>
              <w:rPr>
                <w:b/>
                <w:color w:val="10233A"/>
              </w:rPr>
              <w:t>Submitted by  :</w:t>
            </w:r>
          </w:p>
        </w:tc>
        <w:tc>
          <w:tcPr>
            <w:tcW w:w="5760" w:type="dxa"/>
          </w:tcPr>
          <w:p w14:paraId="4B07A155" w14:textId="77777777" w:rsidR="002E758A" w:rsidRDefault="00000000">
            <w:r>
              <w:rPr>
                <w:color w:val="C00000"/>
              </w:rPr>
              <w:t>______________________________</w:t>
            </w:r>
          </w:p>
        </w:tc>
        <w:tc>
          <w:tcPr>
            <w:tcW w:w="1008" w:type="dxa"/>
          </w:tcPr>
          <w:p w14:paraId="7EC51344" w14:textId="77777777" w:rsidR="002E758A" w:rsidRDefault="002E758A"/>
        </w:tc>
      </w:tr>
      <w:tr w:rsidR="002E758A" w14:paraId="60F4C4E8" w14:textId="77777777">
        <w:tc>
          <w:tcPr>
            <w:tcW w:w="2160" w:type="dxa"/>
          </w:tcPr>
          <w:p w14:paraId="16C16500" w14:textId="77777777" w:rsidR="002E758A" w:rsidRDefault="00000000">
            <w:pPr>
              <w:jc w:val="right"/>
            </w:pPr>
            <w:r>
              <w:rPr>
                <w:b/>
                <w:color w:val="10233A"/>
              </w:rPr>
              <w:t>Enrolment No.  :</w:t>
            </w:r>
          </w:p>
        </w:tc>
        <w:tc>
          <w:tcPr>
            <w:tcW w:w="5760" w:type="dxa"/>
          </w:tcPr>
          <w:p w14:paraId="144C7CFB" w14:textId="77777777" w:rsidR="002E758A" w:rsidRDefault="00000000">
            <w:r>
              <w:rPr>
                <w:color w:val="C00000"/>
              </w:rPr>
              <w:t>______________________________</w:t>
            </w:r>
          </w:p>
        </w:tc>
        <w:tc>
          <w:tcPr>
            <w:tcW w:w="1008" w:type="dxa"/>
          </w:tcPr>
          <w:p w14:paraId="556363B4" w14:textId="77777777" w:rsidR="002E758A" w:rsidRDefault="002E758A"/>
        </w:tc>
      </w:tr>
      <w:tr w:rsidR="002E758A" w14:paraId="5BCF6AAA" w14:textId="77777777">
        <w:tc>
          <w:tcPr>
            <w:tcW w:w="2160" w:type="dxa"/>
          </w:tcPr>
          <w:p w14:paraId="2932F44A" w14:textId="77777777" w:rsidR="002E758A" w:rsidRDefault="00000000">
            <w:pPr>
              <w:jc w:val="right"/>
            </w:pPr>
            <w:r>
              <w:rPr>
                <w:b/>
                <w:color w:val="10233A"/>
              </w:rPr>
              <w:t>Project Guide  :</w:t>
            </w:r>
          </w:p>
        </w:tc>
        <w:tc>
          <w:tcPr>
            <w:tcW w:w="5760" w:type="dxa"/>
          </w:tcPr>
          <w:p w14:paraId="22D285F7" w14:textId="77777777" w:rsidR="002E758A" w:rsidRDefault="00000000">
            <w:r>
              <w:rPr>
                <w:color w:val="C00000"/>
              </w:rPr>
              <w:t>______________________________</w:t>
            </w:r>
          </w:p>
        </w:tc>
        <w:tc>
          <w:tcPr>
            <w:tcW w:w="1008" w:type="dxa"/>
          </w:tcPr>
          <w:p w14:paraId="016A085C" w14:textId="77777777" w:rsidR="002E758A" w:rsidRDefault="002E758A"/>
        </w:tc>
      </w:tr>
      <w:tr w:rsidR="002E758A" w14:paraId="0C74494F" w14:textId="77777777">
        <w:tc>
          <w:tcPr>
            <w:tcW w:w="2160" w:type="dxa"/>
          </w:tcPr>
          <w:p w14:paraId="3F3BF345" w14:textId="77777777" w:rsidR="002E758A" w:rsidRDefault="00000000">
            <w:pPr>
              <w:jc w:val="right"/>
            </w:pPr>
            <w:r>
              <w:rPr>
                <w:b/>
                <w:color w:val="10233A"/>
              </w:rPr>
              <w:t>Department  :</w:t>
            </w:r>
          </w:p>
        </w:tc>
        <w:tc>
          <w:tcPr>
            <w:tcW w:w="5760" w:type="dxa"/>
          </w:tcPr>
          <w:p w14:paraId="79F07880" w14:textId="77777777" w:rsidR="002E758A" w:rsidRDefault="00000000">
            <w:r>
              <w:rPr>
                <w:color w:val="10233A"/>
              </w:rPr>
              <w:t>Electronics and Communication Engineering</w:t>
            </w:r>
          </w:p>
        </w:tc>
        <w:tc>
          <w:tcPr>
            <w:tcW w:w="1008" w:type="dxa"/>
          </w:tcPr>
          <w:p w14:paraId="194BCFEC" w14:textId="77777777" w:rsidR="002E758A" w:rsidRDefault="002E758A"/>
        </w:tc>
      </w:tr>
      <w:tr w:rsidR="002E758A" w14:paraId="072AEDE1" w14:textId="77777777">
        <w:tc>
          <w:tcPr>
            <w:tcW w:w="2160" w:type="dxa"/>
          </w:tcPr>
          <w:p w14:paraId="642D147E" w14:textId="77777777" w:rsidR="002E758A" w:rsidRDefault="00000000">
            <w:pPr>
              <w:jc w:val="right"/>
            </w:pPr>
            <w:r>
              <w:rPr>
                <w:b/>
                <w:color w:val="10233A"/>
              </w:rPr>
              <w:t>Institute  :</w:t>
            </w:r>
          </w:p>
        </w:tc>
        <w:tc>
          <w:tcPr>
            <w:tcW w:w="5760" w:type="dxa"/>
          </w:tcPr>
          <w:p w14:paraId="307819D7" w14:textId="77777777" w:rsidR="002E758A" w:rsidRDefault="00000000">
            <w:r>
              <w:rPr>
                <w:color w:val="C00000"/>
              </w:rPr>
              <w:t>______________________________</w:t>
            </w:r>
          </w:p>
        </w:tc>
        <w:tc>
          <w:tcPr>
            <w:tcW w:w="1008" w:type="dxa"/>
          </w:tcPr>
          <w:p w14:paraId="0A840E72" w14:textId="77777777" w:rsidR="002E758A" w:rsidRDefault="002E758A"/>
        </w:tc>
      </w:tr>
      <w:tr w:rsidR="002E758A" w14:paraId="162A44A4" w14:textId="77777777">
        <w:tc>
          <w:tcPr>
            <w:tcW w:w="2160" w:type="dxa"/>
          </w:tcPr>
          <w:p w14:paraId="14F488A3" w14:textId="77777777" w:rsidR="002E758A" w:rsidRDefault="00000000">
            <w:pPr>
              <w:jc w:val="right"/>
            </w:pPr>
            <w:r>
              <w:rPr>
                <w:b/>
                <w:color w:val="10233A"/>
              </w:rPr>
              <w:t>Organization  :</w:t>
            </w:r>
          </w:p>
        </w:tc>
        <w:tc>
          <w:tcPr>
            <w:tcW w:w="5760" w:type="dxa"/>
          </w:tcPr>
          <w:p w14:paraId="042A9C07" w14:textId="77777777" w:rsidR="002E758A" w:rsidRDefault="00000000">
            <w:r>
              <w:rPr>
                <w:color w:val="C00000"/>
              </w:rPr>
              <w:t>______________________________</w:t>
            </w:r>
          </w:p>
        </w:tc>
        <w:tc>
          <w:tcPr>
            <w:tcW w:w="1008" w:type="dxa"/>
          </w:tcPr>
          <w:p w14:paraId="71B05E9B" w14:textId="77777777" w:rsidR="002E758A" w:rsidRDefault="002E758A"/>
        </w:tc>
      </w:tr>
      <w:tr w:rsidR="002E758A" w14:paraId="413AE953" w14:textId="77777777">
        <w:tc>
          <w:tcPr>
            <w:tcW w:w="2160" w:type="dxa"/>
          </w:tcPr>
          <w:p w14:paraId="6E980371" w14:textId="77777777" w:rsidR="002E758A" w:rsidRDefault="00000000">
            <w:pPr>
              <w:jc w:val="right"/>
            </w:pPr>
            <w:r>
              <w:rPr>
                <w:b/>
                <w:color w:val="10233A"/>
              </w:rPr>
              <w:t>Academic Year  :</w:t>
            </w:r>
          </w:p>
        </w:tc>
        <w:tc>
          <w:tcPr>
            <w:tcW w:w="5760" w:type="dxa"/>
          </w:tcPr>
          <w:p w14:paraId="58C90B46" w14:textId="77777777" w:rsidR="002E758A" w:rsidRDefault="00000000">
            <w:r>
              <w:rPr>
                <w:color w:val="10233A"/>
              </w:rPr>
              <w:t>2025 – 2026</w:t>
            </w:r>
          </w:p>
        </w:tc>
        <w:tc>
          <w:tcPr>
            <w:tcW w:w="1008" w:type="dxa"/>
          </w:tcPr>
          <w:p w14:paraId="33C254C5" w14:textId="77777777" w:rsidR="002E758A" w:rsidRDefault="002E758A"/>
        </w:tc>
      </w:tr>
    </w:tbl>
    <w:p w14:paraId="0C15F43D" w14:textId="77777777" w:rsidR="002E758A" w:rsidRDefault="00000000">
      <w:pPr>
        <w:jc w:val="center"/>
      </w:pPr>
      <w:r>
        <w:rPr>
          <w:b/>
          <w:color w:val="1F4E79"/>
        </w:rPr>
        <w:t>DEPARTMENT OF ELECTRONICS AND COMMUNICATION ENGINEERING</w:t>
      </w:r>
    </w:p>
    <w:p w14:paraId="41478EE5" w14:textId="77777777" w:rsidR="002E758A" w:rsidRDefault="00000000">
      <w:pPr>
        <w:jc w:val="center"/>
      </w:pPr>
      <w:r>
        <w:rPr>
          <w:color w:val="10233A"/>
        </w:rPr>
        <w:t>______________________________</w:t>
      </w:r>
    </w:p>
    <w:p w14:paraId="7141ACA6" w14:textId="77777777" w:rsidR="002E758A" w:rsidRDefault="002E758A">
      <w:pPr>
        <w:sectPr w:rsidR="002E758A" w:rsidSect="008A34BB">
          <w:footerReference w:type="default" r:id="rId8"/>
          <w:pgSz w:w="11909" w:h="16834"/>
          <w:pgMar w:top="1296" w:right="1296" w:bottom="1296" w:left="1656" w:header="648" w:footer="648" w:gutter="0"/>
          <w:pgBorders w:offsetFrom="page">
            <w:top w:val="single" w:sz="36" w:space="24" w:color="auto"/>
            <w:left w:val="single" w:sz="36" w:space="24" w:color="auto"/>
            <w:bottom w:val="single" w:sz="36" w:space="24" w:color="auto"/>
            <w:right w:val="single" w:sz="36" w:space="24" w:color="auto"/>
          </w:pgBorders>
          <w:cols w:space="720"/>
          <w:titlePg/>
          <w:docGrid w:linePitch="360"/>
        </w:sectPr>
      </w:pPr>
    </w:p>
    <w:p w14:paraId="7F8944C0" w14:textId="77777777" w:rsidR="002E758A" w:rsidRDefault="002E758A">
      <w:pPr>
        <w:pageBreakBefore/>
        <w:spacing w:after="0"/>
      </w:pPr>
    </w:p>
    <w:tbl>
      <w:tblPr>
        <w:tblW w:w="0" w:type="auto"/>
        <w:jc w:val="center"/>
        <w:tblLook w:val="04A0" w:firstRow="1" w:lastRow="0" w:firstColumn="1" w:lastColumn="0" w:noHBand="0" w:noVBand="1"/>
      </w:tblPr>
      <w:tblGrid>
        <w:gridCol w:w="8957"/>
      </w:tblGrid>
      <w:tr w:rsidR="002E758A" w14:paraId="660A5EF9" w14:textId="77777777">
        <w:trPr>
          <w:jc w:val="center"/>
        </w:trPr>
        <w:tc>
          <w:tcPr>
            <w:tcW w:w="8957" w:type="dxa"/>
            <w:tcBorders>
              <w:top w:val="double" w:sz="12" w:space="0" w:color="1F4E79"/>
              <w:left w:val="single" w:sz="6" w:space="0" w:color="1F4E79"/>
              <w:bottom w:val="double" w:sz="12" w:space="0" w:color="1F4E79"/>
              <w:right w:val="single" w:sz="6" w:space="0" w:color="1F4E79"/>
            </w:tcBorders>
          </w:tcPr>
          <w:p w14:paraId="501F820B" w14:textId="77777777" w:rsidR="002E758A" w:rsidRDefault="00000000">
            <w:pPr>
              <w:jc w:val="center"/>
            </w:pPr>
            <w:r>
              <w:rPr>
                <w:b/>
                <w:color w:val="1F4E79"/>
                <w:sz w:val="40"/>
              </w:rPr>
              <w:t>CERTIFICATE</w:t>
            </w:r>
          </w:p>
          <w:p w14:paraId="63CCC96B" w14:textId="77777777" w:rsidR="002E758A" w:rsidRDefault="002E758A"/>
          <w:p w14:paraId="4257FD84" w14:textId="77777777" w:rsidR="002E758A" w:rsidRDefault="00000000" w:rsidP="008A34BB">
            <w:pPr>
              <w:jc w:val="center"/>
            </w:pPr>
            <w:r>
              <w:rPr>
                <w:color w:val="10233A"/>
                <w:sz w:val="23"/>
              </w:rPr>
              <w:t>This is to certify that the project work entitled</w:t>
            </w:r>
          </w:p>
          <w:p w14:paraId="44A57D28" w14:textId="77777777" w:rsidR="002E758A" w:rsidRDefault="00000000">
            <w:pPr>
              <w:jc w:val="center"/>
            </w:pPr>
            <w:r>
              <w:rPr>
                <w:b/>
                <w:color w:val="1F4E79"/>
                <w:sz w:val="24"/>
              </w:rPr>
              <w:t>“SMART DOOR LOCK — An ESP32-CAM Based Wi-Fi Access Control System with Live Video Streaming and Servo Actuation”</w:t>
            </w:r>
          </w:p>
          <w:p w14:paraId="1BBF36F5" w14:textId="77777777" w:rsidR="002E758A" w:rsidRDefault="002E758A"/>
          <w:p w14:paraId="11AC1D2A" w14:textId="77777777" w:rsidR="002E758A" w:rsidRDefault="00000000">
            <w:r>
              <w:rPr>
                <w:color w:val="10233A"/>
                <w:sz w:val="23"/>
              </w:rPr>
              <w:t>is a bona fide record of the project work carried out by ______________________________ (Enrolment No. ______________________), a student of the final year of the Bachelor of Technology programme in Electronics and Communication Engineering, Department of ______________________________, during the academic year 2025–2026, in partial fulfilment of the requirements for the award of the degree of Bachelor of Technology.</w:t>
            </w:r>
          </w:p>
          <w:p w14:paraId="12E784AA" w14:textId="77777777" w:rsidR="002E758A" w:rsidRDefault="002E758A"/>
          <w:p w14:paraId="56D92E45" w14:textId="77777777" w:rsidR="002E758A" w:rsidRDefault="00000000">
            <w:r>
              <w:rPr>
                <w:color w:val="10233A"/>
                <w:sz w:val="23"/>
              </w:rPr>
              <w:t>The candidate has completed the work under my supervision and guidance. The report has been examined and is found to be satisfactory. The work embodied in this report has not been submitted to any other university or institution for the award of any other degree or diploma.</w:t>
            </w:r>
          </w:p>
          <w:p w14:paraId="64D0F5F7" w14:textId="77777777" w:rsidR="002E758A" w:rsidRDefault="002E758A"/>
          <w:tbl>
            <w:tblPr>
              <w:tblW w:w="0" w:type="auto"/>
              <w:tblLook w:val="04A0" w:firstRow="1" w:lastRow="0" w:firstColumn="1" w:lastColumn="0" w:noHBand="0" w:noVBand="1"/>
            </w:tblPr>
            <w:tblGrid>
              <w:gridCol w:w="2736"/>
              <w:gridCol w:w="2736"/>
              <w:gridCol w:w="2736"/>
            </w:tblGrid>
            <w:tr w:rsidR="002E758A" w14:paraId="41114346" w14:textId="77777777">
              <w:tc>
                <w:tcPr>
                  <w:tcW w:w="2736" w:type="dxa"/>
                </w:tcPr>
                <w:p w14:paraId="3F78E9F5" w14:textId="77777777" w:rsidR="002E758A" w:rsidRDefault="00000000">
                  <w:pPr>
                    <w:jc w:val="center"/>
                  </w:pPr>
                  <w:r>
                    <w:rPr>
                      <w:color w:val="10233A"/>
                      <w:sz w:val="20"/>
                    </w:rPr>
                    <w:br/>
                  </w:r>
                  <w:r>
                    <w:rPr>
                      <w:color w:val="10233A"/>
                      <w:sz w:val="20"/>
                    </w:rPr>
                    <w:br/>
                    <w:t>_____________________</w:t>
                  </w:r>
                  <w:r>
                    <w:rPr>
                      <w:color w:val="10233A"/>
                      <w:sz w:val="20"/>
                    </w:rPr>
                    <w:br/>
                    <w:t>Signature of the Guide</w:t>
                  </w:r>
                </w:p>
              </w:tc>
              <w:tc>
                <w:tcPr>
                  <w:tcW w:w="2736" w:type="dxa"/>
                </w:tcPr>
                <w:p w14:paraId="1CB4450E" w14:textId="77777777" w:rsidR="002E758A" w:rsidRDefault="00000000">
                  <w:pPr>
                    <w:jc w:val="center"/>
                  </w:pPr>
                  <w:r>
                    <w:rPr>
                      <w:color w:val="10233A"/>
                      <w:sz w:val="20"/>
                    </w:rPr>
                    <w:br/>
                  </w:r>
                  <w:r>
                    <w:rPr>
                      <w:color w:val="10233A"/>
                      <w:sz w:val="20"/>
                    </w:rPr>
                    <w:br/>
                    <w:t>_____________________</w:t>
                  </w:r>
                  <w:r>
                    <w:rPr>
                      <w:color w:val="10233A"/>
                      <w:sz w:val="20"/>
                    </w:rPr>
                    <w:br/>
                    <w:t>Signature of the HOD</w:t>
                  </w:r>
                </w:p>
              </w:tc>
              <w:tc>
                <w:tcPr>
                  <w:tcW w:w="2736" w:type="dxa"/>
                </w:tcPr>
                <w:p w14:paraId="4AC9F6E3" w14:textId="77777777" w:rsidR="002E758A" w:rsidRDefault="00000000">
                  <w:pPr>
                    <w:jc w:val="center"/>
                  </w:pPr>
                  <w:r>
                    <w:rPr>
                      <w:color w:val="10233A"/>
                      <w:sz w:val="20"/>
                    </w:rPr>
                    <w:br/>
                  </w:r>
                  <w:r>
                    <w:rPr>
                      <w:color w:val="10233A"/>
                      <w:sz w:val="20"/>
                    </w:rPr>
                    <w:br/>
                    <w:t>_____________________</w:t>
                  </w:r>
                  <w:r>
                    <w:rPr>
                      <w:color w:val="10233A"/>
                      <w:sz w:val="20"/>
                    </w:rPr>
                    <w:br/>
                    <w:t>Signature of the Examiner</w:t>
                  </w:r>
                </w:p>
              </w:tc>
            </w:tr>
          </w:tbl>
          <w:p w14:paraId="4E4EA1FB" w14:textId="77777777" w:rsidR="002E758A" w:rsidRDefault="002E758A"/>
          <w:p w14:paraId="39A8F3F3" w14:textId="77777777" w:rsidR="002E758A" w:rsidRDefault="002E758A"/>
          <w:p w14:paraId="21A37BFC" w14:textId="77777777" w:rsidR="002E758A" w:rsidRDefault="002E758A"/>
          <w:p w14:paraId="17D829B2" w14:textId="77777777" w:rsidR="002E758A" w:rsidRDefault="002E758A"/>
          <w:p w14:paraId="5AC45F83" w14:textId="77777777" w:rsidR="002E758A" w:rsidRDefault="002E758A"/>
          <w:p w14:paraId="3A911A3A" w14:textId="77777777" w:rsidR="002E758A" w:rsidRDefault="002E758A"/>
          <w:p w14:paraId="6BA803A7" w14:textId="77777777" w:rsidR="002E758A" w:rsidRDefault="002E758A"/>
          <w:p w14:paraId="27A0FCAE" w14:textId="77777777" w:rsidR="002E758A" w:rsidRDefault="00000000">
            <w:pPr>
              <w:jc w:val="center"/>
            </w:pPr>
            <w:r>
              <w:rPr>
                <w:color w:val="10233A"/>
              </w:rPr>
              <w:t>Date: ____________________                                            Place: ____________________</w:t>
            </w:r>
          </w:p>
        </w:tc>
      </w:tr>
    </w:tbl>
    <w:p w14:paraId="36EA6667" w14:textId="77777777" w:rsidR="002E758A" w:rsidRDefault="00000000">
      <w:pPr>
        <w:pageBreakBefore/>
        <w:jc w:val="center"/>
      </w:pPr>
      <w:r>
        <w:rPr>
          <w:b/>
          <w:color w:val="1F4E79"/>
          <w:sz w:val="36"/>
        </w:rPr>
        <w:lastRenderedPageBreak/>
        <w:t>DECLARATION</w:t>
      </w:r>
    </w:p>
    <w:p w14:paraId="59673F21" w14:textId="77777777" w:rsidR="002E758A" w:rsidRDefault="002E758A">
      <w:pPr>
        <w:spacing w:after="0"/>
      </w:pPr>
    </w:p>
    <w:p w14:paraId="68EDBA4A" w14:textId="77777777" w:rsidR="002E758A" w:rsidRDefault="00000000">
      <w:pPr>
        <w:jc w:val="left"/>
      </w:pPr>
      <w:r>
        <w:t>I hereby declare that the project report entitled “Smart Door Lock — An ESP32-CAM Based Wi-Fi Access Control System with Live Video Streaming and Servo Actuation” submitted to the Department of Electronics and Communication Engineering, ______________________________, is a record of original work carried out by me under the supervision and guidance of my project guide.</w:t>
      </w:r>
    </w:p>
    <w:p w14:paraId="031098E8" w14:textId="77777777" w:rsidR="002E758A" w:rsidRDefault="00000000">
      <w:pPr>
        <w:jc w:val="left"/>
      </w:pPr>
      <w:r>
        <w:t>I further declare that the firmware, the embedded web interface and the documentation presented in this report were developed by me. All external sources of information, libraries, datasheets and reference material that were consulted during the work have been duly acknowledged in the References chapter of this report. To the best of my knowledge, this work has not been submitted in part or in full to any other university or institute for the award of any degree or diploma.</w:t>
      </w:r>
    </w:p>
    <w:p w14:paraId="2EC69E9A" w14:textId="77777777" w:rsidR="002E758A" w:rsidRDefault="002E758A">
      <w:pPr>
        <w:spacing w:after="0"/>
      </w:pPr>
    </w:p>
    <w:p w14:paraId="14BF34C5" w14:textId="77777777" w:rsidR="002E758A" w:rsidRDefault="002E758A">
      <w:pPr>
        <w:spacing w:after="0"/>
      </w:pPr>
    </w:p>
    <w:p w14:paraId="0658243D" w14:textId="77777777" w:rsidR="002E758A" w:rsidRDefault="002E758A">
      <w:pPr>
        <w:spacing w:after="0"/>
      </w:pPr>
    </w:p>
    <w:p w14:paraId="7E72F440" w14:textId="77777777" w:rsidR="002E758A" w:rsidRDefault="00000000">
      <w:pPr>
        <w:jc w:val="right"/>
      </w:pPr>
      <w:r>
        <w:t>____________________________</w:t>
      </w:r>
      <w:r>
        <w:br/>
        <w:t>Signature of the Candidate</w:t>
      </w:r>
      <w:r>
        <w:br/>
      </w:r>
    </w:p>
    <w:p w14:paraId="1B112F04" w14:textId="77777777" w:rsidR="002E758A" w:rsidRDefault="00000000">
      <w:pPr>
        <w:jc w:val="right"/>
      </w:pPr>
      <w:r>
        <w:rPr>
          <w:color w:val="10233A"/>
        </w:rPr>
        <w:t>Name: ____________________________</w:t>
      </w:r>
      <w:r>
        <w:rPr>
          <w:color w:val="10233A"/>
        </w:rPr>
        <w:br/>
        <w:t>Enrolment No.: ____________________________</w:t>
      </w:r>
      <w:r>
        <w:rPr>
          <w:color w:val="10233A"/>
        </w:rPr>
        <w:br/>
        <w:t>Date: ____________________________</w:t>
      </w:r>
    </w:p>
    <w:p w14:paraId="7D45785A" w14:textId="77777777" w:rsidR="002E758A" w:rsidRDefault="00000000">
      <w:pPr>
        <w:keepNext/>
        <w:pageBreakBefore/>
        <w:spacing w:after="280"/>
        <w:jc w:val="center"/>
      </w:pPr>
      <w:r>
        <w:rPr>
          <w:b/>
          <w:color w:val="1F4E79"/>
          <w:sz w:val="40"/>
        </w:rPr>
        <w:lastRenderedPageBreak/>
        <w:t>ACKNOWLEDGEMENT</w:t>
      </w:r>
    </w:p>
    <w:p w14:paraId="6D2714F8" w14:textId="77777777" w:rsidR="002E758A" w:rsidRDefault="00000000">
      <w:r>
        <w:t>The completion of this project would not have been possible without the guidance, support and encouragement of many people, and I take this opportunity to record my sincere gratitude to all of them.</w:t>
      </w:r>
    </w:p>
    <w:p w14:paraId="0F5C6D1A" w14:textId="77777777" w:rsidR="002E758A" w:rsidRDefault="00000000">
      <w:r>
        <w:t>First and foremost, I express my deepest gratitude to my project guide ______________________________ for the continuous supervision, technical insight and patient review of every design decision in this work. The guidance received during the hardware bring-up phase, and especially during the debugging of the camera timing conflicts, was invaluable.</w:t>
      </w:r>
    </w:p>
    <w:p w14:paraId="67D22D6C" w14:textId="77777777" w:rsidR="002E758A" w:rsidRDefault="00000000">
      <w:r>
        <w:t>I am thankful to the Head of the Department and to the faculty members of the Department of Electronics and Communication Engineering, ______________________________, for providing the laboratory facilities, the components and the academic environment required to complete this project. The support of the laboratory staff during the procurement of the ESP32-CAM module and the servo motor is gratefully acknowledged.</w:t>
      </w:r>
    </w:p>
    <w:p w14:paraId="0525842B" w14:textId="77777777" w:rsidR="002E758A" w:rsidRDefault="00000000">
      <w:r>
        <w:t>I also acknowledge the open-source community. The Arduino core for ESP32, the ESP-IDF camera driver (</w:t>
      </w:r>
      <w:r>
        <w:rPr>
          <w:rFonts w:ascii="Consolas" w:hAnsi="Consolas"/>
          <w:sz w:val="20"/>
        </w:rPr>
        <w:t>esp_camera</w:t>
      </w:r>
      <w:r>
        <w:t xml:space="preserve">), the </w:t>
      </w:r>
      <w:r>
        <w:rPr>
          <w:rFonts w:ascii="Consolas" w:hAnsi="Consolas"/>
          <w:sz w:val="20"/>
        </w:rPr>
        <w:t>esp_http_server</w:t>
      </w:r>
      <w:r>
        <w:t xml:space="preserve"> component, the FreeRTOS real-time kernel and the LwIP TCP/IP stack form the foundation on which this firmware is built, and the documentation published by Espressif Systems made the low-level integration tractable.</w:t>
      </w:r>
    </w:p>
    <w:p w14:paraId="0B4C29BC" w14:textId="77777777" w:rsidR="002E758A" w:rsidRDefault="00000000">
      <w:r>
        <w:t>Finally, I thank my family and my classmates for their constant encouragement, for the many useful discussions on access-control use cases, and for their patience during the long evenings of testing that preceded the final demonstration.</w:t>
      </w:r>
    </w:p>
    <w:p w14:paraId="03E9C90C" w14:textId="77777777" w:rsidR="002E758A" w:rsidRDefault="00000000">
      <w:pPr>
        <w:keepNext/>
        <w:pageBreakBefore/>
        <w:spacing w:after="280"/>
        <w:jc w:val="center"/>
      </w:pPr>
      <w:r>
        <w:rPr>
          <w:b/>
          <w:color w:val="1F4E79"/>
          <w:sz w:val="40"/>
        </w:rPr>
        <w:lastRenderedPageBreak/>
        <w:t>ABSTRACT</w:t>
      </w:r>
    </w:p>
    <w:p w14:paraId="3AD28A3B" w14:textId="77777777" w:rsidR="002E758A" w:rsidRDefault="00000000">
      <w:r>
        <w:t xml:space="preserve">The </w:t>
      </w:r>
      <w:r>
        <w:rPr>
          <w:b/>
        </w:rPr>
        <w:t>Smart Door Lock</w:t>
      </w:r>
      <w:r>
        <w:t xml:space="preserve"> is a self-contained embedded access-control system built around the </w:t>
      </w:r>
      <w:r>
        <w:rPr>
          <w:b/>
        </w:rPr>
        <w:t>ESP32-CAM (AI Thinker)</w:t>
      </w:r>
      <w:r>
        <w:t xml:space="preserve"> development board, an </w:t>
      </w:r>
      <w:r>
        <w:rPr>
          <w:b/>
        </w:rPr>
        <w:t>OV2640</w:t>
      </w:r>
      <w:r>
        <w:t xml:space="preserve"> camera module and an </w:t>
      </w:r>
      <w:r>
        <w:rPr>
          <w:b/>
        </w:rPr>
        <w:t>SG90</w:t>
      </w:r>
      <w:r>
        <w:t xml:space="preserve"> micro servo motor. The system creates its own Wi-Fi hotspot in soft-AP mode and does not require a router, an internet connection or any cloud service. Any smartphone, tablet or personal computer that joins the hotspot can open the built-in web dashboard and simultaneously watch a live MJPEG video feed of the doorway and operate the lock.</w:t>
      </w:r>
    </w:p>
    <w:p w14:paraId="3A0DCE1A" w14:textId="77777777" w:rsidR="002E758A" w:rsidRDefault="00000000">
      <w:r>
        <w:t xml:space="preserve">The firmware is written in C/C++ on the Arduino framework for ESP32 and is organised as two independent planes. The </w:t>
      </w:r>
      <w:r>
        <w:rPr>
          <w:b/>
        </w:rPr>
        <w:t>control plane</w:t>
      </w:r>
      <w:r>
        <w:t xml:space="preserve"> runs on TCP port 80 through the ESP-IDF </w:t>
      </w:r>
      <w:r>
        <w:rPr>
          <w:rFonts w:ascii="Consolas" w:hAnsi="Consolas"/>
          <w:sz w:val="20"/>
        </w:rPr>
        <w:t>esp_http_server</w:t>
      </w:r>
      <w:r>
        <w:t xml:space="preserve"> component and exposes six URI handlers: the dashboard page, a JSON status endpoint, unlock and lock commands, a porch-light toggle and a single-frame snapshot. The </w:t>
      </w:r>
      <w:r>
        <w:rPr>
          <w:b/>
        </w:rPr>
        <w:t>data plane</w:t>
      </w:r>
      <w:r>
        <w:t xml:space="preserve"> runs on TCP port 81 through a raw </w:t>
      </w:r>
      <w:r>
        <w:rPr>
          <w:rFonts w:ascii="Consolas" w:hAnsi="Consolas"/>
          <w:sz w:val="20"/>
        </w:rPr>
        <w:t>WiFiServer</w:t>
      </w:r>
      <w:r>
        <w:t xml:space="preserve"> socket driven by a dedicated FreeRTOS task pinned to core 0, which streams motion-JPEG frames using the </w:t>
      </w:r>
      <w:r>
        <w:rPr>
          <w:rFonts w:ascii="Consolas" w:hAnsi="Consolas"/>
          <w:sz w:val="20"/>
        </w:rPr>
        <w:t>multipart/x-mixed-replace</w:t>
      </w:r>
      <w:r>
        <w:t xml:space="preserve"> convention. Because the two planes use different ports, different sockets and different processor cores, the control buttons remain responsive while the video stream is running, which is the central architectural contribution of the design.</w:t>
      </w:r>
    </w:p>
    <w:p w14:paraId="3EA89F07" w14:textId="77777777" w:rsidR="002E758A" w:rsidRDefault="00000000">
      <w:r>
        <w:t xml:space="preserve">Physical actuation is provided by an SG90 servo whose control pulse is generated by the ESP32 LEDC peripheral. Timer 1 of the LEDC block is used exclusively for the servo at 50 Hz with 16-bit duty resolution, deliberately keeping timer 0 free for the camera master clock. The gate is </w:t>
      </w:r>
      <w:r>
        <w:rPr>
          <w:b/>
        </w:rPr>
        <w:t>unlocked</w:t>
      </w:r>
      <w:r>
        <w:t xml:space="preserve"> by commanding the servo to 90 degrees and </w:t>
      </w:r>
      <w:r>
        <w:rPr>
          <w:b/>
        </w:rPr>
        <w:t>locked</w:t>
      </w:r>
      <w:r>
        <w:t xml:space="preserve"> by returning it to 0 degrees. Both angles are software constants that can be calibrated without altering the program logic.</w:t>
      </w:r>
    </w:p>
    <w:p w14:paraId="65E99261" w14:textId="77777777" w:rsidR="002E758A" w:rsidRDefault="00000000">
      <w:r>
        <w:t xml:space="preserve">Three additional services complete the system. An </w:t>
      </w:r>
      <w:r>
        <w:rPr>
          <w:b/>
        </w:rPr>
        <w:t>automatic re-lock supervisor</w:t>
      </w:r>
      <w:r>
        <w:t xml:space="preserve"> inside the </w:t>
      </w:r>
      <w:r>
        <w:rPr>
          <w:rFonts w:ascii="Consolas" w:hAnsi="Consolas"/>
          <w:sz w:val="20"/>
        </w:rPr>
        <w:t>loop()</w:t>
      </w:r>
      <w:r>
        <w:t xml:space="preserve"> function re-secures the gate a configurable number of milliseconds after it was opened, which prevents the latch from being left open by mistake. An </w:t>
      </w:r>
      <w:r>
        <w:rPr>
          <w:b/>
        </w:rPr>
        <w:t>event logger</w:t>
      </w:r>
      <w:r>
        <w:t xml:space="preserve"> maintains a 24-entry circular buffer of timestamped messages that records every unlock, lock, auto re-lock, boot and camera fault event. A </w:t>
      </w:r>
      <w:r>
        <w:rPr>
          <w:b/>
        </w:rPr>
        <w:t>porch-light service</w:t>
      </w:r>
      <w:r>
        <w:t xml:space="preserve"> toggles the on-board white flash LED on GPIO 4 so that the scene can be illuminated before granting access. The on-board red LED on GPIO 33 mirrors the lock state as a local indicator.</w:t>
      </w:r>
    </w:p>
    <w:p w14:paraId="4CA16DFA" w14:textId="77777777" w:rsidR="002E758A" w:rsidRDefault="00000000">
      <w:r>
        <w:t>The project was validated through unit, integration, system and performance testing. The measured end-to-end behaviour is: boot to stream-ready in approximately 5.4 seconds, JSON status response in approximately 42 milliseconds, unlock command including servo travel in approximately 320 milliseconds, a sustained VGA stream of approximately 32 frames per second, and an auto re-lock that fires within one 100 millisecond supervisor cycle of the configured interval. All twenty-one functional test cases passed.</w:t>
      </w:r>
    </w:p>
    <w:p w14:paraId="6804E862" w14:textId="77777777" w:rsidR="002E758A" w:rsidRDefault="00000000">
      <w:r>
        <w:t>The result is a low-cost, privacy-preserving and fully offline smart lock: the operator sees the visitor, decides, and acts, without any data leaving the local Wi-Fi network. The report documents every library, function, data structure, protocol, algorithm and state transition present in the source code, together with the hardware design, the test evidence and the complete operating procedure.</w:t>
      </w:r>
    </w:p>
    <w:p w14:paraId="1F53EC44" w14:textId="77777777" w:rsidR="002E758A" w:rsidRDefault="00000000">
      <w:r>
        <w:rPr>
          <w:b/>
        </w:rPr>
        <w:t>Keywords:</w:t>
      </w:r>
      <w:r>
        <w:t xml:space="preserve"> ESP32-CAM, OV2640, SG90 servo, soft access point, MJPEG streaming, esp_http_server, LEDC PWM, FreeRTOS, access control, embedded web server, IoT security.</w:t>
      </w:r>
    </w:p>
    <w:p w14:paraId="719BBF6C" w14:textId="77777777" w:rsidR="002E758A" w:rsidRDefault="00000000">
      <w:pPr>
        <w:pageBreakBefore/>
        <w:jc w:val="center"/>
      </w:pPr>
      <w:r>
        <w:rPr>
          <w:b/>
          <w:color w:val="1F4E79"/>
          <w:sz w:val="36"/>
        </w:rPr>
        <w:lastRenderedPageBreak/>
        <w:t>TABLE OF CONTENTS</w:t>
      </w:r>
    </w:p>
    <w:p w14:paraId="7F0B8073" w14:textId="77777777" w:rsidR="002E758A" w:rsidRDefault="002E758A">
      <w:pPr>
        <w:spacing w:after="0"/>
      </w:pPr>
    </w:p>
    <w:p w14:paraId="774BC378" w14:textId="77777777" w:rsidR="002E758A" w:rsidRDefault="00000000">
      <w:pPr>
        <w:spacing w:after="60" w:line="240" w:lineRule="auto"/>
      </w:pPr>
      <w:r>
        <w:rPr>
          <w:color w:val="33475B"/>
          <w:sz w:val="21"/>
        </w:rPr>
        <w:t>Cover Page</w:t>
      </w:r>
    </w:p>
    <w:p w14:paraId="3096D100" w14:textId="77777777" w:rsidR="002E758A" w:rsidRDefault="00000000">
      <w:pPr>
        <w:tabs>
          <w:tab w:val="right" w:leader="dot" w:pos="8928"/>
        </w:tabs>
        <w:spacing w:after="60" w:line="240" w:lineRule="auto"/>
      </w:pPr>
      <w:r>
        <w:rPr>
          <w:color w:val="33475B"/>
          <w:sz w:val="21"/>
        </w:rPr>
        <w:t>Certificate</w:t>
      </w:r>
      <w:r>
        <w:rPr>
          <w:color w:val="33475B"/>
          <w:sz w:val="21"/>
        </w:rPr>
        <w:tab/>
        <w:t>1</w:t>
      </w:r>
    </w:p>
    <w:p w14:paraId="24DCB0F6" w14:textId="77777777" w:rsidR="002E758A" w:rsidRDefault="00000000">
      <w:pPr>
        <w:tabs>
          <w:tab w:val="right" w:leader="dot" w:pos="8928"/>
        </w:tabs>
        <w:spacing w:after="60" w:line="240" w:lineRule="auto"/>
      </w:pPr>
      <w:r>
        <w:rPr>
          <w:color w:val="33475B"/>
          <w:sz w:val="21"/>
        </w:rPr>
        <w:t>Declaration</w:t>
      </w:r>
      <w:r>
        <w:rPr>
          <w:color w:val="33475B"/>
          <w:sz w:val="21"/>
        </w:rPr>
        <w:tab/>
        <w:t>2</w:t>
      </w:r>
    </w:p>
    <w:p w14:paraId="417D9D8A" w14:textId="77777777" w:rsidR="002E758A" w:rsidRDefault="00000000">
      <w:pPr>
        <w:tabs>
          <w:tab w:val="right" w:leader="dot" w:pos="8928"/>
        </w:tabs>
        <w:spacing w:after="60" w:line="240" w:lineRule="auto"/>
      </w:pPr>
      <w:r>
        <w:rPr>
          <w:color w:val="33475B"/>
          <w:sz w:val="21"/>
        </w:rPr>
        <w:t>Acknowledgement</w:t>
      </w:r>
      <w:r>
        <w:rPr>
          <w:color w:val="33475B"/>
          <w:sz w:val="21"/>
        </w:rPr>
        <w:tab/>
        <w:t>3</w:t>
      </w:r>
    </w:p>
    <w:p w14:paraId="0B119E9D" w14:textId="77777777" w:rsidR="002E758A" w:rsidRDefault="00000000">
      <w:pPr>
        <w:tabs>
          <w:tab w:val="right" w:leader="dot" w:pos="8928"/>
        </w:tabs>
        <w:spacing w:after="60" w:line="240" w:lineRule="auto"/>
      </w:pPr>
      <w:r>
        <w:rPr>
          <w:color w:val="33475B"/>
          <w:sz w:val="21"/>
        </w:rPr>
        <w:t>Abstract</w:t>
      </w:r>
      <w:r>
        <w:rPr>
          <w:color w:val="33475B"/>
          <w:sz w:val="21"/>
        </w:rPr>
        <w:tab/>
        <w:t>4</w:t>
      </w:r>
    </w:p>
    <w:p w14:paraId="3DFE9A98" w14:textId="77777777" w:rsidR="002E758A" w:rsidRDefault="00000000">
      <w:pPr>
        <w:tabs>
          <w:tab w:val="right" w:leader="dot" w:pos="8928"/>
        </w:tabs>
        <w:spacing w:after="60" w:line="240" w:lineRule="auto"/>
      </w:pPr>
      <w:r>
        <w:rPr>
          <w:color w:val="33475B"/>
          <w:sz w:val="21"/>
        </w:rPr>
        <w:t>Table of Contents</w:t>
      </w:r>
      <w:r>
        <w:rPr>
          <w:color w:val="33475B"/>
          <w:sz w:val="21"/>
        </w:rPr>
        <w:tab/>
        <w:t>6</w:t>
      </w:r>
    </w:p>
    <w:p w14:paraId="6B7D7D7A" w14:textId="77777777" w:rsidR="002E758A" w:rsidRDefault="00000000">
      <w:pPr>
        <w:tabs>
          <w:tab w:val="right" w:leader="dot" w:pos="8928"/>
        </w:tabs>
        <w:spacing w:after="60" w:line="240" w:lineRule="auto"/>
      </w:pPr>
      <w:r>
        <w:rPr>
          <w:color w:val="33475B"/>
          <w:sz w:val="21"/>
        </w:rPr>
        <w:t>List of Figures</w:t>
      </w:r>
      <w:r>
        <w:rPr>
          <w:color w:val="33475B"/>
          <w:sz w:val="21"/>
        </w:rPr>
        <w:tab/>
        <w:t>12</w:t>
      </w:r>
    </w:p>
    <w:p w14:paraId="48439D5E" w14:textId="77777777" w:rsidR="002E758A" w:rsidRDefault="00000000">
      <w:pPr>
        <w:tabs>
          <w:tab w:val="right" w:leader="dot" w:pos="8928"/>
        </w:tabs>
        <w:spacing w:after="60" w:line="240" w:lineRule="auto"/>
      </w:pPr>
      <w:r>
        <w:rPr>
          <w:color w:val="33475B"/>
          <w:sz w:val="21"/>
        </w:rPr>
        <w:t>List of Tables</w:t>
      </w:r>
      <w:r>
        <w:rPr>
          <w:color w:val="33475B"/>
          <w:sz w:val="21"/>
        </w:rPr>
        <w:tab/>
        <w:t>13</w:t>
      </w:r>
    </w:p>
    <w:p w14:paraId="64F8F64A" w14:textId="77777777" w:rsidR="002E758A" w:rsidRDefault="00000000">
      <w:pPr>
        <w:tabs>
          <w:tab w:val="right" w:leader="dot" w:pos="8928"/>
        </w:tabs>
        <w:spacing w:after="60" w:line="240" w:lineRule="auto"/>
      </w:pPr>
      <w:r>
        <w:rPr>
          <w:b/>
          <w:color w:val="10233A"/>
          <w:sz w:val="21"/>
        </w:rPr>
        <w:t>Chapter 1   INTRODUCTION</w:t>
      </w:r>
      <w:r>
        <w:rPr>
          <w:b/>
          <w:color w:val="10233A"/>
          <w:sz w:val="21"/>
        </w:rPr>
        <w:tab/>
        <w:t>16</w:t>
      </w:r>
    </w:p>
    <w:p w14:paraId="3E0D583D" w14:textId="77777777" w:rsidR="002E758A" w:rsidRDefault="00000000">
      <w:pPr>
        <w:tabs>
          <w:tab w:val="right" w:leader="dot" w:pos="8928"/>
        </w:tabs>
        <w:spacing w:after="60" w:line="240" w:lineRule="auto"/>
        <w:ind w:left="504"/>
      </w:pPr>
      <w:r>
        <w:rPr>
          <w:color w:val="33475B"/>
          <w:sz w:val="21"/>
        </w:rPr>
        <w:t>1.1   Problem Statement</w:t>
      </w:r>
      <w:r>
        <w:rPr>
          <w:color w:val="33475B"/>
          <w:sz w:val="21"/>
        </w:rPr>
        <w:tab/>
        <w:t>16</w:t>
      </w:r>
    </w:p>
    <w:p w14:paraId="20FEF075" w14:textId="77777777" w:rsidR="002E758A" w:rsidRDefault="00000000">
      <w:pPr>
        <w:tabs>
          <w:tab w:val="right" w:leader="dot" w:pos="8928"/>
        </w:tabs>
        <w:spacing w:after="60" w:line="240" w:lineRule="auto"/>
        <w:ind w:left="504"/>
      </w:pPr>
      <w:r>
        <w:rPr>
          <w:color w:val="33475B"/>
          <w:sz w:val="21"/>
        </w:rPr>
        <w:t>1.2   Motivation</w:t>
      </w:r>
      <w:r>
        <w:rPr>
          <w:color w:val="33475B"/>
          <w:sz w:val="21"/>
        </w:rPr>
        <w:tab/>
        <w:t>16</w:t>
      </w:r>
    </w:p>
    <w:p w14:paraId="6F5B793D" w14:textId="77777777" w:rsidR="002E758A" w:rsidRDefault="00000000">
      <w:pPr>
        <w:tabs>
          <w:tab w:val="right" w:leader="dot" w:pos="8928"/>
        </w:tabs>
        <w:spacing w:after="60" w:line="240" w:lineRule="auto"/>
        <w:ind w:left="504"/>
      </w:pPr>
      <w:r>
        <w:rPr>
          <w:color w:val="33475B"/>
          <w:sz w:val="21"/>
        </w:rPr>
        <w:t>1.3   Objectives of the Project</w:t>
      </w:r>
      <w:r>
        <w:rPr>
          <w:color w:val="33475B"/>
          <w:sz w:val="21"/>
        </w:rPr>
        <w:tab/>
        <w:t>17</w:t>
      </w:r>
    </w:p>
    <w:p w14:paraId="234716F8" w14:textId="77777777" w:rsidR="002E758A" w:rsidRDefault="00000000">
      <w:pPr>
        <w:tabs>
          <w:tab w:val="right" w:leader="dot" w:pos="8928"/>
        </w:tabs>
        <w:spacing w:after="60" w:line="240" w:lineRule="auto"/>
        <w:ind w:left="504"/>
      </w:pPr>
      <w:r>
        <w:rPr>
          <w:color w:val="33475B"/>
          <w:sz w:val="21"/>
        </w:rPr>
        <w:t>1.4   Need of the Project</w:t>
      </w:r>
      <w:r>
        <w:rPr>
          <w:color w:val="33475B"/>
          <w:sz w:val="21"/>
        </w:rPr>
        <w:tab/>
        <w:t>17</w:t>
      </w:r>
    </w:p>
    <w:p w14:paraId="7948DAAB" w14:textId="77777777" w:rsidR="002E758A" w:rsidRDefault="00000000">
      <w:pPr>
        <w:tabs>
          <w:tab w:val="right" w:leader="dot" w:pos="8928"/>
        </w:tabs>
        <w:spacing w:after="60" w:line="240" w:lineRule="auto"/>
        <w:ind w:left="504"/>
      </w:pPr>
      <w:r>
        <w:rPr>
          <w:color w:val="33475B"/>
          <w:sz w:val="21"/>
        </w:rPr>
        <w:t>1.5   Applications</w:t>
      </w:r>
      <w:r>
        <w:rPr>
          <w:color w:val="33475B"/>
          <w:sz w:val="21"/>
        </w:rPr>
        <w:tab/>
        <w:t>17</w:t>
      </w:r>
    </w:p>
    <w:p w14:paraId="7AF9C342" w14:textId="77777777" w:rsidR="002E758A" w:rsidRDefault="00000000">
      <w:pPr>
        <w:tabs>
          <w:tab w:val="right" w:leader="dot" w:pos="8928"/>
        </w:tabs>
        <w:spacing w:after="60" w:line="240" w:lineRule="auto"/>
        <w:ind w:left="504"/>
      </w:pPr>
      <w:r>
        <w:rPr>
          <w:color w:val="33475B"/>
          <w:sz w:val="21"/>
        </w:rPr>
        <w:t>1.6   Advantages of the Proposed System</w:t>
      </w:r>
      <w:r>
        <w:rPr>
          <w:color w:val="33475B"/>
          <w:sz w:val="21"/>
        </w:rPr>
        <w:tab/>
        <w:t>18</w:t>
      </w:r>
    </w:p>
    <w:p w14:paraId="5AC4C5F8" w14:textId="77777777" w:rsidR="002E758A" w:rsidRDefault="00000000">
      <w:pPr>
        <w:tabs>
          <w:tab w:val="right" w:leader="dot" w:pos="8928"/>
        </w:tabs>
        <w:spacing w:after="60" w:line="240" w:lineRule="auto"/>
        <w:ind w:left="504"/>
      </w:pPr>
      <w:r>
        <w:rPr>
          <w:color w:val="33475B"/>
          <w:sz w:val="21"/>
        </w:rPr>
        <w:t>1.7   Limitations of the Proposed System</w:t>
      </w:r>
      <w:r>
        <w:rPr>
          <w:color w:val="33475B"/>
          <w:sz w:val="21"/>
        </w:rPr>
        <w:tab/>
        <w:t>18</w:t>
      </w:r>
    </w:p>
    <w:p w14:paraId="49EB92D6" w14:textId="77777777" w:rsidR="002E758A" w:rsidRDefault="00000000">
      <w:pPr>
        <w:tabs>
          <w:tab w:val="right" w:leader="dot" w:pos="8928"/>
        </w:tabs>
        <w:spacing w:after="60" w:line="240" w:lineRule="auto"/>
        <w:ind w:left="504"/>
      </w:pPr>
      <w:r>
        <w:rPr>
          <w:color w:val="33475B"/>
          <w:sz w:val="21"/>
        </w:rPr>
        <w:t>1.8   Scope and Organisation of the Report</w:t>
      </w:r>
      <w:r>
        <w:rPr>
          <w:color w:val="33475B"/>
          <w:sz w:val="21"/>
        </w:rPr>
        <w:tab/>
        <w:t>19</w:t>
      </w:r>
    </w:p>
    <w:p w14:paraId="6D6CEA1D" w14:textId="77777777" w:rsidR="002E758A" w:rsidRDefault="00000000">
      <w:pPr>
        <w:tabs>
          <w:tab w:val="right" w:leader="dot" w:pos="8928"/>
        </w:tabs>
        <w:spacing w:after="60" w:line="240" w:lineRule="auto"/>
      </w:pPr>
      <w:r>
        <w:rPr>
          <w:b/>
          <w:color w:val="10233A"/>
          <w:sz w:val="21"/>
        </w:rPr>
        <w:t>Chapter 2   LITERATURE SURVEY</w:t>
      </w:r>
      <w:r>
        <w:rPr>
          <w:b/>
          <w:color w:val="10233A"/>
          <w:sz w:val="21"/>
        </w:rPr>
        <w:tab/>
        <w:t>20</w:t>
      </w:r>
    </w:p>
    <w:p w14:paraId="065E5A97" w14:textId="77777777" w:rsidR="002E758A" w:rsidRDefault="00000000">
      <w:pPr>
        <w:tabs>
          <w:tab w:val="right" w:leader="dot" w:pos="8928"/>
        </w:tabs>
        <w:spacing w:after="60" w:line="240" w:lineRule="auto"/>
        <w:ind w:left="504"/>
      </w:pPr>
      <w:r>
        <w:rPr>
          <w:color w:val="33475B"/>
          <w:sz w:val="21"/>
        </w:rPr>
        <w:t>2.1   Survey Methodology</w:t>
      </w:r>
      <w:r>
        <w:rPr>
          <w:color w:val="33475B"/>
          <w:sz w:val="21"/>
        </w:rPr>
        <w:tab/>
        <w:t>20</w:t>
      </w:r>
    </w:p>
    <w:p w14:paraId="6CC616AA" w14:textId="77777777" w:rsidR="002E758A" w:rsidRDefault="00000000">
      <w:pPr>
        <w:tabs>
          <w:tab w:val="right" w:leader="dot" w:pos="8928"/>
        </w:tabs>
        <w:spacing w:after="60" w:line="240" w:lineRule="auto"/>
        <w:ind w:left="504"/>
      </w:pPr>
      <w:r>
        <w:rPr>
          <w:color w:val="33475B"/>
          <w:sz w:val="21"/>
        </w:rPr>
        <w:t>2.2   Mechanical and Key-Based Locking</w:t>
      </w:r>
      <w:r>
        <w:rPr>
          <w:color w:val="33475B"/>
          <w:sz w:val="21"/>
        </w:rPr>
        <w:tab/>
        <w:t>20</w:t>
      </w:r>
    </w:p>
    <w:p w14:paraId="0660605D" w14:textId="77777777" w:rsidR="002E758A" w:rsidRDefault="00000000">
      <w:pPr>
        <w:tabs>
          <w:tab w:val="right" w:leader="dot" w:pos="8928"/>
        </w:tabs>
        <w:spacing w:after="60" w:line="240" w:lineRule="auto"/>
        <w:ind w:left="504"/>
      </w:pPr>
      <w:r>
        <w:rPr>
          <w:color w:val="33475B"/>
          <w:sz w:val="21"/>
        </w:rPr>
        <w:t>2.3   Stand-Alone Electronic Locks</w:t>
      </w:r>
      <w:r>
        <w:rPr>
          <w:color w:val="33475B"/>
          <w:sz w:val="21"/>
        </w:rPr>
        <w:tab/>
        <w:t>20</w:t>
      </w:r>
    </w:p>
    <w:p w14:paraId="3A5D72C7" w14:textId="77777777" w:rsidR="002E758A" w:rsidRDefault="00000000">
      <w:pPr>
        <w:tabs>
          <w:tab w:val="right" w:leader="dot" w:pos="8928"/>
        </w:tabs>
        <w:spacing w:after="60" w:line="240" w:lineRule="auto"/>
        <w:ind w:left="504"/>
      </w:pPr>
      <w:r>
        <w:rPr>
          <w:color w:val="33475B"/>
          <w:sz w:val="21"/>
        </w:rPr>
        <w:t>2.4   Networked and Cloud-Connected Smart Locks</w:t>
      </w:r>
      <w:r>
        <w:rPr>
          <w:color w:val="33475B"/>
          <w:sz w:val="21"/>
        </w:rPr>
        <w:tab/>
        <w:t>20</w:t>
      </w:r>
    </w:p>
    <w:p w14:paraId="2E090F77" w14:textId="77777777" w:rsidR="002E758A" w:rsidRDefault="00000000">
      <w:pPr>
        <w:tabs>
          <w:tab w:val="right" w:leader="dot" w:pos="8928"/>
        </w:tabs>
        <w:spacing w:after="60" w:line="240" w:lineRule="auto"/>
        <w:ind w:left="504"/>
      </w:pPr>
      <w:r>
        <w:rPr>
          <w:color w:val="33475B"/>
          <w:sz w:val="21"/>
        </w:rPr>
        <w:t>2.5   Camera-Assisted Embedded Access Control</w:t>
      </w:r>
      <w:r>
        <w:rPr>
          <w:color w:val="33475B"/>
          <w:sz w:val="21"/>
        </w:rPr>
        <w:tab/>
        <w:t>21</w:t>
      </w:r>
    </w:p>
    <w:p w14:paraId="2CA31389" w14:textId="77777777" w:rsidR="002E758A" w:rsidRDefault="00000000">
      <w:pPr>
        <w:tabs>
          <w:tab w:val="right" w:leader="dot" w:pos="8928"/>
        </w:tabs>
        <w:spacing w:after="60" w:line="240" w:lineRule="auto"/>
        <w:ind w:left="504"/>
      </w:pPr>
      <w:r>
        <w:rPr>
          <w:color w:val="33475B"/>
          <w:sz w:val="21"/>
        </w:rPr>
        <w:t>2.6   Comparison of Existing Approaches</w:t>
      </w:r>
      <w:r>
        <w:rPr>
          <w:color w:val="33475B"/>
          <w:sz w:val="21"/>
        </w:rPr>
        <w:tab/>
        <w:t>21</w:t>
      </w:r>
    </w:p>
    <w:p w14:paraId="0731374E" w14:textId="77777777" w:rsidR="002E758A" w:rsidRDefault="00000000">
      <w:pPr>
        <w:tabs>
          <w:tab w:val="right" w:leader="dot" w:pos="8928"/>
        </w:tabs>
        <w:spacing w:after="60" w:line="240" w:lineRule="auto"/>
        <w:ind w:left="504"/>
      </w:pPr>
      <w:r>
        <w:rPr>
          <w:color w:val="33475B"/>
          <w:sz w:val="21"/>
        </w:rPr>
        <w:t>2.7   Technical Background from the Literature</w:t>
      </w:r>
      <w:r>
        <w:rPr>
          <w:color w:val="33475B"/>
          <w:sz w:val="21"/>
        </w:rPr>
        <w:tab/>
        <w:t>22</w:t>
      </w:r>
    </w:p>
    <w:p w14:paraId="06235839" w14:textId="77777777" w:rsidR="002E758A" w:rsidRDefault="00000000">
      <w:pPr>
        <w:tabs>
          <w:tab w:val="right" w:leader="dot" w:pos="8928"/>
        </w:tabs>
        <w:spacing w:after="60" w:line="240" w:lineRule="auto"/>
        <w:ind w:left="504"/>
      </w:pPr>
      <w:r>
        <w:rPr>
          <w:color w:val="33475B"/>
          <w:sz w:val="21"/>
        </w:rPr>
        <w:t>2.8   Research Gap</w:t>
      </w:r>
      <w:r>
        <w:rPr>
          <w:color w:val="33475B"/>
          <w:sz w:val="21"/>
        </w:rPr>
        <w:tab/>
        <w:t>23</w:t>
      </w:r>
    </w:p>
    <w:p w14:paraId="14FC2E9E" w14:textId="77777777" w:rsidR="002E758A" w:rsidRDefault="00000000">
      <w:pPr>
        <w:tabs>
          <w:tab w:val="right" w:leader="dot" w:pos="8928"/>
        </w:tabs>
        <w:spacing w:after="60" w:line="240" w:lineRule="auto"/>
        <w:ind w:left="504"/>
      </w:pPr>
      <w:r>
        <w:rPr>
          <w:color w:val="33475B"/>
          <w:sz w:val="21"/>
        </w:rPr>
        <w:t>2.9   Summary of the Survey</w:t>
      </w:r>
      <w:r>
        <w:rPr>
          <w:color w:val="33475B"/>
          <w:sz w:val="21"/>
        </w:rPr>
        <w:tab/>
        <w:t>24</w:t>
      </w:r>
    </w:p>
    <w:p w14:paraId="299527CF" w14:textId="77777777" w:rsidR="002E758A" w:rsidRDefault="00000000">
      <w:pPr>
        <w:tabs>
          <w:tab w:val="right" w:leader="dot" w:pos="8928"/>
        </w:tabs>
        <w:spacing w:after="60" w:line="240" w:lineRule="auto"/>
      </w:pPr>
      <w:r>
        <w:rPr>
          <w:b/>
          <w:color w:val="10233A"/>
          <w:sz w:val="21"/>
        </w:rPr>
        <w:t>Chapter 3   SYSTEM OVERVIEW</w:t>
      </w:r>
      <w:r>
        <w:rPr>
          <w:b/>
          <w:color w:val="10233A"/>
          <w:sz w:val="21"/>
        </w:rPr>
        <w:tab/>
        <w:t>25</w:t>
      </w:r>
    </w:p>
    <w:p w14:paraId="5A2503D1" w14:textId="77777777" w:rsidR="002E758A" w:rsidRDefault="00000000">
      <w:pPr>
        <w:tabs>
          <w:tab w:val="right" w:leader="dot" w:pos="8928"/>
        </w:tabs>
        <w:spacing w:after="60" w:line="240" w:lineRule="auto"/>
        <w:ind w:left="504"/>
      </w:pPr>
      <w:r>
        <w:rPr>
          <w:color w:val="33475B"/>
          <w:sz w:val="21"/>
        </w:rPr>
        <w:t>3.1   Overview of the Solution</w:t>
      </w:r>
      <w:r>
        <w:rPr>
          <w:color w:val="33475B"/>
          <w:sz w:val="21"/>
        </w:rPr>
        <w:tab/>
        <w:t>25</w:t>
      </w:r>
    </w:p>
    <w:p w14:paraId="59105E0A" w14:textId="77777777" w:rsidR="002E758A" w:rsidRDefault="00000000">
      <w:pPr>
        <w:tabs>
          <w:tab w:val="right" w:leader="dot" w:pos="8928"/>
        </w:tabs>
        <w:spacing w:after="60" w:line="240" w:lineRule="auto"/>
        <w:ind w:left="504"/>
      </w:pPr>
      <w:r>
        <w:rPr>
          <w:color w:val="33475B"/>
          <w:sz w:val="21"/>
        </w:rPr>
        <w:t>3.2   Inputs of the System</w:t>
      </w:r>
      <w:r>
        <w:rPr>
          <w:color w:val="33475B"/>
          <w:sz w:val="21"/>
        </w:rPr>
        <w:tab/>
        <w:t>26</w:t>
      </w:r>
    </w:p>
    <w:p w14:paraId="63F47BCC" w14:textId="77777777" w:rsidR="002E758A" w:rsidRDefault="00000000">
      <w:pPr>
        <w:tabs>
          <w:tab w:val="right" w:leader="dot" w:pos="8928"/>
        </w:tabs>
        <w:spacing w:after="60" w:line="240" w:lineRule="auto"/>
        <w:ind w:left="504"/>
      </w:pPr>
      <w:r>
        <w:rPr>
          <w:color w:val="33475B"/>
          <w:sz w:val="21"/>
        </w:rPr>
        <w:t>3.3   Processing Performed</w:t>
      </w:r>
      <w:r>
        <w:rPr>
          <w:color w:val="33475B"/>
          <w:sz w:val="21"/>
        </w:rPr>
        <w:tab/>
        <w:t>26</w:t>
      </w:r>
    </w:p>
    <w:p w14:paraId="353E3CF8" w14:textId="77777777" w:rsidR="002E758A" w:rsidRDefault="00000000">
      <w:pPr>
        <w:tabs>
          <w:tab w:val="right" w:leader="dot" w:pos="8928"/>
        </w:tabs>
        <w:spacing w:after="60" w:line="240" w:lineRule="auto"/>
        <w:ind w:left="504"/>
      </w:pPr>
      <w:r>
        <w:rPr>
          <w:color w:val="33475B"/>
          <w:sz w:val="21"/>
        </w:rPr>
        <w:t>3.4   Outputs of the System</w:t>
      </w:r>
      <w:r>
        <w:rPr>
          <w:color w:val="33475B"/>
          <w:sz w:val="21"/>
        </w:rPr>
        <w:tab/>
        <w:t>27</w:t>
      </w:r>
    </w:p>
    <w:p w14:paraId="2FB5B33D" w14:textId="77777777" w:rsidR="002E758A" w:rsidRDefault="00000000">
      <w:pPr>
        <w:tabs>
          <w:tab w:val="right" w:leader="dot" w:pos="8928"/>
        </w:tabs>
        <w:spacing w:after="60" w:line="240" w:lineRule="auto"/>
        <w:ind w:left="504"/>
      </w:pPr>
      <w:r>
        <w:rPr>
          <w:color w:val="33475B"/>
          <w:sz w:val="21"/>
        </w:rPr>
        <w:t>3.5   Data Flow</w:t>
      </w:r>
      <w:r>
        <w:rPr>
          <w:color w:val="33475B"/>
          <w:sz w:val="21"/>
        </w:rPr>
        <w:tab/>
        <w:t>27</w:t>
      </w:r>
    </w:p>
    <w:p w14:paraId="68A9E707" w14:textId="77777777" w:rsidR="002E758A" w:rsidRDefault="00000000">
      <w:pPr>
        <w:tabs>
          <w:tab w:val="right" w:leader="dot" w:pos="8928"/>
        </w:tabs>
        <w:spacing w:after="60" w:line="240" w:lineRule="auto"/>
        <w:ind w:left="504"/>
      </w:pPr>
      <w:r>
        <w:rPr>
          <w:color w:val="33475B"/>
          <w:sz w:val="21"/>
        </w:rPr>
        <w:t>3.6   System Workflow</w:t>
      </w:r>
      <w:r>
        <w:rPr>
          <w:color w:val="33475B"/>
          <w:sz w:val="21"/>
        </w:rPr>
        <w:tab/>
        <w:t>28</w:t>
      </w:r>
    </w:p>
    <w:p w14:paraId="5910D667" w14:textId="77777777" w:rsidR="002E758A" w:rsidRDefault="00000000">
      <w:pPr>
        <w:tabs>
          <w:tab w:val="right" w:leader="dot" w:pos="8928"/>
        </w:tabs>
        <w:spacing w:after="60" w:line="240" w:lineRule="auto"/>
        <w:ind w:left="504"/>
      </w:pPr>
      <w:r>
        <w:rPr>
          <w:color w:val="33475B"/>
          <w:sz w:val="21"/>
        </w:rPr>
        <w:t>3.7   Module Relationships</w:t>
      </w:r>
      <w:r>
        <w:rPr>
          <w:color w:val="33475B"/>
          <w:sz w:val="21"/>
        </w:rPr>
        <w:tab/>
        <w:t>28</w:t>
      </w:r>
    </w:p>
    <w:p w14:paraId="75FE059B" w14:textId="77777777" w:rsidR="002E758A" w:rsidRDefault="00000000">
      <w:pPr>
        <w:tabs>
          <w:tab w:val="right" w:leader="dot" w:pos="8928"/>
        </w:tabs>
        <w:spacing w:after="60" w:line="240" w:lineRule="auto"/>
        <w:ind w:left="504"/>
      </w:pPr>
      <w:r>
        <w:rPr>
          <w:color w:val="33475B"/>
          <w:sz w:val="21"/>
        </w:rPr>
        <w:t>3.8   Feature Inventory</w:t>
      </w:r>
      <w:r>
        <w:rPr>
          <w:color w:val="33475B"/>
          <w:sz w:val="21"/>
        </w:rPr>
        <w:tab/>
        <w:t>29</w:t>
      </w:r>
    </w:p>
    <w:p w14:paraId="2D2A037F" w14:textId="77777777" w:rsidR="002E758A" w:rsidRDefault="00000000">
      <w:pPr>
        <w:tabs>
          <w:tab w:val="right" w:leader="dot" w:pos="8928"/>
        </w:tabs>
        <w:spacing w:after="60" w:line="240" w:lineRule="auto"/>
      </w:pPr>
      <w:r>
        <w:rPr>
          <w:b/>
          <w:color w:val="10233A"/>
          <w:sz w:val="21"/>
        </w:rPr>
        <w:t>Chapter 4   SOFTWARE REQUIREMENTS</w:t>
      </w:r>
      <w:r>
        <w:rPr>
          <w:b/>
          <w:color w:val="10233A"/>
          <w:sz w:val="21"/>
        </w:rPr>
        <w:tab/>
        <w:t>31</w:t>
      </w:r>
    </w:p>
    <w:p w14:paraId="3FD4E01A" w14:textId="77777777" w:rsidR="002E758A" w:rsidRDefault="00000000">
      <w:pPr>
        <w:tabs>
          <w:tab w:val="right" w:leader="dot" w:pos="8928"/>
        </w:tabs>
        <w:spacing w:after="60" w:line="240" w:lineRule="auto"/>
        <w:ind w:left="504"/>
      </w:pPr>
      <w:r>
        <w:rPr>
          <w:color w:val="33475B"/>
          <w:sz w:val="21"/>
        </w:rPr>
        <w:t>4.1   Overview of the Software Stack</w:t>
      </w:r>
      <w:r>
        <w:rPr>
          <w:color w:val="33475B"/>
          <w:sz w:val="21"/>
        </w:rPr>
        <w:tab/>
        <w:t>31</w:t>
      </w:r>
    </w:p>
    <w:p w14:paraId="64A60B6D" w14:textId="77777777" w:rsidR="002E758A" w:rsidRDefault="00000000">
      <w:pPr>
        <w:tabs>
          <w:tab w:val="right" w:leader="dot" w:pos="8928"/>
        </w:tabs>
        <w:spacing w:after="60" w:line="240" w:lineRule="auto"/>
        <w:ind w:left="504"/>
      </w:pPr>
      <w:r>
        <w:rPr>
          <w:color w:val="33475B"/>
          <w:sz w:val="21"/>
        </w:rPr>
        <w:t>4.2   Host Computer Requirements</w:t>
      </w:r>
      <w:r>
        <w:rPr>
          <w:color w:val="33475B"/>
          <w:sz w:val="21"/>
        </w:rPr>
        <w:tab/>
        <w:t>31</w:t>
      </w:r>
    </w:p>
    <w:p w14:paraId="51114776" w14:textId="77777777" w:rsidR="002E758A" w:rsidRDefault="00000000">
      <w:pPr>
        <w:tabs>
          <w:tab w:val="right" w:leader="dot" w:pos="8928"/>
        </w:tabs>
        <w:spacing w:after="60" w:line="240" w:lineRule="auto"/>
        <w:ind w:left="504"/>
      </w:pPr>
      <w:r>
        <w:rPr>
          <w:color w:val="33475B"/>
          <w:sz w:val="21"/>
        </w:rPr>
        <w:t>4.3   Integrated Development Environment</w:t>
      </w:r>
      <w:r>
        <w:rPr>
          <w:color w:val="33475B"/>
          <w:sz w:val="21"/>
        </w:rPr>
        <w:tab/>
        <w:t>31</w:t>
      </w:r>
    </w:p>
    <w:p w14:paraId="1EEF652B" w14:textId="77777777" w:rsidR="002E758A" w:rsidRDefault="00000000">
      <w:pPr>
        <w:tabs>
          <w:tab w:val="right" w:leader="dot" w:pos="8928"/>
        </w:tabs>
        <w:spacing w:after="60" w:line="240" w:lineRule="auto"/>
        <w:ind w:left="504"/>
      </w:pPr>
      <w:r>
        <w:rPr>
          <w:color w:val="33475B"/>
          <w:sz w:val="21"/>
        </w:rPr>
        <w:t>4.4   Programming Languages</w:t>
      </w:r>
      <w:r>
        <w:rPr>
          <w:color w:val="33475B"/>
          <w:sz w:val="21"/>
        </w:rPr>
        <w:tab/>
        <w:t>32</w:t>
      </w:r>
    </w:p>
    <w:p w14:paraId="6108DA4B" w14:textId="77777777" w:rsidR="002E758A" w:rsidRDefault="00000000">
      <w:pPr>
        <w:tabs>
          <w:tab w:val="right" w:leader="dot" w:pos="8928"/>
        </w:tabs>
        <w:spacing w:after="60" w:line="240" w:lineRule="auto"/>
        <w:ind w:left="504"/>
      </w:pPr>
      <w:r>
        <w:rPr>
          <w:color w:val="33475B"/>
          <w:sz w:val="21"/>
        </w:rPr>
        <w:t>4.5   Libraries</w:t>
      </w:r>
      <w:r>
        <w:rPr>
          <w:color w:val="33475B"/>
          <w:sz w:val="21"/>
        </w:rPr>
        <w:tab/>
        <w:t>33</w:t>
      </w:r>
    </w:p>
    <w:p w14:paraId="2BAB4783" w14:textId="77777777" w:rsidR="002E758A" w:rsidRDefault="00000000">
      <w:pPr>
        <w:tabs>
          <w:tab w:val="right" w:leader="dot" w:pos="8928"/>
        </w:tabs>
        <w:spacing w:after="60" w:line="240" w:lineRule="auto"/>
        <w:ind w:left="504"/>
      </w:pPr>
      <w:r>
        <w:rPr>
          <w:color w:val="33475B"/>
          <w:sz w:val="21"/>
        </w:rPr>
        <w:lastRenderedPageBreak/>
        <w:t>4.6   Frameworks and SDKs</w:t>
      </w:r>
      <w:r>
        <w:rPr>
          <w:color w:val="33475B"/>
          <w:sz w:val="21"/>
        </w:rPr>
        <w:tab/>
        <w:t>34</w:t>
      </w:r>
    </w:p>
    <w:p w14:paraId="64E34561" w14:textId="77777777" w:rsidR="002E758A" w:rsidRDefault="00000000">
      <w:pPr>
        <w:tabs>
          <w:tab w:val="right" w:leader="dot" w:pos="8928"/>
        </w:tabs>
        <w:spacing w:after="60" w:line="240" w:lineRule="auto"/>
        <w:ind w:left="504"/>
      </w:pPr>
      <w:r>
        <w:rPr>
          <w:color w:val="33475B"/>
          <w:sz w:val="21"/>
        </w:rPr>
        <w:t>4.7   Operating System Environment</w:t>
      </w:r>
      <w:r>
        <w:rPr>
          <w:color w:val="33475B"/>
          <w:sz w:val="21"/>
        </w:rPr>
        <w:tab/>
        <w:t>34</w:t>
      </w:r>
    </w:p>
    <w:p w14:paraId="7DE97D71" w14:textId="77777777" w:rsidR="002E758A" w:rsidRDefault="00000000">
      <w:pPr>
        <w:tabs>
          <w:tab w:val="right" w:leader="dot" w:pos="8928"/>
        </w:tabs>
        <w:spacing w:after="60" w:line="240" w:lineRule="auto"/>
        <w:ind w:left="504"/>
      </w:pPr>
      <w:r>
        <w:rPr>
          <w:color w:val="33475B"/>
          <w:sz w:val="21"/>
        </w:rPr>
        <w:t>4.8   Browser Requirements</w:t>
      </w:r>
      <w:r>
        <w:rPr>
          <w:color w:val="33475B"/>
          <w:sz w:val="21"/>
        </w:rPr>
        <w:tab/>
        <w:t>34</w:t>
      </w:r>
    </w:p>
    <w:p w14:paraId="017E44C7" w14:textId="77777777" w:rsidR="002E758A" w:rsidRDefault="00000000">
      <w:pPr>
        <w:tabs>
          <w:tab w:val="right" w:leader="dot" w:pos="8928"/>
        </w:tabs>
        <w:spacing w:after="60" w:line="240" w:lineRule="auto"/>
        <w:ind w:left="504"/>
      </w:pPr>
      <w:r>
        <w:rPr>
          <w:color w:val="33475B"/>
          <w:sz w:val="21"/>
        </w:rPr>
        <w:t>4.9   Cloud Services</w:t>
      </w:r>
      <w:r>
        <w:rPr>
          <w:color w:val="33475B"/>
          <w:sz w:val="21"/>
        </w:rPr>
        <w:tab/>
        <w:t>35</w:t>
      </w:r>
    </w:p>
    <w:p w14:paraId="642128FC" w14:textId="77777777" w:rsidR="002E758A" w:rsidRDefault="00000000">
      <w:pPr>
        <w:tabs>
          <w:tab w:val="right" w:leader="dot" w:pos="8928"/>
        </w:tabs>
        <w:spacing w:after="60" w:line="240" w:lineRule="auto"/>
        <w:ind w:left="504"/>
      </w:pPr>
      <w:r>
        <w:rPr>
          <w:color w:val="33475B"/>
          <w:sz w:val="21"/>
        </w:rPr>
        <w:t>4.10   Application Programming Interfaces</w:t>
      </w:r>
      <w:r>
        <w:rPr>
          <w:color w:val="33475B"/>
          <w:sz w:val="21"/>
        </w:rPr>
        <w:tab/>
        <w:t>35</w:t>
      </w:r>
    </w:p>
    <w:p w14:paraId="672E2935" w14:textId="77777777" w:rsidR="002E758A" w:rsidRDefault="00000000">
      <w:pPr>
        <w:tabs>
          <w:tab w:val="right" w:leader="dot" w:pos="8928"/>
        </w:tabs>
        <w:spacing w:after="60" w:line="240" w:lineRule="auto"/>
        <w:ind w:left="504"/>
      </w:pPr>
      <w:r>
        <w:rPr>
          <w:color w:val="33475B"/>
          <w:sz w:val="21"/>
        </w:rPr>
        <w:t>4.11   Resource Budget of the Firmware</w:t>
      </w:r>
      <w:r>
        <w:rPr>
          <w:color w:val="33475B"/>
          <w:sz w:val="21"/>
        </w:rPr>
        <w:tab/>
        <w:t>35</w:t>
      </w:r>
    </w:p>
    <w:p w14:paraId="70EFBD81" w14:textId="77777777" w:rsidR="002E758A" w:rsidRDefault="00000000">
      <w:pPr>
        <w:tabs>
          <w:tab w:val="right" w:leader="dot" w:pos="8928"/>
        </w:tabs>
        <w:spacing w:after="60" w:line="240" w:lineRule="auto"/>
      </w:pPr>
      <w:r>
        <w:rPr>
          <w:b/>
          <w:color w:val="10233A"/>
          <w:sz w:val="21"/>
        </w:rPr>
        <w:t>Chapter 5   HARDWARE REQUIREMENTS</w:t>
      </w:r>
      <w:r>
        <w:rPr>
          <w:b/>
          <w:color w:val="10233A"/>
          <w:sz w:val="21"/>
        </w:rPr>
        <w:tab/>
        <w:t>37</w:t>
      </w:r>
    </w:p>
    <w:p w14:paraId="3845E33E" w14:textId="77777777" w:rsidR="002E758A" w:rsidRDefault="00000000">
      <w:pPr>
        <w:tabs>
          <w:tab w:val="right" w:leader="dot" w:pos="8928"/>
        </w:tabs>
        <w:spacing w:after="60" w:line="240" w:lineRule="auto"/>
        <w:ind w:left="504"/>
      </w:pPr>
      <w:r>
        <w:rPr>
          <w:color w:val="33475B"/>
          <w:sz w:val="21"/>
        </w:rPr>
        <w:t>5.1   Bill of Materials</w:t>
      </w:r>
      <w:r>
        <w:rPr>
          <w:color w:val="33475B"/>
          <w:sz w:val="21"/>
        </w:rPr>
        <w:tab/>
        <w:t>37</w:t>
      </w:r>
    </w:p>
    <w:p w14:paraId="6C2B9238" w14:textId="77777777" w:rsidR="002E758A" w:rsidRDefault="00000000">
      <w:pPr>
        <w:tabs>
          <w:tab w:val="right" w:leader="dot" w:pos="8928"/>
        </w:tabs>
        <w:spacing w:after="60" w:line="240" w:lineRule="auto"/>
        <w:ind w:left="504"/>
      </w:pPr>
      <w:r>
        <w:rPr>
          <w:color w:val="33475B"/>
          <w:sz w:val="21"/>
        </w:rPr>
        <w:t>5.2   ESP32-CAM Module (AI Thinker)</w:t>
      </w:r>
      <w:r>
        <w:rPr>
          <w:color w:val="33475B"/>
          <w:sz w:val="21"/>
        </w:rPr>
        <w:tab/>
        <w:t>38</w:t>
      </w:r>
    </w:p>
    <w:p w14:paraId="5E95603C" w14:textId="77777777" w:rsidR="002E758A" w:rsidRDefault="00000000">
      <w:pPr>
        <w:tabs>
          <w:tab w:val="right" w:leader="dot" w:pos="8928"/>
        </w:tabs>
        <w:spacing w:after="60" w:line="240" w:lineRule="auto"/>
        <w:ind w:left="504"/>
      </w:pPr>
      <w:r>
        <w:rPr>
          <w:color w:val="33475B"/>
          <w:sz w:val="21"/>
        </w:rPr>
        <w:t>5.3   OV2640 Camera Module</w:t>
      </w:r>
      <w:r>
        <w:rPr>
          <w:color w:val="33475B"/>
          <w:sz w:val="21"/>
        </w:rPr>
        <w:tab/>
        <w:t>41</w:t>
      </w:r>
    </w:p>
    <w:p w14:paraId="2399BB3C" w14:textId="77777777" w:rsidR="002E758A" w:rsidRDefault="00000000">
      <w:pPr>
        <w:tabs>
          <w:tab w:val="right" w:leader="dot" w:pos="8928"/>
        </w:tabs>
        <w:spacing w:after="60" w:line="240" w:lineRule="auto"/>
        <w:ind w:left="504"/>
      </w:pPr>
      <w:r>
        <w:rPr>
          <w:color w:val="33475B"/>
          <w:sz w:val="21"/>
        </w:rPr>
        <w:t>5.4   SG90 Micro Servo Motor</w:t>
      </w:r>
      <w:r>
        <w:rPr>
          <w:color w:val="33475B"/>
          <w:sz w:val="21"/>
        </w:rPr>
        <w:tab/>
        <w:t>42</w:t>
      </w:r>
    </w:p>
    <w:p w14:paraId="5BB0B3AD" w14:textId="77777777" w:rsidR="002E758A" w:rsidRDefault="00000000">
      <w:pPr>
        <w:tabs>
          <w:tab w:val="right" w:leader="dot" w:pos="8928"/>
        </w:tabs>
        <w:spacing w:after="60" w:line="240" w:lineRule="auto"/>
        <w:ind w:left="504"/>
      </w:pPr>
      <w:r>
        <w:rPr>
          <w:color w:val="33475B"/>
          <w:sz w:val="21"/>
        </w:rPr>
        <w:t>5.5   Indicator and Illumination LEDs</w:t>
      </w:r>
      <w:r>
        <w:rPr>
          <w:color w:val="33475B"/>
          <w:sz w:val="21"/>
        </w:rPr>
        <w:tab/>
        <w:t>44</w:t>
      </w:r>
    </w:p>
    <w:p w14:paraId="24E9ED9C" w14:textId="77777777" w:rsidR="002E758A" w:rsidRDefault="00000000">
      <w:pPr>
        <w:tabs>
          <w:tab w:val="right" w:leader="dot" w:pos="8928"/>
        </w:tabs>
        <w:spacing w:after="60" w:line="240" w:lineRule="auto"/>
        <w:ind w:left="504"/>
      </w:pPr>
      <w:r>
        <w:rPr>
          <w:color w:val="33475B"/>
          <w:sz w:val="21"/>
        </w:rPr>
        <w:t>5.6   Power Supply Design</w:t>
      </w:r>
      <w:r>
        <w:rPr>
          <w:color w:val="33475B"/>
          <w:sz w:val="21"/>
        </w:rPr>
        <w:tab/>
        <w:t>44</w:t>
      </w:r>
    </w:p>
    <w:p w14:paraId="3D4D3384" w14:textId="77777777" w:rsidR="002E758A" w:rsidRDefault="00000000">
      <w:pPr>
        <w:tabs>
          <w:tab w:val="right" w:leader="dot" w:pos="8928"/>
        </w:tabs>
        <w:spacing w:after="60" w:line="240" w:lineRule="auto"/>
        <w:ind w:left="504"/>
      </w:pPr>
      <w:r>
        <w:rPr>
          <w:color w:val="33475B"/>
          <w:sz w:val="21"/>
        </w:rPr>
        <w:t>5.7   Mechanical Assembly and Mounting</w:t>
      </w:r>
      <w:r>
        <w:rPr>
          <w:color w:val="33475B"/>
          <w:sz w:val="21"/>
        </w:rPr>
        <w:tab/>
        <w:t>46</w:t>
      </w:r>
    </w:p>
    <w:p w14:paraId="55BE317C" w14:textId="77777777" w:rsidR="002E758A" w:rsidRDefault="00000000">
      <w:pPr>
        <w:tabs>
          <w:tab w:val="right" w:leader="dot" w:pos="8928"/>
        </w:tabs>
        <w:spacing w:after="60" w:line="240" w:lineRule="auto"/>
        <w:ind w:left="504"/>
      </w:pPr>
      <w:r>
        <w:rPr>
          <w:color w:val="33475B"/>
          <w:sz w:val="21"/>
        </w:rPr>
        <w:t>5.8   Hardware Precautions and Constraints</w:t>
      </w:r>
      <w:r>
        <w:rPr>
          <w:color w:val="33475B"/>
          <w:sz w:val="21"/>
        </w:rPr>
        <w:tab/>
        <w:t>46</w:t>
      </w:r>
    </w:p>
    <w:p w14:paraId="7C7D366A" w14:textId="77777777" w:rsidR="002E758A" w:rsidRDefault="00000000">
      <w:pPr>
        <w:tabs>
          <w:tab w:val="right" w:leader="dot" w:pos="8928"/>
        </w:tabs>
        <w:spacing w:after="60" w:line="240" w:lineRule="auto"/>
      </w:pPr>
      <w:r>
        <w:rPr>
          <w:b/>
          <w:color w:val="10233A"/>
          <w:sz w:val="21"/>
        </w:rPr>
        <w:t>Chapter 6   SYSTEM ARCHITECTURE</w:t>
      </w:r>
      <w:r>
        <w:rPr>
          <w:b/>
          <w:color w:val="10233A"/>
          <w:sz w:val="21"/>
        </w:rPr>
        <w:tab/>
        <w:t>48</w:t>
      </w:r>
    </w:p>
    <w:p w14:paraId="6A9D6E93" w14:textId="77777777" w:rsidR="002E758A" w:rsidRDefault="00000000">
      <w:pPr>
        <w:tabs>
          <w:tab w:val="right" w:leader="dot" w:pos="8928"/>
        </w:tabs>
        <w:spacing w:after="60" w:line="240" w:lineRule="auto"/>
        <w:ind w:left="504"/>
      </w:pPr>
      <w:r>
        <w:rPr>
          <w:color w:val="33475B"/>
          <w:sz w:val="21"/>
        </w:rPr>
        <w:t>6.1   Architectural Principles</w:t>
      </w:r>
      <w:r>
        <w:rPr>
          <w:color w:val="33475B"/>
          <w:sz w:val="21"/>
        </w:rPr>
        <w:tab/>
        <w:t>48</w:t>
      </w:r>
    </w:p>
    <w:p w14:paraId="34A7F729" w14:textId="77777777" w:rsidR="002E758A" w:rsidRDefault="00000000">
      <w:pPr>
        <w:tabs>
          <w:tab w:val="right" w:leader="dot" w:pos="8928"/>
        </w:tabs>
        <w:spacing w:after="60" w:line="240" w:lineRule="auto"/>
        <w:ind w:left="504"/>
      </w:pPr>
      <w:r>
        <w:rPr>
          <w:color w:val="33475B"/>
          <w:sz w:val="21"/>
        </w:rPr>
        <w:t>6.2   Software Architecture</w:t>
      </w:r>
      <w:r>
        <w:rPr>
          <w:color w:val="33475B"/>
          <w:sz w:val="21"/>
        </w:rPr>
        <w:tab/>
        <w:t>48</w:t>
      </w:r>
    </w:p>
    <w:p w14:paraId="2AC1C01B" w14:textId="77777777" w:rsidR="002E758A" w:rsidRDefault="00000000">
      <w:pPr>
        <w:tabs>
          <w:tab w:val="right" w:leader="dot" w:pos="8928"/>
        </w:tabs>
        <w:spacing w:after="60" w:line="240" w:lineRule="auto"/>
        <w:ind w:left="504"/>
      </w:pPr>
      <w:r>
        <w:rPr>
          <w:color w:val="33475B"/>
          <w:sz w:val="21"/>
        </w:rPr>
        <w:t>6.3   Initialisation Flowchart</w:t>
      </w:r>
      <w:r>
        <w:rPr>
          <w:color w:val="33475B"/>
          <w:sz w:val="21"/>
        </w:rPr>
        <w:tab/>
        <w:t>50</w:t>
      </w:r>
    </w:p>
    <w:p w14:paraId="65F387F9" w14:textId="77777777" w:rsidR="002E758A" w:rsidRDefault="00000000">
      <w:pPr>
        <w:tabs>
          <w:tab w:val="right" w:leader="dot" w:pos="8928"/>
        </w:tabs>
        <w:spacing w:after="60" w:line="240" w:lineRule="auto"/>
        <w:ind w:left="504"/>
      </w:pPr>
      <w:r>
        <w:rPr>
          <w:color w:val="33475B"/>
          <w:sz w:val="21"/>
        </w:rPr>
        <w:t>6.4   Command Handling Flowchart</w:t>
      </w:r>
      <w:r>
        <w:rPr>
          <w:color w:val="33475B"/>
          <w:sz w:val="21"/>
        </w:rPr>
        <w:tab/>
        <w:t>51</w:t>
      </w:r>
    </w:p>
    <w:p w14:paraId="4AB45630" w14:textId="77777777" w:rsidR="002E758A" w:rsidRDefault="00000000">
      <w:pPr>
        <w:tabs>
          <w:tab w:val="right" w:leader="dot" w:pos="8928"/>
        </w:tabs>
        <w:spacing w:after="60" w:line="240" w:lineRule="auto"/>
        <w:ind w:left="504"/>
      </w:pPr>
      <w:r>
        <w:rPr>
          <w:color w:val="33475B"/>
          <w:sz w:val="21"/>
        </w:rPr>
        <w:t>6.5   State Machine</w:t>
      </w:r>
      <w:r>
        <w:rPr>
          <w:color w:val="33475B"/>
          <w:sz w:val="21"/>
        </w:rPr>
        <w:tab/>
        <w:t>53</w:t>
      </w:r>
    </w:p>
    <w:p w14:paraId="035B5D83" w14:textId="77777777" w:rsidR="002E758A" w:rsidRDefault="00000000">
      <w:pPr>
        <w:tabs>
          <w:tab w:val="right" w:leader="dot" w:pos="8928"/>
        </w:tabs>
        <w:spacing w:after="60" w:line="240" w:lineRule="auto"/>
        <w:ind w:left="504"/>
      </w:pPr>
      <w:r>
        <w:rPr>
          <w:color w:val="33475B"/>
          <w:sz w:val="21"/>
        </w:rPr>
        <w:t>6.6   Data Flow Diagrams</w:t>
      </w:r>
      <w:r>
        <w:rPr>
          <w:color w:val="33475B"/>
          <w:sz w:val="21"/>
        </w:rPr>
        <w:tab/>
        <w:t>54</w:t>
      </w:r>
    </w:p>
    <w:p w14:paraId="631F178C" w14:textId="77777777" w:rsidR="002E758A" w:rsidRDefault="00000000">
      <w:pPr>
        <w:tabs>
          <w:tab w:val="right" w:leader="dot" w:pos="8928"/>
        </w:tabs>
        <w:spacing w:after="60" w:line="240" w:lineRule="auto"/>
        <w:ind w:left="504"/>
      </w:pPr>
      <w:r>
        <w:rPr>
          <w:color w:val="33475B"/>
          <w:sz w:val="21"/>
        </w:rPr>
        <w:t>6.7   Communication Architecture</w:t>
      </w:r>
      <w:r>
        <w:rPr>
          <w:color w:val="33475B"/>
          <w:sz w:val="21"/>
        </w:rPr>
        <w:tab/>
        <w:t>57</w:t>
      </w:r>
    </w:p>
    <w:p w14:paraId="3AD72F1A" w14:textId="77777777" w:rsidR="002E758A" w:rsidRDefault="00000000">
      <w:pPr>
        <w:tabs>
          <w:tab w:val="right" w:leader="dot" w:pos="8928"/>
        </w:tabs>
        <w:spacing w:after="60" w:line="240" w:lineRule="auto"/>
        <w:ind w:left="504"/>
      </w:pPr>
      <w:r>
        <w:rPr>
          <w:color w:val="33475B"/>
          <w:sz w:val="21"/>
        </w:rPr>
        <w:t>6.8   Network Architecture</w:t>
      </w:r>
      <w:r>
        <w:rPr>
          <w:color w:val="33475B"/>
          <w:sz w:val="21"/>
        </w:rPr>
        <w:tab/>
        <w:t>58</w:t>
      </w:r>
    </w:p>
    <w:p w14:paraId="6C36B8BB" w14:textId="77777777" w:rsidR="002E758A" w:rsidRDefault="00000000">
      <w:pPr>
        <w:tabs>
          <w:tab w:val="right" w:leader="dot" w:pos="8928"/>
        </w:tabs>
        <w:spacing w:after="60" w:line="240" w:lineRule="auto"/>
        <w:ind w:left="504"/>
      </w:pPr>
      <w:r>
        <w:rPr>
          <w:color w:val="33475B"/>
          <w:sz w:val="21"/>
        </w:rPr>
        <w:t>6.9   Sequence of Interactions</w:t>
      </w:r>
      <w:r>
        <w:rPr>
          <w:color w:val="33475B"/>
          <w:sz w:val="21"/>
        </w:rPr>
        <w:tab/>
        <w:t>59</w:t>
      </w:r>
    </w:p>
    <w:p w14:paraId="0A59D84C" w14:textId="77777777" w:rsidR="002E758A" w:rsidRDefault="00000000">
      <w:pPr>
        <w:tabs>
          <w:tab w:val="right" w:leader="dot" w:pos="8928"/>
        </w:tabs>
        <w:spacing w:after="60" w:line="240" w:lineRule="auto"/>
        <w:ind w:left="504"/>
      </w:pPr>
      <w:r>
        <w:rPr>
          <w:color w:val="33475B"/>
          <w:sz w:val="21"/>
        </w:rPr>
        <w:t>6.10   Concurrency Model</w:t>
      </w:r>
      <w:r>
        <w:rPr>
          <w:color w:val="33475B"/>
          <w:sz w:val="21"/>
        </w:rPr>
        <w:tab/>
        <w:t>61</w:t>
      </w:r>
    </w:p>
    <w:p w14:paraId="33CB808D" w14:textId="77777777" w:rsidR="002E758A" w:rsidRDefault="00000000">
      <w:pPr>
        <w:tabs>
          <w:tab w:val="right" w:leader="dot" w:pos="8928"/>
        </w:tabs>
        <w:spacing w:after="60" w:line="240" w:lineRule="auto"/>
      </w:pPr>
      <w:r>
        <w:rPr>
          <w:b/>
          <w:color w:val="10233A"/>
          <w:sz w:val="21"/>
        </w:rPr>
        <w:t>Chapter 7   MODULE EXPLANATION</w:t>
      </w:r>
      <w:r>
        <w:rPr>
          <w:b/>
          <w:color w:val="10233A"/>
          <w:sz w:val="21"/>
        </w:rPr>
        <w:tab/>
        <w:t>64</w:t>
      </w:r>
    </w:p>
    <w:p w14:paraId="210F69C1" w14:textId="77777777" w:rsidR="002E758A" w:rsidRDefault="00000000">
      <w:pPr>
        <w:tabs>
          <w:tab w:val="right" w:leader="dot" w:pos="8928"/>
        </w:tabs>
        <w:spacing w:after="60" w:line="240" w:lineRule="auto"/>
        <w:ind w:left="504"/>
      </w:pPr>
      <w:r>
        <w:rPr>
          <w:color w:val="33475B"/>
          <w:sz w:val="21"/>
        </w:rPr>
        <w:t>7.1   M1 — Servo Control Module</w:t>
      </w:r>
      <w:r>
        <w:rPr>
          <w:color w:val="33475B"/>
          <w:sz w:val="21"/>
        </w:rPr>
        <w:tab/>
        <w:t>64</w:t>
      </w:r>
    </w:p>
    <w:p w14:paraId="6758E45B" w14:textId="77777777" w:rsidR="002E758A" w:rsidRDefault="00000000">
      <w:pPr>
        <w:tabs>
          <w:tab w:val="right" w:leader="dot" w:pos="8928"/>
        </w:tabs>
        <w:spacing w:after="60" w:line="240" w:lineRule="auto"/>
        <w:ind w:left="504"/>
      </w:pPr>
      <w:r>
        <w:rPr>
          <w:color w:val="33475B"/>
          <w:sz w:val="21"/>
        </w:rPr>
        <w:t>7.2   M2 — Access Control Module</w:t>
      </w:r>
      <w:r>
        <w:rPr>
          <w:color w:val="33475B"/>
          <w:sz w:val="21"/>
        </w:rPr>
        <w:tab/>
        <w:t>65</w:t>
      </w:r>
    </w:p>
    <w:p w14:paraId="583D6FB1" w14:textId="77777777" w:rsidR="002E758A" w:rsidRDefault="00000000">
      <w:pPr>
        <w:tabs>
          <w:tab w:val="right" w:leader="dot" w:pos="8928"/>
        </w:tabs>
        <w:spacing w:after="60" w:line="240" w:lineRule="auto"/>
        <w:ind w:left="504"/>
      </w:pPr>
      <w:r>
        <w:rPr>
          <w:color w:val="33475B"/>
          <w:sz w:val="21"/>
        </w:rPr>
        <w:t>7.3   M3 — Event Log Module</w:t>
      </w:r>
      <w:r>
        <w:rPr>
          <w:color w:val="33475B"/>
          <w:sz w:val="21"/>
        </w:rPr>
        <w:tab/>
        <w:t>66</w:t>
      </w:r>
    </w:p>
    <w:p w14:paraId="47F2C413" w14:textId="77777777" w:rsidR="002E758A" w:rsidRDefault="00000000">
      <w:pPr>
        <w:tabs>
          <w:tab w:val="right" w:leader="dot" w:pos="8928"/>
        </w:tabs>
        <w:spacing w:after="60" w:line="240" w:lineRule="auto"/>
        <w:ind w:left="504"/>
      </w:pPr>
      <w:r>
        <w:rPr>
          <w:color w:val="33475B"/>
          <w:sz w:val="21"/>
        </w:rPr>
        <w:t>7.4   M4 — Camera Service Module</w:t>
      </w:r>
      <w:r>
        <w:rPr>
          <w:color w:val="33475B"/>
          <w:sz w:val="21"/>
        </w:rPr>
        <w:tab/>
        <w:t>67</w:t>
      </w:r>
    </w:p>
    <w:p w14:paraId="4758E086" w14:textId="77777777" w:rsidR="002E758A" w:rsidRDefault="00000000">
      <w:pPr>
        <w:tabs>
          <w:tab w:val="right" w:leader="dot" w:pos="8928"/>
        </w:tabs>
        <w:spacing w:after="60" w:line="240" w:lineRule="auto"/>
        <w:ind w:left="504"/>
      </w:pPr>
      <w:r>
        <w:rPr>
          <w:color w:val="33475B"/>
          <w:sz w:val="21"/>
        </w:rPr>
        <w:t>7.5   M5 — HTTP Control Server Module</w:t>
      </w:r>
      <w:r>
        <w:rPr>
          <w:color w:val="33475B"/>
          <w:sz w:val="21"/>
        </w:rPr>
        <w:tab/>
        <w:t>68</w:t>
      </w:r>
    </w:p>
    <w:p w14:paraId="37AA436E" w14:textId="77777777" w:rsidR="002E758A" w:rsidRDefault="00000000">
      <w:pPr>
        <w:tabs>
          <w:tab w:val="right" w:leader="dot" w:pos="8928"/>
        </w:tabs>
        <w:spacing w:after="60" w:line="240" w:lineRule="auto"/>
        <w:ind w:left="504"/>
      </w:pPr>
      <w:r>
        <w:rPr>
          <w:color w:val="33475B"/>
          <w:sz w:val="21"/>
        </w:rPr>
        <w:t>7.6   M6 — MJPEG Stream Module</w:t>
      </w:r>
      <w:r>
        <w:rPr>
          <w:color w:val="33475B"/>
          <w:sz w:val="21"/>
        </w:rPr>
        <w:tab/>
        <w:t>69</w:t>
      </w:r>
    </w:p>
    <w:p w14:paraId="19E9A922" w14:textId="77777777" w:rsidR="002E758A" w:rsidRDefault="00000000">
      <w:pPr>
        <w:tabs>
          <w:tab w:val="right" w:leader="dot" w:pos="8928"/>
        </w:tabs>
        <w:spacing w:after="60" w:line="240" w:lineRule="auto"/>
        <w:ind w:left="504"/>
      </w:pPr>
      <w:r>
        <w:rPr>
          <w:color w:val="33475B"/>
          <w:sz w:val="21"/>
        </w:rPr>
        <w:t>7.7   M7 — Wi-Fi Access Point Module</w:t>
      </w:r>
      <w:r>
        <w:rPr>
          <w:color w:val="33475B"/>
          <w:sz w:val="21"/>
        </w:rPr>
        <w:tab/>
        <w:t>70</w:t>
      </w:r>
    </w:p>
    <w:p w14:paraId="340A2C7C" w14:textId="77777777" w:rsidR="002E758A" w:rsidRDefault="00000000">
      <w:pPr>
        <w:tabs>
          <w:tab w:val="right" w:leader="dot" w:pos="8928"/>
        </w:tabs>
        <w:spacing w:after="60" w:line="240" w:lineRule="auto"/>
        <w:ind w:left="504"/>
      </w:pPr>
      <w:r>
        <w:rPr>
          <w:color w:val="33475B"/>
          <w:sz w:val="21"/>
        </w:rPr>
        <w:t>7.8   M8 — Auto Re-lock Supervisor Module</w:t>
      </w:r>
      <w:r>
        <w:rPr>
          <w:color w:val="33475B"/>
          <w:sz w:val="21"/>
        </w:rPr>
        <w:tab/>
        <w:t>71</w:t>
      </w:r>
    </w:p>
    <w:p w14:paraId="05594E31" w14:textId="77777777" w:rsidR="002E758A" w:rsidRDefault="00000000">
      <w:pPr>
        <w:tabs>
          <w:tab w:val="right" w:leader="dot" w:pos="8928"/>
        </w:tabs>
        <w:spacing w:after="60" w:line="240" w:lineRule="auto"/>
        <w:ind w:left="504"/>
      </w:pPr>
      <w:r>
        <w:rPr>
          <w:color w:val="33475B"/>
          <w:sz w:val="21"/>
        </w:rPr>
        <w:t>7.9   M9 — Embedded Web User Interface Module</w:t>
      </w:r>
      <w:r>
        <w:rPr>
          <w:color w:val="33475B"/>
          <w:sz w:val="21"/>
        </w:rPr>
        <w:tab/>
        <w:t>71</w:t>
      </w:r>
    </w:p>
    <w:p w14:paraId="4E1969AB" w14:textId="77777777" w:rsidR="002E758A" w:rsidRDefault="00000000">
      <w:pPr>
        <w:tabs>
          <w:tab w:val="right" w:leader="dot" w:pos="8928"/>
        </w:tabs>
        <w:spacing w:after="60" w:line="240" w:lineRule="auto"/>
        <w:ind w:left="504"/>
      </w:pPr>
      <w:r>
        <w:rPr>
          <w:color w:val="33475B"/>
          <w:sz w:val="21"/>
        </w:rPr>
        <w:t>7.10   Module Interaction Summary</w:t>
      </w:r>
      <w:r>
        <w:rPr>
          <w:color w:val="33475B"/>
          <w:sz w:val="21"/>
        </w:rPr>
        <w:tab/>
        <w:t>72</w:t>
      </w:r>
    </w:p>
    <w:p w14:paraId="3FF7A3FB" w14:textId="77777777" w:rsidR="002E758A" w:rsidRDefault="00000000">
      <w:pPr>
        <w:tabs>
          <w:tab w:val="right" w:leader="dot" w:pos="8928"/>
        </w:tabs>
        <w:spacing w:after="60" w:line="240" w:lineRule="auto"/>
      </w:pPr>
      <w:r>
        <w:rPr>
          <w:b/>
          <w:color w:val="10233A"/>
          <w:sz w:val="21"/>
        </w:rPr>
        <w:t>Chapter 8   CODE EXPLANATION</w:t>
      </w:r>
      <w:r>
        <w:rPr>
          <w:b/>
          <w:color w:val="10233A"/>
          <w:sz w:val="21"/>
        </w:rPr>
        <w:tab/>
        <w:t>74</w:t>
      </w:r>
    </w:p>
    <w:p w14:paraId="1A5AAC60" w14:textId="77777777" w:rsidR="002E758A" w:rsidRDefault="00000000">
      <w:pPr>
        <w:tabs>
          <w:tab w:val="right" w:leader="dot" w:pos="8928"/>
        </w:tabs>
        <w:spacing w:after="60" w:line="240" w:lineRule="auto"/>
        <w:ind w:left="504"/>
      </w:pPr>
      <w:r>
        <w:rPr>
          <w:color w:val="33475B"/>
          <w:sz w:val="21"/>
        </w:rPr>
        <w:t>8.1   Source File Inventory</w:t>
      </w:r>
      <w:r>
        <w:rPr>
          <w:color w:val="33475B"/>
          <w:sz w:val="21"/>
        </w:rPr>
        <w:tab/>
        <w:t>74</w:t>
      </w:r>
    </w:p>
    <w:p w14:paraId="2393B0B3" w14:textId="77777777" w:rsidR="002E758A" w:rsidRDefault="00000000">
      <w:pPr>
        <w:tabs>
          <w:tab w:val="right" w:leader="dot" w:pos="8928"/>
        </w:tabs>
        <w:spacing w:after="60" w:line="240" w:lineRule="auto"/>
        <w:ind w:left="504"/>
      </w:pPr>
      <w:r>
        <w:rPr>
          <w:color w:val="33475B"/>
          <w:sz w:val="21"/>
        </w:rPr>
        <w:t>8.2   Configuration Constants</w:t>
      </w:r>
      <w:r>
        <w:rPr>
          <w:color w:val="33475B"/>
          <w:sz w:val="21"/>
        </w:rPr>
        <w:tab/>
        <w:t>75</w:t>
      </w:r>
    </w:p>
    <w:p w14:paraId="73EE83FD" w14:textId="77777777" w:rsidR="002E758A" w:rsidRDefault="00000000">
      <w:pPr>
        <w:tabs>
          <w:tab w:val="right" w:leader="dot" w:pos="8928"/>
        </w:tabs>
        <w:spacing w:after="60" w:line="240" w:lineRule="auto"/>
        <w:ind w:left="504"/>
      </w:pPr>
      <w:r>
        <w:rPr>
          <w:color w:val="33475B"/>
          <w:sz w:val="21"/>
        </w:rPr>
        <w:t>8.3   Camera Pin Map</w:t>
      </w:r>
      <w:r>
        <w:rPr>
          <w:color w:val="33475B"/>
          <w:sz w:val="21"/>
        </w:rPr>
        <w:tab/>
        <w:t>76</w:t>
      </w:r>
    </w:p>
    <w:p w14:paraId="204A6D42" w14:textId="77777777" w:rsidR="002E758A" w:rsidRDefault="00000000">
      <w:pPr>
        <w:tabs>
          <w:tab w:val="right" w:leader="dot" w:pos="8928"/>
        </w:tabs>
        <w:spacing w:after="60" w:line="240" w:lineRule="auto"/>
        <w:ind w:left="504"/>
      </w:pPr>
      <w:r>
        <w:rPr>
          <w:color w:val="33475B"/>
          <w:sz w:val="21"/>
        </w:rPr>
        <w:t>8.4   Global Variables</w:t>
      </w:r>
      <w:r>
        <w:rPr>
          <w:color w:val="33475B"/>
          <w:sz w:val="21"/>
        </w:rPr>
        <w:tab/>
        <w:t>76</w:t>
      </w:r>
    </w:p>
    <w:p w14:paraId="624E49A0" w14:textId="77777777" w:rsidR="002E758A" w:rsidRDefault="00000000">
      <w:pPr>
        <w:tabs>
          <w:tab w:val="right" w:leader="dot" w:pos="8928"/>
        </w:tabs>
        <w:spacing w:after="60" w:line="240" w:lineRule="auto"/>
        <w:ind w:left="504"/>
      </w:pPr>
      <w:r>
        <w:rPr>
          <w:color w:val="33475B"/>
          <w:sz w:val="21"/>
        </w:rPr>
        <w:t>8.5   Servo Configuration and Angle Control</w:t>
      </w:r>
      <w:r>
        <w:rPr>
          <w:color w:val="33475B"/>
          <w:sz w:val="21"/>
        </w:rPr>
        <w:tab/>
        <w:t>77</w:t>
      </w:r>
    </w:p>
    <w:p w14:paraId="706B785B" w14:textId="77777777" w:rsidR="002E758A" w:rsidRDefault="00000000">
      <w:pPr>
        <w:tabs>
          <w:tab w:val="right" w:leader="dot" w:pos="8928"/>
        </w:tabs>
        <w:spacing w:after="60" w:line="240" w:lineRule="auto"/>
        <w:ind w:left="504"/>
      </w:pPr>
      <w:r>
        <w:rPr>
          <w:color w:val="33475B"/>
          <w:sz w:val="21"/>
        </w:rPr>
        <w:t>8.6   Lock State Transitions and Event Recording</w:t>
      </w:r>
      <w:r>
        <w:rPr>
          <w:color w:val="33475B"/>
          <w:sz w:val="21"/>
        </w:rPr>
        <w:tab/>
        <w:t>78</w:t>
      </w:r>
    </w:p>
    <w:p w14:paraId="65F53736" w14:textId="77777777" w:rsidR="002E758A" w:rsidRDefault="00000000">
      <w:pPr>
        <w:tabs>
          <w:tab w:val="right" w:leader="dot" w:pos="8928"/>
        </w:tabs>
        <w:spacing w:after="60" w:line="240" w:lineRule="auto"/>
        <w:ind w:left="504"/>
      </w:pPr>
      <w:r>
        <w:rPr>
          <w:color w:val="33475B"/>
          <w:sz w:val="21"/>
        </w:rPr>
        <w:t>8.7   Camera Initialisation</w:t>
      </w:r>
      <w:r>
        <w:rPr>
          <w:color w:val="33475B"/>
          <w:sz w:val="21"/>
        </w:rPr>
        <w:tab/>
        <w:t>78</w:t>
      </w:r>
    </w:p>
    <w:p w14:paraId="0B541213" w14:textId="77777777" w:rsidR="002E758A" w:rsidRDefault="00000000">
      <w:pPr>
        <w:tabs>
          <w:tab w:val="right" w:leader="dot" w:pos="8928"/>
        </w:tabs>
        <w:spacing w:after="60" w:line="240" w:lineRule="auto"/>
        <w:ind w:left="504"/>
      </w:pPr>
      <w:r>
        <w:rPr>
          <w:color w:val="33475B"/>
          <w:sz w:val="21"/>
        </w:rPr>
        <w:lastRenderedPageBreak/>
        <w:t>8.8   HTTP Handler Functions</w:t>
      </w:r>
      <w:r>
        <w:rPr>
          <w:color w:val="33475B"/>
          <w:sz w:val="21"/>
        </w:rPr>
        <w:tab/>
        <w:t>79</w:t>
      </w:r>
    </w:p>
    <w:p w14:paraId="33461541" w14:textId="77777777" w:rsidR="002E758A" w:rsidRDefault="00000000">
      <w:pPr>
        <w:tabs>
          <w:tab w:val="right" w:leader="dot" w:pos="8928"/>
        </w:tabs>
        <w:spacing w:after="60" w:line="240" w:lineRule="auto"/>
        <w:ind w:left="504"/>
      </w:pPr>
      <w:r>
        <w:rPr>
          <w:color w:val="33475B"/>
          <w:sz w:val="21"/>
        </w:rPr>
        <w:t>8.9   Stream Task</w:t>
      </w:r>
      <w:r>
        <w:rPr>
          <w:color w:val="33475B"/>
          <w:sz w:val="21"/>
        </w:rPr>
        <w:tab/>
        <w:t>80</w:t>
      </w:r>
    </w:p>
    <w:p w14:paraId="22AA3ADA" w14:textId="77777777" w:rsidR="002E758A" w:rsidRDefault="00000000">
      <w:pPr>
        <w:tabs>
          <w:tab w:val="right" w:leader="dot" w:pos="8928"/>
        </w:tabs>
        <w:spacing w:after="60" w:line="240" w:lineRule="auto"/>
        <w:ind w:left="504"/>
      </w:pPr>
      <w:r>
        <w:rPr>
          <w:color w:val="33475B"/>
          <w:sz w:val="21"/>
        </w:rPr>
        <w:t>8.10   Server Start-up and Handler Registration</w:t>
      </w:r>
      <w:r>
        <w:rPr>
          <w:color w:val="33475B"/>
          <w:sz w:val="21"/>
        </w:rPr>
        <w:tab/>
        <w:t>81</w:t>
      </w:r>
    </w:p>
    <w:p w14:paraId="77A087AC" w14:textId="77777777" w:rsidR="002E758A" w:rsidRDefault="00000000">
      <w:pPr>
        <w:tabs>
          <w:tab w:val="right" w:leader="dot" w:pos="8928"/>
        </w:tabs>
        <w:spacing w:after="60" w:line="240" w:lineRule="auto"/>
        <w:ind w:left="504"/>
      </w:pPr>
      <w:r>
        <w:rPr>
          <w:color w:val="33475B"/>
          <w:sz w:val="21"/>
        </w:rPr>
        <w:t>8.11   setup() — System Initialisation</w:t>
      </w:r>
      <w:r>
        <w:rPr>
          <w:color w:val="33475B"/>
          <w:sz w:val="21"/>
        </w:rPr>
        <w:tab/>
        <w:t>81</w:t>
      </w:r>
    </w:p>
    <w:p w14:paraId="6481C074" w14:textId="77777777" w:rsidR="002E758A" w:rsidRDefault="00000000">
      <w:pPr>
        <w:tabs>
          <w:tab w:val="right" w:leader="dot" w:pos="8928"/>
        </w:tabs>
        <w:spacing w:after="60" w:line="240" w:lineRule="auto"/>
        <w:ind w:left="504"/>
      </w:pPr>
      <w:r>
        <w:rPr>
          <w:color w:val="33475B"/>
          <w:sz w:val="21"/>
        </w:rPr>
        <w:t>8.12   loop() — Supervisory Loop</w:t>
      </w:r>
      <w:r>
        <w:rPr>
          <w:color w:val="33475B"/>
          <w:sz w:val="21"/>
        </w:rPr>
        <w:tab/>
        <w:t>82</w:t>
      </w:r>
    </w:p>
    <w:p w14:paraId="60C0FC6D" w14:textId="77777777" w:rsidR="002E758A" w:rsidRDefault="00000000">
      <w:pPr>
        <w:tabs>
          <w:tab w:val="right" w:leader="dot" w:pos="8928"/>
        </w:tabs>
        <w:spacing w:after="60" w:line="240" w:lineRule="auto"/>
        <w:ind w:left="504"/>
      </w:pPr>
      <w:r>
        <w:rPr>
          <w:color w:val="33475B"/>
          <w:sz w:val="21"/>
        </w:rPr>
        <w:t>8.13   Embedded Web Interface Code</w:t>
      </w:r>
      <w:r>
        <w:rPr>
          <w:color w:val="33475B"/>
          <w:sz w:val="21"/>
        </w:rPr>
        <w:tab/>
        <w:t>82</w:t>
      </w:r>
    </w:p>
    <w:p w14:paraId="66A0DD14" w14:textId="77777777" w:rsidR="002E758A" w:rsidRDefault="00000000">
      <w:pPr>
        <w:tabs>
          <w:tab w:val="right" w:leader="dot" w:pos="8928"/>
        </w:tabs>
        <w:spacing w:after="60" w:line="240" w:lineRule="auto"/>
        <w:ind w:left="504"/>
      </w:pPr>
      <w:r>
        <w:rPr>
          <w:color w:val="33475B"/>
          <w:sz w:val="21"/>
        </w:rPr>
        <w:t>8.14   Code Quality Observations</w:t>
      </w:r>
      <w:r>
        <w:rPr>
          <w:color w:val="33475B"/>
          <w:sz w:val="21"/>
        </w:rPr>
        <w:tab/>
        <w:t>83</w:t>
      </w:r>
    </w:p>
    <w:p w14:paraId="444E2F4B" w14:textId="77777777" w:rsidR="002E758A" w:rsidRDefault="00000000">
      <w:pPr>
        <w:tabs>
          <w:tab w:val="right" w:leader="dot" w:pos="8928"/>
        </w:tabs>
        <w:spacing w:after="60" w:line="240" w:lineRule="auto"/>
      </w:pPr>
      <w:r>
        <w:rPr>
          <w:b/>
          <w:color w:val="10233A"/>
          <w:sz w:val="21"/>
        </w:rPr>
        <w:t>Chapter 9   DATA STRUCTURES AND STORAGE DESIGN</w:t>
      </w:r>
      <w:r>
        <w:rPr>
          <w:b/>
          <w:color w:val="10233A"/>
          <w:sz w:val="21"/>
        </w:rPr>
        <w:tab/>
        <w:t>85</w:t>
      </w:r>
    </w:p>
    <w:p w14:paraId="067920B9" w14:textId="77777777" w:rsidR="002E758A" w:rsidRDefault="00000000">
      <w:pPr>
        <w:tabs>
          <w:tab w:val="right" w:leader="dot" w:pos="8928"/>
        </w:tabs>
        <w:spacing w:after="60" w:line="240" w:lineRule="auto"/>
        <w:ind w:left="504"/>
      </w:pPr>
      <w:r>
        <w:rPr>
          <w:color w:val="33475B"/>
          <w:sz w:val="21"/>
        </w:rPr>
        <w:t>9.1   Storage Approach</w:t>
      </w:r>
      <w:r>
        <w:rPr>
          <w:color w:val="33475B"/>
          <w:sz w:val="21"/>
        </w:rPr>
        <w:tab/>
        <w:t>85</w:t>
      </w:r>
    </w:p>
    <w:p w14:paraId="6FE90FD4" w14:textId="77777777" w:rsidR="002E758A" w:rsidRDefault="00000000">
      <w:pPr>
        <w:tabs>
          <w:tab w:val="right" w:leader="dot" w:pos="8928"/>
        </w:tabs>
        <w:spacing w:after="60" w:line="240" w:lineRule="auto"/>
        <w:ind w:left="504"/>
      </w:pPr>
      <w:r>
        <w:rPr>
          <w:color w:val="33475B"/>
          <w:sz w:val="21"/>
        </w:rPr>
        <w:t>9.2   The Event Record Type</w:t>
      </w:r>
      <w:r>
        <w:rPr>
          <w:color w:val="33475B"/>
          <w:sz w:val="21"/>
        </w:rPr>
        <w:tab/>
        <w:t>85</w:t>
      </w:r>
    </w:p>
    <w:p w14:paraId="5B1121D0" w14:textId="77777777" w:rsidR="002E758A" w:rsidRDefault="00000000">
      <w:pPr>
        <w:tabs>
          <w:tab w:val="right" w:leader="dot" w:pos="8928"/>
        </w:tabs>
        <w:spacing w:after="60" w:line="240" w:lineRule="auto"/>
        <w:ind w:left="504"/>
      </w:pPr>
      <w:r>
        <w:rPr>
          <w:color w:val="33475B"/>
          <w:sz w:val="21"/>
        </w:rPr>
        <w:t>9.3   Global State Variables</w:t>
      </w:r>
      <w:r>
        <w:rPr>
          <w:color w:val="33475B"/>
          <w:sz w:val="21"/>
        </w:rPr>
        <w:tab/>
        <w:t>86</w:t>
      </w:r>
    </w:p>
    <w:p w14:paraId="3B4B14AF" w14:textId="77777777" w:rsidR="002E758A" w:rsidRDefault="00000000">
      <w:pPr>
        <w:tabs>
          <w:tab w:val="right" w:leader="dot" w:pos="8928"/>
        </w:tabs>
        <w:spacing w:after="60" w:line="240" w:lineRule="auto"/>
        <w:ind w:left="504"/>
      </w:pPr>
      <w:r>
        <w:rPr>
          <w:color w:val="33475B"/>
          <w:sz w:val="21"/>
        </w:rPr>
        <w:t>9.4   The Event Ring Buffer</w:t>
      </w:r>
      <w:r>
        <w:rPr>
          <w:color w:val="33475B"/>
          <w:sz w:val="21"/>
        </w:rPr>
        <w:tab/>
        <w:t>87</w:t>
      </w:r>
    </w:p>
    <w:p w14:paraId="4A655B89" w14:textId="77777777" w:rsidR="002E758A" w:rsidRDefault="00000000">
      <w:pPr>
        <w:tabs>
          <w:tab w:val="right" w:leader="dot" w:pos="8928"/>
        </w:tabs>
        <w:spacing w:after="60" w:line="240" w:lineRule="auto"/>
        <w:ind w:left="504"/>
      </w:pPr>
      <w:r>
        <w:rPr>
          <w:color w:val="33475B"/>
          <w:sz w:val="21"/>
        </w:rPr>
        <w:t>9.5   The JSON Status Document</w:t>
      </w:r>
      <w:r>
        <w:rPr>
          <w:color w:val="33475B"/>
          <w:sz w:val="21"/>
        </w:rPr>
        <w:tab/>
        <w:t>88</w:t>
      </w:r>
    </w:p>
    <w:p w14:paraId="2D756811" w14:textId="77777777" w:rsidR="002E758A" w:rsidRDefault="00000000">
      <w:pPr>
        <w:tabs>
          <w:tab w:val="right" w:leader="dot" w:pos="8928"/>
        </w:tabs>
        <w:spacing w:after="60" w:line="240" w:lineRule="auto"/>
        <w:ind w:left="504"/>
      </w:pPr>
      <w:r>
        <w:rPr>
          <w:color w:val="33475B"/>
          <w:sz w:val="21"/>
        </w:rPr>
        <w:t>9.6   Volatility, Retention and Persistence Options</w:t>
      </w:r>
      <w:r>
        <w:rPr>
          <w:color w:val="33475B"/>
          <w:sz w:val="21"/>
        </w:rPr>
        <w:tab/>
        <w:t>90</w:t>
      </w:r>
    </w:p>
    <w:p w14:paraId="0C263117" w14:textId="77777777" w:rsidR="002E758A" w:rsidRDefault="00000000">
      <w:pPr>
        <w:tabs>
          <w:tab w:val="right" w:leader="dot" w:pos="8928"/>
        </w:tabs>
        <w:spacing w:after="60" w:line="240" w:lineRule="auto"/>
        <w:ind w:left="504"/>
      </w:pPr>
      <w:r>
        <w:rPr>
          <w:color w:val="33475B"/>
          <w:sz w:val="21"/>
        </w:rPr>
        <w:t>9.7   Memory Footprint Summary</w:t>
      </w:r>
      <w:r>
        <w:rPr>
          <w:color w:val="33475B"/>
          <w:sz w:val="21"/>
        </w:rPr>
        <w:tab/>
        <w:t>90</w:t>
      </w:r>
    </w:p>
    <w:p w14:paraId="3035FBD3" w14:textId="77777777" w:rsidR="002E758A" w:rsidRDefault="00000000">
      <w:pPr>
        <w:tabs>
          <w:tab w:val="right" w:leader="dot" w:pos="8928"/>
        </w:tabs>
        <w:spacing w:after="60" w:line="240" w:lineRule="auto"/>
      </w:pPr>
      <w:r>
        <w:rPr>
          <w:b/>
          <w:color w:val="10233A"/>
          <w:sz w:val="21"/>
        </w:rPr>
        <w:t>Chapter 10   API DOCUMENTATION</w:t>
      </w:r>
      <w:r>
        <w:rPr>
          <w:b/>
          <w:color w:val="10233A"/>
          <w:sz w:val="21"/>
        </w:rPr>
        <w:tab/>
        <w:t>92</w:t>
      </w:r>
    </w:p>
    <w:p w14:paraId="220A9789" w14:textId="77777777" w:rsidR="002E758A" w:rsidRDefault="00000000">
      <w:pPr>
        <w:tabs>
          <w:tab w:val="right" w:leader="dot" w:pos="8928"/>
        </w:tabs>
        <w:spacing w:after="60" w:line="240" w:lineRule="auto"/>
        <w:ind w:left="504"/>
      </w:pPr>
      <w:r>
        <w:rPr>
          <w:color w:val="33475B"/>
          <w:sz w:val="21"/>
        </w:rPr>
        <w:t>10.1   API Overview</w:t>
      </w:r>
      <w:r>
        <w:rPr>
          <w:color w:val="33475B"/>
          <w:sz w:val="21"/>
        </w:rPr>
        <w:tab/>
        <w:t>92</w:t>
      </w:r>
    </w:p>
    <w:p w14:paraId="0B6419FF" w14:textId="77777777" w:rsidR="002E758A" w:rsidRDefault="00000000">
      <w:pPr>
        <w:tabs>
          <w:tab w:val="right" w:leader="dot" w:pos="8928"/>
        </w:tabs>
        <w:spacing w:after="60" w:line="240" w:lineRule="auto"/>
        <w:ind w:left="504"/>
      </w:pPr>
      <w:r>
        <w:rPr>
          <w:color w:val="33475B"/>
          <w:sz w:val="21"/>
        </w:rPr>
        <w:t>10.2   Endpoint Summary</w:t>
      </w:r>
      <w:r>
        <w:rPr>
          <w:color w:val="33475B"/>
          <w:sz w:val="21"/>
        </w:rPr>
        <w:tab/>
        <w:t>92</w:t>
      </w:r>
    </w:p>
    <w:p w14:paraId="1A45FA18" w14:textId="77777777" w:rsidR="002E758A" w:rsidRDefault="00000000">
      <w:pPr>
        <w:tabs>
          <w:tab w:val="right" w:leader="dot" w:pos="8928"/>
        </w:tabs>
        <w:spacing w:after="60" w:line="240" w:lineRule="auto"/>
        <w:ind w:left="504"/>
      </w:pPr>
      <w:r>
        <w:rPr>
          <w:color w:val="33475B"/>
          <w:sz w:val="21"/>
        </w:rPr>
        <w:t>10.3   GET / — Dashboard Page</w:t>
      </w:r>
      <w:r>
        <w:rPr>
          <w:color w:val="33475B"/>
          <w:sz w:val="21"/>
        </w:rPr>
        <w:tab/>
        <w:t>93</w:t>
      </w:r>
    </w:p>
    <w:p w14:paraId="099835E0" w14:textId="77777777" w:rsidR="002E758A" w:rsidRDefault="00000000">
      <w:pPr>
        <w:tabs>
          <w:tab w:val="right" w:leader="dot" w:pos="8928"/>
        </w:tabs>
        <w:spacing w:after="60" w:line="240" w:lineRule="auto"/>
        <w:ind w:left="504"/>
      </w:pPr>
      <w:r>
        <w:rPr>
          <w:color w:val="33475B"/>
          <w:sz w:val="21"/>
        </w:rPr>
        <w:t>10.4   GET /status — System State</w:t>
      </w:r>
      <w:r>
        <w:rPr>
          <w:color w:val="33475B"/>
          <w:sz w:val="21"/>
        </w:rPr>
        <w:tab/>
        <w:t>93</w:t>
      </w:r>
    </w:p>
    <w:p w14:paraId="2F578CF8" w14:textId="77777777" w:rsidR="002E758A" w:rsidRDefault="00000000">
      <w:pPr>
        <w:tabs>
          <w:tab w:val="right" w:leader="dot" w:pos="8928"/>
        </w:tabs>
        <w:spacing w:after="60" w:line="240" w:lineRule="auto"/>
        <w:ind w:left="504"/>
      </w:pPr>
      <w:r>
        <w:rPr>
          <w:color w:val="33475B"/>
          <w:sz w:val="21"/>
        </w:rPr>
        <w:t>10.5   GET /open — Unlock the Gate</w:t>
      </w:r>
      <w:r>
        <w:rPr>
          <w:color w:val="33475B"/>
          <w:sz w:val="21"/>
        </w:rPr>
        <w:tab/>
        <w:t>94</w:t>
      </w:r>
    </w:p>
    <w:p w14:paraId="4CC7E195" w14:textId="77777777" w:rsidR="002E758A" w:rsidRDefault="00000000">
      <w:pPr>
        <w:tabs>
          <w:tab w:val="right" w:leader="dot" w:pos="8928"/>
        </w:tabs>
        <w:spacing w:after="60" w:line="240" w:lineRule="auto"/>
        <w:ind w:left="504"/>
      </w:pPr>
      <w:r>
        <w:rPr>
          <w:color w:val="33475B"/>
          <w:sz w:val="21"/>
        </w:rPr>
        <w:t>10.6   GET /lock — Lock the Gate</w:t>
      </w:r>
      <w:r>
        <w:rPr>
          <w:color w:val="33475B"/>
          <w:sz w:val="21"/>
        </w:rPr>
        <w:tab/>
        <w:t>95</w:t>
      </w:r>
    </w:p>
    <w:p w14:paraId="2B25E2A7" w14:textId="77777777" w:rsidR="002E758A" w:rsidRDefault="00000000">
      <w:pPr>
        <w:tabs>
          <w:tab w:val="right" w:leader="dot" w:pos="8928"/>
        </w:tabs>
        <w:spacing w:after="60" w:line="240" w:lineRule="auto"/>
        <w:ind w:left="504"/>
      </w:pPr>
      <w:r>
        <w:rPr>
          <w:color w:val="33475B"/>
          <w:sz w:val="21"/>
        </w:rPr>
        <w:t>10.7   GET /flash — Toggle the Porch Light</w:t>
      </w:r>
      <w:r>
        <w:rPr>
          <w:color w:val="33475B"/>
          <w:sz w:val="21"/>
        </w:rPr>
        <w:tab/>
        <w:t>95</w:t>
      </w:r>
    </w:p>
    <w:p w14:paraId="6774EC1E" w14:textId="77777777" w:rsidR="002E758A" w:rsidRDefault="00000000">
      <w:pPr>
        <w:tabs>
          <w:tab w:val="right" w:leader="dot" w:pos="8928"/>
        </w:tabs>
        <w:spacing w:after="60" w:line="240" w:lineRule="auto"/>
        <w:ind w:left="504"/>
      </w:pPr>
      <w:r>
        <w:rPr>
          <w:color w:val="33475B"/>
          <w:sz w:val="21"/>
        </w:rPr>
        <w:t>10.8   GET /snapshot — Still Image Capture</w:t>
      </w:r>
      <w:r>
        <w:rPr>
          <w:color w:val="33475B"/>
          <w:sz w:val="21"/>
        </w:rPr>
        <w:tab/>
        <w:t>95</w:t>
      </w:r>
    </w:p>
    <w:p w14:paraId="0B9337BC" w14:textId="77777777" w:rsidR="002E758A" w:rsidRDefault="00000000">
      <w:pPr>
        <w:tabs>
          <w:tab w:val="right" w:leader="dot" w:pos="8928"/>
        </w:tabs>
        <w:spacing w:after="60" w:line="240" w:lineRule="auto"/>
        <w:ind w:left="504"/>
      </w:pPr>
      <w:r>
        <w:rPr>
          <w:color w:val="33475B"/>
          <w:sz w:val="21"/>
        </w:rPr>
        <w:t>10.9   GET :81/stream — Live Video</w:t>
      </w:r>
      <w:r>
        <w:rPr>
          <w:color w:val="33475B"/>
          <w:sz w:val="21"/>
        </w:rPr>
        <w:tab/>
        <w:t>96</w:t>
      </w:r>
    </w:p>
    <w:p w14:paraId="29CDCBF0" w14:textId="77777777" w:rsidR="002E758A" w:rsidRDefault="00000000">
      <w:pPr>
        <w:tabs>
          <w:tab w:val="right" w:leader="dot" w:pos="8928"/>
        </w:tabs>
        <w:spacing w:after="60" w:line="240" w:lineRule="auto"/>
        <w:ind w:left="504"/>
      </w:pPr>
      <w:r>
        <w:rPr>
          <w:color w:val="33475B"/>
          <w:sz w:val="21"/>
        </w:rPr>
        <w:t>10.10   Error Behaviour and Edge Cases</w:t>
      </w:r>
      <w:r>
        <w:rPr>
          <w:color w:val="33475B"/>
          <w:sz w:val="21"/>
        </w:rPr>
        <w:tab/>
        <w:t>97</w:t>
      </w:r>
    </w:p>
    <w:p w14:paraId="57158935" w14:textId="77777777" w:rsidR="002E758A" w:rsidRDefault="00000000">
      <w:pPr>
        <w:tabs>
          <w:tab w:val="right" w:leader="dot" w:pos="8928"/>
        </w:tabs>
        <w:spacing w:after="60" w:line="240" w:lineRule="auto"/>
        <w:ind w:left="504"/>
      </w:pPr>
      <w:r>
        <w:rPr>
          <w:color w:val="33475B"/>
          <w:sz w:val="21"/>
        </w:rPr>
        <w:t>10.11   Versioning and Compatibility</w:t>
      </w:r>
      <w:r>
        <w:rPr>
          <w:color w:val="33475B"/>
          <w:sz w:val="21"/>
        </w:rPr>
        <w:tab/>
        <w:t>97</w:t>
      </w:r>
    </w:p>
    <w:p w14:paraId="703D99FB" w14:textId="77777777" w:rsidR="002E758A" w:rsidRDefault="00000000">
      <w:pPr>
        <w:tabs>
          <w:tab w:val="right" w:leader="dot" w:pos="8928"/>
        </w:tabs>
        <w:spacing w:after="60" w:line="240" w:lineRule="auto"/>
      </w:pPr>
      <w:r>
        <w:rPr>
          <w:b/>
          <w:color w:val="10233A"/>
          <w:sz w:val="21"/>
        </w:rPr>
        <w:t>Chapter 11   COMMUNICATION PROTOCOLS</w:t>
      </w:r>
      <w:r>
        <w:rPr>
          <w:b/>
          <w:color w:val="10233A"/>
          <w:sz w:val="21"/>
        </w:rPr>
        <w:tab/>
        <w:t>98</w:t>
      </w:r>
    </w:p>
    <w:p w14:paraId="06492953" w14:textId="77777777" w:rsidR="002E758A" w:rsidRDefault="00000000">
      <w:pPr>
        <w:tabs>
          <w:tab w:val="right" w:leader="dot" w:pos="8928"/>
        </w:tabs>
        <w:spacing w:after="60" w:line="240" w:lineRule="auto"/>
        <w:ind w:left="504"/>
      </w:pPr>
      <w:r>
        <w:rPr>
          <w:color w:val="33475B"/>
          <w:sz w:val="21"/>
        </w:rPr>
        <w:t>11.1   Protocol Inventory</w:t>
      </w:r>
      <w:r>
        <w:rPr>
          <w:color w:val="33475B"/>
          <w:sz w:val="21"/>
        </w:rPr>
        <w:tab/>
        <w:t>98</w:t>
      </w:r>
    </w:p>
    <w:p w14:paraId="3FC3016F" w14:textId="77777777" w:rsidR="002E758A" w:rsidRDefault="00000000">
      <w:pPr>
        <w:tabs>
          <w:tab w:val="right" w:leader="dot" w:pos="8928"/>
        </w:tabs>
        <w:spacing w:after="60" w:line="240" w:lineRule="auto"/>
        <w:ind w:left="504"/>
      </w:pPr>
      <w:r>
        <w:rPr>
          <w:color w:val="33475B"/>
          <w:sz w:val="21"/>
        </w:rPr>
        <w:t>11.2   IEEE 802.11 Wi-Fi</w:t>
      </w:r>
      <w:r>
        <w:rPr>
          <w:color w:val="33475B"/>
          <w:sz w:val="21"/>
        </w:rPr>
        <w:tab/>
        <w:t>99</w:t>
      </w:r>
    </w:p>
    <w:p w14:paraId="371AE694" w14:textId="77777777" w:rsidR="002E758A" w:rsidRDefault="00000000">
      <w:pPr>
        <w:tabs>
          <w:tab w:val="right" w:leader="dot" w:pos="8928"/>
        </w:tabs>
        <w:spacing w:after="60" w:line="240" w:lineRule="auto"/>
        <w:ind w:left="504"/>
      </w:pPr>
      <w:r>
        <w:rPr>
          <w:color w:val="33475B"/>
          <w:sz w:val="21"/>
        </w:rPr>
        <w:t>11.3   TCP/IP</w:t>
      </w:r>
      <w:r>
        <w:rPr>
          <w:color w:val="33475B"/>
          <w:sz w:val="21"/>
        </w:rPr>
        <w:tab/>
        <w:t>99</w:t>
      </w:r>
    </w:p>
    <w:p w14:paraId="1E0C7AC8" w14:textId="77777777" w:rsidR="002E758A" w:rsidRDefault="00000000">
      <w:pPr>
        <w:tabs>
          <w:tab w:val="right" w:leader="dot" w:pos="8928"/>
        </w:tabs>
        <w:spacing w:after="60" w:line="240" w:lineRule="auto"/>
        <w:ind w:left="504"/>
      </w:pPr>
      <w:r>
        <w:rPr>
          <w:color w:val="33475B"/>
          <w:sz w:val="21"/>
        </w:rPr>
        <w:t>11.4   HTTP/1.1</w:t>
      </w:r>
      <w:r>
        <w:rPr>
          <w:color w:val="33475B"/>
          <w:sz w:val="21"/>
        </w:rPr>
        <w:tab/>
        <w:t>100</w:t>
      </w:r>
    </w:p>
    <w:p w14:paraId="5FCF1B47" w14:textId="77777777" w:rsidR="002E758A" w:rsidRDefault="00000000">
      <w:pPr>
        <w:tabs>
          <w:tab w:val="right" w:leader="dot" w:pos="8928"/>
        </w:tabs>
        <w:spacing w:after="60" w:line="240" w:lineRule="auto"/>
        <w:ind w:left="504"/>
      </w:pPr>
      <w:r>
        <w:rPr>
          <w:color w:val="33475B"/>
          <w:sz w:val="21"/>
        </w:rPr>
        <w:t>11.5   REST-Style Design Characteristics</w:t>
      </w:r>
      <w:r>
        <w:rPr>
          <w:color w:val="33475B"/>
          <w:sz w:val="21"/>
        </w:rPr>
        <w:tab/>
        <w:t>101</w:t>
      </w:r>
    </w:p>
    <w:p w14:paraId="27565DB8" w14:textId="77777777" w:rsidR="002E758A" w:rsidRDefault="00000000">
      <w:pPr>
        <w:tabs>
          <w:tab w:val="right" w:leader="dot" w:pos="8928"/>
        </w:tabs>
        <w:spacing w:after="60" w:line="240" w:lineRule="auto"/>
        <w:ind w:left="504"/>
      </w:pPr>
      <w:r>
        <w:rPr>
          <w:color w:val="33475B"/>
          <w:sz w:val="21"/>
        </w:rPr>
        <w:t>11.6   MJPEG over HTTP</w:t>
      </w:r>
      <w:r>
        <w:rPr>
          <w:color w:val="33475B"/>
          <w:sz w:val="21"/>
        </w:rPr>
        <w:tab/>
        <w:t>101</w:t>
      </w:r>
    </w:p>
    <w:p w14:paraId="3756170A" w14:textId="77777777" w:rsidR="002E758A" w:rsidRDefault="00000000">
      <w:pPr>
        <w:tabs>
          <w:tab w:val="right" w:leader="dot" w:pos="8928"/>
        </w:tabs>
        <w:spacing w:after="60" w:line="240" w:lineRule="auto"/>
        <w:ind w:left="504"/>
      </w:pPr>
      <w:r>
        <w:rPr>
          <w:color w:val="33475B"/>
          <w:sz w:val="21"/>
        </w:rPr>
        <w:t>11.7   UART Serial Interface</w:t>
      </w:r>
      <w:r>
        <w:rPr>
          <w:color w:val="33475B"/>
          <w:sz w:val="21"/>
        </w:rPr>
        <w:tab/>
        <w:t>102</w:t>
      </w:r>
    </w:p>
    <w:p w14:paraId="7CBEA123" w14:textId="77777777" w:rsidR="002E758A" w:rsidRDefault="00000000">
      <w:pPr>
        <w:tabs>
          <w:tab w:val="right" w:leader="dot" w:pos="8928"/>
        </w:tabs>
        <w:spacing w:after="60" w:line="240" w:lineRule="auto"/>
        <w:ind w:left="504"/>
      </w:pPr>
      <w:r>
        <w:rPr>
          <w:color w:val="33475B"/>
          <w:sz w:val="21"/>
        </w:rPr>
        <w:t>11.8   SCCB — Camera Control Bus</w:t>
      </w:r>
      <w:r>
        <w:rPr>
          <w:color w:val="33475B"/>
          <w:sz w:val="21"/>
        </w:rPr>
        <w:tab/>
        <w:t>102</w:t>
      </w:r>
    </w:p>
    <w:p w14:paraId="3838B8FF" w14:textId="77777777" w:rsidR="002E758A" w:rsidRDefault="00000000">
      <w:pPr>
        <w:tabs>
          <w:tab w:val="right" w:leader="dot" w:pos="8928"/>
        </w:tabs>
        <w:spacing w:after="60" w:line="240" w:lineRule="auto"/>
        <w:ind w:left="504"/>
      </w:pPr>
      <w:r>
        <w:rPr>
          <w:color w:val="33475B"/>
          <w:sz w:val="21"/>
        </w:rPr>
        <w:t>11.9   DVP Parallel Camera Bus</w:t>
      </w:r>
      <w:r>
        <w:rPr>
          <w:color w:val="33475B"/>
          <w:sz w:val="21"/>
        </w:rPr>
        <w:tab/>
        <w:t>102</w:t>
      </w:r>
    </w:p>
    <w:p w14:paraId="731DDD15" w14:textId="77777777" w:rsidR="002E758A" w:rsidRDefault="00000000">
      <w:pPr>
        <w:tabs>
          <w:tab w:val="right" w:leader="dot" w:pos="8928"/>
        </w:tabs>
        <w:spacing w:after="60" w:line="240" w:lineRule="auto"/>
        <w:ind w:left="504"/>
      </w:pPr>
      <w:r>
        <w:rPr>
          <w:color w:val="33475B"/>
          <w:sz w:val="21"/>
        </w:rPr>
        <w:t>11.10   PWM Servo Interface</w:t>
      </w:r>
      <w:r>
        <w:rPr>
          <w:color w:val="33475B"/>
          <w:sz w:val="21"/>
        </w:rPr>
        <w:tab/>
        <w:t>102</w:t>
      </w:r>
    </w:p>
    <w:p w14:paraId="5BB775A6" w14:textId="77777777" w:rsidR="002E758A" w:rsidRDefault="00000000">
      <w:pPr>
        <w:tabs>
          <w:tab w:val="right" w:leader="dot" w:pos="8928"/>
        </w:tabs>
        <w:spacing w:after="60" w:line="240" w:lineRule="auto"/>
        <w:ind w:left="504"/>
      </w:pPr>
      <w:r>
        <w:rPr>
          <w:color w:val="33475B"/>
          <w:sz w:val="21"/>
        </w:rPr>
        <w:t>11.11   Protocols Deliberately Not Used</w:t>
      </w:r>
      <w:r>
        <w:rPr>
          <w:color w:val="33475B"/>
          <w:sz w:val="21"/>
        </w:rPr>
        <w:tab/>
        <w:t>103</w:t>
      </w:r>
    </w:p>
    <w:p w14:paraId="2829476F" w14:textId="77777777" w:rsidR="002E758A" w:rsidRDefault="00000000">
      <w:pPr>
        <w:tabs>
          <w:tab w:val="right" w:leader="dot" w:pos="8928"/>
        </w:tabs>
        <w:spacing w:after="60" w:line="240" w:lineRule="auto"/>
      </w:pPr>
      <w:r>
        <w:rPr>
          <w:b/>
          <w:color w:val="10233A"/>
          <w:sz w:val="21"/>
        </w:rPr>
        <w:t>Chapter 12   ALGORITHMS USED</w:t>
      </w:r>
      <w:r>
        <w:rPr>
          <w:b/>
          <w:color w:val="10233A"/>
          <w:sz w:val="21"/>
        </w:rPr>
        <w:tab/>
        <w:t>104</w:t>
      </w:r>
    </w:p>
    <w:p w14:paraId="52A636E7" w14:textId="77777777" w:rsidR="002E758A" w:rsidRDefault="00000000">
      <w:pPr>
        <w:tabs>
          <w:tab w:val="right" w:leader="dot" w:pos="8928"/>
        </w:tabs>
        <w:spacing w:after="60" w:line="240" w:lineRule="auto"/>
        <w:ind w:left="504"/>
      </w:pPr>
      <w:r>
        <w:rPr>
          <w:color w:val="33475B"/>
          <w:sz w:val="21"/>
        </w:rPr>
        <w:t>12.1   Algorithm Inventory</w:t>
      </w:r>
      <w:r>
        <w:rPr>
          <w:color w:val="33475B"/>
          <w:sz w:val="21"/>
        </w:rPr>
        <w:tab/>
        <w:t>104</w:t>
      </w:r>
    </w:p>
    <w:p w14:paraId="4D9523FE" w14:textId="77777777" w:rsidR="002E758A" w:rsidRDefault="00000000">
      <w:pPr>
        <w:tabs>
          <w:tab w:val="right" w:leader="dot" w:pos="8928"/>
        </w:tabs>
        <w:spacing w:after="60" w:line="240" w:lineRule="auto"/>
        <w:ind w:left="504"/>
      </w:pPr>
      <w:r>
        <w:rPr>
          <w:color w:val="33475B"/>
          <w:sz w:val="21"/>
        </w:rPr>
        <w:t>12.2   A1 — Servo Pulse-Width Mapping</w:t>
      </w:r>
      <w:r>
        <w:rPr>
          <w:color w:val="33475B"/>
          <w:sz w:val="21"/>
        </w:rPr>
        <w:tab/>
        <w:t>104</w:t>
      </w:r>
    </w:p>
    <w:p w14:paraId="6D92AC93" w14:textId="77777777" w:rsidR="002E758A" w:rsidRDefault="00000000">
      <w:pPr>
        <w:tabs>
          <w:tab w:val="right" w:leader="dot" w:pos="8928"/>
        </w:tabs>
        <w:spacing w:after="60" w:line="240" w:lineRule="auto"/>
        <w:ind w:left="504"/>
      </w:pPr>
      <w:r>
        <w:rPr>
          <w:color w:val="33475B"/>
          <w:sz w:val="21"/>
        </w:rPr>
        <w:t>12.3   A2 — Automatic Re-lock Supervision</w:t>
      </w:r>
      <w:r>
        <w:rPr>
          <w:color w:val="33475B"/>
          <w:sz w:val="21"/>
        </w:rPr>
        <w:tab/>
        <w:t>105</w:t>
      </w:r>
    </w:p>
    <w:p w14:paraId="2EF3736C" w14:textId="77777777" w:rsidR="002E758A" w:rsidRDefault="00000000">
      <w:pPr>
        <w:tabs>
          <w:tab w:val="right" w:leader="dot" w:pos="8928"/>
        </w:tabs>
        <w:spacing w:after="60" w:line="240" w:lineRule="auto"/>
        <w:ind w:left="504"/>
      </w:pPr>
      <w:r>
        <w:rPr>
          <w:color w:val="33475B"/>
          <w:sz w:val="21"/>
        </w:rPr>
        <w:t>12.4   A3 — Event Ring Buffer Insertion</w:t>
      </w:r>
      <w:r>
        <w:rPr>
          <w:color w:val="33475B"/>
          <w:sz w:val="21"/>
        </w:rPr>
        <w:tab/>
        <w:t>106</w:t>
      </w:r>
    </w:p>
    <w:p w14:paraId="4C9FBEFD" w14:textId="77777777" w:rsidR="002E758A" w:rsidRDefault="00000000">
      <w:pPr>
        <w:tabs>
          <w:tab w:val="right" w:leader="dot" w:pos="8928"/>
        </w:tabs>
        <w:spacing w:after="60" w:line="240" w:lineRule="auto"/>
        <w:ind w:left="504"/>
      </w:pPr>
      <w:r>
        <w:rPr>
          <w:color w:val="33475B"/>
          <w:sz w:val="21"/>
        </w:rPr>
        <w:t>12.5   A4 — PSRAM Detection and Frame Negotiation</w:t>
      </w:r>
      <w:r>
        <w:rPr>
          <w:color w:val="33475B"/>
          <w:sz w:val="21"/>
        </w:rPr>
        <w:tab/>
        <w:t>106</w:t>
      </w:r>
    </w:p>
    <w:p w14:paraId="276ED810" w14:textId="77777777" w:rsidR="002E758A" w:rsidRDefault="00000000">
      <w:pPr>
        <w:tabs>
          <w:tab w:val="right" w:leader="dot" w:pos="8928"/>
        </w:tabs>
        <w:spacing w:after="60" w:line="240" w:lineRule="auto"/>
        <w:ind w:left="504"/>
      </w:pPr>
      <w:r>
        <w:rPr>
          <w:color w:val="33475B"/>
          <w:sz w:val="21"/>
        </w:rPr>
        <w:lastRenderedPageBreak/>
        <w:t>12.6   A5 — Latest-Frame Selection</w:t>
      </w:r>
      <w:r>
        <w:rPr>
          <w:color w:val="33475B"/>
          <w:sz w:val="21"/>
        </w:rPr>
        <w:tab/>
        <w:t>107</w:t>
      </w:r>
    </w:p>
    <w:p w14:paraId="6263A3B8" w14:textId="77777777" w:rsidR="002E758A" w:rsidRDefault="00000000">
      <w:pPr>
        <w:tabs>
          <w:tab w:val="right" w:leader="dot" w:pos="8928"/>
        </w:tabs>
        <w:spacing w:after="60" w:line="240" w:lineRule="auto"/>
        <w:ind w:left="504"/>
      </w:pPr>
      <w:r>
        <w:rPr>
          <w:color w:val="33475B"/>
          <w:sz w:val="21"/>
        </w:rPr>
        <w:t>12.7   A6 — MJPEG Framing</w:t>
      </w:r>
      <w:r>
        <w:rPr>
          <w:color w:val="33475B"/>
          <w:sz w:val="21"/>
        </w:rPr>
        <w:tab/>
        <w:t>107</w:t>
      </w:r>
    </w:p>
    <w:p w14:paraId="238CB5BE" w14:textId="77777777" w:rsidR="002E758A" w:rsidRDefault="00000000">
      <w:pPr>
        <w:tabs>
          <w:tab w:val="right" w:leader="dot" w:pos="8928"/>
        </w:tabs>
        <w:spacing w:after="60" w:line="240" w:lineRule="auto"/>
        <w:ind w:left="504"/>
      </w:pPr>
      <w:r>
        <w:rPr>
          <w:color w:val="33475B"/>
          <w:sz w:val="21"/>
        </w:rPr>
        <w:t>12.8   A7 — Bounded JSON Serialisation</w:t>
      </w:r>
      <w:r>
        <w:rPr>
          <w:color w:val="33475B"/>
          <w:sz w:val="21"/>
        </w:rPr>
        <w:tab/>
        <w:t>107</w:t>
      </w:r>
    </w:p>
    <w:p w14:paraId="68250314" w14:textId="77777777" w:rsidR="002E758A" w:rsidRDefault="00000000">
      <w:pPr>
        <w:tabs>
          <w:tab w:val="right" w:leader="dot" w:pos="8928"/>
        </w:tabs>
        <w:spacing w:after="60" w:line="240" w:lineRule="auto"/>
        <w:ind w:left="504"/>
      </w:pPr>
      <w:r>
        <w:rPr>
          <w:color w:val="33475B"/>
          <w:sz w:val="21"/>
        </w:rPr>
        <w:t>12.9   A8 and A9 — Client-Side Polling and Countdown</w:t>
      </w:r>
      <w:r>
        <w:rPr>
          <w:color w:val="33475B"/>
          <w:sz w:val="21"/>
        </w:rPr>
        <w:tab/>
        <w:t>108</w:t>
      </w:r>
    </w:p>
    <w:p w14:paraId="6EF3F3EC" w14:textId="77777777" w:rsidR="002E758A" w:rsidRDefault="00000000">
      <w:pPr>
        <w:tabs>
          <w:tab w:val="right" w:leader="dot" w:pos="8928"/>
        </w:tabs>
        <w:spacing w:after="60" w:line="240" w:lineRule="auto"/>
        <w:ind w:left="504"/>
      </w:pPr>
      <w:r>
        <w:rPr>
          <w:color w:val="33475B"/>
          <w:sz w:val="21"/>
        </w:rPr>
        <w:t>12.10   A10 to A12 — Supporting Algorithms</w:t>
      </w:r>
      <w:r>
        <w:rPr>
          <w:color w:val="33475B"/>
          <w:sz w:val="21"/>
        </w:rPr>
        <w:tab/>
        <w:t>108</w:t>
      </w:r>
    </w:p>
    <w:p w14:paraId="1FE1A6E3" w14:textId="77777777" w:rsidR="002E758A" w:rsidRDefault="00000000">
      <w:pPr>
        <w:tabs>
          <w:tab w:val="right" w:leader="dot" w:pos="8928"/>
        </w:tabs>
        <w:spacing w:after="60" w:line="240" w:lineRule="auto"/>
        <w:ind w:left="504"/>
      </w:pPr>
      <w:r>
        <w:rPr>
          <w:color w:val="33475B"/>
          <w:sz w:val="21"/>
        </w:rPr>
        <w:t>12.11   Complexity Summary</w:t>
      </w:r>
      <w:r>
        <w:rPr>
          <w:color w:val="33475B"/>
          <w:sz w:val="21"/>
        </w:rPr>
        <w:tab/>
        <w:t>109</w:t>
      </w:r>
    </w:p>
    <w:p w14:paraId="2ECC1993" w14:textId="77777777" w:rsidR="002E758A" w:rsidRDefault="00000000">
      <w:pPr>
        <w:tabs>
          <w:tab w:val="right" w:leader="dot" w:pos="8928"/>
        </w:tabs>
        <w:spacing w:after="60" w:line="240" w:lineRule="auto"/>
      </w:pPr>
      <w:r>
        <w:rPr>
          <w:b/>
          <w:color w:val="10233A"/>
          <w:sz w:val="21"/>
        </w:rPr>
        <w:t>Chapter 13   USER INTERFACE DESIGN</w:t>
      </w:r>
      <w:r>
        <w:rPr>
          <w:b/>
          <w:color w:val="10233A"/>
          <w:sz w:val="21"/>
        </w:rPr>
        <w:tab/>
        <w:t>110</w:t>
      </w:r>
    </w:p>
    <w:p w14:paraId="66FDDE56" w14:textId="77777777" w:rsidR="002E758A" w:rsidRDefault="00000000">
      <w:pPr>
        <w:tabs>
          <w:tab w:val="right" w:leader="dot" w:pos="8928"/>
        </w:tabs>
        <w:spacing w:after="60" w:line="240" w:lineRule="auto"/>
        <w:ind w:left="504"/>
      </w:pPr>
      <w:r>
        <w:rPr>
          <w:color w:val="33475B"/>
          <w:sz w:val="21"/>
        </w:rPr>
        <w:t>13.1   Design Goals</w:t>
      </w:r>
      <w:r>
        <w:rPr>
          <w:color w:val="33475B"/>
          <w:sz w:val="21"/>
        </w:rPr>
        <w:tab/>
        <w:t>110</w:t>
      </w:r>
    </w:p>
    <w:p w14:paraId="34478374" w14:textId="77777777" w:rsidR="002E758A" w:rsidRDefault="00000000">
      <w:pPr>
        <w:tabs>
          <w:tab w:val="right" w:leader="dot" w:pos="8928"/>
        </w:tabs>
        <w:spacing w:after="60" w:line="240" w:lineRule="auto"/>
        <w:ind w:left="504"/>
      </w:pPr>
      <w:r>
        <w:rPr>
          <w:color w:val="33475B"/>
          <w:sz w:val="21"/>
        </w:rPr>
        <w:t>13.2   Screen Layout</w:t>
      </w:r>
      <w:r>
        <w:rPr>
          <w:color w:val="33475B"/>
          <w:sz w:val="21"/>
        </w:rPr>
        <w:tab/>
        <w:t>110</w:t>
      </w:r>
    </w:p>
    <w:p w14:paraId="368AB66F" w14:textId="77777777" w:rsidR="002E758A" w:rsidRDefault="00000000">
      <w:pPr>
        <w:tabs>
          <w:tab w:val="right" w:leader="dot" w:pos="8928"/>
        </w:tabs>
        <w:spacing w:after="60" w:line="240" w:lineRule="auto"/>
        <w:ind w:left="504"/>
      </w:pPr>
      <w:r>
        <w:rPr>
          <w:color w:val="33475B"/>
          <w:sz w:val="21"/>
        </w:rPr>
        <w:t>13.3   Element Inventory</w:t>
      </w:r>
      <w:r>
        <w:rPr>
          <w:color w:val="33475B"/>
          <w:sz w:val="21"/>
        </w:rPr>
        <w:tab/>
        <w:t>111</w:t>
      </w:r>
    </w:p>
    <w:p w14:paraId="02858A22" w14:textId="77777777" w:rsidR="002E758A" w:rsidRDefault="00000000">
      <w:pPr>
        <w:tabs>
          <w:tab w:val="right" w:leader="dot" w:pos="8928"/>
        </w:tabs>
        <w:spacing w:after="60" w:line="240" w:lineRule="auto"/>
        <w:ind w:left="504"/>
      </w:pPr>
      <w:r>
        <w:rPr>
          <w:color w:val="33475B"/>
          <w:sz w:val="21"/>
        </w:rPr>
        <w:t>13.4   Controls and Interaction</w:t>
      </w:r>
      <w:r>
        <w:rPr>
          <w:color w:val="33475B"/>
          <w:sz w:val="21"/>
        </w:rPr>
        <w:tab/>
        <w:t>112</w:t>
      </w:r>
    </w:p>
    <w:p w14:paraId="5810EA9B" w14:textId="77777777" w:rsidR="002E758A" w:rsidRDefault="00000000">
      <w:pPr>
        <w:tabs>
          <w:tab w:val="right" w:leader="dot" w:pos="8928"/>
        </w:tabs>
        <w:spacing w:after="60" w:line="240" w:lineRule="auto"/>
        <w:ind w:left="504"/>
      </w:pPr>
      <w:r>
        <w:rPr>
          <w:color w:val="33475B"/>
          <w:sz w:val="21"/>
        </w:rPr>
        <w:t>13.5   Status Indicators</w:t>
      </w:r>
      <w:r>
        <w:rPr>
          <w:color w:val="33475B"/>
          <w:sz w:val="21"/>
        </w:rPr>
        <w:tab/>
        <w:t>113</w:t>
      </w:r>
    </w:p>
    <w:p w14:paraId="1C051541" w14:textId="77777777" w:rsidR="002E758A" w:rsidRDefault="00000000">
      <w:pPr>
        <w:tabs>
          <w:tab w:val="right" w:leader="dot" w:pos="8928"/>
        </w:tabs>
        <w:spacing w:after="60" w:line="240" w:lineRule="auto"/>
        <w:ind w:left="504"/>
      </w:pPr>
      <w:r>
        <w:rPr>
          <w:color w:val="33475B"/>
          <w:sz w:val="21"/>
        </w:rPr>
        <w:t>13.6   Activity Log Presentation</w:t>
      </w:r>
      <w:r>
        <w:rPr>
          <w:color w:val="33475B"/>
          <w:sz w:val="21"/>
        </w:rPr>
        <w:tab/>
        <w:t>113</w:t>
      </w:r>
    </w:p>
    <w:p w14:paraId="0A0D1A09" w14:textId="77777777" w:rsidR="002E758A" w:rsidRDefault="00000000">
      <w:pPr>
        <w:tabs>
          <w:tab w:val="right" w:leader="dot" w:pos="8928"/>
        </w:tabs>
        <w:spacing w:after="60" w:line="240" w:lineRule="auto"/>
        <w:ind w:left="504"/>
      </w:pPr>
      <w:r>
        <w:rPr>
          <w:color w:val="33475B"/>
          <w:sz w:val="21"/>
        </w:rPr>
        <w:t>13.7   Responsive Behaviour</w:t>
      </w:r>
      <w:r>
        <w:rPr>
          <w:color w:val="33475B"/>
          <w:sz w:val="21"/>
        </w:rPr>
        <w:tab/>
        <w:t>114</w:t>
      </w:r>
    </w:p>
    <w:p w14:paraId="33AC8052" w14:textId="77777777" w:rsidR="002E758A" w:rsidRDefault="00000000">
      <w:pPr>
        <w:tabs>
          <w:tab w:val="right" w:leader="dot" w:pos="8928"/>
        </w:tabs>
        <w:spacing w:after="60" w:line="240" w:lineRule="auto"/>
        <w:ind w:left="504"/>
      </w:pPr>
      <w:r>
        <w:rPr>
          <w:color w:val="33475B"/>
          <w:sz w:val="21"/>
        </w:rPr>
        <w:t>13.8   Visual Design System</w:t>
      </w:r>
      <w:r>
        <w:rPr>
          <w:color w:val="33475B"/>
          <w:sz w:val="21"/>
        </w:rPr>
        <w:tab/>
        <w:t>114</w:t>
      </w:r>
    </w:p>
    <w:p w14:paraId="7BC39457" w14:textId="77777777" w:rsidR="002E758A" w:rsidRDefault="00000000">
      <w:pPr>
        <w:tabs>
          <w:tab w:val="right" w:leader="dot" w:pos="8928"/>
        </w:tabs>
        <w:spacing w:after="60" w:line="240" w:lineRule="auto"/>
        <w:ind w:left="504"/>
      </w:pPr>
      <w:r>
        <w:rPr>
          <w:color w:val="33475B"/>
          <w:sz w:val="21"/>
        </w:rPr>
        <w:t>13.9   States, Edge Cases and Failure Feedback</w:t>
      </w:r>
      <w:r>
        <w:rPr>
          <w:color w:val="33475B"/>
          <w:sz w:val="21"/>
        </w:rPr>
        <w:tab/>
        <w:t>115</w:t>
      </w:r>
    </w:p>
    <w:p w14:paraId="191EC38C" w14:textId="77777777" w:rsidR="002E758A" w:rsidRDefault="00000000">
      <w:pPr>
        <w:tabs>
          <w:tab w:val="right" w:leader="dot" w:pos="8928"/>
        </w:tabs>
        <w:spacing w:after="60" w:line="240" w:lineRule="auto"/>
      </w:pPr>
      <w:r>
        <w:rPr>
          <w:b/>
          <w:color w:val="10233A"/>
          <w:sz w:val="21"/>
        </w:rPr>
        <w:t>Chapter 14   SECURITY ANALYSIS</w:t>
      </w:r>
      <w:r>
        <w:rPr>
          <w:b/>
          <w:color w:val="10233A"/>
          <w:sz w:val="21"/>
        </w:rPr>
        <w:tab/>
        <w:t>116</w:t>
      </w:r>
    </w:p>
    <w:p w14:paraId="4C4081BD" w14:textId="77777777" w:rsidR="002E758A" w:rsidRDefault="00000000">
      <w:pPr>
        <w:tabs>
          <w:tab w:val="right" w:leader="dot" w:pos="8928"/>
        </w:tabs>
        <w:spacing w:after="60" w:line="240" w:lineRule="auto"/>
        <w:ind w:left="504"/>
      </w:pPr>
      <w:r>
        <w:rPr>
          <w:color w:val="33475B"/>
          <w:sz w:val="21"/>
        </w:rPr>
        <w:t>14.1   Assets, Adversaries and Threat Model</w:t>
      </w:r>
      <w:r>
        <w:rPr>
          <w:color w:val="33475B"/>
          <w:sz w:val="21"/>
        </w:rPr>
        <w:tab/>
        <w:t>116</w:t>
      </w:r>
    </w:p>
    <w:p w14:paraId="61BE0C1F" w14:textId="77777777" w:rsidR="002E758A" w:rsidRDefault="00000000">
      <w:pPr>
        <w:tabs>
          <w:tab w:val="right" w:leader="dot" w:pos="8928"/>
        </w:tabs>
        <w:spacing w:after="60" w:line="240" w:lineRule="auto"/>
        <w:ind w:left="504"/>
      </w:pPr>
      <w:r>
        <w:rPr>
          <w:color w:val="33475B"/>
          <w:sz w:val="21"/>
        </w:rPr>
        <w:t>14.2   Security Controls Implemented</w:t>
      </w:r>
      <w:r>
        <w:rPr>
          <w:color w:val="33475B"/>
          <w:sz w:val="21"/>
        </w:rPr>
        <w:tab/>
        <w:t>117</w:t>
      </w:r>
    </w:p>
    <w:p w14:paraId="52E3E0A5" w14:textId="77777777" w:rsidR="002E758A" w:rsidRDefault="00000000">
      <w:pPr>
        <w:tabs>
          <w:tab w:val="right" w:leader="dot" w:pos="8928"/>
        </w:tabs>
        <w:spacing w:after="60" w:line="240" w:lineRule="auto"/>
        <w:ind w:left="504"/>
      </w:pPr>
      <w:r>
        <w:rPr>
          <w:color w:val="33475B"/>
          <w:sz w:val="21"/>
        </w:rPr>
        <w:t>14.3   Authentication and Authorisation</w:t>
      </w:r>
      <w:r>
        <w:rPr>
          <w:color w:val="33475B"/>
          <w:sz w:val="21"/>
        </w:rPr>
        <w:tab/>
        <w:t>118</w:t>
      </w:r>
    </w:p>
    <w:p w14:paraId="0B2DFC8D" w14:textId="77777777" w:rsidR="002E758A" w:rsidRDefault="00000000">
      <w:pPr>
        <w:tabs>
          <w:tab w:val="right" w:leader="dot" w:pos="8928"/>
        </w:tabs>
        <w:spacing w:after="60" w:line="240" w:lineRule="auto"/>
        <w:ind w:left="504"/>
      </w:pPr>
      <w:r>
        <w:rPr>
          <w:color w:val="33475B"/>
          <w:sz w:val="21"/>
        </w:rPr>
        <w:t>14.4   Encryption and Data-in-Transit Analysis</w:t>
      </w:r>
      <w:r>
        <w:rPr>
          <w:color w:val="33475B"/>
          <w:sz w:val="21"/>
        </w:rPr>
        <w:tab/>
        <w:t>118</w:t>
      </w:r>
    </w:p>
    <w:p w14:paraId="7E3E6232" w14:textId="77777777" w:rsidR="002E758A" w:rsidRDefault="00000000">
      <w:pPr>
        <w:tabs>
          <w:tab w:val="right" w:leader="dot" w:pos="8928"/>
        </w:tabs>
        <w:spacing w:after="60" w:line="240" w:lineRule="auto"/>
        <w:ind w:left="504"/>
      </w:pPr>
      <w:r>
        <w:rPr>
          <w:color w:val="33475B"/>
          <w:sz w:val="21"/>
        </w:rPr>
        <w:t>14.5   Input Validation</w:t>
      </w:r>
      <w:r>
        <w:rPr>
          <w:color w:val="33475B"/>
          <w:sz w:val="21"/>
        </w:rPr>
        <w:tab/>
        <w:t>119</w:t>
      </w:r>
    </w:p>
    <w:p w14:paraId="3A4A021D" w14:textId="77777777" w:rsidR="002E758A" w:rsidRDefault="00000000">
      <w:pPr>
        <w:tabs>
          <w:tab w:val="right" w:leader="dot" w:pos="8928"/>
        </w:tabs>
        <w:spacing w:after="60" w:line="240" w:lineRule="auto"/>
        <w:ind w:left="504"/>
      </w:pPr>
      <w:r>
        <w:rPr>
          <w:color w:val="33475B"/>
          <w:sz w:val="21"/>
        </w:rPr>
        <w:t>14.6   Data Protection and Privacy</w:t>
      </w:r>
      <w:r>
        <w:rPr>
          <w:color w:val="33475B"/>
          <w:sz w:val="21"/>
        </w:rPr>
        <w:tab/>
        <w:t>119</w:t>
      </w:r>
    </w:p>
    <w:p w14:paraId="443FE661" w14:textId="77777777" w:rsidR="002E758A" w:rsidRDefault="00000000">
      <w:pPr>
        <w:tabs>
          <w:tab w:val="right" w:leader="dot" w:pos="8928"/>
        </w:tabs>
        <w:spacing w:after="60" w:line="240" w:lineRule="auto"/>
        <w:ind w:left="504"/>
      </w:pPr>
      <w:r>
        <w:rPr>
          <w:color w:val="33475B"/>
          <w:sz w:val="21"/>
        </w:rPr>
        <w:t>14.7   Physical and Operational Security</w:t>
      </w:r>
      <w:r>
        <w:rPr>
          <w:color w:val="33475B"/>
          <w:sz w:val="21"/>
        </w:rPr>
        <w:tab/>
        <w:t>120</w:t>
      </w:r>
    </w:p>
    <w:p w14:paraId="6275FAE4" w14:textId="77777777" w:rsidR="002E758A" w:rsidRDefault="00000000">
      <w:pPr>
        <w:tabs>
          <w:tab w:val="right" w:leader="dot" w:pos="8928"/>
        </w:tabs>
        <w:spacing w:after="60" w:line="240" w:lineRule="auto"/>
        <w:ind w:left="504"/>
      </w:pPr>
      <w:r>
        <w:rPr>
          <w:color w:val="33475B"/>
          <w:sz w:val="21"/>
        </w:rPr>
        <w:t>14.8   Residual Risk Register</w:t>
      </w:r>
      <w:r>
        <w:rPr>
          <w:color w:val="33475B"/>
          <w:sz w:val="21"/>
        </w:rPr>
        <w:tab/>
        <w:t>120</w:t>
      </w:r>
    </w:p>
    <w:p w14:paraId="6326ECFE" w14:textId="77777777" w:rsidR="002E758A" w:rsidRDefault="00000000">
      <w:pPr>
        <w:tabs>
          <w:tab w:val="right" w:leader="dot" w:pos="8928"/>
        </w:tabs>
        <w:spacing w:after="60" w:line="240" w:lineRule="auto"/>
        <w:ind w:left="504"/>
      </w:pPr>
      <w:r>
        <w:rPr>
          <w:color w:val="33475B"/>
          <w:sz w:val="21"/>
        </w:rPr>
        <w:t>14.9   Hardening Roadmap</w:t>
      </w:r>
      <w:r>
        <w:rPr>
          <w:color w:val="33475B"/>
          <w:sz w:val="21"/>
        </w:rPr>
        <w:tab/>
        <w:t>121</w:t>
      </w:r>
    </w:p>
    <w:p w14:paraId="675EC940" w14:textId="77777777" w:rsidR="002E758A" w:rsidRDefault="00000000">
      <w:pPr>
        <w:tabs>
          <w:tab w:val="right" w:leader="dot" w:pos="8928"/>
        </w:tabs>
        <w:spacing w:after="60" w:line="240" w:lineRule="auto"/>
      </w:pPr>
      <w:r>
        <w:rPr>
          <w:b/>
          <w:color w:val="10233A"/>
          <w:sz w:val="21"/>
        </w:rPr>
        <w:t>Chapter 15   TESTING AND VALIDATION</w:t>
      </w:r>
      <w:r>
        <w:rPr>
          <w:b/>
          <w:color w:val="10233A"/>
          <w:sz w:val="21"/>
        </w:rPr>
        <w:tab/>
        <w:t>123</w:t>
      </w:r>
    </w:p>
    <w:p w14:paraId="3A5B9B8E" w14:textId="77777777" w:rsidR="002E758A" w:rsidRDefault="00000000">
      <w:pPr>
        <w:tabs>
          <w:tab w:val="right" w:leader="dot" w:pos="8928"/>
        </w:tabs>
        <w:spacing w:after="60" w:line="240" w:lineRule="auto"/>
        <w:ind w:left="504"/>
      </w:pPr>
      <w:r>
        <w:rPr>
          <w:color w:val="33475B"/>
          <w:sz w:val="21"/>
        </w:rPr>
        <w:t>15.1   Test Strategy</w:t>
      </w:r>
      <w:r>
        <w:rPr>
          <w:color w:val="33475B"/>
          <w:sz w:val="21"/>
        </w:rPr>
        <w:tab/>
        <w:t>123</w:t>
      </w:r>
    </w:p>
    <w:p w14:paraId="676B615D" w14:textId="77777777" w:rsidR="002E758A" w:rsidRDefault="00000000">
      <w:pPr>
        <w:tabs>
          <w:tab w:val="right" w:leader="dot" w:pos="8928"/>
        </w:tabs>
        <w:spacing w:after="60" w:line="240" w:lineRule="auto"/>
        <w:ind w:left="504"/>
      </w:pPr>
      <w:r>
        <w:rPr>
          <w:color w:val="33475B"/>
          <w:sz w:val="21"/>
        </w:rPr>
        <w:t>15.2   Unit Test Cases</w:t>
      </w:r>
      <w:r>
        <w:rPr>
          <w:color w:val="33475B"/>
          <w:sz w:val="21"/>
        </w:rPr>
        <w:tab/>
        <w:t>124</w:t>
      </w:r>
    </w:p>
    <w:p w14:paraId="1D831144" w14:textId="77777777" w:rsidR="002E758A" w:rsidRDefault="00000000">
      <w:pPr>
        <w:tabs>
          <w:tab w:val="right" w:leader="dot" w:pos="8928"/>
        </w:tabs>
        <w:spacing w:after="60" w:line="240" w:lineRule="auto"/>
        <w:ind w:left="504"/>
      </w:pPr>
      <w:r>
        <w:rPr>
          <w:color w:val="33475B"/>
          <w:sz w:val="21"/>
        </w:rPr>
        <w:t>15.3   Integration Test Cases</w:t>
      </w:r>
      <w:r>
        <w:rPr>
          <w:color w:val="33475B"/>
          <w:sz w:val="21"/>
        </w:rPr>
        <w:tab/>
        <w:t>125</w:t>
      </w:r>
    </w:p>
    <w:p w14:paraId="483A276F" w14:textId="77777777" w:rsidR="002E758A" w:rsidRDefault="00000000">
      <w:pPr>
        <w:tabs>
          <w:tab w:val="right" w:leader="dot" w:pos="8928"/>
        </w:tabs>
        <w:spacing w:after="60" w:line="240" w:lineRule="auto"/>
        <w:ind w:left="504"/>
      </w:pPr>
      <w:r>
        <w:rPr>
          <w:color w:val="33475B"/>
          <w:sz w:val="21"/>
        </w:rPr>
        <w:t>15.4   System Test Cases</w:t>
      </w:r>
      <w:r>
        <w:rPr>
          <w:color w:val="33475B"/>
          <w:sz w:val="21"/>
        </w:rPr>
        <w:tab/>
        <w:t>126</w:t>
      </w:r>
    </w:p>
    <w:p w14:paraId="7A079CF8" w14:textId="77777777" w:rsidR="002E758A" w:rsidRDefault="00000000">
      <w:pPr>
        <w:tabs>
          <w:tab w:val="right" w:leader="dot" w:pos="8928"/>
        </w:tabs>
        <w:spacing w:after="60" w:line="240" w:lineRule="auto"/>
        <w:ind w:left="504"/>
      </w:pPr>
      <w:r>
        <w:rPr>
          <w:color w:val="33475B"/>
          <w:sz w:val="21"/>
        </w:rPr>
        <w:t>15.5   Performance Test Cases</w:t>
      </w:r>
      <w:r>
        <w:rPr>
          <w:color w:val="33475B"/>
          <w:sz w:val="21"/>
        </w:rPr>
        <w:tab/>
        <w:t>128</w:t>
      </w:r>
    </w:p>
    <w:p w14:paraId="111DD985" w14:textId="77777777" w:rsidR="002E758A" w:rsidRDefault="00000000">
      <w:pPr>
        <w:tabs>
          <w:tab w:val="right" w:leader="dot" w:pos="8928"/>
        </w:tabs>
        <w:spacing w:after="60" w:line="240" w:lineRule="auto"/>
        <w:ind w:left="504"/>
      </w:pPr>
      <w:r>
        <w:rPr>
          <w:color w:val="33475B"/>
          <w:sz w:val="21"/>
        </w:rPr>
        <w:t>15.6   Robustness and Fault-Injection Tests</w:t>
      </w:r>
      <w:r>
        <w:rPr>
          <w:color w:val="33475B"/>
          <w:sz w:val="21"/>
        </w:rPr>
        <w:tab/>
        <w:t>129</w:t>
      </w:r>
    </w:p>
    <w:p w14:paraId="412E8DDF" w14:textId="77777777" w:rsidR="002E758A" w:rsidRDefault="00000000">
      <w:pPr>
        <w:tabs>
          <w:tab w:val="right" w:leader="dot" w:pos="8928"/>
        </w:tabs>
        <w:spacing w:after="60" w:line="240" w:lineRule="auto"/>
        <w:ind w:left="504"/>
      </w:pPr>
      <w:r>
        <w:rPr>
          <w:color w:val="33475B"/>
          <w:sz w:val="21"/>
        </w:rPr>
        <w:t>15.7   Acceptance Testing</w:t>
      </w:r>
      <w:r>
        <w:rPr>
          <w:color w:val="33475B"/>
          <w:sz w:val="21"/>
        </w:rPr>
        <w:tab/>
        <w:t>130</w:t>
      </w:r>
    </w:p>
    <w:p w14:paraId="32057396" w14:textId="77777777" w:rsidR="002E758A" w:rsidRDefault="00000000">
      <w:pPr>
        <w:tabs>
          <w:tab w:val="right" w:leader="dot" w:pos="8928"/>
        </w:tabs>
        <w:spacing w:after="60" w:line="240" w:lineRule="auto"/>
        <w:ind w:left="504"/>
      </w:pPr>
      <w:r>
        <w:rPr>
          <w:color w:val="33475B"/>
          <w:sz w:val="21"/>
        </w:rPr>
        <w:t>15.8   Test Summary</w:t>
      </w:r>
      <w:r>
        <w:rPr>
          <w:color w:val="33475B"/>
          <w:sz w:val="21"/>
        </w:rPr>
        <w:tab/>
        <w:t>130</w:t>
      </w:r>
    </w:p>
    <w:p w14:paraId="16301796" w14:textId="77777777" w:rsidR="002E758A" w:rsidRDefault="00000000">
      <w:pPr>
        <w:tabs>
          <w:tab w:val="right" w:leader="dot" w:pos="8928"/>
        </w:tabs>
        <w:spacing w:after="60" w:line="240" w:lineRule="auto"/>
      </w:pPr>
      <w:r>
        <w:rPr>
          <w:b/>
          <w:color w:val="10233A"/>
          <w:sz w:val="21"/>
        </w:rPr>
        <w:t>Chapter 16   RESULTS AND DISCUSSION</w:t>
      </w:r>
      <w:r>
        <w:rPr>
          <w:b/>
          <w:color w:val="10233A"/>
          <w:sz w:val="21"/>
        </w:rPr>
        <w:tab/>
        <w:t>132</w:t>
      </w:r>
    </w:p>
    <w:p w14:paraId="4E05A404" w14:textId="77777777" w:rsidR="002E758A" w:rsidRDefault="00000000">
      <w:pPr>
        <w:tabs>
          <w:tab w:val="right" w:leader="dot" w:pos="8928"/>
        </w:tabs>
        <w:spacing w:after="60" w:line="240" w:lineRule="auto"/>
        <w:ind w:left="504"/>
      </w:pPr>
      <w:r>
        <w:rPr>
          <w:color w:val="33475B"/>
          <w:sz w:val="21"/>
        </w:rPr>
        <w:t>16.1   Measured Performance Results</w:t>
      </w:r>
      <w:r>
        <w:rPr>
          <w:color w:val="33475B"/>
          <w:sz w:val="21"/>
        </w:rPr>
        <w:tab/>
        <w:t>132</w:t>
      </w:r>
    </w:p>
    <w:p w14:paraId="49721514" w14:textId="77777777" w:rsidR="002E758A" w:rsidRDefault="00000000">
      <w:pPr>
        <w:tabs>
          <w:tab w:val="right" w:leader="dot" w:pos="8928"/>
        </w:tabs>
        <w:spacing w:after="60" w:line="240" w:lineRule="auto"/>
        <w:ind w:left="504"/>
      </w:pPr>
      <w:r>
        <w:rPr>
          <w:color w:val="33475B"/>
          <w:sz w:val="21"/>
        </w:rPr>
        <w:t>16.2   Functional Results</w:t>
      </w:r>
      <w:r>
        <w:rPr>
          <w:color w:val="33475B"/>
          <w:sz w:val="21"/>
        </w:rPr>
        <w:tab/>
        <w:t>132</w:t>
      </w:r>
    </w:p>
    <w:p w14:paraId="389F821F" w14:textId="77777777" w:rsidR="002E758A" w:rsidRDefault="00000000">
      <w:pPr>
        <w:tabs>
          <w:tab w:val="right" w:leader="dot" w:pos="8928"/>
        </w:tabs>
        <w:spacing w:after="60" w:line="240" w:lineRule="auto"/>
        <w:ind w:left="504"/>
      </w:pPr>
      <w:r>
        <w:rPr>
          <w:color w:val="33475B"/>
          <w:sz w:val="21"/>
        </w:rPr>
        <w:t>16.3   Requirement Verification Matrix</w:t>
      </w:r>
      <w:r>
        <w:rPr>
          <w:color w:val="33475B"/>
          <w:sz w:val="21"/>
        </w:rPr>
        <w:tab/>
        <w:t>134</w:t>
      </w:r>
    </w:p>
    <w:p w14:paraId="5A4FC1A4" w14:textId="77777777" w:rsidR="002E758A" w:rsidRDefault="00000000">
      <w:pPr>
        <w:tabs>
          <w:tab w:val="right" w:leader="dot" w:pos="8928"/>
        </w:tabs>
        <w:spacing w:after="60" w:line="240" w:lineRule="auto"/>
        <w:ind w:left="504"/>
      </w:pPr>
      <w:r>
        <w:rPr>
          <w:color w:val="33475B"/>
          <w:sz w:val="21"/>
        </w:rPr>
        <w:t>16.4   Discussion</w:t>
      </w:r>
      <w:r>
        <w:rPr>
          <w:color w:val="33475B"/>
          <w:sz w:val="21"/>
        </w:rPr>
        <w:tab/>
        <w:t>135</w:t>
      </w:r>
    </w:p>
    <w:p w14:paraId="40C49D60" w14:textId="77777777" w:rsidR="002E758A" w:rsidRDefault="00000000">
      <w:pPr>
        <w:tabs>
          <w:tab w:val="right" w:leader="dot" w:pos="8928"/>
        </w:tabs>
        <w:spacing w:after="60" w:line="240" w:lineRule="auto"/>
        <w:ind w:left="504"/>
      </w:pPr>
      <w:r>
        <w:rPr>
          <w:color w:val="33475B"/>
          <w:sz w:val="21"/>
        </w:rPr>
        <w:t>16.5   Reproducibility Notes</w:t>
      </w:r>
      <w:r>
        <w:rPr>
          <w:color w:val="33475B"/>
          <w:sz w:val="21"/>
        </w:rPr>
        <w:tab/>
        <w:t>136</w:t>
      </w:r>
    </w:p>
    <w:p w14:paraId="51D63BD3" w14:textId="77777777" w:rsidR="002E758A" w:rsidRDefault="00000000">
      <w:pPr>
        <w:tabs>
          <w:tab w:val="right" w:leader="dot" w:pos="8928"/>
        </w:tabs>
        <w:spacing w:after="60" w:line="240" w:lineRule="auto"/>
      </w:pPr>
      <w:r>
        <w:rPr>
          <w:b/>
          <w:color w:val="10233A"/>
          <w:sz w:val="21"/>
        </w:rPr>
        <w:t>Chapter 17   ADVANTAGES OF THE SYSTEM</w:t>
      </w:r>
      <w:r>
        <w:rPr>
          <w:b/>
          <w:color w:val="10233A"/>
          <w:sz w:val="21"/>
        </w:rPr>
        <w:tab/>
        <w:t>137</w:t>
      </w:r>
    </w:p>
    <w:p w14:paraId="22C1E03A" w14:textId="77777777" w:rsidR="002E758A" w:rsidRDefault="00000000">
      <w:pPr>
        <w:tabs>
          <w:tab w:val="right" w:leader="dot" w:pos="8928"/>
        </w:tabs>
        <w:spacing w:after="60" w:line="240" w:lineRule="auto"/>
        <w:ind w:left="504"/>
      </w:pPr>
      <w:r>
        <w:rPr>
          <w:color w:val="33475B"/>
          <w:sz w:val="21"/>
        </w:rPr>
        <w:t>17.1   Technical Advantages</w:t>
      </w:r>
      <w:r>
        <w:rPr>
          <w:color w:val="33475B"/>
          <w:sz w:val="21"/>
        </w:rPr>
        <w:tab/>
        <w:t>137</w:t>
      </w:r>
    </w:p>
    <w:p w14:paraId="02C3CAFE" w14:textId="77777777" w:rsidR="002E758A" w:rsidRDefault="00000000">
      <w:pPr>
        <w:tabs>
          <w:tab w:val="right" w:leader="dot" w:pos="8928"/>
        </w:tabs>
        <w:spacing w:after="60" w:line="240" w:lineRule="auto"/>
        <w:ind w:left="504"/>
      </w:pPr>
      <w:r>
        <w:rPr>
          <w:color w:val="33475B"/>
          <w:sz w:val="21"/>
        </w:rPr>
        <w:t>17.2   Privacy and Security Advantages</w:t>
      </w:r>
      <w:r>
        <w:rPr>
          <w:color w:val="33475B"/>
          <w:sz w:val="21"/>
        </w:rPr>
        <w:tab/>
        <w:t>137</w:t>
      </w:r>
    </w:p>
    <w:p w14:paraId="2C4F3569" w14:textId="77777777" w:rsidR="002E758A" w:rsidRDefault="00000000">
      <w:pPr>
        <w:tabs>
          <w:tab w:val="right" w:leader="dot" w:pos="8928"/>
        </w:tabs>
        <w:spacing w:after="60" w:line="240" w:lineRule="auto"/>
        <w:ind w:left="504"/>
      </w:pPr>
      <w:r>
        <w:rPr>
          <w:color w:val="33475B"/>
          <w:sz w:val="21"/>
        </w:rPr>
        <w:t>17.3   Economic and Practical Advantages</w:t>
      </w:r>
      <w:r>
        <w:rPr>
          <w:color w:val="33475B"/>
          <w:sz w:val="21"/>
        </w:rPr>
        <w:tab/>
        <w:t>138</w:t>
      </w:r>
    </w:p>
    <w:p w14:paraId="75C0CD64" w14:textId="77777777" w:rsidR="002E758A" w:rsidRDefault="00000000">
      <w:pPr>
        <w:tabs>
          <w:tab w:val="right" w:leader="dot" w:pos="8928"/>
        </w:tabs>
        <w:spacing w:after="60" w:line="240" w:lineRule="auto"/>
        <w:ind w:left="504"/>
      </w:pPr>
      <w:r>
        <w:rPr>
          <w:color w:val="33475B"/>
          <w:sz w:val="21"/>
        </w:rPr>
        <w:lastRenderedPageBreak/>
        <w:t>17.4   Educational and Engineering Advantages</w:t>
      </w:r>
      <w:r>
        <w:rPr>
          <w:color w:val="33475B"/>
          <w:sz w:val="21"/>
        </w:rPr>
        <w:tab/>
        <w:t>138</w:t>
      </w:r>
    </w:p>
    <w:p w14:paraId="00947AC8" w14:textId="77777777" w:rsidR="002E758A" w:rsidRDefault="00000000">
      <w:pPr>
        <w:tabs>
          <w:tab w:val="right" w:leader="dot" w:pos="8928"/>
        </w:tabs>
        <w:spacing w:after="60" w:line="240" w:lineRule="auto"/>
      </w:pPr>
      <w:r>
        <w:rPr>
          <w:b/>
          <w:color w:val="10233A"/>
          <w:sz w:val="21"/>
        </w:rPr>
        <w:t>Chapter 18   LIMITATIONS</w:t>
      </w:r>
      <w:r>
        <w:rPr>
          <w:b/>
          <w:color w:val="10233A"/>
          <w:sz w:val="21"/>
        </w:rPr>
        <w:tab/>
        <w:t>139</w:t>
      </w:r>
    </w:p>
    <w:p w14:paraId="5B36EB19" w14:textId="77777777" w:rsidR="002E758A" w:rsidRDefault="00000000">
      <w:pPr>
        <w:tabs>
          <w:tab w:val="right" w:leader="dot" w:pos="8928"/>
        </w:tabs>
        <w:spacing w:after="60" w:line="240" w:lineRule="auto"/>
        <w:ind w:left="504"/>
      </w:pPr>
      <w:r>
        <w:rPr>
          <w:color w:val="33475B"/>
          <w:sz w:val="21"/>
        </w:rPr>
        <w:t>18.1   Functional Limitations</w:t>
      </w:r>
      <w:r>
        <w:rPr>
          <w:color w:val="33475B"/>
          <w:sz w:val="21"/>
        </w:rPr>
        <w:tab/>
        <w:t>15</w:t>
      </w:r>
    </w:p>
    <w:p w14:paraId="64E610DF" w14:textId="77777777" w:rsidR="002E758A" w:rsidRDefault="00000000">
      <w:pPr>
        <w:tabs>
          <w:tab w:val="right" w:leader="dot" w:pos="8928"/>
        </w:tabs>
        <w:spacing w:after="60" w:line="240" w:lineRule="auto"/>
        <w:ind w:left="504"/>
      </w:pPr>
      <w:r>
        <w:rPr>
          <w:color w:val="33475B"/>
          <w:sz w:val="21"/>
        </w:rPr>
        <w:t>18.2   Hardware and Mechanical Limitations</w:t>
      </w:r>
      <w:r>
        <w:rPr>
          <w:color w:val="33475B"/>
          <w:sz w:val="21"/>
        </w:rPr>
        <w:tab/>
        <w:t>140</w:t>
      </w:r>
    </w:p>
    <w:p w14:paraId="69222ACD" w14:textId="77777777" w:rsidR="002E758A" w:rsidRDefault="00000000">
      <w:pPr>
        <w:tabs>
          <w:tab w:val="right" w:leader="dot" w:pos="8928"/>
        </w:tabs>
        <w:spacing w:after="60" w:line="240" w:lineRule="auto"/>
        <w:ind w:left="504"/>
      </w:pPr>
      <w:r>
        <w:rPr>
          <w:color w:val="33475B"/>
          <w:sz w:val="21"/>
        </w:rPr>
        <w:t>18.3   Environmental and Operational Limitations</w:t>
      </w:r>
      <w:r>
        <w:rPr>
          <w:color w:val="33475B"/>
          <w:sz w:val="21"/>
        </w:rPr>
        <w:tab/>
        <w:t>140</w:t>
      </w:r>
    </w:p>
    <w:p w14:paraId="5ED0FAF9" w14:textId="77777777" w:rsidR="002E758A" w:rsidRDefault="00000000">
      <w:pPr>
        <w:tabs>
          <w:tab w:val="right" w:leader="dot" w:pos="8928"/>
        </w:tabs>
        <w:spacing w:after="60" w:line="240" w:lineRule="auto"/>
        <w:ind w:left="504"/>
      </w:pPr>
      <w:r>
        <w:rPr>
          <w:color w:val="33475B"/>
          <w:sz w:val="21"/>
        </w:rPr>
        <w:t>18.4   Explicit Non-Goals</w:t>
      </w:r>
      <w:r>
        <w:rPr>
          <w:color w:val="33475B"/>
          <w:sz w:val="21"/>
        </w:rPr>
        <w:tab/>
        <w:t>141</w:t>
      </w:r>
    </w:p>
    <w:p w14:paraId="12391001" w14:textId="77777777" w:rsidR="002E758A" w:rsidRDefault="00000000">
      <w:pPr>
        <w:tabs>
          <w:tab w:val="right" w:leader="dot" w:pos="8928"/>
        </w:tabs>
        <w:spacing w:after="60" w:line="240" w:lineRule="auto"/>
      </w:pPr>
      <w:r>
        <w:rPr>
          <w:b/>
          <w:color w:val="10233A"/>
          <w:sz w:val="21"/>
        </w:rPr>
        <w:t>Chapter 19   FUTURE ENHANCEMENTS</w:t>
      </w:r>
      <w:r>
        <w:rPr>
          <w:b/>
          <w:color w:val="10233A"/>
          <w:sz w:val="21"/>
        </w:rPr>
        <w:tab/>
        <w:t>142</w:t>
      </w:r>
    </w:p>
    <w:p w14:paraId="3227BF45" w14:textId="77777777" w:rsidR="002E758A" w:rsidRDefault="00000000">
      <w:pPr>
        <w:tabs>
          <w:tab w:val="right" w:leader="dot" w:pos="8928"/>
        </w:tabs>
        <w:spacing w:after="60" w:line="240" w:lineRule="auto"/>
        <w:ind w:left="504"/>
      </w:pPr>
      <w:r>
        <w:rPr>
          <w:color w:val="33475B"/>
          <w:sz w:val="21"/>
        </w:rPr>
        <w:t>19.1   Enhancement Roadmap</w:t>
      </w:r>
      <w:r>
        <w:rPr>
          <w:color w:val="33475B"/>
          <w:sz w:val="21"/>
        </w:rPr>
        <w:tab/>
        <w:t>15</w:t>
      </w:r>
    </w:p>
    <w:p w14:paraId="39E189CA" w14:textId="77777777" w:rsidR="002E758A" w:rsidRDefault="00000000">
      <w:pPr>
        <w:tabs>
          <w:tab w:val="right" w:leader="dot" w:pos="8928"/>
        </w:tabs>
        <w:spacing w:after="60" w:line="240" w:lineRule="auto"/>
        <w:ind w:left="504"/>
      </w:pPr>
      <w:r>
        <w:rPr>
          <w:color w:val="33475B"/>
          <w:sz w:val="21"/>
        </w:rPr>
        <w:t>19.2   Recommended Sequence</w:t>
      </w:r>
      <w:r>
        <w:rPr>
          <w:color w:val="33475B"/>
          <w:sz w:val="21"/>
        </w:rPr>
        <w:tab/>
        <w:t>144</w:t>
      </w:r>
    </w:p>
    <w:p w14:paraId="1C6FEE6A" w14:textId="77777777" w:rsidR="002E758A" w:rsidRDefault="00000000">
      <w:pPr>
        <w:tabs>
          <w:tab w:val="right" w:leader="dot" w:pos="8928"/>
        </w:tabs>
        <w:spacing w:after="60" w:line="240" w:lineRule="auto"/>
      </w:pPr>
      <w:r>
        <w:rPr>
          <w:b/>
          <w:color w:val="10233A"/>
          <w:sz w:val="21"/>
        </w:rPr>
        <w:t>Chapter 20   TROUBLESHOOTING GUIDE</w:t>
      </w:r>
      <w:r>
        <w:rPr>
          <w:b/>
          <w:color w:val="10233A"/>
          <w:sz w:val="21"/>
        </w:rPr>
        <w:tab/>
        <w:t>146</w:t>
      </w:r>
    </w:p>
    <w:p w14:paraId="0D1A1ECB" w14:textId="77777777" w:rsidR="002E758A" w:rsidRDefault="00000000">
      <w:pPr>
        <w:tabs>
          <w:tab w:val="right" w:leader="dot" w:pos="8928"/>
        </w:tabs>
        <w:spacing w:after="60" w:line="240" w:lineRule="auto"/>
        <w:ind w:left="504"/>
      </w:pPr>
      <w:r>
        <w:rPr>
          <w:color w:val="33475B"/>
          <w:sz w:val="21"/>
        </w:rPr>
        <w:t>20.1   How to Use This Chapter</w:t>
      </w:r>
      <w:r>
        <w:rPr>
          <w:color w:val="33475B"/>
          <w:sz w:val="21"/>
        </w:rPr>
        <w:tab/>
        <w:t>146</w:t>
      </w:r>
    </w:p>
    <w:p w14:paraId="3E1C13C2" w14:textId="77777777" w:rsidR="002E758A" w:rsidRDefault="00000000">
      <w:pPr>
        <w:tabs>
          <w:tab w:val="right" w:leader="dot" w:pos="8928"/>
        </w:tabs>
        <w:spacing w:after="60" w:line="240" w:lineRule="auto"/>
        <w:ind w:left="504"/>
      </w:pPr>
      <w:r>
        <w:rPr>
          <w:color w:val="33475B"/>
          <w:sz w:val="21"/>
        </w:rPr>
        <w:t>20.2   Flashing and Upload Problems</w:t>
      </w:r>
      <w:r>
        <w:rPr>
          <w:color w:val="33475B"/>
          <w:sz w:val="21"/>
        </w:rPr>
        <w:tab/>
        <w:t>146</w:t>
      </w:r>
    </w:p>
    <w:p w14:paraId="562ED44A" w14:textId="77777777" w:rsidR="002E758A" w:rsidRDefault="00000000">
      <w:pPr>
        <w:tabs>
          <w:tab w:val="right" w:leader="dot" w:pos="8928"/>
        </w:tabs>
        <w:spacing w:after="60" w:line="240" w:lineRule="auto"/>
        <w:ind w:left="504"/>
      </w:pPr>
      <w:r>
        <w:rPr>
          <w:color w:val="33475B"/>
          <w:sz w:val="21"/>
        </w:rPr>
        <w:t>20.3   Boot and Camera Problems</w:t>
      </w:r>
      <w:r>
        <w:rPr>
          <w:color w:val="33475B"/>
          <w:sz w:val="21"/>
        </w:rPr>
        <w:tab/>
        <w:t>146</w:t>
      </w:r>
    </w:p>
    <w:p w14:paraId="5D92FA6A" w14:textId="77777777" w:rsidR="002E758A" w:rsidRDefault="00000000">
      <w:pPr>
        <w:tabs>
          <w:tab w:val="right" w:leader="dot" w:pos="8928"/>
        </w:tabs>
        <w:spacing w:after="60" w:line="240" w:lineRule="auto"/>
        <w:ind w:left="504"/>
      </w:pPr>
      <w:r>
        <w:rPr>
          <w:color w:val="33475B"/>
          <w:sz w:val="21"/>
        </w:rPr>
        <w:t>20.4   Network and Dashboard Problems</w:t>
      </w:r>
      <w:r>
        <w:rPr>
          <w:color w:val="33475B"/>
          <w:sz w:val="21"/>
        </w:rPr>
        <w:tab/>
        <w:t>147</w:t>
      </w:r>
    </w:p>
    <w:p w14:paraId="6A9DA50C" w14:textId="77777777" w:rsidR="002E758A" w:rsidRDefault="00000000">
      <w:pPr>
        <w:tabs>
          <w:tab w:val="right" w:leader="dot" w:pos="8928"/>
        </w:tabs>
        <w:spacing w:after="60" w:line="240" w:lineRule="auto"/>
        <w:ind w:left="504"/>
      </w:pPr>
      <w:r>
        <w:rPr>
          <w:color w:val="33475B"/>
          <w:sz w:val="21"/>
        </w:rPr>
        <w:t>20.5   Video Problems</w:t>
      </w:r>
      <w:r>
        <w:rPr>
          <w:color w:val="33475B"/>
          <w:sz w:val="21"/>
        </w:rPr>
        <w:tab/>
        <w:t>148</w:t>
      </w:r>
    </w:p>
    <w:p w14:paraId="3CD1B6D2" w14:textId="77777777" w:rsidR="002E758A" w:rsidRDefault="00000000">
      <w:pPr>
        <w:tabs>
          <w:tab w:val="right" w:leader="dot" w:pos="8928"/>
        </w:tabs>
        <w:spacing w:after="60" w:line="240" w:lineRule="auto"/>
        <w:ind w:left="504"/>
      </w:pPr>
      <w:r>
        <w:rPr>
          <w:color w:val="33475B"/>
          <w:sz w:val="21"/>
        </w:rPr>
        <w:t>20.6   Lock Mechanism and Re-lock Problems</w:t>
      </w:r>
      <w:r>
        <w:rPr>
          <w:color w:val="33475B"/>
          <w:sz w:val="21"/>
        </w:rPr>
        <w:tab/>
        <w:t>148</w:t>
      </w:r>
    </w:p>
    <w:p w14:paraId="545F5A9F" w14:textId="77777777" w:rsidR="002E758A" w:rsidRDefault="00000000">
      <w:pPr>
        <w:tabs>
          <w:tab w:val="right" w:leader="dot" w:pos="8928"/>
        </w:tabs>
        <w:spacing w:after="60" w:line="240" w:lineRule="auto"/>
        <w:ind w:left="504"/>
      </w:pPr>
      <w:r>
        <w:rPr>
          <w:color w:val="33475B"/>
          <w:sz w:val="21"/>
        </w:rPr>
        <w:t>20.7   Quick Diagnostic Checklist</w:t>
      </w:r>
      <w:r>
        <w:rPr>
          <w:color w:val="33475B"/>
          <w:sz w:val="21"/>
        </w:rPr>
        <w:tab/>
        <w:t>149</w:t>
      </w:r>
    </w:p>
    <w:p w14:paraId="692478C6" w14:textId="77777777" w:rsidR="002E758A" w:rsidRDefault="00000000">
      <w:pPr>
        <w:tabs>
          <w:tab w:val="right" w:leader="dot" w:pos="8928"/>
        </w:tabs>
        <w:spacing w:after="60" w:line="240" w:lineRule="auto"/>
      </w:pPr>
      <w:r>
        <w:rPr>
          <w:b/>
          <w:color w:val="10233A"/>
          <w:sz w:val="21"/>
        </w:rPr>
        <w:t>Chapter 21   INSTALLATION AND DEPLOYMENT</w:t>
      </w:r>
      <w:r>
        <w:rPr>
          <w:b/>
          <w:color w:val="10233A"/>
          <w:sz w:val="21"/>
        </w:rPr>
        <w:tab/>
        <w:t>151</w:t>
      </w:r>
    </w:p>
    <w:p w14:paraId="373A3D2A" w14:textId="77777777" w:rsidR="002E758A" w:rsidRDefault="00000000">
      <w:pPr>
        <w:tabs>
          <w:tab w:val="right" w:leader="dot" w:pos="8928"/>
        </w:tabs>
        <w:spacing w:after="60" w:line="240" w:lineRule="auto"/>
        <w:ind w:left="504"/>
      </w:pPr>
      <w:r>
        <w:rPr>
          <w:color w:val="33475B"/>
          <w:sz w:val="21"/>
        </w:rPr>
        <w:t>21.1   Overview of the Procedure</w:t>
      </w:r>
      <w:r>
        <w:rPr>
          <w:color w:val="33475B"/>
          <w:sz w:val="21"/>
        </w:rPr>
        <w:tab/>
        <w:t>151</w:t>
      </w:r>
    </w:p>
    <w:p w14:paraId="50494A0D" w14:textId="77777777" w:rsidR="002E758A" w:rsidRDefault="00000000">
      <w:pPr>
        <w:tabs>
          <w:tab w:val="right" w:leader="dot" w:pos="8928"/>
        </w:tabs>
        <w:spacing w:after="60" w:line="240" w:lineRule="auto"/>
        <w:ind w:left="504"/>
      </w:pPr>
      <w:r>
        <w:rPr>
          <w:color w:val="33475B"/>
          <w:sz w:val="21"/>
        </w:rPr>
        <w:t>21.2   Software Preparation</w:t>
      </w:r>
      <w:r>
        <w:rPr>
          <w:color w:val="33475B"/>
          <w:sz w:val="21"/>
        </w:rPr>
        <w:tab/>
        <w:t>151</w:t>
      </w:r>
    </w:p>
    <w:p w14:paraId="26AAADBD" w14:textId="77777777" w:rsidR="002E758A" w:rsidRDefault="00000000">
      <w:pPr>
        <w:tabs>
          <w:tab w:val="right" w:leader="dot" w:pos="8928"/>
        </w:tabs>
        <w:spacing w:after="60" w:line="240" w:lineRule="auto"/>
        <w:ind w:left="504"/>
      </w:pPr>
      <w:r>
        <w:rPr>
          <w:color w:val="33475B"/>
          <w:sz w:val="21"/>
        </w:rPr>
        <w:t>21.3   Hardware Preparation and Flashing</w:t>
      </w:r>
      <w:r>
        <w:rPr>
          <w:color w:val="33475B"/>
          <w:sz w:val="21"/>
        </w:rPr>
        <w:tab/>
        <w:t>151</w:t>
      </w:r>
    </w:p>
    <w:p w14:paraId="7CD7FD67" w14:textId="77777777" w:rsidR="002E758A" w:rsidRDefault="00000000">
      <w:pPr>
        <w:tabs>
          <w:tab w:val="right" w:leader="dot" w:pos="8928"/>
        </w:tabs>
        <w:spacing w:after="60" w:line="240" w:lineRule="auto"/>
        <w:ind w:left="504"/>
      </w:pPr>
      <w:r>
        <w:rPr>
          <w:color w:val="33475B"/>
          <w:sz w:val="21"/>
        </w:rPr>
        <w:t>21.4   Servo and Camera Calibration</w:t>
      </w:r>
      <w:r>
        <w:rPr>
          <w:color w:val="33475B"/>
          <w:sz w:val="21"/>
        </w:rPr>
        <w:tab/>
        <w:t>151</w:t>
      </w:r>
    </w:p>
    <w:p w14:paraId="05215F25" w14:textId="77777777" w:rsidR="002E758A" w:rsidRDefault="00000000">
      <w:pPr>
        <w:tabs>
          <w:tab w:val="right" w:leader="dot" w:pos="8928"/>
        </w:tabs>
        <w:spacing w:after="60" w:line="240" w:lineRule="auto"/>
        <w:ind w:left="504"/>
      </w:pPr>
      <w:r>
        <w:rPr>
          <w:color w:val="33475B"/>
          <w:sz w:val="21"/>
        </w:rPr>
        <w:t>21.5   Physical Installation</w:t>
      </w:r>
      <w:r>
        <w:rPr>
          <w:color w:val="33475B"/>
          <w:sz w:val="21"/>
        </w:rPr>
        <w:tab/>
        <w:t>152</w:t>
      </w:r>
    </w:p>
    <w:p w14:paraId="6C4BB254" w14:textId="77777777" w:rsidR="002E758A" w:rsidRDefault="00000000">
      <w:pPr>
        <w:tabs>
          <w:tab w:val="right" w:leader="dot" w:pos="8928"/>
        </w:tabs>
        <w:spacing w:after="60" w:line="240" w:lineRule="auto"/>
        <w:ind w:left="504"/>
      </w:pPr>
      <w:r>
        <w:rPr>
          <w:color w:val="33475B"/>
          <w:sz w:val="21"/>
        </w:rPr>
        <w:t>21.6   Commissioning Checklist</w:t>
      </w:r>
      <w:r>
        <w:rPr>
          <w:color w:val="33475B"/>
          <w:sz w:val="21"/>
        </w:rPr>
        <w:tab/>
        <w:t>153</w:t>
      </w:r>
    </w:p>
    <w:p w14:paraId="2F0540F2" w14:textId="77777777" w:rsidR="002E758A" w:rsidRDefault="00000000">
      <w:pPr>
        <w:tabs>
          <w:tab w:val="right" w:leader="dot" w:pos="8928"/>
        </w:tabs>
        <w:spacing w:after="60" w:line="240" w:lineRule="auto"/>
        <w:ind w:left="504"/>
      </w:pPr>
      <w:r>
        <w:rPr>
          <w:color w:val="33475B"/>
          <w:sz w:val="21"/>
        </w:rPr>
        <w:t>21.7   Maintenance</w:t>
      </w:r>
      <w:r>
        <w:rPr>
          <w:color w:val="33475B"/>
          <w:sz w:val="21"/>
        </w:rPr>
        <w:tab/>
        <w:t>153</w:t>
      </w:r>
    </w:p>
    <w:p w14:paraId="77994446" w14:textId="77777777" w:rsidR="002E758A" w:rsidRDefault="00000000">
      <w:pPr>
        <w:tabs>
          <w:tab w:val="right" w:leader="dot" w:pos="8928"/>
        </w:tabs>
        <w:spacing w:after="60" w:line="240" w:lineRule="auto"/>
      </w:pPr>
      <w:r>
        <w:rPr>
          <w:b/>
          <w:color w:val="10233A"/>
          <w:sz w:val="21"/>
        </w:rPr>
        <w:t>Chapter 22   USER MANUAL</w:t>
      </w:r>
      <w:r>
        <w:rPr>
          <w:b/>
          <w:color w:val="10233A"/>
          <w:sz w:val="21"/>
        </w:rPr>
        <w:tab/>
        <w:t>155</w:t>
      </w:r>
    </w:p>
    <w:p w14:paraId="4DDD32C1" w14:textId="77777777" w:rsidR="002E758A" w:rsidRDefault="00000000">
      <w:pPr>
        <w:tabs>
          <w:tab w:val="right" w:leader="dot" w:pos="8928"/>
        </w:tabs>
        <w:spacing w:after="60" w:line="240" w:lineRule="auto"/>
        <w:ind w:left="504"/>
      </w:pPr>
      <w:r>
        <w:rPr>
          <w:color w:val="33475B"/>
          <w:sz w:val="21"/>
        </w:rPr>
        <w:t>22.1   Before You Start</w:t>
      </w:r>
      <w:r>
        <w:rPr>
          <w:color w:val="33475B"/>
          <w:sz w:val="21"/>
        </w:rPr>
        <w:tab/>
        <w:t>155</w:t>
      </w:r>
    </w:p>
    <w:p w14:paraId="39F103BC" w14:textId="77777777" w:rsidR="002E758A" w:rsidRDefault="00000000">
      <w:pPr>
        <w:tabs>
          <w:tab w:val="right" w:leader="dot" w:pos="8928"/>
        </w:tabs>
        <w:spacing w:after="60" w:line="240" w:lineRule="auto"/>
        <w:ind w:left="504"/>
      </w:pPr>
      <w:r>
        <w:rPr>
          <w:color w:val="33475B"/>
          <w:sz w:val="21"/>
        </w:rPr>
        <w:t>22.2   Getting Connected</w:t>
      </w:r>
      <w:r>
        <w:rPr>
          <w:color w:val="33475B"/>
          <w:sz w:val="21"/>
        </w:rPr>
        <w:tab/>
        <w:t>155</w:t>
      </w:r>
    </w:p>
    <w:p w14:paraId="6E29132B" w14:textId="77777777" w:rsidR="002E758A" w:rsidRDefault="00000000">
      <w:pPr>
        <w:tabs>
          <w:tab w:val="right" w:leader="dot" w:pos="8928"/>
        </w:tabs>
        <w:spacing w:after="60" w:line="240" w:lineRule="auto"/>
        <w:ind w:left="504"/>
      </w:pPr>
      <w:r>
        <w:rPr>
          <w:color w:val="33475B"/>
          <w:sz w:val="21"/>
        </w:rPr>
        <w:t>22.3   Reading the Dashboard</w:t>
      </w:r>
      <w:r>
        <w:rPr>
          <w:color w:val="33475B"/>
          <w:sz w:val="21"/>
        </w:rPr>
        <w:tab/>
        <w:t>155</w:t>
      </w:r>
    </w:p>
    <w:p w14:paraId="38D14A96" w14:textId="77777777" w:rsidR="002E758A" w:rsidRDefault="00000000">
      <w:pPr>
        <w:tabs>
          <w:tab w:val="right" w:leader="dot" w:pos="8928"/>
        </w:tabs>
        <w:spacing w:after="60" w:line="240" w:lineRule="auto"/>
        <w:ind w:left="504"/>
      </w:pPr>
      <w:r>
        <w:rPr>
          <w:color w:val="33475B"/>
          <w:sz w:val="21"/>
        </w:rPr>
        <w:t>22.4   Granting Access to a Visitor</w:t>
      </w:r>
      <w:r>
        <w:rPr>
          <w:color w:val="33475B"/>
          <w:sz w:val="21"/>
        </w:rPr>
        <w:tab/>
        <w:t>156</w:t>
      </w:r>
    </w:p>
    <w:p w14:paraId="502740F8" w14:textId="77777777" w:rsidR="002E758A" w:rsidRDefault="00000000">
      <w:pPr>
        <w:tabs>
          <w:tab w:val="right" w:leader="dot" w:pos="8928"/>
        </w:tabs>
        <w:spacing w:after="60" w:line="240" w:lineRule="auto"/>
        <w:ind w:left="504"/>
      </w:pPr>
      <w:r>
        <w:rPr>
          <w:color w:val="33475B"/>
          <w:sz w:val="21"/>
        </w:rPr>
        <w:t>22.5   Other Operations</w:t>
      </w:r>
      <w:r>
        <w:rPr>
          <w:color w:val="33475B"/>
          <w:sz w:val="21"/>
        </w:rPr>
        <w:tab/>
        <w:t>156</w:t>
      </w:r>
    </w:p>
    <w:p w14:paraId="0CF45A31" w14:textId="77777777" w:rsidR="002E758A" w:rsidRDefault="00000000">
      <w:pPr>
        <w:tabs>
          <w:tab w:val="right" w:leader="dot" w:pos="8928"/>
        </w:tabs>
        <w:spacing w:after="60" w:line="240" w:lineRule="auto"/>
        <w:ind w:left="504"/>
      </w:pPr>
      <w:r>
        <w:rPr>
          <w:color w:val="33475B"/>
          <w:sz w:val="21"/>
        </w:rPr>
        <w:t>22.6   Understanding the Automatic Re-lock</w:t>
      </w:r>
      <w:r>
        <w:rPr>
          <w:color w:val="33475B"/>
          <w:sz w:val="21"/>
        </w:rPr>
        <w:tab/>
        <w:t>156</w:t>
      </w:r>
    </w:p>
    <w:p w14:paraId="1534B317" w14:textId="77777777" w:rsidR="002E758A" w:rsidRDefault="00000000">
      <w:pPr>
        <w:tabs>
          <w:tab w:val="right" w:leader="dot" w:pos="8928"/>
        </w:tabs>
        <w:spacing w:after="60" w:line="240" w:lineRule="auto"/>
        <w:ind w:left="504"/>
      </w:pPr>
      <w:r>
        <w:rPr>
          <w:color w:val="33475B"/>
          <w:sz w:val="21"/>
        </w:rPr>
        <w:t>22.7   Safety and Good Practice</w:t>
      </w:r>
      <w:r>
        <w:rPr>
          <w:color w:val="33475B"/>
          <w:sz w:val="21"/>
        </w:rPr>
        <w:tab/>
        <w:t>157</w:t>
      </w:r>
    </w:p>
    <w:p w14:paraId="21C7300E" w14:textId="77777777" w:rsidR="002E758A" w:rsidRDefault="00000000">
      <w:pPr>
        <w:tabs>
          <w:tab w:val="right" w:leader="dot" w:pos="8928"/>
        </w:tabs>
        <w:spacing w:after="60" w:line="240" w:lineRule="auto"/>
      </w:pPr>
      <w:r>
        <w:rPr>
          <w:b/>
          <w:color w:val="10233A"/>
          <w:sz w:val="21"/>
        </w:rPr>
        <w:t>Chapter 23   FREQUENTLY ASKED QUESTIONS</w:t>
      </w:r>
      <w:r>
        <w:rPr>
          <w:b/>
          <w:color w:val="10233A"/>
          <w:sz w:val="21"/>
        </w:rPr>
        <w:tab/>
        <w:t>158</w:t>
      </w:r>
    </w:p>
    <w:p w14:paraId="718B537D" w14:textId="77777777" w:rsidR="002E758A" w:rsidRDefault="00000000">
      <w:pPr>
        <w:tabs>
          <w:tab w:val="right" w:leader="dot" w:pos="8928"/>
        </w:tabs>
        <w:spacing w:after="60" w:line="240" w:lineRule="auto"/>
        <w:ind w:left="504"/>
      </w:pPr>
      <w:r>
        <w:rPr>
          <w:color w:val="33475B"/>
          <w:sz w:val="21"/>
        </w:rPr>
        <w:t>23.1   General Questions</w:t>
      </w:r>
      <w:r>
        <w:rPr>
          <w:color w:val="33475B"/>
          <w:sz w:val="21"/>
        </w:rPr>
        <w:tab/>
        <w:t>15</w:t>
      </w:r>
    </w:p>
    <w:p w14:paraId="090ECA6A" w14:textId="77777777" w:rsidR="002E758A" w:rsidRDefault="00000000">
      <w:pPr>
        <w:tabs>
          <w:tab w:val="right" w:leader="dot" w:pos="8928"/>
        </w:tabs>
        <w:spacing w:after="60" w:line="240" w:lineRule="auto"/>
        <w:ind w:left="504"/>
      </w:pPr>
      <w:r>
        <w:rPr>
          <w:color w:val="33475B"/>
          <w:sz w:val="21"/>
        </w:rPr>
        <w:t>23.2   Configuration and Calibration Questions</w:t>
      </w:r>
      <w:r>
        <w:rPr>
          <w:color w:val="33475B"/>
          <w:sz w:val="21"/>
        </w:rPr>
        <w:tab/>
        <w:t>15</w:t>
      </w:r>
    </w:p>
    <w:p w14:paraId="1777FC7B" w14:textId="77777777" w:rsidR="002E758A" w:rsidRDefault="00000000">
      <w:pPr>
        <w:tabs>
          <w:tab w:val="right" w:leader="dot" w:pos="8928"/>
        </w:tabs>
        <w:spacing w:after="60" w:line="240" w:lineRule="auto"/>
        <w:ind w:left="504"/>
      </w:pPr>
      <w:r>
        <w:rPr>
          <w:color w:val="33475B"/>
          <w:sz w:val="21"/>
        </w:rPr>
        <w:t>23.3   Security Questions</w:t>
      </w:r>
      <w:r>
        <w:rPr>
          <w:color w:val="33475B"/>
          <w:sz w:val="21"/>
        </w:rPr>
        <w:tab/>
        <w:t>15</w:t>
      </w:r>
    </w:p>
    <w:p w14:paraId="711DC875" w14:textId="77777777" w:rsidR="002E758A" w:rsidRDefault="00000000">
      <w:pPr>
        <w:tabs>
          <w:tab w:val="right" w:leader="dot" w:pos="8928"/>
        </w:tabs>
        <w:spacing w:after="60" w:line="240" w:lineRule="auto"/>
        <w:ind w:left="504"/>
      </w:pPr>
      <w:r>
        <w:rPr>
          <w:color w:val="33475B"/>
          <w:sz w:val="21"/>
        </w:rPr>
        <w:t>23.4   Operational Questions</w:t>
      </w:r>
      <w:r>
        <w:rPr>
          <w:color w:val="33475B"/>
          <w:sz w:val="21"/>
        </w:rPr>
        <w:tab/>
        <w:t>15</w:t>
      </w:r>
    </w:p>
    <w:p w14:paraId="1EA01F2D" w14:textId="77777777" w:rsidR="002E758A" w:rsidRDefault="00000000">
      <w:pPr>
        <w:tabs>
          <w:tab w:val="right" w:leader="dot" w:pos="8928"/>
        </w:tabs>
        <w:spacing w:after="60" w:line="240" w:lineRule="auto"/>
      </w:pPr>
      <w:r>
        <w:rPr>
          <w:b/>
          <w:color w:val="10233A"/>
          <w:sz w:val="21"/>
        </w:rPr>
        <w:t>Chapter 24   REFERENCES</w:t>
      </w:r>
      <w:r>
        <w:rPr>
          <w:b/>
          <w:color w:val="10233A"/>
          <w:sz w:val="21"/>
        </w:rPr>
        <w:tab/>
        <w:t>161</w:t>
      </w:r>
    </w:p>
    <w:p w14:paraId="7FD8BFC2" w14:textId="77777777" w:rsidR="002E758A" w:rsidRDefault="00000000">
      <w:pPr>
        <w:tabs>
          <w:tab w:val="right" w:leader="dot" w:pos="8928"/>
        </w:tabs>
        <w:spacing w:after="60" w:line="240" w:lineRule="auto"/>
        <w:ind w:left="504"/>
      </w:pPr>
      <w:r>
        <w:rPr>
          <w:color w:val="33475B"/>
          <w:sz w:val="21"/>
        </w:rPr>
        <w:t>24.1   Datasheets and Official Documentation</w:t>
      </w:r>
      <w:r>
        <w:rPr>
          <w:color w:val="33475B"/>
          <w:sz w:val="21"/>
        </w:rPr>
        <w:tab/>
        <w:t>161</w:t>
      </w:r>
    </w:p>
    <w:p w14:paraId="39418171" w14:textId="77777777" w:rsidR="002E758A" w:rsidRDefault="00000000">
      <w:pPr>
        <w:tabs>
          <w:tab w:val="right" w:leader="dot" w:pos="8928"/>
        </w:tabs>
        <w:spacing w:after="60" w:line="240" w:lineRule="auto"/>
        <w:ind w:left="504"/>
      </w:pPr>
      <w:r>
        <w:rPr>
          <w:color w:val="33475B"/>
          <w:sz w:val="21"/>
        </w:rPr>
        <w:t>24.2   Standards and Specifications</w:t>
      </w:r>
      <w:r>
        <w:rPr>
          <w:color w:val="33475B"/>
          <w:sz w:val="21"/>
        </w:rPr>
        <w:tab/>
        <w:t>161</w:t>
      </w:r>
    </w:p>
    <w:p w14:paraId="210FB195" w14:textId="77777777" w:rsidR="002E758A" w:rsidRDefault="00000000">
      <w:pPr>
        <w:tabs>
          <w:tab w:val="right" w:leader="dot" w:pos="8928"/>
        </w:tabs>
        <w:spacing w:after="60" w:line="240" w:lineRule="auto"/>
        <w:ind w:left="504"/>
      </w:pPr>
      <w:r>
        <w:rPr>
          <w:color w:val="33475B"/>
          <w:sz w:val="21"/>
        </w:rPr>
        <w:t>24.3   Books</w:t>
      </w:r>
      <w:r>
        <w:rPr>
          <w:color w:val="33475B"/>
          <w:sz w:val="21"/>
        </w:rPr>
        <w:tab/>
        <w:t>161</w:t>
      </w:r>
    </w:p>
    <w:p w14:paraId="721C5953" w14:textId="77777777" w:rsidR="002E758A" w:rsidRDefault="00000000">
      <w:pPr>
        <w:tabs>
          <w:tab w:val="right" w:leader="dot" w:pos="8928"/>
        </w:tabs>
        <w:spacing w:after="60" w:line="240" w:lineRule="auto"/>
        <w:ind w:left="504"/>
      </w:pPr>
      <w:r>
        <w:rPr>
          <w:color w:val="33475B"/>
          <w:sz w:val="21"/>
        </w:rPr>
        <w:t>24.4   Research Literature</w:t>
      </w:r>
      <w:r>
        <w:rPr>
          <w:color w:val="33475B"/>
          <w:sz w:val="21"/>
        </w:rPr>
        <w:tab/>
        <w:t>162</w:t>
      </w:r>
    </w:p>
    <w:p w14:paraId="449BA7D5" w14:textId="77777777" w:rsidR="002E758A" w:rsidRDefault="00000000">
      <w:pPr>
        <w:tabs>
          <w:tab w:val="right" w:leader="dot" w:pos="8928"/>
        </w:tabs>
        <w:spacing w:after="60" w:line="240" w:lineRule="auto"/>
        <w:ind w:left="504"/>
      </w:pPr>
      <w:r>
        <w:rPr>
          <w:color w:val="33475B"/>
          <w:sz w:val="21"/>
        </w:rPr>
        <w:t>24.5   Software Libraries and Tools</w:t>
      </w:r>
      <w:r>
        <w:rPr>
          <w:color w:val="33475B"/>
          <w:sz w:val="21"/>
        </w:rPr>
        <w:tab/>
        <w:t>162</w:t>
      </w:r>
    </w:p>
    <w:p w14:paraId="228278C3" w14:textId="77777777" w:rsidR="002E758A" w:rsidRDefault="00000000">
      <w:pPr>
        <w:tabs>
          <w:tab w:val="right" w:leader="dot" w:pos="8928"/>
        </w:tabs>
        <w:spacing w:after="60" w:line="240" w:lineRule="auto"/>
      </w:pPr>
      <w:r>
        <w:rPr>
          <w:b/>
          <w:color w:val="10233A"/>
          <w:sz w:val="21"/>
        </w:rPr>
        <w:t>Chapter 25   APPENDIX</w:t>
      </w:r>
      <w:r>
        <w:rPr>
          <w:b/>
          <w:color w:val="10233A"/>
          <w:sz w:val="21"/>
        </w:rPr>
        <w:tab/>
        <w:t>163</w:t>
      </w:r>
    </w:p>
    <w:p w14:paraId="025F9747" w14:textId="77777777" w:rsidR="002E758A" w:rsidRDefault="00000000">
      <w:pPr>
        <w:tabs>
          <w:tab w:val="right" w:leader="dot" w:pos="8928"/>
        </w:tabs>
        <w:spacing w:after="60" w:line="240" w:lineRule="auto"/>
        <w:ind w:left="504"/>
      </w:pPr>
      <w:r>
        <w:rPr>
          <w:color w:val="33475B"/>
          <w:sz w:val="21"/>
        </w:rPr>
        <w:lastRenderedPageBreak/>
        <w:t>25.1   Project Folder Structure</w:t>
      </w:r>
      <w:r>
        <w:rPr>
          <w:color w:val="33475B"/>
          <w:sz w:val="21"/>
        </w:rPr>
        <w:tab/>
        <w:t>163</w:t>
      </w:r>
    </w:p>
    <w:p w14:paraId="283B2861" w14:textId="77777777" w:rsidR="002E758A" w:rsidRDefault="00000000">
      <w:pPr>
        <w:tabs>
          <w:tab w:val="right" w:leader="dot" w:pos="8928"/>
        </w:tabs>
        <w:spacing w:after="60" w:line="240" w:lineRule="auto"/>
        <w:ind w:left="504"/>
      </w:pPr>
      <w:r>
        <w:rPr>
          <w:color w:val="33475B"/>
          <w:sz w:val="21"/>
        </w:rPr>
        <w:t>25.2   Configuration Reference</w:t>
      </w:r>
      <w:r>
        <w:rPr>
          <w:color w:val="33475B"/>
          <w:sz w:val="21"/>
        </w:rPr>
        <w:tab/>
        <w:t>163</w:t>
      </w:r>
    </w:p>
    <w:p w14:paraId="0088E3D1" w14:textId="77777777" w:rsidR="002E758A" w:rsidRDefault="00000000">
      <w:pPr>
        <w:tabs>
          <w:tab w:val="right" w:leader="dot" w:pos="8928"/>
        </w:tabs>
        <w:spacing w:after="60" w:line="240" w:lineRule="auto"/>
        <w:ind w:left="504"/>
      </w:pPr>
      <w:r>
        <w:rPr>
          <w:color w:val="33475B"/>
          <w:sz w:val="21"/>
        </w:rPr>
        <w:t>25.3   Dependency List</w:t>
      </w:r>
      <w:r>
        <w:rPr>
          <w:color w:val="33475B"/>
          <w:sz w:val="21"/>
        </w:rPr>
        <w:tab/>
        <w:t>164</w:t>
      </w:r>
    </w:p>
    <w:p w14:paraId="1E98737D" w14:textId="77777777" w:rsidR="002E758A" w:rsidRDefault="00000000">
      <w:pPr>
        <w:tabs>
          <w:tab w:val="right" w:leader="dot" w:pos="8928"/>
        </w:tabs>
        <w:spacing w:after="60" w:line="240" w:lineRule="auto"/>
        <w:ind w:left="504"/>
      </w:pPr>
      <w:r>
        <w:rPr>
          <w:color w:val="33475B"/>
          <w:sz w:val="21"/>
        </w:rPr>
        <w:t>25.4   Version Information and Revision History</w:t>
      </w:r>
      <w:r>
        <w:rPr>
          <w:color w:val="33475B"/>
          <w:sz w:val="21"/>
        </w:rPr>
        <w:tab/>
        <w:t>165</w:t>
      </w:r>
    </w:p>
    <w:p w14:paraId="59933C7B" w14:textId="77777777" w:rsidR="002E758A" w:rsidRDefault="00000000">
      <w:pPr>
        <w:tabs>
          <w:tab w:val="right" w:leader="dot" w:pos="8928"/>
        </w:tabs>
        <w:spacing w:after="60" w:line="240" w:lineRule="auto"/>
        <w:ind w:left="504"/>
      </w:pPr>
      <w:r>
        <w:rPr>
          <w:color w:val="33475B"/>
          <w:sz w:val="21"/>
        </w:rPr>
        <w:t>25.5   License and Attribution</w:t>
      </w:r>
      <w:r>
        <w:rPr>
          <w:color w:val="33475B"/>
          <w:sz w:val="21"/>
        </w:rPr>
        <w:tab/>
        <w:t>166</w:t>
      </w:r>
    </w:p>
    <w:p w14:paraId="00841743" w14:textId="77777777" w:rsidR="002E758A" w:rsidRDefault="00000000">
      <w:pPr>
        <w:tabs>
          <w:tab w:val="right" w:leader="dot" w:pos="8928"/>
        </w:tabs>
        <w:spacing w:after="60" w:line="240" w:lineRule="auto"/>
        <w:ind w:left="504"/>
      </w:pPr>
      <w:r>
        <w:rPr>
          <w:color w:val="33475B"/>
          <w:sz w:val="21"/>
        </w:rPr>
        <w:t>25.6   Glossary and Abbreviations</w:t>
      </w:r>
      <w:r>
        <w:rPr>
          <w:color w:val="33475B"/>
          <w:sz w:val="21"/>
        </w:rPr>
        <w:tab/>
        <w:t>166</w:t>
      </w:r>
    </w:p>
    <w:p w14:paraId="667D1597" w14:textId="77777777" w:rsidR="002E758A" w:rsidRDefault="00000000">
      <w:pPr>
        <w:tabs>
          <w:tab w:val="right" w:leader="dot" w:pos="8928"/>
        </w:tabs>
        <w:spacing w:after="60" w:line="240" w:lineRule="auto"/>
        <w:ind w:left="504"/>
      </w:pPr>
      <w:r>
        <w:rPr>
          <w:color w:val="33475B"/>
          <w:sz w:val="21"/>
        </w:rPr>
        <w:t>25.7   One-Page Quick Reference</w:t>
      </w:r>
      <w:r>
        <w:rPr>
          <w:color w:val="33475B"/>
          <w:sz w:val="21"/>
        </w:rPr>
        <w:tab/>
        <w:t>167</w:t>
      </w:r>
    </w:p>
    <w:p w14:paraId="67B24128" w14:textId="77777777" w:rsidR="002E758A" w:rsidRDefault="00000000">
      <w:pPr>
        <w:tabs>
          <w:tab w:val="right" w:leader="dot" w:pos="8928"/>
        </w:tabs>
        <w:spacing w:after="60" w:line="240" w:lineRule="auto"/>
        <w:ind w:left="504"/>
      </w:pPr>
      <w:r>
        <w:rPr>
          <w:color w:val="33475B"/>
          <w:sz w:val="21"/>
        </w:rPr>
        <w:t>25.8   Mapping of the Required Report Structure to This Document</w:t>
      </w:r>
      <w:r>
        <w:rPr>
          <w:color w:val="33475B"/>
          <w:sz w:val="21"/>
        </w:rPr>
        <w:tab/>
        <w:t>168</w:t>
      </w:r>
    </w:p>
    <w:p w14:paraId="3C7A9823" w14:textId="77777777" w:rsidR="002E758A" w:rsidRDefault="00000000">
      <w:pPr>
        <w:tabs>
          <w:tab w:val="right" w:leader="dot" w:pos="8928"/>
        </w:tabs>
        <w:spacing w:after="60" w:line="240" w:lineRule="auto"/>
        <w:ind w:left="504"/>
      </w:pPr>
      <w:r>
        <w:rPr>
          <w:color w:val="33475B"/>
          <w:sz w:val="21"/>
        </w:rPr>
        <w:t>25.9   Submission Checklist</w:t>
      </w:r>
      <w:r>
        <w:rPr>
          <w:color w:val="33475B"/>
          <w:sz w:val="21"/>
        </w:rPr>
        <w:tab/>
        <w:t>170</w:t>
      </w:r>
    </w:p>
    <w:p w14:paraId="462B532D" w14:textId="77777777" w:rsidR="002E758A" w:rsidRDefault="00000000">
      <w:pPr>
        <w:tabs>
          <w:tab w:val="right" w:leader="dot" w:pos="8928"/>
        </w:tabs>
        <w:spacing w:after="60" w:line="240" w:lineRule="auto"/>
      </w:pPr>
      <w:r>
        <w:rPr>
          <w:color w:val="33475B"/>
          <w:sz w:val="21"/>
        </w:rPr>
        <w:t>References</w:t>
      </w:r>
      <w:r>
        <w:rPr>
          <w:color w:val="33475B"/>
          <w:sz w:val="21"/>
        </w:rPr>
        <w:tab/>
        <w:t>161</w:t>
      </w:r>
    </w:p>
    <w:p w14:paraId="0722C4BC" w14:textId="77777777" w:rsidR="002E758A" w:rsidRDefault="00000000">
      <w:pPr>
        <w:pageBreakBefore/>
        <w:jc w:val="center"/>
      </w:pPr>
      <w:r>
        <w:rPr>
          <w:b/>
          <w:color w:val="1F4E79"/>
          <w:sz w:val="36"/>
        </w:rPr>
        <w:lastRenderedPageBreak/>
        <w:t>LIST OF FIGURES</w:t>
      </w:r>
    </w:p>
    <w:p w14:paraId="5BE21C8A" w14:textId="77777777" w:rsidR="002E758A" w:rsidRDefault="002E758A">
      <w:pPr>
        <w:spacing w:after="0"/>
      </w:pPr>
    </w:p>
    <w:p w14:paraId="0C6DB579" w14:textId="77777777" w:rsidR="002E758A" w:rsidRDefault="00000000">
      <w:pPr>
        <w:tabs>
          <w:tab w:val="right" w:leader="dot" w:pos="8928"/>
        </w:tabs>
        <w:spacing w:after="60" w:line="240" w:lineRule="auto"/>
      </w:pPr>
      <w:r>
        <w:rPr>
          <w:color w:val="33475B"/>
          <w:sz w:val="21"/>
        </w:rPr>
        <w:t>Figure 3.1   System block diagram. The ESP32-CAM is simultaneously the access point, the web server and the video server; the five numbered software blocks are the services that run inside it.</w:t>
      </w:r>
      <w:r>
        <w:rPr>
          <w:color w:val="33475B"/>
          <w:sz w:val="21"/>
        </w:rPr>
        <w:tab/>
        <w:t>25</w:t>
      </w:r>
    </w:p>
    <w:p w14:paraId="67D7A68A" w14:textId="77777777" w:rsidR="002E758A" w:rsidRDefault="00000000">
      <w:pPr>
        <w:tabs>
          <w:tab w:val="right" w:leader="dot" w:pos="8928"/>
        </w:tabs>
        <w:spacing w:after="60" w:line="240" w:lineRule="auto"/>
      </w:pPr>
      <w:r>
        <w:rPr>
          <w:color w:val="33475B"/>
          <w:sz w:val="21"/>
        </w:rPr>
        <w:t>Figure 5.1   Power distribution. The servo is fed from a dedicated branch of the 5 V rail; the camera and the logic run from the on-board 3.3 V regulator.</w:t>
      </w:r>
      <w:r>
        <w:rPr>
          <w:color w:val="33475B"/>
          <w:sz w:val="21"/>
        </w:rPr>
        <w:tab/>
        <w:t>45</w:t>
      </w:r>
    </w:p>
    <w:p w14:paraId="571CF631" w14:textId="77777777" w:rsidR="002E758A" w:rsidRDefault="00000000">
      <w:pPr>
        <w:tabs>
          <w:tab w:val="right" w:leader="dot" w:pos="8928"/>
        </w:tabs>
        <w:spacing w:after="60" w:line="240" w:lineRule="auto"/>
      </w:pPr>
      <w:r>
        <w:rPr>
          <w:color w:val="33475B"/>
          <w:sz w:val="21"/>
        </w:rPr>
        <w:t>Figure 5.2   Mechanical assembly. The servo horn converts rotary motion into the linear travel of the latch bolt; the camera board is mounted separately at viewing height.</w:t>
      </w:r>
      <w:r>
        <w:rPr>
          <w:color w:val="33475B"/>
          <w:sz w:val="21"/>
        </w:rPr>
        <w:tab/>
        <w:t>46</w:t>
      </w:r>
    </w:p>
    <w:p w14:paraId="0D1D8B86" w14:textId="77777777" w:rsidR="002E758A" w:rsidRDefault="00000000">
      <w:pPr>
        <w:tabs>
          <w:tab w:val="right" w:leader="dot" w:pos="8928"/>
        </w:tabs>
        <w:spacing w:after="60" w:line="240" w:lineRule="auto"/>
      </w:pPr>
      <w:r>
        <w:rPr>
          <w:color w:val="33475B"/>
          <w:sz w:val="21"/>
        </w:rPr>
        <w:t>Figure 6.1   Layered software architecture. The application layer implements the product; the service layer implements the features; the driver, kernel and hardware layers are supplied by the ESP32 ecosystem.</w:t>
      </w:r>
      <w:r>
        <w:rPr>
          <w:color w:val="33475B"/>
          <w:sz w:val="21"/>
        </w:rPr>
        <w:tab/>
        <w:t>49</w:t>
      </w:r>
    </w:p>
    <w:p w14:paraId="417E3F5D" w14:textId="77777777" w:rsidR="002E758A" w:rsidRDefault="00000000">
      <w:pPr>
        <w:tabs>
          <w:tab w:val="right" w:leader="dot" w:pos="8928"/>
        </w:tabs>
        <w:spacing w:after="60" w:line="240" w:lineRule="auto"/>
      </w:pPr>
      <w:r>
        <w:rPr>
          <w:color w:val="33475B"/>
          <w:sz w:val="21"/>
        </w:rPr>
        <w:t>Figure 6.2   Initialisation flowchart, part one: power-on to camera readiness, including the PSRAM and camera-error branches.</w:t>
      </w:r>
      <w:r>
        <w:rPr>
          <w:color w:val="33475B"/>
          <w:sz w:val="21"/>
        </w:rPr>
        <w:tab/>
        <w:t>50</w:t>
      </w:r>
    </w:p>
    <w:p w14:paraId="2351A8A8" w14:textId="77777777" w:rsidR="002E758A" w:rsidRDefault="00000000">
      <w:pPr>
        <w:tabs>
          <w:tab w:val="right" w:leader="dot" w:pos="8928"/>
        </w:tabs>
        <w:spacing w:after="60" w:line="240" w:lineRule="auto"/>
      </w:pPr>
      <w:r>
        <w:rPr>
          <w:color w:val="33475B"/>
          <w:sz w:val="21"/>
        </w:rPr>
        <w:t>Figure 6.3   Initialisation flowchart, part two, and the runtime loop: network start-up, both servers, and the auto re-lock test that executes for ever after.</w:t>
      </w:r>
      <w:r>
        <w:rPr>
          <w:color w:val="33475B"/>
          <w:sz w:val="21"/>
        </w:rPr>
        <w:tab/>
        <w:t>51</w:t>
      </w:r>
    </w:p>
    <w:p w14:paraId="0EBFEEA8" w14:textId="77777777" w:rsidR="002E758A" w:rsidRDefault="00000000">
      <w:pPr>
        <w:tabs>
          <w:tab w:val="right" w:leader="dot" w:pos="8928"/>
        </w:tabs>
        <w:spacing w:after="60" w:line="240" w:lineRule="auto"/>
      </w:pPr>
      <w:r>
        <w:rPr>
          <w:color w:val="33475B"/>
          <w:sz w:val="21"/>
        </w:rPr>
        <w:t>Figure 6.4   Command handling and actuation flowchart. Both the unlock and the lock path converge on the shared `setServoAngle()` subroutine.</w:t>
      </w:r>
      <w:r>
        <w:rPr>
          <w:color w:val="33475B"/>
          <w:sz w:val="21"/>
        </w:rPr>
        <w:tab/>
        <w:t>52</w:t>
      </w:r>
    </w:p>
    <w:p w14:paraId="74334A4A" w14:textId="77777777" w:rsidR="002E758A" w:rsidRDefault="00000000">
      <w:pPr>
        <w:tabs>
          <w:tab w:val="right" w:leader="dot" w:pos="8928"/>
        </w:tabs>
        <w:spacing w:after="60" w:line="240" w:lineRule="auto"/>
      </w:pPr>
      <w:r>
        <w:rPr>
          <w:color w:val="33475B"/>
          <w:sz w:val="21"/>
        </w:rPr>
        <w:t>Figure 6.5   State diagram. State 1 is the safe resting state; state 2 is transient by design; state 3 is entered only when the camera fails to initialise.</w:t>
      </w:r>
      <w:r>
        <w:rPr>
          <w:color w:val="33475B"/>
          <w:sz w:val="21"/>
        </w:rPr>
        <w:tab/>
        <w:t>53</w:t>
      </w:r>
    </w:p>
    <w:p w14:paraId="6EB5FFFA" w14:textId="77777777" w:rsidR="002E758A" w:rsidRDefault="00000000">
      <w:pPr>
        <w:tabs>
          <w:tab w:val="right" w:leader="dot" w:pos="8928"/>
        </w:tabs>
        <w:spacing w:after="60" w:line="240" w:lineRule="auto"/>
      </w:pPr>
      <w:r>
        <w:rPr>
          <w:color w:val="33475B"/>
          <w:sz w:val="21"/>
        </w:rPr>
        <w:t>Figure 6.6   Data flow diagram, level 0: the context of the Smart Door Lock system.</w:t>
      </w:r>
      <w:r>
        <w:rPr>
          <w:color w:val="33475B"/>
          <w:sz w:val="21"/>
        </w:rPr>
        <w:tab/>
        <w:t>55</w:t>
      </w:r>
    </w:p>
    <w:p w14:paraId="572A06D7" w14:textId="77777777" w:rsidR="002E758A" w:rsidRDefault="00000000">
      <w:pPr>
        <w:tabs>
          <w:tab w:val="right" w:leader="dot" w:pos="8928"/>
        </w:tabs>
        <w:spacing w:after="60" w:line="240" w:lineRule="auto"/>
      </w:pPr>
      <w:r>
        <w:rPr>
          <w:color w:val="33475B"/>
          <w:sz w:val="21"/>
        </w:rPr>
        <w:t>Figure 6.7   Data flow diagram, level 1: seven processes, the system state store and the event log store.</w:t>
      </w:r>
      <w:r>
        <w:rPr>
          <w:color w:val="33475B"/>
          <w:sz w:val="21"/>
        </w:rPr>
        <w:tab/>
        <w:t>56</w:t>
      </w:r>
    </w:p>
    <w:p w14:paraId="02554B0A" w14:textId="77777777" w:rsidR="002E758A" w:rsidRDefault="00000000">
      <w:pPr>
        <w:tabs>
          <w:tab w:val="right" w:leader="dot" w:pos="8928"/>
        </w:tabs>
        <w:spacing w:after="60" w:line="240" w:lineRule="auto"/>
      </w:pPr>
      <w:r>
        <w:rPr>
          <w:color w:val="33475B"/>
          <w:sz w:val="21"/>
        </w:rPr>
        <w:t>Figure 6.8   Communication diagram. Control traffic and video traffic use different ports, and the actuators are reached only through the control plane.</w:t>
      </w:r>
      <w:r>
        <w:rPr>
          <w:color w:val="33475B"/>
          <w:sz w:val="21"/>
        </w:rPr>
        <w:tab/>
        <w:t>57</w:t>
      </w:r>
    </w:p>
    <w:p w14:paraId="1D2C6573" w14:textId="77777777" w:rsidR="002E758A" w:rsidRDefault="00000000">
      <w:pPr>
        <w:tabs>
          <w:tab w:val="right" w:leader="dot" w:pos="8928"/>
        </w:tabs>
        <w:spacing w:after="60" w:line="240" w:lineRule="auto"/>
      </w:pPr>
      <w:r>
        <w:rPr>
          <w:color w:val="33475B"/>
          <w:sz w:val="21"/>
        </w:rPr>
        <w:t>Figure 6.9   Network topology. The ESP32-CAM is the access point, the DHCP server and the application server; clients are leaves of a single star.</w:t>
      </w:r>
      <w:r>
        <w:rPr>
          <w:color w:val="33475B"/>
          <w:sz w:val="21"/>
        </w:rPr>
        <w:tab/>
        <w:t>58</w:t>
      </w:r>
    </w:p>
    <w:p w14:paraId="4B3CA3B4" w14:textId="77777777" w:rsidR="002E758A" w:rsidRDefault="00000000">
      <w:pPr>
        <w:tabs>
          <w:tab w:val="right" w:leader="dot" w:pos="8928"/>
        </w:tabs>
        <w:spacing w:after="60" w:line="240" w:lineRule="auto"/>
      </w:pPr>
      <w:r>
        <w:rPr>
          <w:color w:val="33475B"/>
          <w:sz w:val="21"/>
        </w:rPr>
        <w:t>Figure 6.10   Sequence diagram of a complete operating session, including status polling, unlock, the automatic re-lock and the log update.</w:t>
      </w:r>
      <w:r>
        <w:rPr>
          <w:color w:val="33475B"/>
          <w:sz w:val="21"/>
        </w:rPr>
        <w:tab/>
        <w:t>60</w:t>
      </w:r>
    </w:p>
    <w:p w14:paraId="70610056" w14:textId="77777777" w:rsidR="002E758A" w:rsidRDefault="00000000">
      <w:pPr>
        <w:tabs>
          <w:tab w:val="right" w:leader="dot" w:pos="8928"/>
        </w:tabs>
        <w:spacing w:after="60" w:line="240" w:lineRule="auto"/>
      </w:pPr>
      <w:r>
        <w:rPr>
          <w:color w:val="33475B"/>
          <w:sz w:val="21"/>
        </w:rPr>
        <w:t>Figure 6.11   Concurrency model. The stream task on core 0 and the control path on core 1 share only the camera driver and the processor bandwidth.</w:t>
      </w:r>
      <w:r>
        <w:rPr>
          <w:color w:val="33475B"/>
          <w:sz w:val="21"/>
        </w:rPr>
        <w:tab/>
        <w:t>62</w:t>
      </w:r>
    </w:p>
    <w:p w14:paraId="5456DC2D" w14:textId="77777777" w:rsidR="002E758A" w:rsidRDefault="00000000">
      <w:pPr>
        <w:tabs>
          <w:tab w:val="right" w:leader="dot" w:pos="8928"/>
        </w:tabs>
        <w:spacing w:after="60" w:line="240" w:lineRule="auto"/>
      </w:pPr>
      <w:r>
        <w:rPr>
          <w:color w:val="33475B"/>
          <w:sz w:val="21"/>
        </w:rPr>
        <w:t>Figure 7.1   Camera data pipeline, from the optical scene to the two consumers of a frame: the stream endpoint and the snapshot endpoint.</w:t>
      </w:r>
      <w:r>
        <w:rPr>
          <w:color w:val="33475B"/>
          <w:sz w:val="21"/>
        </w:rPr>
        <w:tab/>
        <w:t>68</w:t>
      </w:r>
    </w:p>
    <w:p w14:paraId="23498AC8" w14:textId="77777777" w:rsidR="002E758A" w:rsidRDefault="00000000">
      <w:pPr>
        <w:tabs>
          <w:tab w:val="right" w:leader="dot" w:pos="8928"/>
        </w:tabs>
        <w:spacing w:after="60" w:line="240" w:lineRule="auto"/>
      </w:pPr>
      <w:r>
        <w:rPr>
          <w:color w:val="33475B"/>
          <w:sz w:val="21"/>
        </w:rPr>
        <w:t>Figure 9.1   Structure of the event log: append while there is room, shift and overwrite when the buffer is full.</w:t>
      </w:r>
      <w:r>
        <w:rPr>
          <w:color w:val="33475B"/>
          <w:sz w:val="21"/>
        </w:rPr>
        <w:tab/>
        <w:t>87</w:t>
      </w:r>
    </w:p>
    <w:p w14:paraId="575DEBBA" w14:textId="77777777" w:rsidR="002E758A" w:rsidRDefault="00000000">
      <w:pPr>
        <w:tabs>
          <w:tab w:val="right" w:leader="dot" w:pos="8928"/>
        </w:tabs>
        <w:spacing w:after="60" w:line="240" w:lineRule="auto"/>
      </w:pPr>
      <w:r>
        <w:rPr>
          <w:color w:val="33475B"/>
          <w:sz w:val="21"/>
        </w:rPr>
        <w:t>Figure 9.2   Operation of the ring buffer across three states. Slots are shown with eight positions for clarity; the implementation uses twenty-four.</w:t>
      </w:r>
      <w:r>
        <w:rPr>
          <w:color w:val="33475B"/>
          <w:sz w:val="21"/>
        </w:rPr>
        <w:tab/>
        <w:t>87</w:t>
      </w:r>
    </w:p>
    <w:p w14:paraId="49292CF0" w14:textId="77777777" w:rsidR="002E758A" w:rsidRDefault="00000000">
      <w:pPr>
        <w:tabs>
          <w:tab w:val="right" w:leader="dot" w:pos="8928"/>
        </w:tabs>
        <w:spacing w:after="60" w:line="240" w:lineRule="auto"/>
      </w:pPr>
      <w:r>
        <w:rPr>
          <w:color w:val="33475B"/>
          <w:sz w:val="21"/>
        </w:rPr>
        <w:t>Figure 12.1   Timing of the auto re-lock sequence. The servo, the state flag and the status LED all change at t = 0, the supervisor samples the condition every 100 ms, and the mechanism returns to the locked state at t = 5 s.</w:t>
      </w:r>
      <w:r>
        <w:rPr>
          <w:color w:val="33475B"/>
          <w:sz w:val="21"/>
        </w:rPr>
        <w:tab/>
        <w:t>105</w:t>
      </w:r>
    </w:p>
    <w:p w14:paraId="4BADE261" w14:textId="77777777" w:rsidR="002E758A" w:rsidRDefault="00000000">
      <w:pPr>
        <w:tabs>
          <w:tab w:val="right" w:leader="dot" w:pos="8928"/>
        </w:tabs>
        <w:spacing w:after="60" w:line="240" w:lineRule="auto"/>
      </w:pPr>
      <w:r>
        <w:rPr>
          <w:color w:val="33475B"/>
          <w:sz w:val="21"/>
        </w:rPr>
        <w:t>Figure 13.1   Interface layout. Left: the single-column phone layout. Right: the two-column layout used above the 820-pixel breakpoint.</w:t>
      </w:r>
      <w:r>
        <w:rPr>
          <w:color w:val="33475B"/>
          <w:sz w:val="21"/>
        </w:rPr>
        <w:tab/>
        <w:t>110</w:t>
      </w:r>
    </w:p>
    <w:p w14:paraId="68D2925B" w14:textId="77777777" w:rsidR="002E758A" w:rsidRDefault="00000000">
      <w:pPr>
        <w:tabs>
          <w:tab w:val="right" w:leader="dot" w:pos="8928"/>
        </w:tabs>
        <w:spacing w:after="60" w:line="240" w:lineRule="auto"/>
      </w:pPr>
      <w:r>
        <w:rPr>
          <w:color w:val="33475B"/>
          <w:sz w:val="21"/>
        </w:rPr>
        <w:t>Figure 14.1   Security model. The only barrier between an untrusted station and the actuation path is the Wi-Fi pre-shared key; there is no second barrier at the application layer.</w:t>
      </w:r>
      <w:r>
        <w:rPr>
          <w:color w:val="33475B"/>
          <w:sz w:val="21"/>
        </w:rPr>
        <w:tab/>
        <w:t>117</w:t>
      </w:r>
    </w:p>
    <w:p w14:paraId="71459535" w14:textId="77777777" w:rsidR="002E758A" w:rsidRDefault="00000000">
      <w:pPr>
        <w:tabs>
          <w:tab w:val="right" w:leader="dot" w:pos="8928"/>
        </w:tabs>
        <w:spacing w:after="60" w:line="240" w:lineRule="auto"/>
      </w:pPr>
      <w:r>
        <w:rPr>
          <w:color w:val="33475B"/>
          <w:sz w:val="21"/>
        </w:rPr>
        <w:t>Figure 15.1   Testing methodology, from unit tests to evidence capture.</w:t>
      </w:r>
      <w:r>
        <w:rPr>
          <w:color w:val="33475B"/>
          <w:sz w:val="21"/>
        </w:rPr>
        <w:tab/>
        <w:t>123</w:t>
      </w:r>
    </w:p>
    <w:p w14:paraId="1579FE87" w14:textId="77777777" w:rsidR="002E758A" w:rsidRDefault="00000000">
      <w:pPr>
        <w:tabs>
          <w:tab w:val="right" w:leader="dot" w:pos="8928"/>
        </w:tabs>
        <w:spacing w:after="60" w:line="240" w:lineRule="auto"/>
      </w:pPr>
      <w:r>
        <w:rPr>
          <w:color w:val="33475B"/>
          <w:sz w:val="21"/>
        </w:rPr>
        <w:t>Figure 16.1   Left: measured response times for the principal operations. Right: stream frame rate as a function of camera resolution, showing why VGA was chosen as the operating point.</w:t>
      </w:r>
      <w:r>
        <w:rPr>
          <w:color w:val="33475B"/>
          <w:sz w:val="21"/>
        </w:rPr>
        <w:tab/>
        <w:t>132</w:t>
      </w:r>
    </w:p>
    <w:p w14:paraId="042646A8" w14:textId="77777777" w:rsidR="002E758A" w:rsidRDefault="00000000">
      <w:pPr>
        <w:pageBreakBefore/>
        <w:jc w:val="center"/>
      </w:pPr>
      <w:r>
        <w:rPr>
          <w:b/>
          <w:color w:val="1F4E79"/>
          <w:sz w:val="36"/>
        </w:rPr>
        <w:lastRenderedPageBreak/>
        <w:t>LIST OF TABLES</w:t>
      </w:r>
    </w:p>
    <w:p w14:paraId="4B7144B1" w14:textId="77777777" w:rsidR="002E758A" w:rsidRDefault="002E758A">
      <w:pPr>
        <w:spacing w:after="0"/>
      </w:pPr>
    </w:p>
    <w:p w14:paraId="536513D7" w14:textId="77777777" w:rsidR="002E758A" w:rsidRDefault="00000000">
      <w:pPr>
        <w:tabs>
          <w:tab w:val="right" w:leader="dot" w:pos="8928"/>
        </w:tabs>
        <w:spacing w:after="60" w:line="240" w:lineRule="auto"/>
      </w:pPr>
      <w:r>
        <w:rPr>
          <w:color w:val="33475B"/>
          <w:sz w:val="21"/>
        </w:rPr>
        <w:t>Table 2.1   Comparison of access-control approaches</w:t>
      </w:r>
      <w:r>
        <w:rPr>
          <w:color w:val="33475B"/>
          <w:sz w:val="21"/>
        </w:rPr>
        <w:tab/>
        <w:t>21</w:t>
      </w:r>
    </w:p>
    <w:p w14:paraId="67B6FB44" w14:textId="77777777" w:rsidR="002E758A" w:rsidRDefault="00000000">
      <w:pPr>
        <w:tabs>
          <w:tab w:val="right" w:leader="dot" w:pos="8928"/>
        </w:tabs>
        <w:spacing w:after="60" w:line="240" w:lineRule="auto"/>
      </w:pPr>
      <w:r>
        <w:rPr>
          <w:color w:val="33475B"/>
          <w:sz w:val="21"/>
        </w:rPr>
        <w:t>Table 2.2   Gap analysis and the corresponding design response</w:t>
      </w:r>
      <w:r>
        <w:rPr>
          <w:color w:val="33475B"/>
          <w:sz w:val="21"/>
        </w:rPr>
        <w:tab/>
        <w:t>23</w:t>
      </w:r>
    </w:p>
    <w:p w14:paraId="71D24993" w14:textId="77777777" w:rsidR="002E758A" w:rsidRDefault="00000000">
      <w:pPr>
        <w:tabs>
          <w:tab w:val="right" w:leader="dot" w:pos="8928"/>
        </w:tabs>
        <w:spacing w:after="60" w:line="240" w:lineRule="auto"/>
      </w:pPr>
      <w:r>
        <w:rPr>
          <w:color w:val="33475B"/>
          <w:sz w:val="21"/>
        </w:rPr>
        <w:t>Table 3.1   Inputs of the system, their sources and the component that consumes them</w:t>
      </w:r>
      <w:r>
        <w:rPr>
          <w:color w:val="33475B"/>
          <w:sz w:val="21"/>
        </w:rPr>
        <w:tab/>
        <w:t>26</w:t>
      </w:r>
    </w:p>
    <w:p w14:paraId="2B5D7F7E" w14:textId="77777777" w:rsidR="002E758A" w:rsidRDefault="00000000">
      <w:pPr>
        <w:tabs>
          <w:tab w:val="right" w:leader="dot" w:pos="8928"/>
        </w:tabs>
        <w:spacing w:after="60" w:line="240" w:lineRule="auto"/>
      </w:pPr>
      <w:r>
        <w:rPr>
          <w:color w:val="33475B"/>
          <w:sz w:val="21"/>
        </w:rPr>
        <w:t>Table 3.2   Outputs of the system and the component that produces each of them</w:t>
      </w:r>
      <w:r>
        <w:rPr>
          <w:color w:val="33475B"/>
          <w:sz w:val="21"/>
        </w:rPr>
        <w:tab/>
        <w:t>27</w:t>
      </w:r>
    </w:p>
    <w:p w14:paraId="3CF0DE9D" w14:textId="77777777" w:rsidR="002E758A" w:rsidRDefault="00000000">
      <w:pPr>
        <w:tabs>
          <w:tab w:val="right" w:leader="dot" w:pos="8928"/>
        </w:tabs>
        <w:spacing w:after="60" w:line="240" w:lineRule="auto"/>
      </w:pPr>
      <w:r>
        <w:rPr>
          <w:color w:val="33475B"/>
          <w:sz w:val="21"/>
        </w:rPr>
        <w:t>Table 3.3   Module relationship matrix</w:t>
      </w:r>
      <w:r>
        <w:rPr>
          <w:color w:val="33475B"/>
          <w:sz w:val="21"/>
        </w:rPr>
        <w:tab/>
        <w:t>28</w:t>
      </w:r>
    </w:p>
    <w:p w14:paraId="7F98FEB4" w14:textId="77777777" w:rsidR="002E758A" w:rsidRDefault="00000000">
      <w:pPr>
        <w:tabs>
          <w:tab w:val="right" w:leader="dot" w:pos="8928"/>
        </w:tabs>
        <w:spacing w:after="60" w:line="240" w:lineRule="auto"/>
      </w:pPr>
      <w:r>
        <w:rPr>
          <w:color w:val="33475B"/>
          <w:sz w:val="21"/>
        </w:rPr>
        <w:t>Table 3.4   Complete feature inventory with traceability</w:t>
      </w:r>
      <w:r>
        <w:rPr>
          <w:color w:val="33475B"/>
          <w:sz w:val="21"/>
        </w:rPr>
        <w:tab/>
        <w:t>29</w:t>
      </w:r>
    </w:p>
    <w:p w14:paraId="2B703F25" w14:textId="77777777" w:rsidR="002E758A" w:rsidRDefault="00000000">
      <w:pPr>
        <w:tabs>
          <w:tab w:val="right" w:leader="dot" w:pos="8928"/>
        </w:tabs>
        <w:spacing w:after="60" w:line="240" w:lineRule="auto"/>
      </w:pPr>
      <w:r>
        <w:rPr>
          <w:color w:val="33475B"/>
          <w:sz w:val="21"/>
        </w:rPr>
        <w:t>Table 4.1   Host computer and tool requirements</w:t>
      </w:r>
      <w:r>
        <w:rPr>
          <w:color w:val="33475B"/>
          <w:sz w:val="21"/>
        </w:rPr>
        <w:tab/>
        <w:t>31</w:t>
      </w:r>
    </w:p>
    <w:p w14:paraId="0C333CBF" w14:textId="77777777" w:rsidR="002E758A" w:rsidRDefault="00000000">
      <w:pPr>
        <w:tabs>
          <w:tab w:val="right" w:leader="dot" w:pos="8928"/>
        </w:tabs>
        <w:spacing w:after="60" w:line="240" w:lineRule="auto"/>
      </w:pPr>
      <w:r>
        <w:rPr>
          <w:color w:val="33475B"/>
          <w:sz w:val="21"/>
        </w:rPr>
        <w:t>Table 4.2   Build and upload configuration</w:t>
      </w:r>
      <w:r>
        <w:rPr>
          <w:color w:val="33475B"/>
          <w:sz w:val="21"/>
        </w:rPr>
        <w:tab/>
        <w:t>32</w:t>
      </w:r>
    </w:p>
    <w:p w14:paraId="24AE17BF" w14:textId="77777777" w:rsidR="002E758A" w:rsidRDefault="00000000">
      <w:pPr>
        <w:tabs>
          <w:tab w:val="right" w:leader="dot" w:pos="8928"/>
        </w:tabs>
        <w:spacing w:after="60" w:line="240" w:lineRule="auto"/>
      </w:pPr>
      <w:r>
        <w:rPr>
          <w:color w:val="33475B"/>
          <w:sz w:val="21"/>
        </w:rPr>
        <w:t>Table 4.3   Programming languages and their roles</w:t>
      </w:r>
      <w:r>
        <w:rPr>
          <w:color w:val="33475B"/>
          <w:sz w:val="21"/>
        </w:rPr>
        <w:tab/>
        <w:t>32</w:t>
      </w:r>
    </w:p>
    <w:p w14:paraId="45D1C23E" w14:textId="77777777" w:rsidR="002E758A" w:rsidRDefault="00000000">
      <w:pPr>
        <w:tabs>
          <w:tab w:val="right" w:leader="dot" w:pos="8928"/>
        </w:tabs>
        <w:spacing w:after="60" w:line="240" w:lineRule="auto"/>
      </w:pPr>
      <w:r>
        <w:rPr>
          <w:color w:val="33475B"/>
          <w:sz w:val="21"/>
        </w:rPr>
        <w:t>Table 4.4   Software libraries used by the firmware</w:t>
      </w:r>
      <w:r>
        <w:rPr>
          <w:color w:val="33475B"/>
          <w:sz w:val="21"/>
        </w:rPr>
        <w:tab/>
        <w:t>33</w:t>
      </w:r>
    </w:p>
    <w:p w14:paraId="1B15A5C8" w14:textId="77777777" w:rsidR="002E758A" w:rsidRDefault="00000000">
      <w:pPr>
        <w:tabs>
          <w:tab w:val="right" w:leader="dot" w:pos="8928"/>
        </w:tabs>
        <w:spacing w:after="60" w:line="240" w:lineRule="auto"/>
      </w:pPr>
      <w:r>
        <w:rPr>
          <w:color w:val="33475B"/>
          <w:sz w:val="21"/>
        </w:rPr>
        <w:t>Table 4.5   Frameworks and SDKs in the build</w:t>
      </w:r>
      <w:r>
        <w:rPr>
          <w:color w:val="33475B"/>
          <w:sz w:val="21"/>
        </w:rPr>
        <w:tab/>
        <w:t>34</w:t>
      </w:r>
    </w:p>
    <w:p w14:paraId="2885BAA8" w14:textId="77777777" w:rsidR="002E758A" w:rsidRDefault="00000000">
      <w:pPr>
        <w:tabs>
          <w:tab w:val="right" w:leader="dot" w:pos="8928"/>
        </w:tabs>
        <w:spacing w:after="60" w:line="240" w:lineRule="auto"/>
      </w:pPr>
      <w:r>
        <w:rPr>
          <w:color w:val="33475B"/>
          <w:sz w:val="21"/>
        </w:rPr>
        <w:t>Table 4.6   Browser capabilities required by the dashboard</w:t>
      </w:r>
      <w:r>
        <w:rPr>
          <w:color w:val="33475B"/>
          <w:sz w:val="21"/>
        </w:rPr>
        <w:tab/>
        <w:t>34</w:t>
      </w:r>
    </w:p>
    <w:p w14:paraId="2D568012" w14:textId="77777777" w:rsidR="002E758A" w:rsidRDefault="00000000">
      <w:pPr>
        <w:tabs>
          <w:tab w:val="right" w:leader="dot" w:pos="8928"/>
        </w:tabs>
        <w:spacing w:after="60" w:line="240" w:lineRule="auto"/>
      </w:pPr>
      <w:r>
        <w:rPr>
          <w:color w:val="33475B"/>
          <w:sz w:val="21"/>
        </w:rPr>
        <w:t>Table 4.7   Firmware resource budget</w:t>
      </w:r>
      <w:r>
        <w:rPr>
          <w:color w:val="33475B"/>
          <w:sz w:val="21"/>
        </w:rPr>
        <w:tab/>
        <w:t>35</w:t>
      </w:r>
    </w:p>
    <w:p w14:paraId="6A7BFF7D" w14:textId="77777777" w:rsidR="002E758A" w:rsidRDefault="00000000">
      <w:pPr>
        <w:tabs>
          <w:tab w:val="right" w:leader="dot" w:pos="8928"/>
        </w:tabs>
        <w:spacing w:after="60" w:line="240" w:lineRule="auto"/>
      </w:pPr>
      <w:r>
        <w:rPr>
          <w:color w:val="33475B"/>
          <w:sz w:val="21"/>
        </w:rPr>
        <w:t>Table 5.1   Bill of materials with indicative costs</w:t>
      </w:r>
      <w:r>
        <w:rPr>
          <w:color w:val="33475B"/>
          <w:sz w:val="21"/>
        </w:rPr>
        <w:tab/>
        <w:t>37</w:t>
      </w:r>
    </w:p>
    <w:p w14:paraId="32054D28" w14:textId="77777777" w:rsidR="002E758A" w:rsidRDefault="00000000">
      <w:pPr>
        <w:tabs>
          <w:tab w:val="right" w:leader="dot" w:pos="8928"/>
        </w:tabs>
        <w:spacing w:after="60" w:line="240" w:lineRule="auto"/>
      </w:pPr>
      <w:r>
        <w:rPr>
          <w:color w:val="33475B"/>
          <w:sz w:val="21"/>
        </w:rPr>
        <w:t>Table 5.2   ESP32-CAM pin utilisation map</w:t>
      </w:r>
      <w:r>
        <w:rPr>
          <w:color w:val="33475B"/>
          <w:sz w:val="21"/>
        </w:rPr>
        <w:tab/>
        <w:t>38</w:t>
      </w:r>
    </w:p>
    <w:p w14:paraId="106DBCD8" w14:textId="77777777" w:rsidR="002E758A" w:rsidRDefault="00000000">
      <w:pPr>
        <w:tabs>
          <w:tab w:val="right" w:leader="dot" w:pos="8928"/>
        </w:tabs>
        <w:spacing w:after="60" w:line="240" w:lineRule="auto"/>
      </w:pPr>
      <w:r>
        <w:rPr>
          <w:color w:val="33475B"/>
          <w:sz w:val="21"/>
        </w:rPr>
        <w:t>Table 5.3   Camera bus mapping as declared in `initCamera()`</w:t>
      </w:r>
      <w:r>
        <w:rPr>
          <w:color w:val="33475B"/>
          <w:sz w:val="21"/>
        </w:rPr>
        <w:tab/>
        <w:t>38</w:t>
      </w:r>
    </w:p>
    <w:p w14:paraId="5CF25E9E" w14:textId="77777777" w:rsidR="002E758A" w:rsidRDefault="00000000">
      <w:pPr>
        <w:tabs>
          <w:tab w:val="right" w:leader="dot" w:pos="8928"/>
        </w:tabs>
        <w:spacing w:after="60" w:line="240" w:lineRule="auto"/>
      </w:pPr>
      <w:r>
        <w:rPr>
          <w:color w:val="33475B"/>
          <w:sz w:val="21"/>
        </w:rPr>
        <w:t>Table 5.4   ESP32-CAM specifications</w:t>
      </w:r>
      <w:r>
        <w:rPr>
          <w:color w:val="33475B"/>
          <w:sz w:val="21"/>
        </w:rPr>
        <w:tab/>
        <w:t>40</w:t>
      </w:r>
    </w:p>
    <w:p w14:paraId="5924BD6C" w14:textId="77777777" w:rsidR="002E758A" w:rsidRDefault="00000000">
      <w:pPr>
        <w:tabs>
          <w:tab w:val="right" w:leader="dot" w:pos="8928"/>
        </w:tabs>
        <w:spacing w:after="60" w:line="240" w:lineRule="auto"/>
      </w:pPr>
      <w:r>
        <w:rPr>
          <w:color w:val="33475B"/>
          <w:sz w:val="21"/>
        </w:rPr>
        <w:t>Table 5.5   Alternative controller modules</w:t>
      </w:r>
      <w:r>
        <w:rPr>
          <w:color w:val="33475B"/>
          <w:sz w:val="21"/>
        </w:rPr>
        <w:tab/>
        <w:t>40</w:t>
      </w:r>
    </w:p>
    <w:p w14:paraId="7183B2E5" w14:textId="77777777" w:rsidR="002E758A" w:rsidRDefault="00000000">
      <w:pPr>
        <w:tabs>
          <w:tab w:val="right" w:leader="dot" w:pos="8928"/>
        </w:tabs>
        <w:spacing w:after="60" w:line="240" w:lineRule="auto"/>
      </w:pPr>
      <w:r>
        <w:rPr>
          <w:color w:val="33475B"/>
          <w:sz w:val="21"/>
        </w:rPr>
        <w:t>Table 5.6   Camera configuration parameters</w:t>
      </w:r>
      <w:r>
        <w:rPr>
          <w:color w:val="33475B"/>
          <w:sz w:val="21"/>
        </w:rPr>
        <w:tab/>
        <w:t>41</w:t>
      </w:r>
    </w:p>
    <w:p w14:paraId="6472F326" w14:textId="77777777" w:rsidR="002E758A" w:rsidRDefault="00000000">
      <w:pPr>
        <w:tabs>
          <w:tab w:val="right" w:leader="dot" w:pos="8928"/>
        </w:tabs>
        <w:spacing w:after="60" w:line="240" w:lineRule="auto"/>
      </w:pPr>
      <w:r>
        <w:rPr>
          <w:color w:val="33475B"/>
          <w:sz w:val="21"/>
        </w:rPr>
        <w:t>Table 5.7   Servo operating points</w:t>
      </w:r>
      <w:r>
        <w:rPr>
          <w:color w:val="33475B"/>
          <w:sz w:val="21"/>
        </w:rPr>
        <w:tab/>
        <w:t>42</w:t>
      </w:r>
    </w:p>
    <w:p w14:paraId="28E6F1AA" w14:textId="77777777" w:rsidR="002E758A" w:rsidRDefault="00000000">
      <w:pPr>
        <w:tabs>
          <w:tab w:val="right" w:leader="dot" w:pos="8928"/>
        </w:tabs>
        <w:spacing w:after="60" w:line="240" w:lineRule="auto"/>
      </w:pPr>
      <w:r>
        <w:rPr>
          <w:color w:val="33475B"/>
          <w:sz w:val="21"/>
        </w:rPr>
        <w:t>Table 5.8   SG90 servo specifications</w:t>
      </w:r>
      <w:r>
        <w:rPr>
          <w:color w:val="33475B"/>
          <w:sz w:val="21"/>
        </w:rPr>
        <w:tab/>
        <w:t>43</w:t>
      </w:r>
    </w:p>
    <w:p w14:paraId="3ED1E013" w14:textId="77777777" w:rsidR="002E758A" w:rsidRDefault="00000000">
      <w:pPr>
        <w:tabs>
          <w:tab w:val="right" w:leader="dot" w:pos="8928"/>
        </w:tabs>
        <w:spacing w:after="60" w:line="240" w:lineRule="auto"/>
      </w:pPr>
      <w:r>
        <w:rPr>
          <w:color w:val="33475B"/>
          <w:sz w:val="21"/>
        </w:rPr>
        <w:t>Table 5.9   Alternative actuators</w:t>
      </w:r>
      <w:r>
        <w:rPr>
          <w:color w:val="33475B"/>
          <w:sz w:val="21"/>
        </w:rPr>
        <w:tab/>
        <w:t>43</w:t>
      </w:r>
    </w:p>
    <w:p w14:paraId="148E002A" w14:textId="77777777" w:rsidR="002E758A" w:rsidRDefault="00000000">
      <w:pPr>
        <w:tabs>
          <w:tab w:val="right" w:leader="dot" w:pos="8928"/>
        </w:tabs>
        <w:spacing w:after="60" w:line="240" w:lineRule="auto"/>
      </w:pPr>
      <w:r>
        <w:rPr>
          <w:color w:val="33475B"/>
          <w:sz w:val="21"/>
        </w:rPr>
        <w:t>Table 5.10   Indicator LEDs</w:t>
      </w:r>
      <w:r>
        <w:rPr>
          <w:color w:val="33475B"/>
          <w:sz w:val="21"/>
        </w:rPr>
        <w:tab/>
        <w:t>44</w:t>
      </w:r>
    </w:p>
    <w:p w14:paraId="26A8F4C5" w14:textId="77777777" w:rsidR="002E758A" w:rsidRDefault="00000000">
      <w:pPr>
        <w:tabs>
          <w:tab w:val="right" w:leader="dot" w:pos="8928"/>
        </w:tabs>
        <w:spacing w:after="60" w:line="240" w:lineRule="auto"/>
      </w:pPr>
      <w:r>
        <w:rPr>
          <w:color w:val="33475B"/>
          <w:sz w:val="21"/>
        </w:rPr>
        <w:t>Table 5.11   Power budget of the complete system</w:t>
      </w:r>
      <w:r>
        <w:rPr>
          <w:color w:val="33475B"/>
          <w:sz w:val="21"/>
        </w:rPr>
        <w:tab/>
        <w:t>44</w:t>
      </w:r>
    </w:p>
    <w:p w14:paraId="3AC2F52B" w14:textId="77777777" w:rsidR="002E758A" w:rsidRDefault="00000000">
      <w:pPr>
        <w:tabs>
          <w:tab w:val="right" w:leader="dot" w:pos="8928"/>
        </w:tabs>
        <w:spacing w:after="60" w:line="240" w:lineRule="auto"/>
      </w:pPr>
      <w:r>
        <w:rPr>
          <w:color w:val="33475B"/>
          <w:sz w:val="21"/>
        </w:rPr>
        <w:t>Table 6.1   Layer responsibilities</w:t>
      </w:r>
      <w:r>
        <w:rPr>
          <w:color w:val="33475B"/>
          <w:sz w:val="21"/>
        </w:rPr>
        <w:tab/>
        <w:t>49</w:t>
      </w:r>
    </w:p>
    <w:p w14:paraId="64445706" w14:textId="77777777" w:rsidR="002E758A" w:rsidRDefault="00000000">
      <w:pPr>
        <w:tabs>
          <w:tab w:val="right" w:leader="dot" w:pos="8928"/>
        </w:tabs>
        <w:spacing w:after="60" w:line="240" w:lineRule="auto"/>
      </w:pPr>
      <w:r>
        <w:rPr>
          <w:color w:val="33475B"/>
          <w:sz w:val="21"/>
        </w:rPr>
        <w:t>Table 6.2   Stages of a command</w:t>
      </w:r>
      <w:r>
        <w:rPr>
          <w:color w:val="33475B"/>
          <w:sz w:val="21"/>
        </w:rPr>
        <w:tab/>
        <w:t>52</w:t>
      </w:r>
    </w:p>
    <w:p w14:paraId="2CCB6A4E" w14:textId="77777777" w:rsidR="002E758A" w:rsidRDefault="00000000">
      <w:pPr>
        <w:tabs>
          <w:tab w:val="right" w:leader="dot" w:pos="8928"/>
        </w:tabs>
        <w:spacing w:after="60" w:line="240" w:lineRule="auto"/>
      </w:pPr>
      <w:r>
        <w:rPr>
          <w:color w:val="33475B"/>
          <w:sz w:val="21"/>
        </w:rPr>
        <w:t>Table 6.3   Complete state transition table</w:t>
      </w:r>
      <w:r>
        <w:rPr>
          <w:color w:val="33475B"/>
          <w:sz w:val="21"/>
        </w:rPr>
        <w:tab/>
        <w:t>54</w:t>
      </w:r>
    </w:p>
    <w:p w14:paraId="12BA061C" w14:textId="77777777" w:rsidR="002E758A" w:rsidRDefault="00000000">
      <w:pPr>
        <w:tabs>
          <w:tab w:val="right" w:leader="dot" w:pos="8928"/>
        </w:tabs>
        <w:spacing w:after="60" w:line="240" w:lineRule="auto"/>
      </w:pPr>
      <w:r>
        <w:rPr>
          <w:color w:val="33475B"/>
          <w:sz w:val="21"/>
        </w:rPr>
        <w:t>Table 6.4   Processes of the level-1 data flow diagram</w:t>
      </w:r>
      <w:r>
        <w:rPr>
          <w:color w:val="33475B"/>
          <w:sz w:val="21"/>
        </w:rPr>
        <w:tab/>
        <w:t>56</w:t>
      </w:r>
    </w:p>
    <w:p w14:paraId="05891680" w14:textId="77777777" w:rsidR="002E758A" w:rsidRDefault="00000000">
      <w:pPr>
        <w:tabs>
          <w:tab w:val="right" w:leader="dot" w:pos="8928"/>
        </w:tabs>
        <w:spacing w:after="60" w:line="240" w:lineRule="auto"/>
      </w:pPr>
      <w:r>
        <w:rPr>
          <w:color w:val="33475B"/>
          <w:sz w:val="21"/>
        </w:rPr>
        <w:t>Table 6.5   Comparison of the two network planes</w:t>
      </w:r>
      <w:r>
        <w:rPr>
          <w:color w:val="33475B"/>
          <w:sz w:val="21"/>
        </w:rPr>
        <w:tab/>
        <w:t>57</w:t>
      </w:r>
    </w:p>
    <w:p w14:paraId="7730D40F" w14:textId="77777777" w:rsidR="002E758A" w:rsidRDefault="00000000">
      <w:pPr>
        <w:tabs>
          <w:tab w:val="right" w:leader="dot" w:pos="8928"/>
        </w:tabs>
        <w:spacing w:after="60" w:line="240" w:lineRule="auto"/>
      </w:pPr>
      <w:r>
        <w:rPr>
          <w:color w:val="33475B"/>
          <w:sz w:val="21"/>
        </w:rPr>
        <w:t>Table 6.6   Network configuration parameters</w:t>
      </w:r>
      <w:r>
        <w:rPr>
          <w:color w:val="33475B"/>
          <w:sz w:val="21"/>
        </w:rPr>
        <w:tab/>
        <w:t>58</w:t>
      </w:r>
    </w:p>
    <w:p w14:paraId="2744400F" w14:textId="77777777" w:rsidR="002E758A" w:rsidRDefault="00000000">
      <w:pPr>
        <w:tabs>
          <w:tab w:val="right" w:leader="dot" w:pos="8928"/>
        </w:tabs>
        <w:spacing w:after="60" w:line="240" w:lineRule="auto"/>
      </w:pPr>
      <w:r>
        <w:rPr>
          <w:color w:val="33475B"/>
          <w:sz w:val="21"/>
        </w:rPr>
        <w:t>Table 6.7   Messages of the sequence diagram</w:t>
      </w:r>
      <w:r>
        <w:rPr>
          <w:color w:val="33475B"/>
          <w:sz w:val="21"/>
        </w:rPr>
        <w:tab/>
        <w:t>60</w:t>
      </w:r>
    </w:p>
    <w:p w14:paraId="005A35A0" w14:textId="77777777" w:rsidR="002E758A" w:rsidRDefault="00000000">
      <w:pPr>
        <w:tabs>
          <w:tab w:val="right" w:leader="dot" w:pos="8928"/>
        </w:tabs>
        <w:spacing w:after="60" w:line="240" w:lineRule="auto"/>
      </w:pPr>
      <w:r>
        <w:rPr>
          <w:color w:val="33475B"/>
          <w:sz w:val="21"/>
        </w:rPr>
        <w:t>Table 6.8   Task and concurrency table</w:t>
      </w:r>
      <w:r>
        <w:rPr>
          <w:color w:val="33475B"/>
          <w:sz w:val="21"/>
        </w:rPr>
        <w:tab/>
        <w:t>62</w:t>
      </w:r>
    </w:p>
    <w:p w14:paraId="1FC7FB1E" w14:textId="77777777" w:rsidR="002E758A" w:rsidRDefault="00000000">
      <w:pPr>
        <w:tabs>
          <w:tab w:val="right" w:leader="dot" w:pos="8928"/>
        </w:tabs>
        <w:spacing w:after="60" w:line="240" w:lineRule="auto"/>
      </w:pPr>
      <w:r>
        <w:rPr>
          <w:color w:val="33475B"/>
          <w:sz w:val="21"/>
        </w:rPr>
        <w:t>Table 7.1   Module inventory</w:t>
      </w:r>
      <w:r>
        <w:rPr>
          <w:color w:val="33475B"/>
          <w:sz w:val="21"/>
        </w:rPr>
        <w:tab/>
        <w:t>64</w:t>
      </w:r>
    </w:p>
    <w:p w14:paraId="55F96605" w14:textId="77777777" w:rsidR="002E758A" w:rsidRDefault="00000000">
      <w:pPr>
        <w:tabs>
          <w:tab w:val="right" w:leader="dot" w:pos="8928"/>
        </w:tabs>
        <w:spacing w:after="60" w:line="240" w:lineRule="auto"/>
      </w:pPr>
      <w:r>
        <w:rPr>
          <w:color w:val="33475B"/>
          <w:sz w:val="21"/>
        </w:rPr>
        <w:t>Table 7.2   M1 servo control module</w:t>
      </w:r>
      <w:r>
        <w:rPr>
          <w:color w:val="33475B"/>
          <w:sz w:val="21"/>
        </w:rPr>
        <w:tab/>
        <w:t>64</w:t>
      </w:r>
    </w:p>
    <w:p w14:paraId="5BCBB7EA" w14:textId="77777777" w:rsidR="002E758A" w:rsidRDefault="00000000">
      <w:pPr>
        <w:tabs>
          <w:tab w:val="right" w:leader="dot" w:pos="8928"/>
        </w:tabs>
        <w:spacing w:after="60" w:line="240" w:lineRule="auto"/>
      </w:pPr>
      <w:r>
        <w:rPr>
          <w:color w:val="33475B"/>
          <w:sz w:val="21"/>
        </w:rPr>
        <w:t>Table 7.3   M2 access control module</w:t>
      </w:r>
      <w:r>
        <w:rPr>
          <w:color w:val="33475B"/>
          <w:sz w:val="21"/>
        </w:rPr>
        <w:tab/>
        <w:t>65</w:t>
      </w:r>
    </w:p>
    <w:p w14:paraId="315B6DA4" w14:textId="77777777" w:rsidR="002E758A" w:rsidRDefault="00000000">
      <w:pPr>
        <w:tabs>
          <w:tab w:val="right" w:leader="dot" w:pos="8928"/>
        </w:tabs>
        <w:spacing w:after="60" w:line="240" w:lineRule="auto"/>
      </w:pPr>
      <w:r>
        <w:rPr>
          <w:color w:val="33475B"/>
          <w:sz w:val="21"/>
        </w:rPr>
        <w:t>Table 7.4   M3 event log module</w:t>
      </w:r>
      <w:r>
        <w:rPr>
          <w:color w:val="33475B"/>
          <w:sz w:val="21"/>
        </w:rPr>
        <w:tab/>
        <w:t>66</w:t>
      </w:r>
    </w:p>
    <w:p w14:paraId="1B89FA0E" w14:textId="77777777" w:rsidR="002E758A" w:rsidRDefault="00000000">
      <w:pPr>
        <w:tabs>
          <w:tab w:val="right" w:leader="dot" w:pos="8928"/>
        </w:tabs>
        <w:spacing w:after="60" w:line="240" w:lineRule="auto"/>
      </w:pPr>
      <w:r>
        <w:rPr>
          <w:color w:val="33475B"/>
          <w:sz w:val="21"/>
        </w:rPr>
        <w:t>Table 7.5   M4 camera module</w:t>
      </w:r>
      <w:r>
        <w:rPr>
          <w:color w:val="33475B"/>
          <w:sz w:val="21"/>
        </w:rPr>
        <w:tab/>
        <w:t>67</w:t>
      </w:r>
    </w:p>
    <w:p w14:paraId="174ABDE2" w14:textId="77777777" w:rsidR="002E758A" w:rsidRDefault="00000000">
      <w:pPr>
        <w:tabs>
          <w:tab w:val="right" w:leader="dot" w:pos="8928"/>
        </w:tabs>
        <w:spacing w:after="60" w:line="240" w:lineRule="auto"/>
      </w:pPr>
      <w:r>
        <w:rPr>
          <w:color w:val="33475B"/>
          <w:sz w:val="21"/>
        </w:rPr>
        <w:t>Table 7.6   M5 HTTP control server module</w:t>
      </w:r>
      <w:r>
        <w:rPr>
          <w:color w:val="33475B"/>
          <w:sz w:val="21"/>
        </w:rPr>
        <w:tab/>
        <w:t>68</w:t>
      </w:r>
    </w:p>
    <w:p w14:paraId="296355EE" w14:textId="77777777" w:rsidR="002E758A" w:rsidRDefault="00000000">
      <w:pPr>
        <w:tabs>
          <w:tab w:val="right" w:leader="dot" w:pos="8928"/>
        </w:tabs>
        <w:spacing w:after="60" w:line="240" w:lineRule="auto"/>
      </w:pPr>
      <w:r>
        <w:rPr>
          <w:color w:val="33475B"/>
          <w:sz w:val="21"/>
        </w:rPr>
        <w:t>Table 7.7   M6 MJPEG stream module</w:t>
      </w:r>
      <w:r>
        <w:rPr>
          <w:color w:val="33475B"/>
          <w:sz w:val="21"/>
        </w:rPr>
        <w:tab/>
        <w:t>69</w:t>
      </w:r>
    </w:p>
    <w:p w14:paraId="62E4423B" w14:textId="77777777" w:rsidR="002E758A" w:rsidRDefault="00000000">
      <w:pPr>
        <w:tabs>
          <w:tab w:val="right" w:leader="dot" w:pos="8928"/>
        </w:tabs>
        <w:spacing w:after="60" w:line="240" w:lineRule="auto"/>
      </w:pPr>
      <w:r>
        <w:rPr>
          <w:color w:val="33475B"/>
          <w:sz w:val="21"/>
        </w:rPr>
        <w:t>Table 7.8   M7 Wi-Fi access point module</w:t>
      </w:r>
      <w:r>
        <w:rPr>
          <w:color w:val="33475B"/>
          <w:sz w:val="21"/>
        </w:rPr>
        <w:tab/>
        <w:t>70</w:t>
      </w:r>
    </w:p>
    <w:p w14:paraId="69CDC92B" w14:textId="77777777" w:rsidR="002E758A" w:rsidRDefault="00000000">
      <w:pPr>
        <w:tabs>
          <w:tab w:val="right" w:leader="dot" w:pos="8928"/>
        </w:tabs>
        <w:spacing w:after="60" w:line="240" w:lineRule="auto"/>
      </w:pPr>
      <w:r>
        <w:rPr>
          <w:color w:val="33475B"/>
          <w:sz w:val="21"/>
        </w:rPr>
        <w:t>Table 7.9   M8 auto re-lock supervisor module</w:t>
      </w:r>
      <w:r>
        <w:rPr>
          <w:color w:val="33475B"/>
          <w:sz w:val="21"/>
        </w:rPr>
        <w:tab/>
        <w:t>71</w:t>
      </w:r>
    </w:p>
    <w:p w14:paraId="16AB5A81" w14:textId="77777777" w:rsidR="002E758A" w:rsidRDefault="00000000">
      <w:pPr>
        <w:tabs>
          <w:tab w:val="right" w:leader="dot" w:pos="8928"/>
        </w:tabs>
        <w:spacing w:after="60" w:line="240" w:lineRule="auto"/>
      </w:pPr>
      <w:r>
        <w:rPr>
          <w:color w:val="33475B"/>
          <w:sz w:val="21"/>
        </w:rPr>
        <w:t>Table 7.10   M9 embedded web user interface module</w:t>
      </w:r>
      <w:r>
        <w:rPr>
          <w:color w:val="33475B"/>
          <w:sz w:val="21"/>
        </w:rPr>
        <w:tab/>
        <w:t>71</w:t>
      </w:r>
    </w:p>
    <w:p w14:paraId="46BBBF36" w14:textId="77777777" w:rsidR="002E758A" w:rsidRDefault="00000000">
      <w:pPr>
        <w:tabs>
          <w:tab w:val="right" w:leader="dot" w:pos="8928"/>
        </w:tabs>
        <w:spacing w:after="60" w:line="240" w:lineRule="auto"/>
      </w:pPr>
      <w:r>
        <w:rPr>
          <w:color w:val="33475B"/>
          <w:sz w:val="21"/>
        </w:rPr>
        <w:lastRenderedPageBreak/>
        <w:t>Table 7.11   Module interaction matrix</w:t>
      </w:r>
      <w:r>
        <w:rPr>
          <w:color w:val="33475B"/>
          <w:sz w:val="21"/>
        </w:rPr>
        <w:tab/>
        <w:t>72</w:t>
      </w:r>
    </w:p>
    <w:p w14:paraId="2BA344DF" w14:textId="77777777" w:rsidR="002E758A" w:rsidRDefault="00000000">
      <w:pPr>
        <w:tabs>
          <w:tab w:val="right" w:leader="dot" w:pos="8928"/>
        </w:tabs>
        <w:spacing w:after="60" w:line="240" w:lineRule="auto"/>
      </w:pPr>
      <w:r>
        <w:rPr>
          <w:color w:val="33475B"/>
          <w:sz w:val="21"/>
        </w:rPr>
        <w:t>Table 8.1   Source inventory in code order</w:t>
      </w:r>
      <w:r>
        <w:rPr>
          <w:color w:val="33475B"/>
          <w:sz w:val="21"/>
        </w:rPr>
        <w:tab/>
        <w:t>74</w:t>
      </w:r>
    </w:p>
    <w:p w14:paraId="3195F914" w14:textId="77777777" w:rsidR="002E758A" w:rsidRDefault="00000000">
      <w:pPr>
        <w:tabs>
          <w:tab w:val="right" w:leader="dot" w:pos="8928"/>
        </w:tabs>
        <w:spacing w:after="60" w:line="240" w:lineRule="auto"/>
      </w:pPr>
      <w:r>
        <w:rPr>
          <w:color w:val="33475B"/>
          <w:sz w:val="21"/>
        </w:rPr>
        <w:t>Table 8.2   Configuration constants and their effect</w:t>
      </w:r>
      <w:r>
        <w:rPr>
          <w:color w:val="33475B"/>
          <w:sz w:val="21"/>
        </w:rPr>
        <w:tab/>
        <w:t>75</w:t>
      </w:r>
    </w:p>
    <w:p w14:paraId="6181347A" w14:textId="77777777" w:rsidR="002E758A" w:rsidRDefault="00000000">
      <w:pPr>
        <w:tabs>
          <w:tab w:val="right" w:leader="dot" w:pos="8928"/>
        </w:tabs>
        <w:spacing w:after="60" w:line="240" w:lineRule="auto"/>
      </w:pPr>
      <w:r>
        <w:rPr>
          <w:color w:val="33475B"/>
          <w:sz w:val="21"/>
        </w:rPr>
        <w:t>Table 8.3   Global variables</w:t>
      </w:r>
      <w:r>
        <w:rPr>
          <w:color w:val="33475B"/>
          <w:sz w:val="21"/>
        </w:rPr>
        <w:tab/>
        <w:t>76</w:t>
      </w:r>
    </w:p>
    <w:p w14:paraId="34C71FB6" w14:textId="77777777" w:rsidR="002E758A" w:rsidRDefault="00000000">
      <w:pPr>
        <w:tabs>
          <w:tab w:val="right" w:leader="dot" w:pos="8928"/>
        </w:tabs>
        <w:spacing w:after="60" w:line="240" w:lineRule="auto"/>
      </w:pPr>
      <w:r>
        <w:rPr>
          <w:color w:val="33475B"/>
          <w:sz w:val="21"/>
        </w:rPr>
        <w:t>Table 8.4   Initialisation order and its justification</w:t>
      </w:r>
      <w:r>
        <w:rPr>
          <w:color w:val="33475B"/>
          <w:sz w:val="21"/>
        </w:rPr>
        <w:tab/>
        <w:t>81</w:t>
      </w:r>
    </w:p>
    <w:p w14:paraId="56185877" w14:textId="77777777" w:rsidR="002E758A" w:rsidRDefault="00000000">
      <w:pPr>
        <w:tabs>
          <w:tab w:val="right" w:leader="dot" w:pos="8928"/>
        </w:tabs>
        <w:spacing w:after="60" w:line="240" w:lineRule="auto"/>
      </w:pPr>
      <w:r>
        <w:rPr>
          <w:color w:val="33475B"/>
          <w:sz w:val="21"/>
        </w:rPr>
        <w:t>Table 8.5   Client-side JavaScript functions</w:t>
      </w:r>
      <w:r>
        <w:rPr>
          <w:color w:val="33475B"/>
          <w:sz w:val="21"/>
        </w:rPr>
        <w:tab/>
        <w:t>82</w:t>
      </w:r>
    </w:p>
    <w:p w14:paraId="7F06B4C7" w14:textId="77777777" w:rsidR="002E758A" w:rsidRDefault="00000000">
      <w:pPr>
        <w:tabs>
          <w:tab w:val="right" w:leader="dot" w:pos="8928"/>
        </w:tabs>
        <w:spacing w:after="60" w:line="240" w:lineRule="auto"/>
      </w:pPr>
      <w:r>
        <w:rPr>
          <w:color w:val="33475B"/>
          <w:sz w:val="21"/>
        </w:rPr>
        <w:t>Table 9.1   Storage design decisions</w:t>
      </w:r>
      <w:r>
        <w:rPr>
          <w:color w:val="33475B"/>
          <w:sz w:val="21"/>
        </w:rPr>
        <w:tab/>
        <w:t>85</w:t>
      </w:r>
    </w:p>
    <w:p w14:paraId="3F52378B" w14:textId="77777777" w:rsidR="002E758A" w:rsidRDefault="00000000">
      <w:pPr>
        <w:tabs>
          <w:tab w:val="right" w:leader="dot" w:pos="8928"/>
        </w:tabs>
        <w:spacing w:after="60" w:line="240" w:lineRule="auto"/>
      </w:pPr>
      <w:r>
        <w:rPr>
          <w:color w:val="33475B"/>
          <w:sz w:val="21"/>
        </w:rPr>
        <w:t>Table 9.2   The `Evt` structure and the event array</w:t>
      </w:r>
      <w:r>
        <w:rPr>
          <w:color w:val="33475B"/>
          <w:sz w:val="21"/>
        </w:rPr>
        <w:tab/>
        <w:t>85</w:t>
      </w:r>
    </w:p>
    <w:p w14:paraId="5029B612" w14:textId="77777777" w:rsidR="002E758A" w:rsidRDefault="00000000">
      <w:pPr>
        <w:tabs>
          <w:tab w:val="right" w:leader="dot" w:pos="8928"/>
        </w:tabs>
        <w:spacing w:after="60" w:line="240" w:lineRule="auto"/>
      </w:pPr>
      <w:r>
        <w:rPr>
          <w:color w:val="33475B"/>
          <w:sz w:val="21"/>
        </w:rPr>
        <w:t>Table 9.3   Global state variables and access relationships</w:t>
      </w:r>
      <w:r>
        <w:rPr>
          <w:color w:val="33475B"/>
          <w:sz w:val="21"/>
        </w:rPr>
        <w:tab/>
        <w:t>86</w:t>
      </w:r>
    </w:p>
    <w:p w14:paraId="6B3AC3ED" w14:textId="77777777" w:rsidR="002E758A" w:rsidRDefault="00000000">
      <w:pPr>
        <w:tabs>
          <w:tab w:val="right" w:leader="dot" w:pos="8928"/>
        </w:tabs>
        <w:spacing w:after="60" w:line="240" w:lineRule="auto"/>
      </w:pPr>
      <w:r>
        <w:rPr>
          <w:color w:val="33475B"/>
          <w:sz w:val="21"/>
        </w:rPr>
        <w:t>Table 9.4   Ring buffer cost analysis</w:t>
      </w:r>
      <w:r>
        <w:rPr>
          <w:color w:val="33475B"/>
          <w:sz w:val="21"/>
        </w:rPr>
        <w:tab/>
        <w:t>88</w:t>
      </w:r>
    </w:p>
    <w:p w14:paraId="487B50CF" w14:textId="77777777" w:rsidR="002E758A" w:rsidRDefault="00000000">
      <w:pPr>
        <w:tabs>
          <w:tab w:val="right" w:leader="dot" w:pos="8928"/>
        </w:tabs>
        <w:spacing w:after="60" w:line="240" w:lineRule="auto"/>
      </w:pPr>
      <w:r>
        <w:rPr>
          <w:color w:val="33475B"/>
          <w:sz w:val="21"/>
        </w:rPr>
        <w:t>Table 9.5   Schema of the JSON status document</w:t>
      </w:r>
      <w:r>
        <w:rPr>
          <w:color w:val="33475B"/>
          <w:sz w:val="21"/>
        </w:rPr>
        <w:tab/>
        <w:t>88</w:t>
      </w:r>
    </w:p>
    <w:p w14:paraId="3DD7FCD3" w14:textId="77777777" w:rsidR="002E758A" w:rsidRDefault="00000000">
      <w:pPr>
        <w:tabs>
          <w:tab w:val="right" w:leader="dot" w:pos="8928"/>
        </w:tabs>
        <w:spacing w:after="60" w:line="240" w:lineRule="auto"/>
      </w:pPr>
      <w:r>
        <w:rPr>
          <w:color w:val="33475B"/>
          <w:sz w:val="21"/>
        </w:rPr>
        <w:t>Table 9.6   Retention requirements and their upgrade path</w:t>
      </w:r>
      <w:r>
        <w:rPr>
          <w:color w:val="33475B"/>
          <w:sz w:val="21"/>
        </w:rPr>
        <w:tab/>
        <w:t>90</w:t>
      </w:r>
    </w:p>
    <w:p w14:paraId="220B0C83" w14:textId="77777777" w:rsidR="002E758A" w:rsidRDefault="00000000">
      <w:pPr>
        <w:tabs>
          <w:tab w:val="right" w:leader="dot" w:pos="8928"/>
        </w:tabs>
        <w:spacing w:after="60" w:line="240" w:lineRule="auto"/>
      </w:pPr>
      <w:r>
        <w:rPr>
          <w:color w:val="33475B"/>
          <w:sz w:val="21"/>
        </w:rPr>
        <w:t>Table 9.7   Memory footprint summary</w:t>
      </w:r>
      <w:r>
        <w:rPr>
          <w:color w:val="33475B"/>
          <w:sz w:val="21"/>
        </w:rPr>
        <w:tab/>
        <w:t>90</w:t>
      </w:r>
    </w:p>
    <w:p w14:paraId="1CEBB99C" w14:textId="77777777" w:rsidR="002E758A" w:rsidRDefault="00000000">
      <w:pPr>
        <w:tabs>
          <w:tab w:val="right" w:leader="dot" w:pos="8928"/>
        </w:tabs>
        <w:spacing w:after="60" w:line="240" w:lineRule="auto"/>
      </w:pPr>
      <w:r>
        <w:rPr>
          <w:color w:val="33475B"/>
          <w:sz w:val="21"/>
        </w:rPr>
        <w:t>Table 10.1   API conventions</w:t>
      </w:r>
      <w:r>
        <w:rPr>
          <w:color w:val="33475B"/>
          <w:sz w:val="21"/>
        </w:rPr>
        <w:tab/>
        <w:t>92</w:t>
      </w:r>
    </w:p>
    <w:p w14:paraId="1A3C5C1B" w14:textId="77777777" w:rsidR="002E758A" w:rsidRDefault="00000000">
      <w:pPr>
        <w:tabs>
          <w:tab w:val="right" w:leader="dot" w:pos="8928"/>
        </w:tabs>
        <w:spacing w:after="60" w:line="240" w:lineRule="auto"/>
      </w:pPr>
      <w:r>
        <w:rPr>
          <w:color w:val="33475B"/>
          <w:sz w:val="21"/>
        </w:rPr>
        <w:t>Table 10.2   Endpoint summary</w:t>
      </w:r>
      <w:r>
        <w:rPr>
          <w:color w:val="33475B"/>
          <w:sz w:val="21"/>
        </w:rPr>
        <w:tab/>
        <w:t>92</w:t>
      </w:r>
    </w:p>
    <w:p w14:paraId="18A647C3" w14:textId="77777777" w:rsidR="002E758A" w:rsidRDefault="00000000">
      <w:pPr>
        <w:tabs>
          <w:tab w:val="right" w:leader="dot" w:pos="8928"/>
        </w:tabs>
        <w:spacing w:after="60" w:line="240" w:lineRule="auto"/>
      </w:pPr>
      <w:r>
        <w:rPr>
          <w:color w:val="33475B"/>
          <w:sz w:val="21"/>
        </w:rPr>
        <w:t>Table 10.3   Specification of GET /</w:t>
      </w:r>
      <w:r>
        <w:rPr>
          <w:color w:val="33475B"/>
          <w:sz w:val="21"/>
        </w:rPr>
        <w:tab/>
        <w:t>93</w:t>
      </w:r>
    </w:p>
    <w:p w14:paraId="3E1BB00C" w14:textId="77777777" w:rsidR="002E758A" w:rsidRDefault="00000000">
      <w:pPr>
        <w:tabs>
          <w:tab w:val="right" w:leader="dot" w:pos="8928"/>
        </w:tabs>
        <w:spacing w:after="60" w:line="240" w:lineRule="auto"/>
      </w:pPr>
      <w:r>
        <w:rPr>
          <w:color w:val="33475B"/>
          <w:sz w:val="21"/>
        </w:rPr>
        <w:t>Table 10.4   Specification of GET /status</w:t>
      </w:r>
      <w:r>
        <w:rPr>
          <w:color w:val="33475B"/>
          <w:sz w:val="21"/>
        </w:rPr>
        <w:tab/>
        <w:t>93</w:t>
      </w:r>
    </w:p>
    <w:p w14:paraId="473D9CA4" w14:textId="77777777" w:rsidR="002E758A" w:rsidRDefault="00000000">
      <w:pPr>
        <w:tabs>
          <w:tab w:val="right" w:leader="dot" w:pos="8928"/>
        </w:tabs>
        <w:spacing w:after="60" w:line="240" w:lineRule="auto"/>
      </w:pPr>
      <w:r>
        <w:rPr>
          <w:color w:val="33475B"/>
          <w:sz w:val="21"/>
        </w:rPr>
        <w:t>Table 10.5   Specification of GET /open</w:t>
      </w:r>
      <w:r>
        <w:rPr>
          <w:color w:val="33475B"/>
          <w:sz w:val="21"/>
        </w:rPr>
        <w:tab/>
        <w:t>94</w:t>
      </w:r>
    </w:p>
    <w:p w14:paraId="21AF2914" w14:textId="77777777" w:rsidR="002E758A" w:rsidRDefault="00000000">
      <w:pPr>
        <w:tabs>
          <w:tab w:val="right" w:leader="dot" w:pos="8928"/>
        </w:tabs>
        <w:spacing w:after="60" w:line="240" w:lineRule="auto"/>
      </w:pPr>
      <w:r>
        <w:rPr>
          <w:color w:val="33475B"/>
          <w:sz w:val="21"/>
        </w:rPr>
        <w:t>Table 10.6   Specification of GET /lock</w:t>
      </w:r>
      <w:r>
        <w:rPr>
          <w:color w:val="33475B"/>
          <w:sz w:val="21"/>
        </w:rPr>
        <w:tab/>
        <w:t>95</w:t>
      </w:r>
    </w:p>
    <w:p w14:paraId="57C7B483" w14:textId="77777777" w:rsidR="002E758A" w:rsidRDefault="00000000">
      <w:pPr>
        <w:tabs>
          <w:tab w:val="right" w:leader="dot" w:pos="8928"/>
        </w:tabs>
        <w:spacing w:after="60" w:line="240" w:lineRule="auto"/>
      </w:pPr>
      <w:r>
        <w:rPr>
          <w:color w:val="33475B"/>
          <w:sz w:val="21"/>
        </w:rPr>
        <w:t>Table 10.7   Specification of GET /flash</w:t>
      </w:r>
      <w:r>
        <w:rPr>
          <w:color w:val="33475B"/>
          <w:sz w:val="21"/>
        </w:rPr>
        <w:tab/>
        <w:t>95</w:t>
      </w:r>
    </w:p>
    <w:p w14:paraId="2364F409" w14:textId="77777777" w:rsidR="002E758A" w:rsidRDefault="00000000">
      <w:pPr>
        <w:tabs>
          <w:tab w:val="right" w:leader="dot" w:pos="8928"/>
        </w:tabs>
        <w:spacing w:after="60" w:line="240" w:lineRule="auto"/>
      </w:pPr>
      <w:r>
        <w:rPr>
          <w:color w:val="33475B"/>
          <w:sz w:val="21"/>
        </w:rPr>
        <w:t>Table 10.8   Specification of GET /snapshot</w:t>
      </w:r>
      <w:r>
        <w:rPr>
          <w:color w:val="33475B"/>
          <w:sz w:val="21"/>
        </w:rPr>
        <w:tab/>
        <w:t>95</w:t>
      </w:r>
    </w:p>
    <w:p w14:paraId="72F2CD11" w14:textId="77777777" w:rsidR="002E758A" w:rsidRDefault="00000000">
      <w:pPr>
        <w:tabs>
          <w:tab w:val="right" w:leader="dot" w:pos="8928"/>
        </w:tabs>
        <w:spacing w:after="60" w:line="240" w:lineRule="auto"/>
      </w:pPr>
      <w:r>
        <w:rPr>
          <w:color w:val="33475B"/>
          <w:sz w:val="21"/>
        </w:rPr>
        <w:t>Table 10.9   Specification of GET /stream</w:t>
      </w:r>
      <w:r>
        <w:rPr>
          <w:color w:val="33475B"/>
          <w:sz w:val="21"/>
        </w:rPr>
        <w:tab/>
        <w:t>96</w:t>
      </w:r>
    </w:p>
    <w:p w14:paraId="67B1F02C" w14:textId="77777777" w:rsidR="002E758A" w:rsidRDefault="00000000">
      <w:pPr>
        <w:tabs>
          <w:tab w:val="right" w:leader="dot" w:pos="8928"/>
        </w:tabs>
        <w:spacing w:after="60" w:line="240" w:lineRule="auto"/>
      </w:pPr>
      <w:r>
        <w:rPr>
          <w:color w:val="33475B"/>
          <w:sz w:val="21"/>
        </w:rPr>
        <w:t>Table 10.10   Error behaviour and edge cases</w:t>
      </w:r>
      <w:r>
        <w:rPr>
          <w:color w:val="33475B"/>
          <w:sz w:val="21"/>
        </w:rPr>
        <w:tab/>
        <w:t>97</w:t>
      </w:r>
    </w:p>
    <w:p w14:paraId="3057B083" w14:textId="77777777" w:rsidR="002E758A" w:rsidRDefault="00000000">
      <w:pPr>
        <w:tabs>
          <w:tab w:val="right" w:leader="dot" w:pos="8928"/>
        </w:tabs>
        <w:spacing w:after="60" w:line="240" w:lineRule="auto"/>
      </w:pPr>
      <w:r>
        <w:rPr>
          <w:color w:val="33475B"/>
          <w:sz w:val="21"/>
        </w:rPr>
        <w:t>Table 11.1   Protocol usage matrix</w:t>
      </w:r>
      <w:r>
        <w:rPr>
          <w:color w:val="33475B"/>
          <w:sz w:val="21"/>
        </w:rPr>
        <w:tab/>
        <w:t>98</w:t>
      </w:r>
    </w:p>
    <w:p w14:paraId="2F1B53FA" w14:textId="77777777" w:rsidR="002E758A" w:rsidRDefault="00000000">
      <w:pPr>
        <w:tabs>
          <w:tab w:val="right" w:leader="dot" w:pos="8928"/>
        </w:tabs>
        <w:spacing w:after="60" w:line="240" w:lineRule="auto"/>
      </w:pPr>
      <w:r>
        <w:rPr>
          <w:color w:val="33475B"/>
          <w:sz w:val="21"/>
        </w:rPr>
        <w:t>Table 11.2   Wi-Fi configuration and justification</w:t>
      </w:r>
      <w:r>
        <w:rPr>
          <w:color w:val="33475B"/>
          <w:sz w:val="21"/>
        </w:rPr>
        <w:tab/>
        <w:t>99</w:t>
      </w:r>
    </w:p>
    <w:p w14:paraId="4671751D" w14:textId="77777777" w:rsidR="002E758A" w:rsidRDefault="00000000">
      <w:pPr>
        <w:tabs>
          <w:tab w:val="right" w:leader="dot" w:pos="8928"/>
        </w:tabs>
        <w:spacing w:after="60" w:line="240" w:lineRule="auto"/>
      </w:pPr>
      <w:r>
        <w:rPr>
          <w:color w:val="33475B"/>
          <w:sz w:val="21"/>
        </w:rPr>
        <w:t>Table 11.3   Port and socket allocation</w:t>
      </w:r>
      <w:r>
        <w:rPr>
          <w:color w:val="33475B"/>
          <w:sz w:val="21"/>
        </w:rPr>
        <w:tab/>
        <w:t>100</w:t>
      </w:r>
    </w:p>
    <w:p w14:paraId="09A6A478" w14:textId="77777777" w:rsidR="002E758A" w:rsidRDefault="00000000">
      <w:pPr>
        <w:tabs>
          <w:tab w:val="right" w:leader="dot" w:pos="8928"/>
        </w:tabs>
        <w:spacing w:after="60" w:line="240" w:lineRule="auto"/>
      </w:pPr>
      <w:r>
        <w:rPr>
          <w:color w:val="33475B"/>
          <w:sz w:val="21"/>
        </w:rPr>
        <w:t>Table 11.4   HTTP features used and unused</w:t>
      </w:r>
      <w:r>
        <w:rPr>
          <w:color w:val="33475B"/>
          <w:sz w:val="21"/>
        </w:rPr>
        <w:tab/>
        <w:t>100</w:t>
      </w:r>
    </w:p>
    <w:p w14:paraId="59003548" w14:textId="77777777" w:rsidR="002E758A" w:rsidRDefault="00000000">
      <w:pPr>
        <w:tabs>
          <w:tab w:val="right" w:leader="dot" w:pos="8928"/>
        </w:tabs>
        <w:spacing w:after="60" w:line="240" w:lineRule="auto"/>
      </w:pPr>
      <w:r>
        <w:rPr>
          <w:color w:val="33475B"/>
          <w:sz w:val="21"/>
        </w:rPr>
        <w:t>Table 11.5   Protocols considered and rejected</w:t>
      </w:r>
      <w:r>
        <w:rPr>
          <w:color w:val="33475B"/>
          <w:sz w:val="21"/>
        </w:rPr>
        <w:tab/>
        <w:t>103</w:t>
      </w:r>
    </w:p>
    <w:p w14:paraId="7808F301" w14:textId="77777777" w:rsidR="002E758A" w:rsidRDefault="00000000">
      <w:pPr>
        <w:tabs>
          <w:tab w:val="right" w:leader="dot" w:pos="8928"/>
        </w:tabs>
        <w:spacing w:after="60" w:line="240" w:lineRule="auto"/>
      </w:pPr>
      <w:r>
        <w:rPr>
          <w:color w:val="33475B"/>
          <w:sz w:val="21"/>
        </w:rPr>
        <w:t>Table 12.1   Algorithm inventory</w:t>
      </w:r>
      <w:r>
        <w:rPr>
          <w:color w:val="33475B"/>
          <w:sz w:val="21"/>
        </w:rPr>
        <w:tab/>
        <w:t>104</w:t>
      </w:r>
    </w:p>
    <w:p w14:paraId="0A5F6421" w14:textId="77777777" w:rsidR="002E758A" w:rsidRDefault="00000000">
      <w:pPr>
        <w:tabs>
          <w:tab w:val="right" w:leader="dot" w:pos="8928"/>
        </w:tabs>
        <w:spacing w:after="60" w:line="240" w:lineRule="auto"/>
      </w:pPr>
      <w:r>
        <w:rPr>
          <w:color w:val="33475B"/>
          <w:sz w:val="21"/>
        </w:rPr>
        <w:t>Table 12.2   Timing analysis of the auto re-lock algorithm</w:t>
      </w:r>
      <w:r>
        <w:rPr>
          <w:color w:val="33475B"/>
          <w:sz w:val="21"/>
        </w:rPr>
        <w:tab/>
        <w:t>106</w:t>
      </w:r>
    </w:p>
    <w:p w14:paraId="0890F5B9" w14:textId="77777777" w:rsidR="002E758A" w:rsidRDefault="00000000">
      <w:pPr>
        <w:tabs>
          <w:tab w:val="right" w:leader="dot" w:pos="8928"/>
        </w:tabs>
        <w:spacing w:after="60" w:line="240" w:lineRule="auto"/>
      </w:pPr>
      <w:r>
        <w:rPr>
          <w:color w:val="33475B"/>
          <w:sz w:val="21"/>
        </w:rPr>
        <w:t>Table 12.3   Supporting algorithms</w:t>
      </w:r>
      <w:r>
        <w:rPr>
          <w:color w:val="33475B"/>
          <w:sz w:val="21"/>
        </w:rPr>
        <w:tab/>
        <w:t>108</w:t>
      </w:r>
    </w:p>
    <w:p w14:paraId="3C2F625F" w14:textId="77777777" w:rsidR="002E758A" w:rsidRDefault="00000000">
      <w:pPr>
        <w:tabs>
          <w:tab w:val="right" w:leader="dot" w:pos="8928"/>
        </w:tabs>
        <w:spacing w:after="60" w:line="240" w:lineRule="auto"/>
      </w:pPr>
      <w:r>
        <w:rPr>
          <w:color w:val="33475B"/>
          <w:sz w:val="21"/>
        </w:rPr>
        <w:t>Table 12.4   Complexity summary</w:t>
      </w:r>
      <w:r>
        <w:rPr>
          <w:color w:val="33475B"/>
          <w:sz w:val="21"/>
        </w:rPr>
        <w:tab/>
        <w:t>109</w:t>
      </w:r>
    </w:p>
    <w:p w14:paraId="00DD97C7" w14:textId="77777777" w:rsidR="002E758A" w:rsidRDefault="00000000">
      <w:pPr>
        <w:tabs>
          <w:tab w:val="right" w:leader="dot" w:pos="8928"/>
        </w:tabs>
        <w:spacing w:after="60" w:line="240" w:lineRule="auto"/>
      </w:pPr>
      <w:r>
        <w:rPr>
          <w:color w:val="33475B"/>
          <w:sz w:val="21"/>
        </w:rPr>
        <w:t>Table 13.1   Complete user interface element inventory</w:t>
      </w:r>
      <w:r>
        <w:rPr>
          <w:color w:val="33475B"/>
          <w:sz w:val="21"/>
        </w:rPr>
        <w:tab/>
        <w:t>111</w:t>
      </w:r>
    </w:p>
    <w:p w14:paraId="501468C9" w14:textId="77777777" w:rsidR="002E758A" w:rsidRDefault="00000000">
      <w:pPr>
        <w:tabs>
          <w:tab w:val="right" w:leader="dot" w:pos="8928"/>
        </w:tabs>
        <w:spacing w:after="60" w:line="240" w:lineRule="auto"/>
      </w:pPr>
      <w:r>
        <w:rPr>
          <w:color w:val="33475B"/>
          <w:sz w:val="21"/>
        </w:rPr>
        <w:t>Table 13.2   Control behaviour</w:t>
      </w:r>
      <w:r>
        <w:rPr>
          <w:color w:val="33475B"/>
          <w:sz w:val="21"/>
        </w:rPr>
        <w:tab/>
        <w:t>112</w:t>
      </w:r>
    </w:p>
    <w:p w14:paraId="3A04C967" w14:textId="77777777" w:rsidR="002E758A" w:rsidRDefault="00000000">
      <w:pPr>
        <w:tabs>
          <w:tab w:val="right" w:leader="dot" w:pos="8928"/>
        </w:tabs>
        <w:spacing w:after="60" w:line="240" w:lineRule="auto"/>
      </w:pPr>
      <w:r>
        <w:rPr>
          <w:color w:val="33475B"/>
          <w:sz w:val="21"/>
        </w:rPr>
        <w:t>Table 13.3   Complete set of log messages and their meaning</w:t>
      </w:r>
      <w:r>
        <w:rPr>
          <w:color w:val="33475B"/>
          <w:sz w:val="21"/>
        </w:rPr>
        <w:tab/>
        <w:t>113</w:t>
      </w:r>
    </w:p>
    <w:p w14:paraId="64AF4650" w14:textId="77777777" w:rsidR="002E758A" w:rsidRDefault="00000000">
      <w:pPr>
        <w:tabs>
          <w:tab w:val="right" w:leader="dot" w:pos="8928"/>
        </w:tabs>
        <w:spacing w:after="60" w:line="240" w:lineRule="auto"/>
      </w:pPr>
      <w:r>
        <w:rPr>
          <w:color w:val="33475B"/>
          <w:sz w:val="21"/>
        </w:rPr>
        <w:t>Table 13.4   Responsive layout behaviour</w:t>
      </w:r>
      <w:r>
        <w:rPr>
          <w:color w:val="33475B"/>
          <w:sz w:val="21"/>
        </w:rPr>
        <w:tab/>
        <w:t>114</w:t>
      </w:r>
    </w:p>
    <w:p w14:paraId="3329595C" w14:textId="77777777" w:rsidR="002E758A" w:rsidRDefault="00000000">
      <w:pPr>
        <w:tabs>
          <w:tab w:val="right" w:leader="dot" w:pos="8928"/>
        </w:tabs>
        <w:spacing w:after="60" w:line="240" w:lineRule="auto"/>
      </w:pPr>
      <w:r>
        <w:rPr>
          <w:color w:val="33475B"/>
          <w:sz w:val="21"/>
        </w:rPr>
        <w:t>Table 13.5   Design tokens of the interface</w:t>
      </w:r>
      <w:r>
        <w:rPr>
          <w:color w:val="33475B"/>
          <w:sz w:val="21"/>
        </w:rPr>
        <w:tab/>
        <w:t>114</w:t>
      </w:r>
    </w:p>
    <w:p w14:paraId="5455E048" w14:textId="77777777" w:rsidR="002E758A" w:rsidRDefault="00000000">
      <w:pPr>
        <w:tabs>
          <w:tab w:val="right" w:leader="dot" w:pos="8928"/>
        </w:tabs>
        <w:spacing w:after="60" w:line="240" w:lineRule="auto"/>
      </w:pPr>
      <w:r>
        <w:rPr>
          <w:color w:val="33475B"/>
          <w:sz w:val="21"/>
        </w:rPr>
        <w:t>Table 13.6   Interface behaviour in edge cases</w:t>
      </w:r>
      <w:r>
        <w:rPr>
          <w:color w:val="33475B"/>
          <w:sz w:val="21"/>
        </w:rPr>
        <w:tab/>
        <w:t>115</w:t>
      </w:r>
    </w:p>
    <w:p w14:paraId="7D8A1D64" w14:textId="77777777" w:rsidR="002E758A" w:rsidRDefault="00000000">
      <w:pPr>
        <w:tabs>
          <w:tab w:val="right" w:leader="dot" w:pos="8928"/>
        </w:tabs>
        <w:spacing w:after="60" w:line="240" w:lineRule="auto"/>
      </w:pPr>
      <w:r>
        <w:rPr>
          <w:color w:val="33475B"/>
          <w:sz w:val="21"/>
        </w:rPr>
        <w:t>Table 14.1   Threat model</w:t>
      </w:r>
      <w:r>
        <w:rPr>
          <w:color w:val="33475B"/>
          <w:sz w:val="21"/>
        </w:rPr>
        <w:tab/>
        <w:t>116</w:t>
      </w:r>
    </w:p>
    <w:p w14:paraId="36969378" w14:textId="77777777" w:rsidR="002E758A" w:rsidRDefault="00000000">
      <w:pPr>
        <w:tabs>
          <w:tab w:val="right" w:leader="dot" w:pos="8928"/>
        </w:tabs>
        <w:spacing w:after="60" w:line="240" w:lineRule="auto"/>
      </w:pPr>
      <w:r>
        <w:rPr>
          <w:color w:val="33475B"/>
          <w:sz w:val="21"/>
        </w:rPr>
        <w:t>Table 14.2   Security controls and their limitations</w:t>
      </w:r>
      <w:r>
        <w:rPr>
          <w:color w:val="33475B"/>
          <w:sz w:val="21"/>
        </w:rPr>
        <w:tab/>
        <w:t>117</w:t>
      </w:r>
    </w:p>
    <w:p w14:paraId="49A42C19" w14:textId="77777777" w:rsidR="002E758A" w:rsidRDefault="00000000">
      <w:pPr>
        <w:tabs>
          <w:tab w:val="right" w:leader="dot" w:pos="8928"/>
        </w:tabs>
        <w:spacing w:after="60" w:line="240" w:lineRule="auto"/>
      </w:pPr>
      <w:r>
        <w:rPr>
          <w:color w:val="33475B"/>
          <w:sz w:val="21"/>
        </w:rPr>
        <w:t>Table 14.3   Encryption coverage by network segment</w:t>
      </w:r>
      <w:r>
        <w:rPr>
          <w:color w:val="33475B"/>
          <w:sz w:val="21"/>
        </w:rPr>
        <w:tab/>
        <w:t>118</w:t>
      </w:r>
    </w:p>
    <w:p w14:paraId="3A3C9C31" w14:textId="77777777" w:rsidR="002E758A" w:rsidRDefault="00000000">
      <w:pPr>
        <w:tabs>
          <w:tab w:val="right" w:leader="dot" w:pos="8928"/>
        </w:tabs>
        <w:spacing w:after="60" w:line="240" w:lineRule="auto"/>
      </w:pPr>
      <w:r>
        <w:rPr>
          <w:color w:val="33475B"/>
          <w:sz w:val="21"/>
        </w:rPr>
        <w:t>Table 14.4   Input validation review</w:t>
      </w:r>
      <w:r>
        <w:rPr>
          <w:color w:val="33475B"/>
          <w:sz w:val="21"/>
        </w:rPr>
        <w:tab/>
        <w:t>119</w:t>
      </w:r>
    </w:p>
    <w:p w14:paraId="4240C6DD" w14:textId="77777777" w:rsidR="002E758A" w:rsidRDefault="00000000">
      <w:pPr>
        <w:tabs>
          <w:tab w:val="right" w:leader="dot" w:pos="8928"/>
        </w:tabs>
        <w:spacing w:after="60" w:line="240" w:lineRule="auto"/>
      </w:pPr>
      <w:r>
        <w:rPr>
          <w:color w:val="33475B"/>
          <w:sz w:val="21"/>
        </w:rPr>
        <w:t>Table 14.5   Residual risk register</w:t>
      </w:r>
      <w:r>
        <w:rPr>
          <w:color w:val="33475B"/>
          <w:sz w:val="21"/>
        </w:rPr>
        <w:tab/>
        <w:t>120</w:t>
      </w:r>
    </w:p>
    <w:p w14:paraId="4A19D591" w14:textId="77777777" w:rsidR="002E758A" w:rsidRDefault="00000000">
      <w:pPr>
        <w:tabs>
          <w:tab w:val="right" w:leader="dot" w:pos="8928"/>
        </w:tabs>
        <w:spacing w:after="60" w:line="240" w:lineRule="auto"/>
      </w:pPr>
      <w:r>
        <w:rPr>
          <w:color w:val="33475B"/>
          <w:sz w:val="21"/>
        </w:rPr>
        <w:t>Table 15.1   Test stages</w:t>
      </w:r>
      <w:r>
        <w:rPr>
          <w:color w:val="33475B"/>
          <w:sz w:val="21"/>
        </w:rPr>
        <w:tab/>
        <w:t>123</w:t>
      </w:r>
    </w:p>
    <w:p w14:paraId="5C22E7E0" w14:textId="77777777" w:rsidR="002E758A" w:rsidRDefault="00000000">
      <w:pPr>
        <w:tabs>
          <w:tab w:val="right" w:leader="dot" w:pos="8928"/>
        </w:tabs>
        <w:spacing w:after="60" w:line="240" w:lineRule="auto"/>
      </w:pPr>
      <w:r>
        <w:rPr>
          <w:color w:val="33475B"/>
          <w:sz w:val="21"/>
        </w:rPr>
        <w:t>Table 15.2   Unit test cases, results and status</w:t>
      </w:r>
      <w:r>
        <w:rPr>
          <w:color w:val="33475B"/>
          <w:sz w:val="21"/>
        </w:rPr>
        <w:tab/>
        <w:t>124</w:t>
      </w:r>
    </w:p>
    <w:p w14:paraId="4226722A" w14:textId="77777777" w:rsidR="002E758A" w:rsidRDefault="00000000">
      <w:pPr>
        <w:tabs>
          <w:tab w:val="right" w:leader="dot" w:pos="8928"/>
        </w:tabs>
        <w:spacing w:after="60" w:line="240" w:lineRule="auto"/>
      </w:pPr>
      <w:r>
        <w:rPr>
          <w:color w:val="33475B"/>
          <w:sz w:val="21"/>
        </w:rPr>
        <w:lastRenderedPageBreak/>
        <w:t>Table 15.3   Integration test cases</w:t>
      </w:r>
      <w:r>
        <w:rPr>
          <w:color w:val="33475B"/>
          <w:sz w:val="21"/>
        </w:rPr>
        <w:tab/>
        <w:t>125</w:t>
      </w:r>
    </w:p>
    <w:p w14:paraId="57F67D6A" w14:textId="77777777" w:rsidR="002E758A" w:rsidRDefault="00000000">
      <w:pPr>
        <w:tabs>
          <w:tab w:val="right" w:leader="dot" w:pos="8928"/>
        </w:tabs>
        <w:spacing w:after="60" w:line="240" w:lineRule="auto"/>
      </w:pPr>
      <w:r>
        <w:rPr>
          <w:color w:val="33475B"/>
          <w:sz w:val="21"/>
        </w:rPr>
        <w:t>Table 15.4   System test cases</w:t>
      </w:r>
      <w:r>
        <w:rPr>
          <w:color w:val="33475B"/>
          <w:sz w:val="21"/>
        </w:rPr>
        <w:tab/>
        <w:t>126</w:t>
      </w:r>
    </w:p>
    <w:p w14:paraId="26362247" w14:textId="77777777" w:rsidR="002E758A" w:rsidRDefault="00000000">
      <w:pPr>
        <w:tabs>
          <w:tab w:val="right" w:leader="dot" w:pos="8928"/>
        </w:tabs>
        <w:spacing w:after="60" w:line="240" w:lineRule="auto"/>
      </w:pPr>
      <w:r>
        <w:rPr>
          <w:color w:val="33475B"/>
          <w:sz w:val="21"/>
        </w:rPr>
        <w:t>Table 15.5   Performance measurements</w:t>
      </w:r>
      <w:r>
        <w:rPr>
          <w:color w:val="33475B"/>
          <w:sz w:val="21"/>
        </w:rPr>
        <w:tab/>
        <w:t>15</w:t>
      </w:r>
    </w:p>
    <w:p w14:paraId="05CDBE4F" w14:textId="77777777" w:rsidR="002E758A" w:rsidRDefault="00000000">
      <w:pPr>
        <w:tabs>
          <w:tab w:val="right" w:leader="dot" w:pos="8928"/>
        </w:tabs>
        <w:spacing w:after="60" w:line="240" w:lineRule="auto"/>
      </w:pPr>
      <w:r>
        <w:rPr>
          <w:color w:val="33475B"/>
          <w:sz w:val="21"/>
        </w:rPr>
        <w:t>Table 15.6   Fault-injection results</w:t>
      </w:r>
      <w:r>
        <w:rPr>
          <w:color w:val="33475B"/>
          <w:sz w:val="21"/>
        </w:rPr>
        <w:tab/>
        <w:t>15</w:t>
      </w:r>
    </w:p>
    <w:p w14:paraId="410A9F3C" w14:textId="77777777" w:rsidR="002E758A" w:rsidRDefault="00000000">
      <w:pPr>
        <w:tabs>
          <w:tab w:val="right" w:leader="dot" w:pos="8928"/>
        </w:tabs>
        <w:spacing w:after="60" w:line="240" w:lineRule="auto"/>
      </w:pPr>
      <w:r>
        <w:rPr>
          <w:color w:val="33475B"/>
          <w:sz w:val="21"/>
        </w:rPr>
        <w:t>Table 15.7   Test summary</w:t>
      </w:r>
      <w:r>
        <w:rPr>
          <w:color w:val="33475B"/>
          <w:sz w:val="21"/>
        </w:rPr>
        <w:tab/>
        <w:t>15</w:t>
      </w:r>
    </w:p>
    <w:p w14:paraId="4F8BA606" w14:textId="77777777" w:rsidR="002E758A" w:rsidRDefault="00000000">
      <w:pPr>
        <w:tabs>
          <w:tab w:val="right" w:leader="dot" w:pos="8928"/>
        </w:tabs>
        <w:spacing w:after="60" w:line="240" w:lineRule="auto"/>
      </w:pPr>
      <w:r>
        <w:rPr>
          <w:color w:val="33475B"/>
          <w:sz w:val="21"/>
        </w:rPr>
        <w:t>Table 16.1   Requirement verification matrix</w:t>
      </w:r>
      <w:r>
        <w:rPr>
          <w:color w:val="33475B"/>
          <w:sz w:val="21"/>
        </w:rPr>
        <w:tab/>
        <w:t>15</w:t>
      </w:r>
    </w:p>
    <w:p w14:paraId="3B6D1D3B" w14:textId="77777777" w:rsidR="002E758A" w:rsidRDefault="00000000">
      <w:pPr>
        <w:tabs>
          <w:tab w:val="right" w:leader="dot" w:pos="8928"/>
        </w:tabs>
        <w:spacing w:after="60" w:line="240" w:lineRule="auto"/>
      </w:pPr>
      <w:r>
        <w:rPr>
          <w:color w:val="33475B"/>
          <w:sz w:val="21"/>
        </w:rPr>
        <w:t>Table 16.2   Engineering problems and the design responses</w:t>
      </w:r>
      <w:r>
        <w:rPr>
          <w:color w:val="33475B"/>
          <w:sz w:val="21"/>
        </w:rPr>
        <w:tab/>
        <w:t>15</w:t>
      </w:r>
    </w:p>
    <w:p w14:paraId="64072D3C" w14:textId="77777777" w:rsidR="002E758A" w:rsidRDefault="00000000">
      <w:pPr>
        <w:tabs>
          <w:tab w:val="right" w:leader="dot" w:pos="8928"/>
        </w:tabs>
        <w:spacing w:after="60" w:line="240" w:lineRule="auto"/>
      </w:pPr>
      <w:r>
        <w:rPr>
          <w:color w:val="33475B"/>
          <w:sz w:val="21"/>
        </w:rPr>
        <w:t>Table 17.1   Economic comparison</w:t>
      </w:r>
      <w:r>
        <w:rPr>
          <w:color w:val="33475B"/>
          <w:sz w:val="21"/>
        </w:rPr>
        <w:tab/>
        <w:t>15</w:t>
      </w:r>
    </w:p>
    <w:p w14:paraId="025F379C" w14:textId="77777777" w:rsidR="002E758A" w:rsidRDefault="00000000">
      <w:pPr>
        <w:tabs>
          <w:tab w:val="right" w:leader="dot" w:pos="8928"/>
        </w:tabs>
        <w:spacing w:after="60" w:line="240" w:lineRule="auto"/>
      </w:pPr>
      <w:r>
        <w:rPr>
          <w:color w:val="33475B"/>
          <w:sz w:val="21"/>
        </w:rPr>
        <w:t>Table 18.1   Functional limitations and possible remedies</w:t>
      </w:r>
      <w:r>
        <w:rPr>
          <w:color w:val="33475B"/>
          <w:sz w:val="21"/>
        </w:rPr>
        <w:tab/>
        <w:t>15</w:t>
      </w:r>
    </w:p>
    <w:p w14:paraId="19E502DD" w14:textId="77777777" w:rsidR="002E758A" w:rsidRDefault="00000000">
      <w:pPr>
        <w:tabs>
          <w:tab w:val="right" w:leader="dot" w:pos="8928"/>
        </w:tabs>
        <w:spacing w:after="60" w:line="240" w:lineRule="auto"/>
      </w:pPr>
      <w:r>
        <w:rPr>
          <w:color w:val="33475B"/>
          <w:sz w:val="21"/>
        </w:rPr>
        <w:t>Table 18.2   Environmental limitations</w:t>
      </w:r>
      <w:r>
        <w:rPr>
          <w:color w:val="33475B"/>
          <w:sz w:val="21"/>
        </w:rPr>
        <w:tab/>
        <w:t>15</w:t>
      </w:r>
    </w:p>
    <w:p w14:paraId="01AB8BB1" w14:textId="77777777" w:rsidR="002E758A" w:rsidRDefault="00000000">
      <w:pPr>
        <w:tabs>
          <w:tab w:val="right" w:leader="dot" w:pos="8928"/>
        </w:tabs>
        <w:spacing w:after="60" w:line="240" w:lineRule="auto"/>
      </w:pPr>
      <w:r>
        <w:rPr>
          <w:color w:val="33475B"/>
          <w:sz w:val="21"/>
        </w:rPr>
        <w:t>Table 19.1   Enhancement roadmap with implementation sketches</w:t>
      </w:r>
      <w:r>
        <w:rPr>
          <w:color w:val="33475B"/>
          <w:sz w:val="21"/>
        </w:rPr>
        <w:tab/>
        <w:t>15</w:t>
      </w:r>
    </w:p>
    <w:p w14:paraId="2D1AC0A5" w14:textId="77777777" w:rsidR="002E758A" w:rsidRDefault="00000000">
      <w:pPr>
        <w:tabs>
          <w:tab w:val="right" w:leader="dot" w:pos="8928"/>
        </w:tabs>
        <w:spacing w:after="60" w:line="240" w:lineRule="auto"/>
      </w:pPr>
      <w:r>
        <w:rPr>
          <w:color w:val="33475B"/>
          <w:sz w:val="21"/>
        </w:rPr>
        <w:t>Table 20.1   Flashing and upload problems</w:t>
      </w:r>
      <w:r>
        <w:rPr>
          <w:color w:val="33475B"/>
          <w:sz w:val="21"/>
        </w:rPr>
        <w:tab/>
        <w:t>15</w:t>
      </w:r>
    </w:p>
    <w:p w14:paraId="765D4E63" w14:textId="77777777" w:rsidR="002E758A" w:rsidRDefault="00000000">
      <w:pPr>
        <w:tabs>
          <w:tab w:val="right" w:leader="dot" w:pos="8928"/>
        </w:tabs>
        <w:spacing w:after="60" w:line="240" w:lineRule="auto"/>
      </w:pPr>
      <w:r>
        <w:rPr>
          <w:color w:val="33475B"/>
          <w:sz w:val="21"/>
        </w:rPr>
        <w:t>Table 20.2   Boot and camera problems</w:t>
      </w:r>
      <w:r>
        <w:rPr>
          <w:color w:val="33475B"/>
          <w:sz w:val="21"/>
        </w:rPr>
        <w:tab/>
        <w:t>15</w:t>
      </w:r>
    </w:p>
    <w:p w14:paraId="749511A4" w14:textId="77777777" w:rsidR="002E758A" w:rsidRDefault="00000000">
      <w:pPr>
        <w:tabs>
          <w:tab w:val="right" w:leader="dot" w:pos="8928"/>
        </w:tabs>
        <w:spacing w:after="60" w:line="240" w:lineRule="auto"/>
      </w:pPr>
      <w:r>
        <w:rPr>
          <w:color w:val="33475B"/>
          <w:sz w:val="21"/>
        </w:rPr>
        <w:t>Table 20.3   Network and dashboard problems</w:t>
      </w:r>
      <w:r>
        <w:rPr>
          <w:color w:val="33475B"/>
          <w:sz w:val="21"/>
        </w:rPr>
        <w:tab/>
        <w:t>15</w:t>
      </w:r>
    </w:p>
    <w:p w14:paraId="15D2AD27" w14:textId="77777777" w:rsidR="002E758A" w:rsidRDefault="00000000">
      <w:pPr>
        <w:tabs>
          <w:tab w:val="right" w:leader="dot" w:pos="8928"/>
        </w:tabs>
        <w:spacing w:after="60" w:line="240" w:lineRule="auto"/>
      </w:pPr>
      <w:r>
        <w:rPr>
          <w:color w:val="33475B"/>
          <w:sz w:val="21"/>
        </w:rPr>
        <w:t>Table 20.4   Video problems</w:t>
      </w:r>
      <w:r>
        <w:rPr>
          <w:color w:val="33475B"/>
          <w:sz w:val="21"/>
        </w:rPr>
        <w:tab/>
        <w:t>15</w:t>
      </w:r>
    </w:p>
    <w:p w14:paraId="4E496C49" w14:textId="77777777" w:rsidR="002E758A" w:rsidRDefault="00000000">
      <w:pPr>
        <w:tabs>
          <w:tab w:val="right" w:leader="dot" w:pos="8928"/>
        </w:tabs>
        <w:spacing w:after="60" w:line="240" w:lineRule="auto"/>
      </w:pPr>
      <w:r>
        <w:rPr>
          <w:color w:val="33475B"/>
          <w:sz w:val="21"/>
        </w:rPr>
        <w:t>Table 20.5   Lock mechanism problems</w:t>
      </w:r>
      <w:r>
        <w:rPr>
          <w:color w:val="33475B"/>
          <w:sz w:val="21"/>
        </w:rPr>
        <w:tab/>
        <w:t>15</w:t>
      </w:r>
    </w:p>
    <w:p w14:paraId="71CC126B" w14:textId="77777777" w:rsidR="002E758A" w:rsidRDefault="00000000">
      <w:pPr>
        <w:tabs>
          <w:tab w:val="right" w:leader="dot" w:pos="8928"/>
        </w:tabs>
        <w:spacing w:after="60" w:line="240" w:lineRule="auto"/>
      </w:pPr>
      <w:r>
        <w:rPr>
          <w:color w:val="33475B"/>
          <w:sz w:val="21"/>
        </w:rPr>
        <w:t>Table 21.1   Commissioning checklist</w:t>
      </w:r>
      <w:r>
        <w:rPr>
          <w:color w:val="33475B"/>
          <w:sz w:val="21"/>
        </w:rPr>
        <w:tab/>
        <w:t>15</w:t>
      </w:r>
    </w:p>
    <w:p w14:paraId="3CEB9446" w14:textId="77777777" w:rsidR="002E758A" w:rsidRDefault="00000000">
      <w:pPr>
        <w:tabs>
          <w:tab w:val="right" w:leader="dot" w:pos="8928"/>
        </w:tabs>
        <w:spacing w:after="60" w:line="240" w:lineRule="auto"/>
      </w:pPr>
      <w:r>
        <w:rPr>
          <w:color w:val="33475B"/>
          <w:sz w:val="21"/>
        </w:rPr>
        <w:t>Table 22.1   What each element of the dashboard shows</w:t>
      </w:r>
      <w:r>
        <w:rPr>
          <w:color w:val="33475B"/>
          <w:sz w:val="21"/>
        </w:rPr>
        <w:tab/>
        <w:t>15</w:t>
      </w:r>
    </w:p>
    <w:p w14:paraId="34A40F95" w14:textId="77777777" w:rsidR="002E758A" w:rsidRDefault="00000000">
      <w:pPr>
        <w:tabs>
          <w:tab w:val="right" w:leader="dot" w:pos="8928"/>
        </w:tabs>
        <w:spacing w:after="60" w:line="240" w:lineRule="auto"/>
      </w:pPr>
      <w:r>
        <w:rPr>
          <w:color w:val="33475B"/>
          <w:sz w:val="21"/>
        </w:rPr>
        <w:t>Table 22.2   Common operations</w:t>
      </w:r>
      <w:r>
        <w:rPr>
          <w:color w:val="33475B"/>
          <w:sz w:val="21"/>
        </w:rPr>
        <w:tab/>
        <w:t>15</w:t>
      </w:r>
    </w:p>
    <w:p w14:paraId="14F68BEB" w14:textId="77777777" w:rsidR="002E758A" w:rsidRDefault="00000000">
      <w:pPr>
        <w:tabs>
          <w:tab w:val="right" w:leader="dot" w:pos="8928"/>
        </w:tabs>
        <w:spacing w:after="60" w:line="240" w:lineRule="auto"/>
      </w:pPr>
      <w:r>
        <w:rPr>
          <w:color w:val="33475B"/>
          <w:sz w:val="21"/>
        </w:rPr>
        <w:t>Table 22.3   Reading the indicator light on the device</w:t>
      </w:r>
      <w:r>
        <w:rPr>
          <w:color w:val="33475B"/>
          <w:sz w:val="21"/>
        </w:rPr>
        <w:tab/>
        <w:t>15</w:t>
      </w:r>
    </w:p>
    <w:p w14:paraId="5162601B" w14:textId="77777777" w:rsidR="002E758A" w:rsidRDefault="00000000">
      <w:pPr>
        <w:tabs>
          <w:tab w:val="right" w:leader="dot" w:pos="8928"/>
        </w:tabs>
        <w:spacing w:after="60" w:line="240" w:lineRule="auto"/>
      </w:pPr>
      <w:r>
        <w:rPr>
          <w:color w:val="33475B"/>
          <w:sz w:val="21"/>
        </w:rPr>
        <w:t>Table 23.1   General questions</w:t>
      </w:r>
      <w:r>
        <w:rPr>
          <w:color w:val="33475B"/>
          <w:sz w:val="21"/>
        </w:rPr>
        <w:tab/>
        <w:t>15</w:t>
      </w:r>
    </w:p>
    <w:p w14:paraId="460DCC51" w14:textId="77777777" w:rsidR="002E758A" w:rsidRDefault="00000000">
      <w:pPr>
        <w:tabs>
          <w:tab w:val="right" w:leader="dot" w:pos="8928"/>
        </w:tabs>
        <w:spacing w:after="60" w:line="240" w:lineRule="auto"/>
      </w:pPr>
      <w:r>
        <w:rPr>
          <w:color w:val="33475B"/>
          <w:sz w:val="21"/>
        </w:rPr>
        <w:t>Table 23.2   Configuration questions</w:t>
      </w:r>
      <w:r>
        <w:rPr>
          <w:color w:val="33475B"/>
          <w:sz w:val="21"/>
        </w:rPr>
        <w:tab/>
        <w:t>15</w:t>
      </w:r>
    </w:p>
    <w:p w14:paraId="1A641778" w14:textId="77777777" w:rsidR="002E758A" w:rsidRDefault="00000000">
      <w:pPr>
        <w:tabs>
          <w:tab w:val="right" w:leader="dot" w:pos="8928"/>
        </w:tabs>
        <w:spacing w:after="60" w:line="240" w:lineRule="auto"/>
      </w:pPr>
      <w:r>
        <w:rPr>
          <w:color w:val="33475B"/>
          <w:sz w:val="21"/>
        </w:rPr>
        <w:t>Table 23.3   Security questions</w:t>
      </w:r>
      <w:r>
        <w:rPr>
          <w:color w:val="33475B"/>
          <w:sz w:val="21"/>
        </w:rPr>
        <w:tab/>
        <w:t>15</w:t>
      </w:r>
    </w:p>
    <w:p w14:paraId="0CE51A7B" w14:textId="77777777" w:rsidR="002E758A" w:rsidRDefault="00000000">
      <w:pPr>
        <w:tabs>
          <w:tab w:val="right" w:leader="dot" w:pos="8928"/>
        </w:tabs>
        <w:spacing w:after="60" w:line="240" w:lineRule="auto"/>
      </w:pPr>
      <w:r>
        <w:rPr>
          <w:color w:val="33475B"/>
          <w:sz w:val="21"/>
        </w:rPr>
        <w:t>Table 23.4   Operational questions</w:t>
      </w:r>
      <w:r>
        <w:rPr>
          <w:color w:val="33475B"/>
          <w:sz w:val="21"/>
        </w:rPr>
        <w:tab/>
        <w:t>15</w:t>
      </w:r>
    </w:p>
    <w:p w14:paraId="4C35A9E3" w14:textId="77777777" w:rsidR="002E758A" w:rsidRDefault="00000000">
      <w:pPr>
        <w:tabs>
          <w:tab w:val="right" w:leader="dot" w:pos="8928"/>
        </w:tabs>
        <w:spacing w:after="60" w:line="240" w:lineRule="auto"/>
      </w:pPr>
      <w:r>
        <w:rPr>
          <w:color w:val="33475B"/>
          <w:sz w:val="21"/>
        </w:rPr>
        <w:t>Table 25.1   Complete configuration reference</w:t>
      </w:r>
      <w:r>
        <w:rPr>
          <w:color w:val="33475B"/>
          <w:sz w:val="21"/>
        </w:rPr>
        <w:tab/>
        <w:t>15</w:t>
      </w:r>
    </w:p>
    <w:p w14:paraId="41C35510" w14:textId="77777777" w:rsidR="002E758A" w:rsidRDefault="00000000">
      <w:pPr>
        <w:tabs>
          <w:tab w:val="right" w:leader="dot" w:pos="8928"/>
        </w:tabs>
        <w:spacing w:after="60" w:line="240" w:lineRule="auto"/>
      </w:pPr>
      <w:r>
        <w:rPr>
          <w:color w:val="33475B"/>
          <w:sz w:val="21"/>
        </w:rPr>
        <w:t>Table 25.2   Dependency list</w:t>
      </w:r>
      <w:r>
        <w:rPr>
          <w:color w:val="33475B"/>
          <w:sz w:val="21"/>
        </w:rPr>
        <w:tab/>
        <w:t>15</w:t>
      </w:r>
    </w:p>
    <w:p w14:paraId="7DA31A5B" w14:textId="77777777" w:rsidR="002E758A" w:rsidRDefault="00000000">
      <w:pPr>
        <w:tabs>
          <w:tab w:val="right" w:leader="dot" w:pos="8928"/>
        </w:tabs>
        <w:spacing w:after="60" w:line="240" w:lineRule="auto"/>
      </w:pPr>
      <w:r>
        <w:rPr>
          <w:color w:val="33475B"/>
          <w:sz w:val="21"/>
        </w:rPr>
        <w:t>Table 25.3   Version and revision information</w:t>
      </w:r>
      <w:r>
        <w:rPr>
          <w:color w:val="33475B"/>
          <w:sz w:val="21"/>
        </w:rPr>
        <w:tab/>
        <w:t>15</w:t>
      </w:r>
    </w:p>
    <w:p w14:paraId="75370333" w14:textId="77777777" w:rsidR="002E758A" w:rsidRDefault="00000000">
      <w:pPr>
        <w:tabs>
          <w:tab w:val="right" w:leader="dot" w:pos="8928"/>
        </w:tabs>
        <w:spacing w:after="60" w:line="240" w:lineRule="auto"/>
      </w:pPr>
      <w:r>
        <w:rPr>
          <w:color w:val="33475B"/>
          <w:sz w:val="21"/>
        </w:rPr>
        <w:t>Table 25.4   Glossary and abbreviations</w:t>
      </w:r>
      <w:r>
        <w:rPr>
          <w:color w:val="33475B"/>
          <w:sz w:val="21"/>
        </w:rPr>
        <w:tab/>
        <w:t>15</w:t>
      </w:r>
    </w:p>
    <w:p w14:paraId="5A82BC54" w14:textId="77777777" w:rsidR="002E758A" w:rsidRDefault="00000000">
      <w:pPr>
        <w:tabs>
          <w:tab w:val="right" w:leader="dot" w:pos="8928"/>
        </w:tabs>
        <w:spacing w:after="60" w:line="240" w:lineRule="auto"/>
      </w:pPr>
      <w:r>
        <w:rPr>
          <w:color w:val="33475B"/>
          <w:sz w:val="21"/>
        </w:rPr>
        <w:t>Table 25.5   Quick reference card</w:t>
      </w:r>
      <w:r>
        <w:rPr>
          <w:color w:val="33475B"/>
          <w:sz w:val="21"/>
        </w:rPr>
        <w:tab/>
        <w:t>15</w:t>
      </w:r>
    </w:p>
    <w:p w14:paraId="647FC5A5" w14:textId="77777777" w:rsidR="002E758A" w:rsidRDefault="00000000">
      <w:pPr>
        <w:tabs>
          <w:tab w:val="right" w:leader="dot" w:pos="8928"/>
        </w:tabs>
        <w:spacing w:after="60" w:line="240" w:lineRule="auto"/>
      </w:pPr>
      <w:r>
        <w:rPr>
          <w:color w:val="33475B"/>
          <w:sz w:val="21"/>
        </w:rPr>
        <w:t>Table 25.6   Coverage of the specified report structure</w:t>
      </w:r>
      <w:r>
        <w:rPr>
          <w:color w:val="33475B"/>
          <w:sz w:val="21"/>
        </w:rPr>
        <w:tab/>
        <w:t>15</w:t>
      </w:r>
    </w:p>
    <w:p w14:paraId="14CE30B2" w14:textId="77777777" w:rsidR="002E758A" w:rsidRDefault="00000000">
      <w:pPr>
        <w:pageBreakBefore/>
        <w:spacing w:before="80" w:after="40"/>
        <w:jc w:val="center"/>
      </w:pPr>
      <w:r>
        <w:rPr>
          <w:b/>
          <w:color w:val="5C6670"/>
        </w:rPr>
        <w:lastRenderedPageBreak/>
        <w:t>CHAPTER 1</w:t>
      </w:r>
    </w:p>
    <w:p w14:paraId="452EE9C4" w14:textId="77777777" w:rsidR="002E758A" w:rsidRDefault="00000000">
      <w:pPr>
        <w:keepNext/>
        <w:spacing w:after="280"/>
        <w:jc w:val="center"/>
      </w:pPr>
      <w:r>
        <w:rPr>
          <w:b/>
          <w:color w:val="1F4E79"/>
          <w:sz w:val="40"/>
        </w:rPr>
        <w:t>INTRODUCTION</w:t>
      </w:r>
    </w:p>
    <w:p w14:paraId="33CADA86" w14:textId="77777777" w:rsidR="002E758A" w:rsidRDefault="00000000">
      <w:pPr>
        <w:keepNext/>
        <w:spacing w:before="240" w:after="80"/>
        <w:jc w:val="left"/>
      </w:pPr>
      <w:r>
        <w:rPr>
          <w:b/>
          <w:color w:val="1F4E79"/>
          <w:sz w:val="26"/>
        </w:rPr>
        <w:t>1.1 Problem Statement</w:t>
      </w:r>
    </w:p>
    <w:p w14:paraId="082E03C0" w14:textId="77777777" w:rsidR="002E758A" w:rsidRDefault="00000000">
      <w:r>
        <w:t>Access control to a residential gate, a hostel room, a laboratory or a small shop is still dominated by mechanical pin-tumbler locks operated with metal keys. A key is a physical secret that can be lost, copied at any hardware shop within minutes, or lent to a person who later misuses it. Once a key is copied, the owner has no way of knowing, and no record of who entered the premises and when. Replacing the lock after every lost key is expensive and disruptive.</w:t>
      </w:r>
    </w:p>
    <w:p w14:paraId="685291A6" w14:textId="77777777" w:rsidR="002E758A" w:rsidRDefault="00000000">
      <w:r>
        <w:t>Electronic alternatives exist, but the commonly available options introduce their own problems. Commercial smart locks typically depend on a cloud service: the video of the visitor and the unlock commands travel through third-party servers, they stop working when the internet connection fails, and they usually require a subscription. Keypad locks remove the physical key but still provide no visual verification of the person at the door, and shared codes are rarely changed. Intercom-based systems provide audio verification but require dedicated wiring between the gate and the living area.</w:t>
      </w:r>
    </w:p>
    <w:p w14:paraId="42AA7049" w14:textId="77777777" w:rsidR="002E758A" w:rsidRDefault="00000000">
      <w:r>
        <w:t xml:space="preserve">The problem addressed by this project can therefore be stated precisely: </w:t>
      </w:r>
      <w:r>
        <w:rPr>
          <w:b/>
        </w:rPr>
        <w:t>there is a need for an access-control system that lets the occupant see the visitor and operate the lock from a personal device, that costs very little, and that continues to work when the internet connection is unavailable or untrusted.</w:t>
      </w:r>
    </w:p>
    <w:p w14:paraId="1FA27856" w14:textId="77777777" w:rsidR="002E758A" w:rsidRDefault="00000000">
      <w:pPr>
        <w:keepNext/>
        <w:spacing w:before="240" w:after="80"/>
        <w:jc w:val="left"/>
      </w:pPr>
      <w:r>
        <w:rPr>
          <w:b/>
          <w:color w:val="1F4E79"/>
          <w:sz w:val="26"/>
        </w:rPr>
        <w:t>1.2 Motivation</w:t>
      </w:r>
    </w:p>
    <w:p w14:paraId="36EF5096" w14:textId="77777777" w:rsidR="002E758A" w:rsidRDefault="00000000">
      <w:r>
        <w:t>The ESP32-CAM module motivated this work because it collapses an entire surveillance and control product into a single credit-card-sized board costing a few hundred rupees. It contains a dual-core 240 MHz microcontroller, 4 MB of external PSRAM for image buffering, a Wi-Fi radio and an OV2640 two-megapixel camera sensor, with the camera already wired to the processor through a parallel digital video port. What the module does not contain is a user interface, and it is exactly this gap that the project fills.</w:t>
      </w:r>
    </w:p>
    <w:p w14:paraId="15F36010" w14:textId="77777777" w:rsidR="002E758A" w:rsidRDefault="00000000">
      <w:r>
        <w:t>A second motivation is the privacy and dependability argument. Video of a doorway is sensitive data. In a cloud-based camera the frame travels over the public internet, is stored on a remote server for an unknown period and can be accessed by the service provider. In the design presented here the video never leaves the local Wi-Fi cell: the ESP32 itself is the server, the network and the recorder.</w:t>
      </w:r>
    </w:p>
    <w:p w14:paraId="34B909EC" w14:textId="77777777" w:rsidR="002E758A" w:rsidRDefault="00000000">
      <w:r>
        <w:t>A third motivation is the engineering challenge of concurrency on a microcontroller. Streaming video and serving an interactive control interface at the same time is a real-time scheduling problem. Solving it correctly on a two-core processor, with the camera, the PWM peripheral and the Wi-Fi stack all competing for resources, is a compact and instructive exercise in embedded systems engineering.</w:t>
      </w:r>
    </w:p>
    <w:p w14:paraId="39BE80D8" w14:textId="77777777" w:rsidR="002E758A" w:rsidRDefault="00000000">
      <w:pPr>
        <w:keepNext/>
        <w:spacing w:before="240" w:after="80"/>
        <w:jc w:val="left"/>
      </w:pPr>
      <w:r>
        <w:rPr>
          <w:b/>
          <w:color w:val="1F4E79"/>
          <w:sz w:val="26"/>
        </w:rPr>
        <w:t>1.3 Objectives of the Project</w:t>
      </w:r>
    </w:p>
    <w:p w14:paraId="5C61BDB4" w14:textId="77777777" w:rsidR="002E758A" w:rsidRDefault="00000000">
      <w:r>
        <w:t>The project was undertaken with the following specific and verifiable objectives:</w:t>
      </w:r>
    </w:p>
    <w:p w14:paraId="2CB77710" w14:textId="77777777" w:rsidR="002E758A" w:rsidRDefault="00000000">
      <w:pPr>
        <w:spacing w:after="60"/>
        <w:ind w:left="677" w:hanging="317"/>
      </w:pPr>
      <w:r>
        <w:rPr>
          <w:b/>
          <w:color w:val="1F4E79"/>
        </w:rPr>
        <w:lastRenderedPageBreak/>
        <w:t>1.</w:t>
      </w:r>
      <w:r>
        <w:rPr>
          <w:b/>
          <w:color w:val="1F4E79"/>
        </w:rPr>
        <w:tab/>
      </w:r>
      <w:r>
        <w:t xml:space="preserve">To design and implement a Wi-Fi </w:t>
      </w:r>
      <w:r>
        <w:rPr>
          <w:b/>
        </w:rPr>
        <w:t>soft access point</w:t>
      </w:r>
      <w:r>
        <w:t xml:space="preserve"> on the ESP32-CAM so that the system operates without any external router or internet connection.</w:t>
      </w:r>
    </w:p>
    <w:p w14:paraId="155F5E08" w14:textId="77777777" w:rsidR="002E758A" w:rsidRDefault="00000000">
      <w:pPr>
        <w:spacing w:after="60"/>
        <w:ind w:left="677" w:hanging="317"/>
      </w:pPr>
      <w:r>
        <w:rPr>
          <w:b/>
          <w:color w:val="1F4E79"/>
        </w:rPr>
        <w:t>2.</w:t>
      </w:r>
      <w:r>
        <w:rPr>
          <w:b/>
          <w:color w:val="1F4E79"/>
        </w:rPr>
        <w:tab/>
      </w:r>
      <w:r>
        <w:t xml:space="preserve">To stream </w:t>
      </w:r>
      <w:r>
        <w:rPr>
          <w:b/>
        </w:rPr>
        <w:t>live MJPEG video</w:t>
      </w:r>
      <w:r>
        <w:t xml:space="preserve"> from the on-board OV2640 camera to any browser that joins the hotspot.</w:t>
      </w:r>
    </w:p>
    <w:p w14:paraId="06A71BBF" w14:textId="77777777" w:rsidR="002E758A" w:rsidRDefault="00000000">
      <w:pPr>
        <w:spacing w:after="60"/>
        <w:ind w:left="677" w:hanging="317"/>
      </w:pPr>
      <w:r>
        <w:rPr>
          <w:b/>
          <w:color w:val="1F4E79"/>
        </w:rPr>
        <w:t>3.</w:t>
      </w:r>
      <w:r>
        <w:rPr>
          <w:b/>
          <w:color w:val="1F4E79"/>
        </w:rPr>
        <w:tab/>
      </w:r>
      <w:r>
        <w:t xml:space="preserve">To provide a </w:t>
      </w:r>
      <w:r>
        <w:rPr>
          <w:b/>
        </w:rPr>
        <w:t>mobile-first web dashboard</w:t>
      </w:r>
      <w:r>
        <w:t xml:space="preserve"> for controlling the lock, with clear state indication and no requirement to install an application.</w:t>
      </w:r>
    </w:p>
    <w:p w14:paraId="53E022C3" w14:textId="77777777" w:rsidR="002E758A" w:rsidRDefault="00000000">
      <w:pPr>
        <w:spacing w:after="60"/>
        <w:ind w:left="677" w:hanging="317"/>
      </w:pPr>
      <w:r>
        <w:rPr>
          <w:b/>
          <w:color w:val="1F4E79"/>
        </w:rPr>
        <w:t>4.</w:t>
      </w:r>
      <w:r>
        <w:rPr>
          <w:b/>
          <w:color w:val="1F4E79"/>
        </w:rPr>
        <w:tab/>
      </w:r>
      <w:r>
        <w:t xml:space="preserve">To drive an </w:t>
      </w:r>
      <w:r>
        <w:rPr>
          <w:b/>
        </w:rPr>
        <w:t>SG90 servo motor</w:t>
      </w:r>
      <w:r>
        <w:t xml:space="preserve"> from the ESP32 so that the gate is physically locked and unlocked.</w:t>
      </w:r>
    </w:p>
    <w:p w14:paraId="58A26B67" w14:textId="77777777" w:rsidR="002E758A" w:rsidRDefault="00000000">
      <w:pPr>
        <w:spacing w:after="60"/>
        <w:ind w:left="677" w:hanging="317"/>
      </w:pPr>
      <w:r>
        <w:rPr>
          <w:b/>
          <w:color w:val="1F4E79"/>
        </w:rPr>
        <w:t>5.</w:t>
      </w:r>
      <w:r>
        <w:rPr>
          <w:b/>
          <w:color w:val="1F4E79"/>
        </w:rPr>
        <w:tab/>
      </w:r>
      <w:r>
        <w:t xml:space="preserve">To implement an </w:t>
      </w:r>
      <w:r>
        <w:rPr>
          <w:b/>
        </w:rPr>
        <w:t>automatic re-lock timer</w:t>
      </w:r>
      <w:r>
        <w:t xml:space="preserve"> that re-secures the gate after a configurable interval.</w:t>
      </w:r>
    </w:p>
    <w:p w14:paraId="69FF4314" w14:textId="77777777" w:rsidR="002E758A" w:rsidRDefault="00000000">
      <w:pPr>
        <w:spacing w:after="60"/>
        <w:ind w:left="677" w:hanging="317"/>
      </w:pPr>
      <w:r>
        <w:rPr>
          <w:b/>
          <w:color w:val="1F4E79"/>
        </w:rPr>
        <w:t>6.</w:t>
      </w:r>
      <w:r>
        <w:rPr>
          <w:b/>
          <w:color w:val="1F4E79"/>
        </w:rPr>
        <w:tab/>
      </w:r>
      <w:r>
        <w:t xml:space="preserve">To maintain an </w:t>
      </w:r>
      <w:r>
        <w:rPr>
          <w:b/>
        </w:rPr>
        <w:t>event log</w:t>
      </w:r>
      <w:r>
        <w:t xml:space="preserve"> of all significant actions with timestamps, and to expose it to the browser so that access history can be reviewed.</w:t>
      </w:r>
    </w:p>
    <w:p w14:paraId="00BD4F5B" w14:textId="77777777" w:rsidR="002E758A" w:rsidRDefault="00000000">
      <w:pPr>
        <w:spacing w:after="60"/>
        <w:ind w:left="677" w:hanging="317"/>
      </w:pPr>
      <w:r>
        <w:rPr>
          <w:b/>
          <w:color w:val="1F4E79"/>
        </w:rPr>
        <w:t>7.</w:t>
      </w:r>
      <w:r>
        <w:rPr>
          <w:b/>
          <w:color w:val="1F4E79"/>
        </w:rPr>
        <w:tab/>
      </w:r>
      <w:r>
        <w:t xml:space="preserve">To provide a </w:t>
      </w:r>
      <w:r>
        <w:rPr>
          <w:b/>
        </w:rPr>
        <w:t>porch-light control</w:t>
      </w:r>
      <w:r>
        <w:t xml:space="preserve"> using the on-board flash LED, so that the camera image can be illuminated before a decision is taken.</w:t>
      </w:r>
    </w:p>
    <w:p w14:paraId="7999F78C" w14:textId="77777777" w:rsidR="002E758A" w:rsidRDefault="00000000">
      <w:pPr>
        <w:spacing w:after="60"/>
        <w:ind w:left="677" w:hanging="317"/>
      </w:pPr>
      <w:r>
        <w:rPr>
          <w:b/>
          <w:color w:val="1F4E79"/>
        </w:rPr>
        <w:t>8.</w:t>
      </w:r>
      <w:r>
        <w:rPr>
          <w:b/>
          <w:color w:val="1F4E79"/>
        </w:rPr>
        <w:tab/>
      </w:r>
      <w:r>
        <w:t xml:space="preserve">To guarantee that the </w:t>
      </w:r>
      <w:r>
        <w:rPr>
          <w:b/>
        </w:rPr>
        <w:t>control interface remains responsive while the video stream is active</w:t>
      </w:r>
      <w:r>
        <w:t>, by separating the stream and the control traffic.</w:t>
      </w:r>
    </w:p>
    <w:p w14:paraId="22BABD7C" w14:textId="77777777" w:rsidR="002E758A" w:rsidRDefault="00000000">
      <w:pPr>
        <w:spacing w:after="60"/>
        <w:ind w:left="677" w:hanging="317"/>
      </w:pPr>
      <w:r>
        <w:rPr>
          <w:b/>
          <w:color w:val="1F4E79"/>
        </w:rPr>
        <w:t>9.</w:t>
      </w:r>
      <w:r>
        <w:rPr>
          <w:b/>
          <w:color w:val="1F4E79"/>
        </w:rPr>
        <w:tab/>
      </w:r>
      <w:r>
        <w:t>To document the complete system so that it can be reproduced, calibrated and extended by another engineer.</w:t>
      </w:r>
    </w:p>
    <w:p w14:paraId="7103F438" w14:textId="77777777" w:rsidR="002E758A" w:rsidRDefault="00000000">
      <w:pPr>
        <w:keepNext/>
        <w:spacing w:before="240" w:after="80"/>
        <w:jc w:val="left"/>
      </w:pPr>
      <w:r>
        <w:rPr>
          <w:b/>
          <w:color w:val="1F4E79"/>
          <w:sz w:val="26"/>
        </w:rPr>
        <w:t>1.4 Need of the Project</w:t>
      </w:r>
    </w:p>
    <w:p w14:paraId="3FBCEEB2" w14:textId="77777777" w:rsidR="002E758A" w:rsidRDefault="00000000">
      <w:r>
        <w:t xml:space="preserve">A door-lock decision has two halves: </w:t>
      </w:r>
      <w:r>
        <w:rPr>
          <w:b/>
        </w:rPr>
        <w:t>verification</w:t>
      </w:r>
      <w:r>
        <w:t xml:space="preserve"> of the person requesting entry, and </w:t>
      </w:r>
      <w:r>
        <w:rPr>
          <w:b/>
        </w:rPr>
        <w:t>actuation</w:t>
      </w:r>
      <w:r>
        <w:t xml:space="preserve"> of the mechanism. Most low-cost products solve only one half. A keypad verifies a secret but not a person. A peephole verifies a person but cannot actuate. This project unifies the two halves in one inexpensive device and, importantly, keeps both halves local. The need is particularly acute in situations where the internet connection is unreliable, where the occupant is at the far end of a large plot or an upper floor, or where the premises must not have outward video traffic for privacy reasons.</w:t>
      </w:r>
    </w:p>
    <w:p w14:paraId="4E1E014C" w14:textId="77777777" w:rsidR="002E758A" w:rsidRDefault="00000000">
      <w:pPr>
        <w:keepNext/>
        <w:spacing w:before="240" w:after="80"/>
        <w:jc w:val="left"/>
      </w:pPr>
      <w:r>
        <w:rPr>
          <w:b/>
          <w:color w:val="1F4E79"/>
          <w:sz w:val="26"/>
        </w:rPr>
        <w:t>1.5 Applications</w:t>
      </w:r>
    </w:p>
    <w:p w14:paraId="7024AA41" w14:textId="77777777" w:rsidR="002E758A" w:rsidRDefault="00000000">
      <w:pPr>
        <w:spacing w:after="60"/>
        <w:ind w:left="677" w:hanging="317"/>
      </w:pPr>
      <w:r>
        <w:rPr>
          <w:color w:val="5C6670"/>
        </w:rPr>
        <w:t>•</w:t>
      </w:r>
      <w:r>
        <w:rPr>
          <w:color w:val="5C6670"/>
        </w:rPr>
        <w:tab/>
      </w:r>
      <w:r>
        <w:rPr>
          <w:b/>
        </w:rPr>
        <w:t>Residential main gate and front door:</w:t>
      </w:r>
      <w:r>
        <w:t xml:space="preserve"> the occupant verifies a visitor on the phone and opens the gate without walking to it.</w:t>
      </w:r>
    </w:p>
    <w:p w14:paraId="49A48429" w14:textId="77777777" w:rsidR="002E758A" w:rsidRDefault="00000000">
      <w:pPr>
        <w:spacing w:after="60"/>
        <w:ind w:left="677" w:hanging="317"/>
      </w:pPr>
      <w:r>
        <w:rPr>
          <w:color w:val="5C6670"/>
        </w:rPr>
        <w:t>•</w:t>
      </w:r>
      <w:r>
        <w:rPr>
          <w:color w:val="5C6670"/>
        </w:rPr>
        <w:tab/>
      </w:r>
      <w:r>
        <w:rPr>
          <w:b/>
        </w:rPr>
        <w:t>Locked hostel or rented rooms:</w:t>
      </w:r>
      <w:r>
        <w:t xml:space="preserve"> the tenant grants access to a known visitor while absent from the premises, and the event log records the time of entry.</w:t>
      </w:r>
    </w:p>
    <w:p w14:paraId="476EFF2C" w14:textId="77777777" w:rsidR="002E758A" w:rsidRDefault="00000000">
      <w:pPr>
        <w:spacing w:after="60"/>
        <w:ind w:left="677" w:hanging="317"/>
      </w:pPr>
      <w:r>
        <w:rPr>
          <w:color w:val="5C6670"/>
        </w:rPr>
        <w:t>•</w:t>
      </w:r>
      <w:r>
        <w:rPr>
          <w:color w:val="5C6670"/>
        </w:rPr>
        <w:tab/>
      </w:r>
      <w:r>
        <w:rPr>
          <w:b/>
        </w:rPr>
        <w:t>Small shops and workshops:</w:t>
      </w:r>
      <w:r>
        <w:t xml:space="preserve"> the owner monitors the shutter entrance from the counter or from home.</w:t>
      </w:r>
    </w:p>
    <w:p w14:paraId="08401281" w14:textId="77777777" w:rsidR="002E758A" w:rsidRDefault="00000000">
      <w:pPr>
        <w:spacing w:after="60"/>
        <w:ind w:left="677" w:hanging="317"/>
      </w:pPr>
      <w:r>
        <w:rPr>
          <w:color w:val="5C6670"/>
        </w:rPr>
        <w:t>•</w:t>
      </w:r>
      <w:r>
        <w:rPr>
          <w:color w:val="5C6670"/>
        </w:rPr>
        <w:tab/>
      </w:r>
      <w:r>
        <w:rPr>
          <w:b/>
        </w:rPr>
        <w:t>Remote farmhouses and stores:</w:t>
      </w:r>
      <w:r>
        <w:t xml:space="preserve"> access can be granted without provisioning an internet connection.</w:t>
      </w:r>
    </w:p>
    <w:p w14:paraId="1D129856" w14:textId="77777777" w:rsidR="002E758A" w:rsidRDefault="00000000">
      <w:pPr>
        <w:spacing w:after="60"/>
        <w:ind w:left="677" w:hanging="317"/>
      </w:pPr>
      <w:r>
        <w:rPr>
          <w:color w:val="5C6670"/>
        </w:rPr>
        <w:t>•</w:t>
      </w:r>
      <w:r>
        <w:rPr>
          <w:color w:val="5C6670"/>
        </w:rPr>
        <w:tab/>
      </w:r>
      <w:r>
        <w:rPr>
          <w:b/>
        </w:rPr>
        <w:t>Delivery and courier handling:</w:t>
      </w:r>
      <w:r>
        <w:t xml:space="preserve"> the porch light is switched on, the parcel is sighted, and the gate is opened for a single drop-off.</w:t>
      </w:r>
    </w:p>
    <w:p w14:paraId="6D6ADAEE" w14:textId="77777777" w:rsidR="002E758A" w:rsidRDefault="00000000">
      <w:pPr>
        <w:spacing w:after="60"/>
        <w:ind w:left="677" w:hanging="317"/>
      </w:pPr>
      <w:r>
        <w:rPr>
          <w:color w:val="5C6670"/>
        </w:rPr>
        <w:t>•</w:t>
      </w:r>
      <w:r>
        <w:rPr>
          <w:color w:val="5C6670"/>
        </w:rPr>
        <w:tab/>
      </w:r>
      <w:r>
        <w:rPr>
          <w:b/>
        </w:rPr>
        <w:t>Laboratory and equipment cabinets:</w:t>
      </w:r>
      <w:r>
        <w:t xml:space="preserve"> a log of who opened a cabinet and at what time is maintained.</w:t>
      </w:r>
    </w:p>
    <w:p w14:paraId="375DC570" w14:textId="77777777" w:rsidR="002E758A" w:rsidRDefault="00000000">
      <w:pPr>
        <w:spacing w:after="60"/>
        <w:ind w:left="677" w:hanging="317"/>
      </w:pPr>
      <w:r>
        <w:rPr>
          <w:color w:val="5C6670"/>
        </w:rPr>
        <w:t>•</w:t>
      </w:r>
      <w:r>
        <w:rPr>
          <w:color w:val="5C6670"/>
        </w:rPr>
        <w:tab/>
      </w:r>
      <w:r>
        <w:rPr>
          <w:b/>
        </w:rPr>
        <w:t>Teaching and demonstration:</w:t>
      </w:r>
      <w:r>
        <w:t xml:space="preserve"> the design is a compact case study of embedded networking, real-time task separation, PWM actuation and image streaming.</w:t>
      </w:r>
    </w:p>
    <w:p w14:paraId="236C1F99" w14:textId="77777777" w:rsidR="002E758A" w:rsidRDefault="00000000">
      <w:pPr>
        <w:keepNext/>
        <w:spacing w:before="240" w:after="80"/>
        <w:jc w:val="left"/>
      </w:pPr>
      <w:r>
        <w:rPr>
          <w:b/>
          <w:color w:val="1F4E79"/>
          <w:sz w:val="26"/>
        </w:rPr>
        <w:lastRenderedPageBreak/>
        <w:t>1.6 Advantages of the Proposed System</w:t>
      </w:r>
    </w:p>
    <w:p w14:paraId="0604F61F" w14:textId="77777777" w:rsidR="002E758A" w:rsidRDefault="00000000">
      <w:pPr>
        <w:spacing w:after="60"/>
        <w:ind w:left="677" w:hanging="317"/>
      </w:pPr>
      <w:r>
        <w:rPr>
          <w:color w:val="5C6670"/>
        </w:rPr>
        <w:t>•</w:t>
      </w:r>
      <w:r>
        <w:rPr>
          <w:color w:val="5C6670"/>
        </w:rPr>
        <w:tab/>
      </w:r>
      <w:r>
        <w:rPr>
          <w:b/>
        </w:rPr>
        <w:t>Fully offline operation:</w:t>
      </w:r>
      <w:r>
        <w:t xml:space="preserve"> the ESP32 is the access point, the web server and the video server; no router, ISP or cloud account is involved.</w:t>
      </w:r>
    </w:p>
    <w:p w14:paraId="0762A5F5" w14:textId="77777777" w:rsidR="002E758A" w:rsidRDefault="00000000">
      <w:pPr>
        <w:spacing w:after="60"/>
        <w:ind w:left="677" w:hanging="317"/>
      </w:pPr>
      <w:r>
        <w:rPr>
          <w:color w:val="5C6670"/>
        </w:rPr>
        <w:t>•</w:t>
      </w:r>
      <w:r>
        <w:rPr>
          <w:color w:val="5C6670"/>
        </w:rPr>
        <w:tab/>
      </w:r>
      <w:r>
        <w:rPr>
          <w:b/>
        </w:rPr>
        <w:t>Low bill of materials:</w:t>
      </w:r>
      <w:r>
        <w:t xml:space="preserve"> one ESP32-CAM module, one SG90 servo, a 5 V supply and a few mechanical parts.</w:t>
      </w:r>
    </w:p>
    <w:p w14:paraId="6E855F4C" w14:textId="77777777" w:rsidR="002E758A" w:rsidRDefault="00000000">
      <w:pPr>
        <w:spacing w:after="60"/>
        <w:ind w:left="677" w:hanging="317"/>
      </w:pPr>
      <w:r>
        <w:rPr>
          <w:color w:val="5C6670"/>
        </w:rPr>
        <w:t>•</w:t>
      </w:r>
      <w:r>
        <w:rPr>
          <w:color w:val="5C6670"/>
        </w:rPr>
        <w:tab/>
      </w:r>
      <w:r>
        <w:rPr>
          <w:b/>
        </w:rPr>
        <w:t>Visual verification:</w:t>
      </w:r>
      <w:r>
        <w:t xml:space="preserve"> live video of the doorway is available before any unlock decision.</w:t>
      </w:r>
    </w:p>
    <w:p w14:paraId="0DA5E8C3" w14:textId="77777777" w:rsidR="002E758A" w:rsidRDefault="00000000">
      <w:pPr>
        <w:spacing w:after="60"/>
        <w:ind w:left="677" w:hanging="317"/>
      </w:pPr>
      <w:r>
        <w:rPr>
          <w:color w:val="5C6670"/>
        </w:rPr>
        <w:t>•</w:t>
      </w:r>
      <w:r>
        <w:rPr>
          <w:color w:val="5C6670"/>
        </w:rPr>
        <w:tab/>
      </w:r>
      <w:r>
        <w:rPr>
          <w:b/>
        </w:rPr>
        <w:t>No application to install:</w:t>
      </w:r>
      <w:r>
        <w:t xml:space="preserve"> the interface is a single web page served by the device itself.</w:t>
      </w:r>
    </w:p>
    <w:p w14:paraId="30DF47F3" w14:textId="77777777" w:rsidR="002E758A" w:rsidRDefault="00000000">
      <w:pPr>
        <w:spacing w:after="60"/>
        <w:ind w:left="677" w:hanging="317"/>
      </w:pPr>
      <w:r>
        <w:rPr>
          <w:color w:val="5C6670"/>
        </w:rPr>
        <w:t>•</w:t>
      </w:r>
      <w:r>
        <w:rPr>
          <w:color w:val="5C6670"/>
        </w:rPr>
        <w:tab/>
      </w:r>
      <w:r>
        <w:rPr>
          <w:b/>
        </w:rPr>
        <w:t>Fast response:</w:t>
      </w:r>
      <w:r>
        <w:t xml:space="preserve"> the measured unlock-to-motion latency is approximately 320 milliseconds.</w:t>
      </w:r>
    </w:p>
    <w:p w14:paraId="00D7F738" w14:textId="77777777" w:rsidR="002E758A" w:rsidRDefault="00000000">
      <w:pPr>
        <w:spacing w:after="60"/>
        <w:ind w:left="677" w:hanging="317"/>
      </w:pPr>
      <w:r>
        <w:rPr>
          <w:color w:val="5C6670"/>
        </w:rPr>
        <w:t>•</w:t>
      </w:r>
      <w:r>
        <w:rPr>
          <w:color w:val="5C6670"/>
        </w:rPr>
        <w:tab/>
      </w:r>
      <w:r>
        <w:rPr>
          <w:b/>
        </w:rPr>
        <w:t>Fail-safe re-locking:</w:t>
      </w:r>
      <w:r>
        <w:t xml:space="preserve"> the gate returns to the locked state automatically, without human action.</w:t>
      </w:r>
    </w:p>
    <w:p w14:paraId="7833CCD2" w14:textId="77777777" w:rsidR="002E758A" w:rsidRDefault="00000000">
      <w:pPr>
        <w:spacing w:after="60"/>
        <w:ind w:left="677" w:hanging="317"/>
      </w:pPr>
      <w:r>
        <w:rPr>
          <w:color w:val="5C6670"/>
        </w:rPr>
        <w:t>•</w:t>
      </w:r>
      <w:r>
        <w:rPr>
          <w:color w:val="5C6670"/>
        </w:rPr>
        <w:tab/>
      </w:r>
      <w:r>
        <w:rPr>
          <w:b/>
        </w:rPr>
        <w:t>Auditability:</w:t>
      </w:r>
      <w:r>
        <w:t xml:space="preserve"> every action is timestamped in an on-device log.</w:t>
      </w:r>
    </w:p>
    <w:p w14:paraId="76459E4E" w14:textId="77777777" w:rsidR="002E758A" w:rsidRDefault="00000000">
      <w:pPr>
        <w:spacing w:after="60"/>
        <w:ind w:left="677" w:hanging="317"/>
      </w:pPr>
      <w:r>
        <w:rPr>
          <w:color w:val="5C6670"/>
        </w:rPr>
        <w:t>•</w:t>
      </w:r>
      <w:r>
        <w:rPr>
          <w:color w:val="5C6670"/>
        </w:rPr>
        <w:tab/>
      </w:r>
      <w:r>
        <w:rPr>
          <w:b/>
        </w:rPr>
        <w:t>Privacy by design:</w:t>
      </w:r>
      <w:r>
        <w:t xml:space="preserve"> video and control traffic stay inside the local Wi-Fi cell.</w:t>
      </w:r>
    </w:p>
    <w:p w14:paraId="67D7120A" w14:textId="77777777" w:rsidR="002E758A" w:rsidRDefault="00000000">
      <w:pPr>
        <w:spacing w:after="60"/>
        <w:ind w:left="677" w:hanging="317"/>
      </w:pPr>
      <w:r>
        <w:rPr>
          <w:color w:val="5C6670"/>
        </w:rPr>
        <w:t>•</w:t>
      </w:r>
      <w:r>
        <w:rPr>
          <w:color w:val="5C6670"/>
        </w:rPr>
        <w:tab/>
      </w:r>
      <w:r>
        <w:rPr>
          <w:b/>
        </w:rPr>
        <w:t>Calibratable and extensible:</w:t>
      </w:r>
      <w:r>
        <w:t xml:space="preserve"> angles, pulse widths, frame size, image quality and the re-lock interval are compile-time constants that can be retuned without restructuring the code.</w:t>
      </w:r>
    </w:p>
    <w:p w14:paraId="40DC05A4" w14:textId="77777777" w:rsidR="002E758A" w:rsidRDefault="00000000">
      <w:pPr>
        <w:keepNext/>
        <w:spacing w:before="240" w:after="80"/>
        <w:jc w:val="left"/>
      </w:pPr>
      <w:r>
        <w:rPr>
          <w:b/>
          <w:color w:val="1F4E79"/>
          <w:sz w:val="26"/>
        </w:rPr>
        <w:t>1.7 Limitations of the Proposed System</w:t>
      </w:r>
    </w:p>
    <w:p w14:paraId="53D12FA8" w14:textId="77777777" w:rsidR="002E758A" w:rsidRDefault="00000000">
      <w:r>
        <w:t>The limitations are stated here in full, and are analysed in detail in Chapter 18:</w:t>
      </w:r>
    </w:p>
    <w:p w14:paraId="1B1E1A06" w14:textId="77777777" w:rsidR="002E758A" w:rsidRDefault="00000000">
      <w:pPr>
        <w:spacing w:after="60"/>
        <w:ind w:left="677" w:hanging="317"/>
      </w:pPr>
      <w:r>
        <w:rPr>
          <w:color w:val="5C6670"/>
        </w:rPr>
        <w:t>•</w:t>
      </w:r>
      <w:r>
        <w:rPr>
          <w:color w:val="5C6670"/>
        </w:rPr>
        <w:tab/>
      </w:r>
      <w:r>
        <w:t>The Wi-Fi coverage is limited to the range of the ESP32 soft access point, in practice about 30 to 50 metres in free space and considerably less through two or three masonry walls.</w:t>
      </w:r>
    </w:p>
    <w:p w14:paraId="6CD9116C" w14:textId="77777777" w:rsidR="002E758A" w:rsidRDefault="00000000">
      <w:pPr>
        <w:spacing w:after="60"/>
        <w:ind w:left="677" w:hanging="317"/>
      </w:pPr>
      <w:r>
        <w:rPr>
          <w:color w:val="5C6670"/>
        </w:rPr>
        <w:t>•</w:t>
      </w:r>
      <w:r>
        <w:rPr>
          <w:color w:val="5C6670"/>
        </w:rPr>
        <w:tab/>
      </w:r>
      <w:r>
        <w:t>The HTTP interface has no application-layer authentication; any station that joins the hotspot can operate the gate. The Wi-Fi pre-shared key is the only credential.</w:t>
      </w:r>
    </w:p>
    <w:p w14:paraId="5E7E53BE" w14:textId="77777777" w:rsidR="002E758A" w:rsidRDefault="00000000">
      <w:pPr>
        <w:spacing w:after="60"/>
        <w:ind w:left="677" w:hanging="317"/>
      </w:pPr>
      <w:r>
        <w:rPr>
          <w:color w:val="5C6670"/>
        </w:rPr>
        <w:t>•</w:t>
      </w:r>
      <w:r>
        <w:rPr>
          <w:color w:val="5C6670"/>
        </w:rPr>
        <w:tab/>
      </w:r>
      <w:r>
        <w:t>Traffic on the control port is unencrypted HTTP; there is no TLS.</w:t>
      </w:r>
    </w:p>
    <w:p w14:paraId="2F5F9570" w14:textId="77777777" w:rsidR="002E758A" w:rsidRDefault="00000000">
      <w:pPr>
        <w:spacing w:after="60"/>
        <w:ind w:left="677" w:hanging="317"/>
      </w:pPr>
      <w:r>
        <w:rPr>
          <w:color w:val="5C6670"/>
        </w:rPr>
        <w:t>•</w:t>
      </w:r>
      <w:r>
        <w:rPr>
          <w:color w:val="5C6670"/>
        </w:rPr>
        <w:tab/>
      </w:r>
      <w:r>
        <w:t>The SG90 servo provides approximately 1.8 kg-cm of torque, which is adequate for a light latch but not for a heavy bolt.</w:t>
      </w:r>
    </w:p>
    <w:p w14:paraId="00F4B55F" w14:textId="77777777" w:rsidR="002E758A" w:rsidRDefault="00000000">
      <w:pPr>
        <w:spacing w:after="60"/>
        <w:ind w:left="677" w:hanging="317"/>
      </w:pPr>
      <w:r>
        <w:rPr>
          <w:color w:val="5C6670"/>
        </w:rPr>
        <w:t>•</w:t>
      </w:r>
      <w:r>
        <w:rPr>
          <w:color w:val="5C6670"/>
        </w:rPr>
        <w:tab/>
      </w:r>
      <w:r>
        <w:t>The MJPEG stream is served by one FreeRTOS task; several simultaneous viewers will share the available frame rate rather than each receiving a full-rate stream.</w:t>
      </w:r>
    </w:p>
    <w:p w14:paraId="46DE9C28" w14:textId="77777777" w:rsidR="002E758A" w:rsidRDefault="00000000">
      <w:pPr>
        <w:spacing w:after="60"/>
        <w:ind w:left="677" w:hanging="317"/>
      </w:pPr>
      <w:r>
        <w:rPr>
          <w:color w:val="5C6670"/>
        </w:rPr>
        <w:t>•</w:t>
      </w:r>
      <w:r>
        <w:rPr>
          <w:color w:val="5C6670"/>
        </w:rPr>
        <w:tab/>
      </w:r>
      <w:r>
        <w:t>There is no battery or power-fail handling: the brown-out detector is explicitly disabled in software to tolerate the servo current surge, and a power failure leaves the gate in its last mechanical position.</w:t>
      </w:r>
    </w:p>
    <w:p w14:paraId="65198F89" w14:textId="77777777" w:rsidR="002E758A" w:rsidRDefault="00000000">
      <w:pPr>
        <w:spacing w:after="60"/>
        <w:ind w:left="677" w:hanging="317"/>
      </w:pPr>
      <w:r>
        <w:rPr>
          <w:color w:val="5C6670"/>
        </w:rPr>
        <w:t>•</w:t>
      </w:r>
      <w:r>
        <w:rPr>
          <w:color w:val="5C6670"/>
        </w:rPr>
        <w:tab/>
      </w:r>
      <w:r>
        <w:t>The event log is volatile and is cleared on every reset.</w:t>
      </w:r>
    </w:p>
    <w:p w14:paraId="20A45A61" w14:textId="77777777" w:rsidR="002E758A" w:rsidRDefault="00000000">
      <w:pPr>
        <w:spacing w:after="60"/>
        <w:ind w:left="677" w:hanging="317"/>
      </w:pPr>
      <w:r>
        <w:rPr>
          <w:color w:val="5C6670"/>
        </w:rPr>
        <w:t>•</w:t>
      </w:r>
      <w:r>
        <w:rPr>
          <w:color w:val="5C6670"/>
        </w:rPr>
        <w:tab/>
      </w:r>
      <w:r>
        <w:t>No over-the-air firmware update path is implemented.</w:t>
      </w:r>
    </w:p>
    <w:p w14:paraId="5C2C0C62" w14:textId="77777777" w:rsidR="002E758A" w:rsidRDefault="00000000">
      <w:pPr>
        <w:keepNext/>
        <w:spacing w:before="240" w:after="80"/>
        <w:jc w:val="left"/>
      </w:pPr>
      <w:r>
        <w:rPr>
          <w:b/>
          <w:color w:val="1F4E79"/>
          <w:sz w:val="26"/>
        </w:rPr>
        <w:t>1.8 Scope and Organisation of the Report</w:t>
      </w:r>
    </w:p>
    <w:p w14:paraId="20E400F1" w14:textId="77777777" w:rsidR="002E758A" w:rsidRDefault="00000000">
      <w:r>
        <w:t>The scope of this project is the firmware, the hardware interface and the embedded user interface of a single-door access-control node. Multi-door deployments, cloud synchronisation, biometric enrolment and mobile applications are outside the scope and are treated as future enhancements.</w:t>
      </w:r>
    </w:p>
    <w:p w14:paraId="6604E242" w14:textId="77777777" w:rsidR="002E758A" w:rsidRDefault="00000000">
      <w:r>
        <w:t xml:space="preserve">The remainder of the report is organised as follows. Chapter 2 surveys the existing approaches to access control and states the research gap. Chapter 3 describes the system as a whole, including input, processing, output and data flow. Chapters 4 and 5 specify the software and hardware requirements. Chapter 6 presents the architecture with block, flow, state, data-flow, communication, sequence and network diagrams. Chapter 7 explains each software module and </w:t>
      </w:r>
      <w:r>
        <w:lastRenderedPageBreak/>
        <w:t>Chapter 8 explains the code file by file and function by function. Chapter 9 documents the data structures, Chapter 10 the HTTP API, Chapter 11 the communication protocols and Chapter 12 the algorithms. Chapters 13 to 16 cover the user interface, security, testing and results. Chapters 17 to 19 discuss advantages, limitations and future scope. Chapters 20 to 23 provide the troubleshooting guide, installation procedure, user manual and frequently asked questions. Chapter 24 lists the references and Chapter 25 contains the appendices.</w:t>
      </w:r>
    </w:p>
    <w:p w14:paraId="6468ED78" w14:textId="77777777" w:rsidR="002E758A" w:rsidRDefault="00000000">
      <w:pPr>
        <w:pageBreakBefore/>
        <w:spacing w:before="80" w:after="40"/>
        <w:jc w:val="center"/>
      </w:pPr>
      <w:r>
        <w:rPr>
          <w:b/>
          <w:color w:val="5C6670"/>
        </w:rPr>
        <w:lastRenderedPageBreak/>
        <w:t>CHAPTER 2</w:t>
      </w:r>
    </w:p>
    <w:p w14:paraId="286AF939" w14:textId="77777777" w:rsidR="002E758A" w:rsidRDefault="00000000">
      <w:pPr>
        <w:keepNext/>
        <w:spacing w:after="280"/>
        <w:jc w:val="center"/>
      </w:pPr>
      <w:r>
        <w:rPr>
          <w:b/>
          <w:color w:val="1F4E79"/>
          <w:sz w:val="40"/>
        </w:rPr>
        <w:t>LITERATURE SURVEY</w:t>
      </w:r>
    </w:p>
    <w:p w14:paraId="2AE7D760" w14:textId="77777777" w:rsidR="002E758A" w:rsidRDefault="00000000">
      <w:pPr>
        <w:keepNext/>
        <w:spacing w:before="240" w:after="80"/>
        <w:jc w:val="left"/>
      </w:pPr>
      <w:r>
        <w:rPr>
          <w:b/>
          <w:color w:val="1F4E79"/>
          <w:sz w:val="26"/>
        </w:rPr>
        <w:t>2.1 Survey Methodology</w:t>
      </w:r>
    </w:p>
    <w:p w14:paraId="1B3E4549" w14:textId="77777777" w:rsidR="002E758A" w:rsidRDefault="00000000">
      <w:r>
        <w:t>The survey covers four families of access-control technology: mechanical locking, stand-alone electronic locking, networked or cloud-connected smart locks, and camera-assisted embedded designs built on microcontroller platforms. For each family the mechanism, the security model, the installation cost and the behaviour during an internet outage were examined. The survey concentrates on the questions that decide whether a design is suitable for the residential, offline use case that this project targets.</w:t>
      </w:r>
    </w:p>
    <w:p w14:paraId="3EF4B8F8" w14:textId="77777777" w:rsidR="002E758A" w:rsidRDefault="00000000">
      <w:pPr>
        <w:keepNext/>
        <w:spacing w:before="240" w:after="80"/>
        <w:jc w:val="left"/>
      </w:pPr>
      <w:r>
        <w:rPr>
          <w:b/>
          <w:color w:val="1F4E79"/>
          <w:sz w:val="26"/>
        </w:rPr>
        <w:t>2.2 Mechanical and Key-Based Locking</w:t>
      </w:r>
    </w:p>
    <w:p w14:paraId="4D68C574" w14:textId="77777777" w:rsidR="002E758A" w:rsidRDefault="00000000">
      <w:r>
        <w:t>The pin-tumbler cylinder lock remains the reference design for doors. A key raises pin stacks to a shear line, allowing the plug to rotate. The mechanism is cheap, passive, immune to power failure and mechanically reliable. Its weaknesses are well documented: keys can be duplicated without authorisation, the cylinder can be picked or bumped by a trained attacker, and the lock provides no record of use. From the point of view of this project, the decisive shortcoming is the absence of any remote verification or actuation capability.</w:t>
      </w:r>
    </w:p>
    <w:p w14:paraId="476BD84B" w14:textId="77777777" w:rsidR="002E758A" w:rsidRDefault="00000000">
      <w:pPr>
        <w:keepNext/>
        <w:spacing w:before="240" w:after="80"/>
        <w:jc w:val="left"/>
      </w:pPr>
      <w:r>
        <w:rPr>
          <w:b/>
          <w:color w:val="1F4E79"/>
          <w:sz w:val="26"/>
        </w:rPr>
        <w:t>2.3 Stand-Alone Electronic Locks</w:t>
      </w:r>
    </w:p>
    <w:p w14:paraId="0F559755" w14:textId="77777777" w:rsidR="002E758A" w:rsidRDefault="00000000">
      <w:r>
        <w:t>Stand-alone electronic locks replace the key with a secret: a numeric code entered on a keypad, a credential presented to an RFID reader, or a fingerprint matched by an optical or capacitive sensor. These devices typically run on battery, store a small user table in local memory, and control a solenoid or motorised deadbolt. They remove the need to carry a key and can be re-coded when the code is compromised.</w:t>
      </w:r>
    </w:p>
    <w:p w14:paraId="619B4270" w14:textId="77777777" w:rsidR="002E758A" w:rsidRDefault="00000000">
      <w:r>
        <w:t xml:space="preserve">Their limitation for the present application is that verification is </w:t>
      </w:r>
      <w:r>
        <w:rPr>
          <w:b/>
        </w:rPr>
        <w:t>non-visual</w:t>
      </w:r>
      <w:r>
        <w:t>. A shared code or a cloned RFID tag admits the wrong person just as easily as the right one, and the occupant cannot inspect the visitor before granting admission. Typical consumer keypad locks also store only a short rolling log on the device, and many do not expose that log to the user at all.</w:t>
      </w:r>
    </w:p>
    <w:p w14:paraId="1C50A31F" w14:textId="77777777" w:rsidR="002E758A" w:rsidRDefault="00000000">
      <w:pPr>
        <w:keepNext/>
        <w:spacing w:before="240" w:after="80"/>
        <w:jc w:val="left"/>
      </w:pPr>
      <w:r>
        <w:rPr>
          <w:b/>
          <w:color w:val="1F4E79"/>
          <w:sz w:val="26"/>
        </w:rPr>
        <w:t>2.4 Networked and Cloud-Connected Smart Locks</w:t>
      </w:r>
    </w:p>
    <w:p w14:paraId="5C8EAD55" w14:textId="77777777" w:rsidR="002E758A" w:rsidRDefault="00000000">
      <w:r>
        <w:t>Networked smart locks add a radio and a companion application. In the common commercial architecture the lock connects to a home router or a proprietary bridge, registers with a vendor's cloud service, and exchanges events and commands over MQTT or HTTPS. The user experience is excellent: notifications, remote unlock, guest access with expiry, and video through an integrated doorbell camera.</w:t>
      </w:r>
    </w:p>
    <w:p w14:paraId="689C843F" w14:textId="77777777" w:rsidR="002E758A" w:rsidRDefault="00000000">
      <w:r>
        <w:t>The design costs of that experience are significant and are the reason this project takes a different route. The lock stops working, or degrades to a local-only mode, when the internet connection fails. The video and the access log of a private residence are stored on servers outside the control of the occupant. Firmware support is tied to the vendor's product lifetime, and the hardware is closed. Finally, the total cost of ownership includes a subscription for video history, which is out of proportion for a single residential gate.</w:t>
      </w:r>
    </w:p>
    <w:p w14:paraId="578A5414" w14:textId="77777777" w:rsidR="002E758A" w:rsidRDefault="00000000">
      <w:pPr>
        <w:keepNext/>
        <w:spacing w:before="240" w:after="80"/>
        <w:jc w:val="left"/>
      </w:pPr>
      <w:r>
        <w:rPr>
          <w:b/>
          <w:color w:val="1F4E79"/>
          <w:sz w:val="26"/>
        </w:rPr>
        <w:lastRenderedPageBreak/>
        <w:t>2.5 Camera-Assisted Embedded Access Control</w:t>
      </w:r>
    </w:p>
    <w:p w14:paraId="70C87262" w14:textId="77777777" w:rsidR="002E758A" w:rsidRDefault="00000000">
      <w:r>
        <w:t>A third body of work, closest to the present project, uses general-purpose embedded boards to combine a camera with an actuator. Two implementation patterns dominate.</w:t>
      </w:r>
    </w:p>
    <w:p w14:paraId="54D901C0" w14:textId="77777777" w:rsidR="002E758A" w:rsidRDefault="00000000">
      <w:r>
        <w:t xml:space="preserve">In the </w:t>
      </w:r>
      <w:r>
        <w:rPr>
          <w:b/>
        </w:rPr>
        <w:t>single-board pattern</w:t>
      </w:r>
      <w:r>
        <w:t xml:space="preserve"> a Linux single-board computer such as a Raspberry Pi runs a Python web framework, captures frames with a camera module and drives a relay or servo through GPIO. The pattern is flexible and supports face recognition, database logging and HTTPS, but requires an operating system, a microSD card that can corrupt on sudden power loss, a longer boot time and a higher idle current. The cost is several times that of a microcontroller solution.</w:t>
      </w:r>
    </w:p>
    <w:p w14:paraId="24250F2C" w14:textId="77777777" w:rsidR="002E758A" w:rsidRDefault="00000000">
      <w:r>
        <w:t xml:space="preserve">In the </w:t>
      </w:r>
      <w:r>
        <w:rPr>
          <w:b/>
        </w:rPr>
        <w:t>microcontroller pattern</w:t>
      </w:r>
      <w:r>
        <w:t xml:space="preserve">, which this project follows, an ESP32 or ESP32-CAM class device hosts the web interface directly. Espressif's own reference implementations, </w:t>
      </w:r>
      <w:r>
        <w:rPr>
          <w:rFonts w:ascii="Consolas" w:hAnsi="Consolas"/>
          <w:sz w:val="20"/>
        </w:rPr>
        <w:t>CameraWebServer</w:t>
      </w:r>
      <w:r>
        <w:t xml:space="preserve"> and </w:t>
      </w:r>
      <w:r>
        <w:rPr>
          <w:rFonts w:ascii="Consolas" w:hAnsi="Consolas"/>
          <w:sz w:val="20"/>
        </w:rPr>
        <w:t>CameraWebServer_AP</w:t>
      </w:r>
      <w:r>
        <w:t>, demonstrate MJPEG streaming over HTTP and are the direct technical ancestors of this firmware. Their user interface, however, is a developer diagnostic console: it exposes exposure, gain, white balance, resolution and effect controls, and it provides no access-control semantics, no actuation, no state machine, no event log and no automatic re-locking. The contribution of this project is the transformation of that streaming demonstration into a complete, purpose-built access-control appliance.</w:t>
      </w:r>
    </w:p>
    <w:p w14:paraId="3CC3DE74" w14:textId="77777777" w:rsidR="002E758A" w:rsidRDefault="00000000">
      <w:pPr>
        <w:keepNext/>
        <w:spacing w:before="240" w:after="80"/>
        <w:jc w:val="left"/>
      </w:pPr>
      <w:r>
        <w:rPr>
          <w:b/>
          <w:color w:val="1F4E79"/>
          <w:sz w:val="26"/>
        </w:rPr>
        <w:t>2.6 Comparison of Existing Approaches</w:t>
      </w:r>
    </w:p>
    <w:p w14:paraId="4139EF51" w14:textId="77777777" w:rsidR="002E758A" w:rsidRDefault="00000000">
      <w:pPr>
        <w:keepNext/>
        <w:spacing w:before="160" w:after="60"/>
        <w:jc w:val="center"/>
      </w:pPr>
      <w:r>
        <w:rPr>
          <w:b/>
          <w:color w:val="1F4E79"/>
          <w:sz w:val="19"/>
        </w:rPr>
        <w:t>Table 2.1 — Comparison of access-control approaches</w:t>
      </w:r>
    </w:p>
    <w:tbl>
      <w:tblPr>
        <w:tblStyle w:val="TableGrid"/>
        <w:tblW w:w="0" w:type="auto"/>
        <w:jc w:val="center"/>
        <w:tblLayout w:type="fixed"/>
        <w:tblLook w:val="04A0" w:firstRow="1" w:lastRow="0" w:firstColumn="1" w:lastColumn="0" w:noHBand="0" w:noVBand="1"/>
      </w:tblPr>
      <w:tblGrid>
        <w:gridCol w:w="1944"/>
        <w:gridCol w:w="1512"/>
        <w:gridCol w:w="1800"/>
        <w:gridCol w:w="1800"/>
        <w:gridCol w:w="1872"/>
      </w:tblGrid>
      <w:tr w:rsidR="002E758A" w14:paraId="6E777908" w14:textId="77777777">
        <w:trPr>
          <w:jc w:val="center"/>
        </w:trPr>
        <w:tc>
          <w:tcPr>
            <w:tcW w:w="1944" w:type="dxa"/>
            <w:shd w:val="clear" w:color="auto" w:fill="1F4E79"/>
            <w:tcMar>
              <w:top w:w="60" w:type="dxa"/>
              <w:left w:w="90" w:type="dxa"/>
              <w:bottom w:w="60" w:type="dxa"/>
              <w:right w:w="90" w:type="dxa"/>
            </w:tcMar>
          </w:tcPr>
          <w:p w14:paraId="669ED4D5" w14:textId="77777777" w:rsidR="002E758A" w:rsidRDefault="00000000">
            <w:pPr>
              <w:spacing w:before="40" w:after="40"/>
              <w:jc w:val="center"/>
            </w:pPr>
            <w:r>
              <w:rPr>
                <w:b/>
                <w:color w:val="FFFFFF"/>
                <w:sz w:val="19"/>
              </w:rPr>
              <w:t>Criterion</w:t>
            </w:r>
          </w:p>
        </w:tc>
        <w:tc>
          <w:tcPr>
            <w:tcW w:w="1512" w:type="dxa"/>
            <w:shd w:val="clear" w:color="auto" w:fill="1F4E79"/>
            <w:tcMar>
              <w:top w:w="60" w:type="dxa"/>
              <w:left w:w="90" w:type="dxa"/>
              <w:bottom w:w="60" w:type="dxa"/>
              <w:right w:w="90" w:type="dxa"/>
            </w:tcMar>
          </w:tcPr>
          <w:p w14:paraId="7657EA7C" w14:textId="77777777" w:rsidR="002E758A" w:rsidRDefault="00000000">
            <w:pPr>
              <w:spacing w:before="40" w:after="40"/>
              <w:jc w:val="center"/>
            </w:pPr>
            <w:r>
              <w:rPr>
                <w:b/>
                <w:color w:val="FFFFFF"/>
                <w:sz w:val="19"/>
              </w:rPr>
              <w:t>Mechanical lock</w:t>
            </w:r>
          </w:p>
        </w:tc>
        <w:tc>
          <w:tcPr>
            <w:tcW w:w="1800" w:type="dxa"/>
            <w:shd w:val="clear" w:color="auto" w:fill="1F4E79"/>
            <w:tcMar>
              <w:top w:w="60" w:type="dxa"/>
              <w:left w:w="90" w:type="dxa"/>
              <w:bottom w:w="60" w:type="dxa"/>
              <w:right w:w="90" w:type="dxa"/>
            </w:tcMar>
          </w:tcPr>
          <w:p w14:paraId="25CB8199" w14:textId="77777777" w:rsidR="002E758A" w:rsidRDefault="00000000">
            <w:pPr>
              <w:spacing w:before="40" w:after="40"/>
              <w:jc w:val="center"/>
            </w:pPr>
            <w:r>
              <w:rPr>
                <w:b/>
                <w:color w:val="FFFFFF"/>
                <w:sz w:val="19"/>
              </w:rPr>
              <w:t>Stand-alone electronic lock</w:t>
            </w:r>
          </w:p>
        </w:tc>
        <w:tc>
          <w:tcPr>
            <w:tcW w:w="1800" w:type="dxa"/>
            <w:shd w:val="clear" w:color="auto" w:fill="1F4E79"/>
            <w:tcMar>
              <w:top w:w="60" w:type="dxa"/>
              <w:left w:w="90" w:type="dxa"/>
              <w:bottom w:w="60" w:type="dxa"/>
              <w:right w:w="90" w:type="dxa"/>
            </w:tcMar>
          </w:tcPr>
          <w:p w14:paraId="0B378973" w14:textId="77777777" w:rsidR="002E758A" w:rsidRDefault="00000000">
            <w:pPr>
              <w:spacing w:before="40" w:after="40"/>
              <w:jc w:val="center"/>
            </w:pPr>
            <w:r>
              <w:rPr>
                <w:b/>
                <w:color w:val="FFFFFF"/>
                <w:sz w:val="19"/>
              </w:rPr>
              <w:t>Cloud smart lock</w:t>
            </w:r>
          </w:p>
        </w:tc>
        <w:tc>
          <w:tcPr>
            <w:tcW w:w="1872" w:type="dxa"/>
            <w:shd w:val="clear" w:color="auto" w:fill="1F4E79"/>
            <w:tcMar>
              <w:top w:w="60" w:type="dxa"/>
              <w:left w:w="90" w:type="dxa"/>
              <w:bottom w:w="60" w:type="dxa"/>
              <w:right w:w="90" w:type="dxa"/>
            </w:tcMar>
          </w:tcPr>
          <w:p w14:paraId="6CA0C376" w14:textId="77777777" w:rsidR="002E758A" w:rsidRDefault="00000000">
            <w:pPr>
              <w:spacing w:before="40" w:after="40"/>
              <w:jc w:val="center"/>
            </w:pPr>
            <w:r>
              <w:rPr>
                <w:b/>
                <w:color w:val="FFFFFF"/>
                <w:sz w:val="19"/>
              </w:rPr>
              <w:t>This project</w:t>
            </w:r>
          </w:p>
        </w:tc>
      </w:tr>
      <w:tr w:rsidR="002E758A" w14:paraId="3C008F9B" w14:textId="77777777">
        <w:trPr>
          <w:jc w:val="center"/>
        </w:trPr>
        <w:tc>
          <w:tcPr>
            <w:tcW w:w="1944" w:type="dxa"/>
            <w:tcMar>
              <w:top w:w="60" w:type="dxa"/>
              <w:left w:w="90" w:type="dxa"/>
              <w:bottom w:w="60" w:type="dxa"/>
              <w:right w:w="90" w:type="dxa"/>
            </w:tcMar>
          </w:tcPr>
          <w:p w14:paraId="786B08C9" w14:textId="77777777" w:rsidR="002E758A" w:rsidRDefault="00000000">
            <w:pPr>
              <w:spacing w:before="40" w:after="40"/>
              <w:jc w:val="left"/>
            </w:pPr>
            <w:r>
              <w:rPr>
                <w:sz w:val="19"/>
              </w:rPr>
              <w:t>Verification of the visitor</w:t>
            </w:r>
          </w:p>
        </w:tc>
        <w:tc>
          <w:tcPr>
            <w:tcW w:w="1512" w:type="dxa"/>
            <w:tcMar>
              <w:top w:w="60" w:type="dxa"/>
              <w:left w:w="90" w:type="dxa"/>
              <w:bottom w:w="60" w:type="dxa"/>
              <w:right w:w="90" w:type="dxa"/>
            </w:tcMar>
          </w:tcPr>
          <w:p w14:paraId="3D3D01FA" w14:textId="77777777" w:rsidR="002E758A" w:rsidRDefault="00000000">
            <w:pPr>
              <w:spacing w:before="40" w:after="40"/>
              <w:jc w:val="left"/>
            </w:pPr>
            <w:r>
              <w:rPr>
                <w:sz w:val="19"/>
              </w:rPr>
              <w:t>Peephole only</w:t>
            </w:r>
          </w:p>
        </w:tc>
        <w:tc>
          <w:tcPr>
            <w:tcW w:w="1800" w:type="dxa"/>
            <w:tcMar>
              <w:top w:w="60" w:type="dxa"/>
              <w:left w:w="90" w:type="dxa"/>
              <w:bottom w:w="60" w:type="dxa"/>
              <w:right w:w="90" w:type="dxa"/>
            </w:tcMar>
          </w:tcPr>
          <w:p w14:paraId="6881B081" w14:textId="77777777" w:rsidR="002E758A" w:rsidRDefault="00000000">
            <w:pPr>
              <w:spacing w:before="40" w:after="40"/>
              <w:jc w:val="left"/>
            </w:pPr>
            <w:r>
              <w:rPr>
                <w:sz w:val="19"/>
              </w:rPr>
              <w:t>None (secret only)</w:t>
            </w:r>
          </w:p>
        </w:tc>
        <w:tc>
          <w:tcPr>
            <w:tcW w:w="1800" w:type="dxa"/>
            <w:tcMar>
              <w:top w:w="60" w:type="dxa"/>
              <w:left w:w="90" w:type="dxa"/>
              <w:bottom w:w="60" w:type="dxa"/>
              <w:right w:w="90" w:type="dxa"/>
            </w:tcMar>
          </w:tcPr>
          <w:p w14:paraId="525D3927" w14:textId="77777777" w:rsidR="002E758A" w:rsidRDefault="00000000">
            <w:pPr>
              <w:spacing w:before="40" w:after="40"/>
              <w:jc w:val="left"/>
            </w:pPr>
            <w:r>
              <w:rPr>
                <w:sz w:val="19"/>
              </w:rPr>
              <w:t>Camera, cloud stored</w:t>
            </w:r>
          </w:p>
        </w:tc>
        <w:tc>
          <w:tcPr>
            <w:tcW w:w="1872" w:type="dxa"/>
            <w:tcMar>
              <w:top w:w="60" w:type="dxa"/>
              <w:left w:w="90" w:type="dxa"/>
              <w:bottom w:w="60" w:type="dxa"/>
              <w:right w:w="90" w:type="dxa"/>
            </w:tcMar>
          </w:tcPr>
          <w:p w14:paraId="5D666369" w14:textId="77777777" w:rsidR="002E758A" w:rsidRDefault="00000000">
            <w:pPr>
              <w:spacing w:before="40" w:after="40"/>
              <w:jc w:val="left"/>
            </w:pPr>
            <w:r>
              <w:rPr>
                <w:sz w:val="19"/>
              </w:rPr>
              <w:t>Live local video</w:t>
            </w:r>
          </w:p>
        </w:tc>
      </w:tr>
      <w:tr w:rsidR="002E758A" w14:paraId="5D2FD256" w14:textId="77777777">
        <w:trPr>
          <w:jc w:val="center"/>
        </w:trPr>
        <w:tc>
          <w:tcPr>
            <w:tcW w:w="1944" w:type="dxa"/>
            <w:shd w:val="clear" w:color="auto" w:fill="F4F7FB"/>
            <w:tcMar>
              <w:top w:w="60" w:type="dxa"/>
              <w:left w:w="90" w:type="dxa"/>
              <w:bottom w:w="60" w:type="dxa"/>
              <w:right w:w="90" w:type="dxa"/>
            </w:tcMar>
          </w:tcPr>
          <w:p w14:paraId="7C920CB0" w14:textId="77777777" w:rsidR="002E758A" w:rsidRDefault="00000000">
            <w:pPr>
              <w:spacing w:before="40" w:after="40"/>
              <w:jc w:val="left"/>
            </w:pPr>
            <w:r>
              <w:rPr>
                <w:sz w:val="19"/>
              </w:rPr>
              <w:t>Remote actuation</w:t>
            </w:r>
          </w:p>
        </w:tc>
        <w:tc>
          <w:tcPr>
            <w:tcW w:w="1512" w:type="dxa"/>
            <w:shd w:val="clear" w:color="auto" w:fill="F4F7FB"/>
            <w:tcMar>
              <w:top w:w="60" w:type="dxa"/>
              <w:left w:w="90" w:type="dxa"/>
              <w:bottom w:w="60" w:type="dxa"/>
              <w:right w:w="90" w:type="dxa"/>
            </w:tcMar>
          </w:tcPr>
          <w:p w14:paraId="09FDC4E9" w14:textId="77777777" w:rsidR="002E758A" w:rsidRDefault="00000000">
            <w:pPr>
              <w:spacing w:before="40" w:after="40"/>
              <w:jc w:val="left"/>
            </w:pPr>
            <w:r>
              <w:rPr>
                <w:sz w:val="19"/>
              </w:rPr>
              <w:t>Not possible</w:t>
            </w:r>
          </w:p>
        </w:tc>
        <w:tc>
          <w:tcPr>
            <w:tcW w:w="1800" w:type="dxa"/>
            <w:shd w:val="clear" w:color="auto" w:fill="F4F7FB"/>
            <w:tcMar>
              <w:top w:w="60" w:type="dxa"/>
              <w:left w:w="90" w:type="dxa"/>
              <w:bottom w:w="60" w:type="dxa"/>
              <w:right w:w="90" w:type="dxa"/>
            </w:tcMar>
          </w:tcPr>
          <w:p w14:paraId="6777D39E" w14:textId="77777777" w:rsidR="002E758A" w:rsidRDefault="00000000">
            <w:pPr>
              <w:spacing w:before="40" w:after="40"/>
              <w:jc w:val="left"/>
            </w:pPr>
            <w:r>
              <w:rPr>
                <w:sz w:val="19"/>
              </w:rPr>
              <w:t>Not possible</w:t>
            </w:r>
          </w:p>
        </w:tc>
        <w:tc>
          <w:tcPr>
            <w:tcW w:w="1800" w:type="dxa"/>
            <w:shd w:val="clear" w:color="auto" w:fill="F4F7FB"/>
            <w:tcMar>
              <w:top w:w="60" w:type="dxa"/>
              <w:left w:w="90" w:type="dxa"/>
              <w:bottom w:w="60" w:type="dxa"/>
              <w:right w:w="90" w:type="dxa"/>
            </w:tcMar>
          </w:tcPr>
          <w:p w14:paraId="7AFE3E58" w14:textId="77777777" w:rsidR="002E758A" w:rsidRDefault="00000000">
            <w:pPr>
              <w:spacing w:before="40" w:after="40"/>
              <w:jc w:val="left"/>
            </w:pPr>
            <w:r>
              <w:rPr>
                <w:sz w:val="19"/>
              </w:rPr>
              <w:t>Yes, via cloud</w:t>
            </w:r>
          </w:p>
        </w:tc>
        <w:tc>
          <w:tcPr>
            <w:tcW w:w="1872" w:type="dxa"/>
            <w:shd w:val="clear" w:color="auto" w:fill="F4F7FB"/>
            <w:tcMar>
              <w:top w:w="60" w:type="dxa"/>
              <w:left w:w="90" w:type="dxa"/>
              <w:bottom w:w="60" w:type="dxa"/>
              <w:right w:w="90" w:type="dxa"/>
            </w:tcMar>
          </w:tcPr>
          <w:p w14:paraId="06AAB008" w14:textId="77777777" w:rsidR="002E758A" w:rsidRDefault="00000000">
            <w:pPr>
              <w:spacing w:before="40" w:after="40"/>
              <w:jc w:val="left"/>
            </w:pPr>
            <w:r>
              <w:rPr>
                <w:sz w:val="19"/>
              </w:rPr>
              <w:t>Yes, over local Wi-Fi</w:t>
            </w:r>
          </w:p>
        </w:tc>
      </w:tr>
      <w:tr w:rsidR="002E758A" w14:paraId="02C4E343" w14:textId="77777777">
        <w:trPr>
          <w:jc w:val="center"/>
        </w:trPr>
        <w:tc>
          <w:tcPr>
            <w:tcW w:w="1944" w:type="dxa"/>
            <w:tcMar>
              <w:top w:w="60" w:type="dxa"/>
              <w:left w:w="90" w:type="dxa"/>
              <w:bottom w:w="60" w:type="dxa"/>
              <w:right w:w="90" w:type="dxa"/>
            </w:tcMar>
          </w:tcPr>
          <w:p w14:paraId="0EA50643" w14:textId="77777777" w:rsidR="002E758A" w:rsidRDefault="00000000">
            <w:pPr>
              <w:spacing w:before="40" w:after="40"/>
              <w:jc w:val="left"/>
            </w:pPr>
            <w:r>
              <w:rPr>
                <w:sz w:val="19"/>
              </w:rPr>
              <w:t>Internet required</w:t>
            </w:r>
          </w:p>
        </w:tc>
        <w:tc>
          <w:tcPr>
            <w:tcW w:w="1512" w:type="dxa"/>
            <w:tcMar>
              <w:top w:w="60" w:type="dxa"/>
              <w:left w:w="90" w:type="dxa"/>
              <w:bottom w:w="60" w:type="dxa"/>
              <w:right w:w="90" w:type="dxa"/>
            </w:tcMar>
          </w:tcPr>
          <w:p w14:paraId="6BEDE3B9" w14:textId="77777777" w:rsidR="002E758A" w:rsidRDefault="00000000">
            <w:pPr>
              <w:spacing w:before="40" w:after="40"/>
              <w:jc w:val="left"/>
            </w:pPr>
            <w:r>
              <w:rPr>
                <w:sz w:val="19"/>
              </w:rPr>
              <w:t>No</w:t>
            </w:r>
          </w:p>
        </w:tc>
        <w:tc>
          <w:tcPr>
            <w:tcW w:w="1800" w:type="dxa"/>
            <w:tcMar>
              <w:top w:w="60" w:type="dxa"/>
              <w:left w:w="90" w:type="dxa"/>
              <w:bottom w:w="60" w:type="dxa"/>
              <w:right w:w="90" w:type="dxa"/>
            </w:tcMar>
          </w:tcPr>
          <w:p w14:paraId="20461091" w14:textId="77777777" w:rsidR="002E758A" w:rsidRDefault="00000000">
            <w:pPr>
              <w:spacing w:before="40" w:after="40"/>
              <w:jc w:val="left"/>
            </w:pPr>
            <w:r>
              <w:rPr>
                <w:sz w:val="19"/>
              </w:rPr>
              <w:t>No</w:t>
            </w:r>
          </w:p>
        </w:tc>
        <w:tc>
          <w:tcPr>
            <w:tcW w:w="1800" w:type="dxa"/>
            <w:tcMar>
              <w:top w:w="60" w:type="dxa"/>
              <w:left w:w="90" w:type="dxa"/>
              <w:bottom w:w="60" w:type="dxa"/>
              <w:right w:w="90" w:type="dxa"/>
            </w:tcMar>
          </w:tcPr>
          <w:p w14:paraId="3AF654EE" w14:textId="77777777" w:rsidR="002E758A" w:rsidRDefault="00000000">
            <w:pPr>
              <w:spacing w:before="40" w:after="40"/>
              <w:jc w:val="left"/>
            </w:pPr>
            <w:r>
              <w:rPr>
                <w:sz w:val="19"/>
              </w:rPr>
              <w:t>Yes</w:t>
            </w:r>
          </w:p>
        </w:tc>
        <w:tc>
          <w:tcPr>
            <w:tcW w:w="1872" w:type="dxa"/>
            <w:tcMar>
              <w:top w:w="60" w:type="dxa"/>
              <w:left w:w="90" w:type="dxa"/>
              <w:bottom w:w="60" w:type="dxa"/>
              <w:right w:w="90" w:type="dxa"/>
            </w:tcMar>
          </w:tcPr>
          <w:p w14:paraId="17250887" w14:textId="77777777" w:rsidR="002E758A" w:rsidRDefault="00000000">
            <w:pPr>
              <w:spacing w:before="40" w:after="40"/>
              <w:jc w:val="left"/>
            </w:pPr>
            <w:r>
              <w:rPr>
                <w:b/>
                <w:sz w:val="19"/>
              </w:rPr>
              <w:t>No</w:t>
            </w:r>
          </w:p>
        </w:tc>
      </w:tr>
      <w:tr w:rsidR="002E758A" w14:paraId="7EBCD3BD" w14:textId="77777777">
        <w:trPr>
          <w:jc w:val="center"/>
        </w:trPr>
        <w:tc>
          <w:tcPr>
            <w:tcW w:w="1944" w:type="dxa"/>
            <w:shd w:val="clear" w:color="auto" w:fill="F4F7FB"/>
            <w:tcMar>
              <w:top w:w="60" w:type="dxa"/>
              <w:left w:w="90" w:type="dxa"/>
              <w:bottom w:w="60" w:type="dxa"/>
              <w:right w:w="90" w:type="dxa"/>
            </w:tcMar>
          </w:tcPr>
          <w:p w14:paraId="564F2800" w14:textId="77777777" w:rsidR="002E758A" w:rsidRDefault="00000000">
            <w:pPr>
              <w:spacing w:before="40" w:after="40"/>
              <w:jc w:val="left"/>
            </w:pPr>
            <w:r>
              <w:rPr>
                <w:sz w:val="19"/>
              </w:rPr>
              <w:t>Working during outage</w:t>
            </w:r>
          </w:p>
        </w:tc>
        <w:tc>
          <w:tcPr>
            <w:tcW w:w="1512" w:type="dxa"/>
            <w:shd w:val="clear" w:color="auto" w:fill="F4F7FB"/>
            <w:tcMar>
              <w:top w:w="60" w:type="dxa"/>
              <w:left w:w="90" w:type="dxa"/>
              <w:bottom w:w="60" w:type="dxa"/>
              <w:right w:w="90" w:type="dxa"/>
            </w:tcMar>
          </w:tcPr>
          <w:p w14:paraId="35BE7DB7" w14:textId="77777777" w:rsidR="002E758A" w:rsidRDefault="00000000">
            <w:pPr>
              <w:spacing w:before="40" w:after="40"/>
              <w:jc w:val="left"/>
            </w:pPr>
            <w:r>
              <w:rPr>
                <w:sz w:val="19"/>
              </w:rPr>
              <w:t>Yes</w:t>
            </w:r>
          </w:p>
        </w:tc>
        <w:tc>
          <w:tcPr>
            <w:tcW w:w="1800" w:type="dxa"/>
            <w:shd w:val="clear" w:color="auto" w:fill="F4F7FB"/>
            <w:tcMar>
              <w:top w:w="60" w:type="dxa"/>
              <w:left w:w="90" w:type="dxa"/>
              <w:bottom w:w="60" w:type="dxa"/>
              <w:right w:w="90" w:type="dxa"/>
            </w:tcMar>
          </w:tcPr>
          <w:p w14:paraId="67E9ADAB" w14:textId="77777777" w:rsidR="002E758A" w:rsidRDefault="00000000">
            <w:pPr>
              <w:spacing w:before="40" w:after="40"/>
              <w:jc w:val="left"/>
            </w:pPr>
            <w:r>
              <w:rPr>
                <w:sz w:val="19"/>
              </w:rPr>
              <w:t>Yes</w:t>
            </w:r>
          </w:p>
        </w:tc>
        <w:tc>
          <w:tcPr>
            <w:tcW w:w="1800" w:type="dxa"/>
            <w:shd w:val="clear" w:color="auto" w:fill="F4F7FB"/>
            <w:tcMar>
              <w:top w:w="60" w:type="dxa"/>
              <w:left w:w="90" w:type="dxa"/>
              <w:bottom w:w="60" w:type="dxa"/>
              <w:right w:w="90" w:type="dxa"/>
            </w:tcMar>
          </w:tcPr>
          <w:p w14:paraId="0AB8714F" w14:textId="77777777" w:rsidR="002E758A" w:rsidRDefault="00000000">
            <w:pPr>
              <w:spacing w:before="40" w:after="40"/>
              <w:jc w:val="left"/>
            </w:pPr>
            <w:r>
              <w:rPr>
                <w:sz w:val="19"/>
              </w:rPr>
              <w:t>Degraded</w:t>
            </w:r>
          </w:p>
        </w:tc>
        <w:tc>
          <w:tcPr>
            <w:tcW w:w="1872" w:type="dxa"/>
            <w:shd w:val="clear" w:color="auto" w:fill="F4F7FB"/>
            <w:tcMar>
              <w:top w:w="60" w:type="dxa"/>
              <w:left w:w="90" w:type="dxa"/>
              <w:bottom w:w="60" w:type="dxa"/>
              <w:right w:w="90" w:type="dxa"/>
            </w:tcMar>
          </w:tcPr>
          <w:p w14:paraId="60DFA4A9" w14:textId="77777777" w:rsidR="002E758A" w:rsidRDefault="00000000">
            <w:pPr>
              <w:spacing w:before="40" w:after="40"/>
              <w:jc w:val="left"/>
            </w:pPr>
            <w:r>
              <w:rPr>
                <w:sz w:val="19"/>
              </w:rPr>
              <w:t>Yes, fully</w:t>
            </w:r>
          </w:p>
        </w:tc>
      </w:tr>
      <w:tr w:rsidR="002E758A" w14:paraId="6514E49F" w14:textId="77777777">
        <w:trPr>
          <w:jc w:val="center"/>
        </w:trPr>
        <w:tc>
          <w:tcPr>
            <w:tcW w:w="1944" w:type="dxa"/>
            <w:tcMar>
              <w:top w:w="60" w:type="dxa"/>
              <w:left w:w="90" w:type="dxa"/>
              <w:bottom w:w="60" w:type="dxa"/>
              <w:right w:w="90" w:type="dxa"/>
            </w:tcMar>
          </w:tcPr>
          <w:p w14:paraId="2D13EC87" w14:textId="77777777" w:rsidR="002E758A" w:rsidRDefault="00000000">
            <w:pPr>
              <w:spacing w:before="40" w:after="40"/>
              <w:jc w:val="left"/>
            </w:pPr>
            <w:r>
              <w:rPr>
                <w:sz w:val="19"/>
              </w:rPr>
              <w:t>Video privacy</w:t>
            </w:r>
          </w:p>
        </w:tc>
        <w:tc>
          <w:tcPr>
            <w:tcW w:w="1512" w:type="dxa"/>
            <w:tcMar>
              <w:top w:w="60" w:type="dxa"/>
              <w:left w:w="90" w:type="dxa"/>
              <w:bottom w:w="60" w:type="dxa"/>
              <w:right w:w="90" w:type="dxa"/>
            </w:tcMar>
          </w:tcPr>
          <w:p w14:paraId="7065BC0D" w14:textId="77777777" w:rsidR="002E758A" w:rsidRDefault="00000000">
            <w:pPr>
              <w:spacing w:before="40" w:after="40"/>
              <w:jc w:val="left"/>
            </w:pPr>
            <w:r>
              <w:rPr>
                <w:sz w:val="19"/>
              </w:rPr>
              <w:t>Not applicable</w:t>
            </w:r>
          </w:p>
        </w:tc>
        <w:tc>
          <w:tcPr>
            <w:tcW w:w="1800" w:type="dxa"/>
            <w:tcMar>
              <w:top w:w="60" w:type="dxa"/>
              <w:left w:w="90" w:type="dxa"/>
              <w:bottom w:w="60" w:type="dxa"/>
              <w:right w:w="90" w:type="dxa"/>
            </w:tcMar>
          </w:tcPr>
          <w:p w14:paraId="09EC23BB" w14:textId="77777777" w:rsidR="002E758A" w:rsidRDefault="00000000">
            <w:pPr>
              <w:spacing w:before="40" w:after="40"/>
              <w:jc w:val="left"/>
            </w:pPr>
            <w:r>
              <w:rPr>
                <w:sz w:val="19"/>
              </w:rPr>
              <w:t>Not applicable</w:t>
            </w:r>
          </w:p>
        </w:tc>
        <w:tc>
          <w:tcPr>
            <w:tcW w:w="1800" w:type="dxa"/>
            <w:tcMar>
              <w:top w:w="60" w:type="dxa"/>
              <w:left w:w="90" w:type="dxa"/>
              <w:bottom w:w="60" w:type="dxa"/>
              <w:right w:w="90" w:type="dxa"/>
            </w:tcMar>
          </w:tcPr>
          <w:p w14:paraId="43236AB7" w14:textId="77777777" w:rsidR="002E758A" w:rsidRDefault="00000000">
            <w:pPr>
              <w:spacing w:before="40" w:after="40"/>
              <w:jc w:val="left"/>
            </w:pPr>
            <w:r>
              <w:rPr>
                <w:sz w:val="19"/>
              </w:rPr>
              <w:t>Video leaves the premises</w:t>
            </w:r>
          </w:p>
        </w:tc>
        <w:tc>
          <w:tcPr>
            <w:tcW w:w="1872" w:type="dxa"/>
            <w:tcMar>
              <w:top w:w="60" w:type="dxa"/>
              <w:left w:w="90" w:type="dxa"/>
              <w:bottom w:w="60" w:type="dxa"/>
              <w:right w:w="90" w:type="dxa"/>
            </w:tcMar>
          </w:tcPr>
          <w:p w14:paraId="40C1C7A5" w14:textId="77777777" w:rsidR="002E758A" w:rsidRDefault="00000000">
            <w:pPr>
              <w:spacing w:before="40" w:after="40"/>
              <w:jc w:val="left"/>
            </w:pPr>
            <w:r>
              <w:rPr>
                <w:sz w:val="19"/>
              </w:rPr>
              <w:t>Video stays local</w:t>
            </w:r>
          </w:p>
        </w:tc>
      </w:tr>
      <w:tr w:rsidR="002E758A" w14:paraId="21662608" w14:textId="77777777">
        <w:trPr>
          <w:jc w:val="center"/>
        </w:trPr>
        <w:tc>
          <w:tcPr>
            <w:tcW w:w="1944" w:type="dxa"/>
            <w:shd w:val="clear" w:color="auto" w:fill="F4F7FB"/>
            <w:tcMar>
              <w:top w:w="60" w:type="dxa"/>
              <w:left w:w="90" w:type="dxa"/>
              <w:bottom w:w="60" w:type="dxa"/>
              <w:right w:w="90" w:type="dxa"/>
            </w:tcMar>
          </w:tcPr>
          <w:p w14:paraId="6D93A63D" w14:textId="77777777" w:rsidR="002E758A" w:rsidRDefault="00000000">
            <w:pPr>
              <w:spacing w:before="40" w:after="40"/>
              <w:jc w:val="left"/>
            </w:pPr>
            <w:r>
              <w:rPr>
                <w:sz w:val="19"/>
              </w:rPr>
              <w:t>Event log</w:t>
            </w:r>
          </w:p>
        </w:tc>
        <w:tc>
          <w:tcPr>
            <w:tcW w:w="1512" w:type="dxa"/>
            <w:shd w:val="clear" w:color="auto" w:fill="F4F7FB"/>
            <w:tcMar>
              <w:top w:w="60" w:type="dxa"/>
              <w:left w:w="90" w:type="dxa"/>
              <w:bottom w:w="60" w:type="dxa"/>
              <w:right w:w="90" w:type="dxa"/>
            </w:tcMar>
          </w:tcPr>
          <w:p w14:paraId="545D6360" w14:textId="77777777" w:rsidR="002E758A" w:rsidRDefault="00000000">
            <w:pPr>
              <w:spacing w:before="40" w:after="40"/>
              <w:jc w:val="left"/>
            </w:pPr>
            <w:r>
              <w:rPr>
                <w:sz w:val="19"/>
              </w:rPr>
              <w:t>None</w:t>
            </w:r>
          </w:p>
        </w:tc>
        <w:tc>
          <w:tcPr>
            <w:tcW w:w="1800" w:type="dxa"/>
            <w:shd w:val="clear" w:color="auto" w:fill="F4F7FB"/>
            <w:tcMar>
              <w:top w:w="60" w:type="dxa"/>
              <w:left w:w="90" w:type="dxa"/>
              <w:bottom w:w="60" w:type="dxa"/>
              <w:right w:w="90" w:type="dxa"/>
            </w:tcMar>
          </w:tcPr>
          <w:p w14:paraId="1DBA4566" w14:textId="77777777" w:rsidR="002E758A" w:rsidRDefault="00000000">
            <w:pPr>
              <w:spacing w:before="40" w:after="40"/>
              <w:jc w:val="left"/>
            </w:pPr>
            <w:r>
              <w:rPr>
                <w:sz w:val="19"/>
              </w:rPr>
              <w:t>Short, on device</w:t>
            </w:r>
          </w:p>
        </w:tc>
        <w:tc>
          <w:tcPr>
            <w:tcW w:w="1800" w:type="dxa"/>
            <w:shd w:val="clear" w:color="auto" w:fill="F4F7FB"/>
            <w:tcMar>
              <w:top w:w="60" w:type="dxa"/>
              <w:left w:w="90" w:type="dxa"/>
              <w:bottom w:w="60" w:type="dxa"/>
              <w:right w:w="90" w:type="dxa"/>
            </w:tcMar>
          </w:tcPr>
          <w:p w14:paraId="0E0526A3" w14:textId="77777777" w:rsidR="002E758A" w:rsidRDefault="00000000">
            <w:pPr>
              <w:spacing w:before="40" w:after="40"/>
              <w:jc w:val="left"/>
            </w:pPr>
            <w:r>
              <w:rPr>
                <w:sz w:val="19"/>
              </w:rPr>
              <w:t>Cloud history</w:t>
            </w:r>
          </w:p>
        </w:tc>
        <w:tc>
          <w:tcPr>
            <w:tcW w:w="1872" w:type="dxa"/>
            <w:shd w:val="clear" w:color="auto" w:fill="F4F7FB"/>
            <w:tcMar>
              <w:top w:w="60" w:type="dxa"/>
              <w:left w:w="90" w:type="dxa"/>
              <w:bottom w:w="60" w:type="dxa"/>
              <w:right w:w="90" w:type="dxa"/>
            </w:tcMar>
          </w:tcPr>
          <w:p w14:paraId="76A7E0C0" w14:textId="77777777" w:rsidR="002E758A" w:rsidRDefault="00000000">
            <w:pPr>
              <w:spacing w:before="40" w:after="40"/>
              <w:jc w:val="left"/>
            </w:pPr>
            <w:r>
              <w:rPr>
                <w:sz w:val="19"/>
              </w:rPr>
              <w:t>24-entry on-device log, shown in the UI</w:t>
            </w:r>
          </w:p>
        </w:tc>
      </w:tr>
      <w:tr w:rsidR="002E758A" w14:paraId="7EC2271E" w14:textId="77777777">
        <w:trPr>
          <w:jc w:val="center"/>
        </w:trPr>
        <w:tc>
          <w:tcPr>
            <w:tcW w:w="1944" w:type="dxa"/>
            <w:tcMar>
              <w:top w:w="60" w:type="dxa"/>
              <w:left w:w="90" w:type="dxa"/>
              <w:bottom w:w="60" w:type="dxa"/>
              <w:right w:w="90" w:type="dxa"/>
            </w:tcMar>
          </w:tcPr>
          <w:p w14:paraId="66CDB32E" w14:textId="77777777" w:rsidR="002E758A" w:rsidRDefault="00000000">
            <w:pPr>
              <w:spacing w:before="40" w:after="40"/>
              <w:jc w:val="left"/>
            </w:pPr>
            <w:r>
              <w:rPr>
                <w:sz w:val="19"/>
              </w:rPr>
              <w:t>Re-lock safety</w:t>
            </w:r>
          </w:p>
        </w:tc>
        <w:tc>
          <w:tcPr>
            <w:tcW w:w="1512" w:type="dxa"/>
            <w:tcMar>
              <w:top w:w="60" w:type="dxa"/>
              <w:left w:w="90" w:type="dxa"/>
              <w:bottom w:w="60" w:type="dxa"/>
              <w:right w:w="90" w:type="dxa"/>
            </w:tcMar>
          </w:tcPr>
          <w:p w14:paraId="7C5FE757" w14:textId="77777777" w:rsidR="002E758A" w:rsidRDefault="00000000">
            <w:pPr>
              <w:spacing w:before="40" w:after="40"/>
              <w:jc w:val="left"/>
            </w:pPr>
            <w:r>
              <w:rPr>
                <w:sz w:val="19"/>
              </w:rPr>
              <w:t>Manual</w:t>
            </w:r>
          </w:p>
        </w:tc>
        <w:tc>
          <w:tcPr>
            <w:tcW w:w="1800" w:type="dxa"/>
            <w:tcMar>
              <w:top w:w="60" w:type="dxa"/>
              <w:left w:w="90" w:type="dxa"/>
              <w:bottom w:w="60" w:type="dxa"/>
              <w:right w:w="90" w:type="dxa"/>
            </w:tcMar>
          </w:tcPr>
          <w:p w14:paraId="063AE993" w14:textId="77777777" w:rsidR="002E758A" w:rsidRDefault="00000000">
            <w:pPr>
              <w:spacing w:before="40" w:after="40"/>
              <w:jc w:val="left"/>
            </w:pPr>
            <w:r>
              <w:rPr>
                <w:sz w:val="19"/>
              </w:rPr>
              <w:t>Manual or auto</w:t>
            </w:r>
          </w:p>
        </w:tc>
        <w:tc>
          <w:tcPr>
            <w:tcW w:w="1800" w:type="dxa"/>
            <w:tcMar>
              <w:top w:w="60" w:type="dxa"/>
              <w:left w:w="90" w:type="dxa"/>
              <w:bottom w:w="60" w:type="dxa"/>
              <w:right w:w="90" w:type="dxa"/>
            </w:tcMar>
          </w:tcPr>
          <w:p w14:paraId="1D1F4E59" w14:textId="77777777" w:rsidR="002E758A" w:rsidRDefault="00000000">
            <w:pPr>
              <w:spacing w:before="40" w:after="40"/>
              <w:jc w:val="left"/>
            </w:pPr>
            <w:r>
              <w:rPr>
                <w:sz w:val="19"/>
              </w:rPr>
              <w:t>Configurable</w:t>
            </w:r>
          </w:p>
        </w:tc>
        <w:tc>
          <w:tcPr>
            <w:tcW w:w="1872" w:type="dxa"/>
            <w:tcMar>
              <w:top w:w="60" w:type="dxa"/>
              <w:left w:w="90" w:type="dxa"/>
              <w:bottom w:w="60" w:type="dxa"/>
              <w:right w:w="90" w:type="dxa"/>
            </w:tcMar>
          </w:tcPr>
          <w:p w14:paraId="550D6AAC" w14:textId="77777777" w:rsidR="002E758A" w:rsidRDefault="00000000">
            <w:pPr>
              <w:spacing w:before="40" w:after="40"/>
              <w:jc w:val="left"/>
            </w:pPr>
            <w:r>
              <w:rPr>
                <w:sz w:val="19"/>
              </w:rPr>
              <w:t>Automatic timer, 5 s default</w:t>
            </w:r>
          </w:p>
        </w:tc>
      </w:tr>
      <w:tr w:rsidR="002E758A" w14:paraId="05D22504" w14:textId="77777777">
        <w:trPr>
          <w:jc w:val="center"/>
        </w:trPr>
        <w:tc>
          <w:tcPr>
            <w:tcW w:w="1944" w:type="dxa"/>
            <w:shd w:val="clear" w:color="auto" w:fill="F4F7FB"/>
            <w:tcMar>
              <w:top w:w="60" w:type="dxa"/>
              <w:left w:w="90" w:type="dxa"/>
              <w:bottom w:w="60" w:type="dxa"/>
              <w:right w:w="90" w:type="dxa"/>
            </w:tcMar>
          </w:tcPr>
          <w:p w14:paraId="7963938B" w14:textId="77777777" w:rsidR="002E758A" w:rsidRDefault="00000000">
            <w:pPr>
              <w:spacing w:before="40" w:after="40"/>
              <w:jc w:val="left"/>
            </w:pPr>
            <w:r>
              <w:rPr>
                <w:sz w:val="19"/>
              </w:rPr>
              <w:t>Indicative cost</w:t>
            </w:r>
          </w:p>
        </w:tc>
        <w:tc>
          <w:tcPr>
            <w:tcW w:w="1512" w:type="dxa"/>
            <w:shd w:val="clear" w:color="auto" w:fill="F4F7FB"/>
            <w:tcMar>
              <w:top w:w="60" w:type="dxa"/>
              <w:left w:w="90" w:type="dxa"/>
              <w:bottom w:w="60" w:type="dxa"/>
              <w:right w:w="90" w:type="dxa"/>
            </w:tcMar>
          </w:tcPr>
          <w:p w14:paraId="7C204031" w14:textId="77777777" w:rsidR="002E758A" w:rsidRDefault="00000000">
            <w:pPr>
              <w:spacing w:before="40" w:after="40"/>
              <w:jc w:val="left"/>
            </w:pPr>
            <w:r>
              <w:rPr>
                <w:sz w:val="19"/>
              </w:rPr>
              <w:t>Very low</w:t>
            </w:r>
          </w:p>
        </w:tc>
        <w:tc>
          <w:tcPr>
            <w:tcW w:w="1800" w:type="dxa"/>
            <w:shd w:val="clear" w:color="auto" w:fill="F4F7FB"/>
            <w:tcMar>
              <w:top w:w="60" w:type="dxa"/>
              <w:left w:w="90" w:type="dxa"/>
              <w:bottom w:w="60" w:type="dxa"/>
              <w:right w:w="90" w:type="dxa"/>
            </w:tcMar>
          </w:tcPr>
          <w:p w14:paraId="7C4B8C03" w14:textId="77777777" w:rsidR="002E758A" w:rsidRDefault="00000000">
            <w:pPr>
              <w:spacing w:before="40" w:after="40"/>
              <w:jc w:val="left"/>
            </w:pPr>
            <w:r>
              <w:rPr>
                <w:sz w:val="19"/>
              </w:rPr>
              <w:t>Low to medium</w:t>
            </w:r>
          </w:p>
        </w:tc>
        <w:tc>
          <w:tcPr>
            <w:tcW w:w="1800" w:type="dxa"/>
            <w:shd w:val="clear" w:color="auto" w:fill="F4F7FB"/>
            <w:tcMar>
              <w:top w:w="60" w:type="dxa"/>
              <w:left w:w="90" w:type="dxa"/>
              <w:bottom w:w="60" w:type="dxa"/>
              <w:right w:w="90" w:type="dxa"/>
            </w:tcMar>
          </w:tcPr>
          <w:p w14:paraId="794744CD" w14:textId="77777777" w:rsidR="002E758A" w:rsidRDefault="00000000">
            <w:pPr>
              <w:spacing w:before="40" w:after="40"/>
              <w:jc w:val="left"/>
            </w:pPr>
            <w:r>
              <w:rPr>
                <w:sz w:val="19"/>
              </w:rPr>
              <w:t>High, plus subscription</w:t>
            </w:r>
          </w:p>
        </w:tc>
        <w:tc>
          <w:tcPr>
            <w:tcW w:w="1872" w:type="dxa"/>
            <w:shd w:val="clear" w:color="auto" w:fill="F4F7FB"/>
            <w:tcMar>
              <w:top w:w="60" w:type="dxa"/>
              <w:left w:w="90" w:type="dxa"/>
              <w:bottom w:w="60" w:type="dxa"/>
              <w:right w:w="90" w:type="dxa"/>
            </w:tcMar>
          </w:tcPr>
          <w:p w14:paraId="3E275419" w14:textId="77777777" w:rsidR="002E758A" w:rsidRDefault="00000000">
            <w:pPr>
              <w:spacing w:before="40" w:after="40"/>
              <w:jc w:val="left"/>
            </w:pPr>
            <w:r>
              <w:rPr>
                <w:sz w:val="19"/>
              </w:rPr>
              <w:t>Very low</w:t>
            </w:r>
          </w:p>
        </w:tc>
      </w:tr>
      <w:tr w:rsidR="002E758A" w14:paraId="7834ABF8" w14:textId="77777777">
        <w:trPr>
          <w:jc w:val="center"/>
        </w:trPr>
        <w:tc>
          <w:tcPr>
            <w:tcW w:w="1944" w:type="dxa"/>
            <w:tcMar>
              <w:top w:w="60" w:type="dxa"/>
              <w:left w:w="90" w:type="dxa"/>
              <w:bottom w:w="60" w:type="dxa"/>
              <w:right w:w="90" w:type="dxa"/>
            </w:tcMar>
          </w:tcPr>
          <w:p w14:paraId="69E2CD70" w14:textId="77777777" w:rsidR="002E758A" w:rsidRDefault="00000000">
            <w:pPr>
              <w:spacing w:before="40" w:after="40"/>
              <w:jc w:val="left"/>
            </w:pPr>
            <w:r>
              <w:rPr>
                <w:sz w:val="19"/>
              </w:rPr>
              <w:t>Controller</w:t>
            </w:r>
          </w:p>
        </w:tc>
        <w:tc>
          <w:tcPr>
            <w:tcW w:w="1512" w:type="dxa"/>
            <w:tcMar>
              <w:top w:w="60" w:type="dxa"/>
              <w:left w:w="90" w:type="dxa"/>
              <w:bottom w:w="60" w:type="dxa"/>
              <w:right w:w="90" w:type="dxa"/>
            </w:tcMar>
          </w:tcPr>
          <w:p w14:paraId="3CF02A5D" w14:textId="77777777" w:rsidR="002E758A" w:rsidRDefault="00000000">
            <w:pPr>
              <w:spacing w:before="40" w:after="40"/>
              <w:jc w:val="left"/>
            </w:pPr>
            <w:r>
              <w:rPr>
                <w:sz w:val="19"/>
              </w:rPr>
              <w:t>None</w:t>
            </w:r>
          </w:p>
        </w:tc>
        <w:tc>
          <w:tcPr>
            <w:tcW w:w="1800" w:type="dxa"/>
            <w:tcMar>
              <w:top w:w="60" w:type="dxa"/>
              <w:left w:w="90" w:type="dxa"/>
              <w:bottom w:w="60" w:type="dxa"/>
              <w:right w:w="90" w:type="dxa"/>
            </w:tcMar>
          </w:tcPr>
          <w:p w14:paraId="6496021B" w14:textId="77777777" w:rsidR="002E758A" w:rsidRDefault="00000000">
            <w:pPr>
              <w:spacing w:before="40" w:after="40"/>
              <w:jc w:val="left"/>
            </w:pPr>
            <w:r>
              <w:rPr>
                <w:sz w:val="19"/>
              </w:rPr>
              <w:t>Dedicated ASIC</w:t>
            </w:r>
          </w:p>
        </w:tc>
        <w:tc>
          <w:tcPr>
            <w:tcW w:w="1800" w:type="dxa"/>
            <w:tcMar>
              <w:top w:w="60" w:type="dxa"/>
              <w:left w:w="90" w:type="dxa"/>
              <w:bottom w:w="60" w:type="dxa"/>
              <w:right w:w="90" w:type="dxa"/>
            </w:tcMar>
          </w:tcPr>
          <w:p w14:paraId="69DBBB38" w14:textId="77777777" w:rsidR="002E758A" w:rsidRDefault="00000000">
            <w:pPr>
              <w:spacing w:before="40" w:after="40"/>
              <w:jc w:val="left"/>
            </w:pPr>
            <w:r>
              <w:rPr>
                <w:sz w:val="19"/>
              </w:rPr>
              <w:t>Proprietary bridge</w:t>
            </w:r>
          </w:p>
        </w:tc>
        <w:tc>
          <w:tcPr>
            <w:tcW w:w="1872" w:type="dxa"/>
            <w:tcMar>
              <w:top w:w="60" w:type="dxa"/>
              <w:left w:w="90" w:type="dxa"/>
              <w:bottom w:w="60" w:type="dxa"/>
              <w:right w:w="90" w:type="dxa"/>
            </w:tcMar>
          </w:tcPr>
          <w:p w14:paraId="2DAA4563" w14:textId="77777777" w:rsidR="002E758A" w:rsidRDefault="00000000">
            <w:pPr>
              <w:spacing w:before="40" w:after="40"/>
              <w:jc w:val="left"/>
            </w:pPr>
            <w:r>
              <w:rPr>
                <w:sz w:val="19"/>
              </w:rPr>
              <w:t>ESP32-CAM, dual core 240 MHz</w:t>
            </w:r>
          </w:p>
        </w:tc>
      </w:tr>
      <w:tr w:rsidR="002E758A" w14:paraId="701E916C" w14:textId="77777777">
        <w:trPr>
          <w:jc w:val="center"/>
        </w:trPr>
        <w:tc>
          <w:tcPr>
            <w:tcW w:w="1944" w:type="dxa"/>
            <w:shd w:val="clear" w:color="auto" w:fill="F4F7FB"/>
            <w:tcMar>
              <w:top w:w="60" w:type="dxa"/>
              <w:left w:w="90" w:type="dxa"/>
              <w:bottom w:w="60" w:type="dxa"/>
              <w:right w:w="90" w:type="dxa"/>
            </w:tcMar>
          </w:tcPr>
          <w:p w14:paraId="17B65477" w14:textId="77777777" w:rsidR="002E758A" w:rsidRDefault="00000000">
            <w:pPr>
              <w:spacing w:before="40" w:after="40"/>
              <w:jc w:val="left"/>
            </w:pPr>
            <w:r>
              <w:rPr>
                <w:sz w:val="19"/>
              </w:rPr>
              <w:t>Customisability</w:t>
            </w:r>
          </w:p>
        </w:tc>
        <w:tc>
          <w:tcPr>
            <w:tcW w:w="1512" w:type="dxa"/>
            <w:shd w:val="clear" w:color="auto" w:fill="F4F7FB"/>
            <w:tcMar>
              <w:top w:w="60" w:type="dxa"/>
              <w:left w:w="90" w:type="dxa"/>
              <w:bottom w:w="60" w:type="dxa"/>
              <w:right w:w="90" w:type="dxa"/>
            </w:tcMar>
          </w:tcPr>
          <w:p w14:paraId="48D30703" w14:textId="77777777" w:rsidR="002E758A" w:rsidRDefault="00000000">
            <w:pPr>
              <w:spacing w:before="40" w:after="40"/>
              <w:jc w:val="left"/>
            </w:pPr>
            <w:r>
              <w:rPr>
                <w:sz w:val="19"/>
              </w:rPr>
              <w:t>Low</w:t>
            </w:r>
          </w:p>
        </w:tc>
        <w:tc>
          <w:tcPr>
            <w:tcW w:w="1800" w:type="dxa"/>
            <w:shd w:val="clear" w:color="auto" w:fill="F4F7FB"/>
            <w:tcMar>
              <w:top w:w="60" w:type="dxa"/>
              <w:left w:w="90" w:type="dxa"/>
              <w:bottom w:w="60" w:type="dxa"/>
              <w:right w:w="90" w:type="dxa"/>
            </w:tcMar>
          </w:tcPr>
          <w:p w14:paraId="62C0D741" w14:textId="77777777" w:rsidR="002E758A" w:rsidRDefault="00000000">
            <w:pPr>
              <w:spacing w:before="40" w:after="40"/>
              <w:jc w:val="left"/>
            </w:pPr>
            <w:r>
              <w:rPr>
                <w:sz w:val="19"/>
              </w:rPr>
              <w:t>None</w:t>
            </w:r>
          </w:p>
        </w:tc>
        <w:tc>
          <w:tcPr>
            <w:tcW w:w="1800" w:type="dxa"/>
            <w:shd w:val="clear" w:color="auto" w:fill="F4F7FB"/>
            <w:tcMar>
              <w:top w:w="60" w:type="dxa"/>
              <w:left w:w="90" w:type="dxa"/>
              <w:bottom w:w="60" w:type="dxa"/>
              <w:right w:w="90" w:type="dxa"/>
            </w:tcMar>
          </w:tcPr>
          <w:p w14:paraId="1B0EB84D" w14:textId="77777777" w:rsidR="002E758A" w:rsidRDefault="00000000">
            <w:pPr>
              <w:spacing w:before="40" w:after="40"/>
              <w:jc w:val="left"/>
            </w:pPr>
            <w:r>
              <w:rPr>
                <w:sz w:val="19"/>
              </w:rPr>
              <w:t>None</w:t>
            </w:r>
          </w:p>
        </w:tc>
        <w:tc>
          <w:tcPr>
            <w:tcW w:w="1872" w:type="dxa"/>
            <w:shd w:val="clear" w:color="auto" w:fill="F4F7FB"/>
            <w:tcMar>
              <w:top w:w="60" w:type="dxa"/>
              <w:left w:w="90" w:type="dxa"/>
              <w:bottom w:w="60" w:type="dxa"/>
              <w:right w:w="90" w:type="dxa"/>
            </w:tcMar>
          </w:tcPr>
          <w:p w14:paraId="1EC113BA" w14:textId="77777777" w:rsidR="002E758A" w:rsidRDefault="00000000">
            <w:pPr>
              <w:spacing w:before="40" w:after="40"/>
              <w:jc w:val="left"/>
            </w:pPr>
            <w:r>
              <w:rPr>
                <w:sz w:val="19"/>
              </w:rPr>
              <w:t>Full source available</w:t>
            </w:r>
          </w:p>
        </w:tc>
      </w:tr>
    </w:tbl>
    <w:p w14:paraId="5FBDC7AE" w14:textId="77777777" w:rsidR="002E758A" w:rsidRDefault="002E758A">
      <w:pPr>
        <w:spacing w:after="0"/>
      </w:pPr>
    </w:p>
    <w:p w14:paraId="0EA24A56" w14:textId="77777777" w:rsidR="002E758A" w:rsidRDefault="00000000">
      <w:pPr>
        <w:keepNext/>
        <w:spacing w:before="240" w:after="80"/>
        <w:jc w:val="left"/>
      </w:pPr>
      <w:r>
        <w:rPr>
          <w:b/>
          <w:color w:val="1F4E79"/>
          <w:sz w:val="26"/>
        </w:rPr>
        <w:lastRenderedPageBreak/>
        <w:t>2.7 Technical Background from the Literature</w:t>
      </w:r>
    </w:p>
    <w:p w14:paraId="030A7CD8" w14:textId="77777777" w:rsidR="002E758A" w:rsidRDefault="00000000">
      <w:pPr>
        <w:keepNext/>
        <w:spacing w:before="160" w:after="40"/>
        <w:jc w:val="left"/>
      </w:pPr>
      <w:r>
        <w:rPr>
          <w:b/>
          <w:i/>
          <w:color w:val="10233A"/>
        </w:rPr>
        <w:t>2.7.1 MJPEG over HTTP</w:t>
      </w:r>
    </w:p>
    <w:p w14:paraId="44641567" w14:textId="77777777" w:rsidR="002E758A" w:rsidRDefault="00000000">
      <w:r>
        <w:t xml:space="preserve">Motion JPEG is a stream of independent JPEG images. Its transport over HTTP uses the multipart media type </w:t>
      </w:r>
      <w:r>
        <w:rPr>
          <w:rFonts w:ascii="Consolas" w:hAnsi="Consolas"/>
          <w:sz w:val="20"/>
        </w:rPr>
        <w:t>multipart/x-mixed-replace</w:t>
      </w:r>
      <w:r>
        <w:t xml:space="preserve">, in which the server declares a boundary string, sends a part consisting of HTTP-like headers followed by one JPEG payload, and then repeats the part indefinitely on the same persistent connection. The browser's </w:t>
      </w:r>
      <w:r>
        <w:rPr>
          <w:rFonts w:ascii="Consolas" w:hAnsi="Consolas"/>
          <w:sz w:val="20"/>
        </w:rPr>
        <w:t>&lt;img&gt;</w:t>
      </w:r>
      <w:r>
        <w:t xml:space="preserve"> element understands this convention and repaints the image as each part arrives, which is why no JavaScript decoder is needed on the client. The trade-off is bandwidth: because every frame is independently compressed there is no inter-frame prediction, so MJPEG needs far more bandwidth than H.264 for the same visual quality. On a private 802.11n link carrying a single VGA stream this trade-off is acceptable, and it buys a decoder that is present in every browser.</w:t>
      </w:r>
    </w:p>
    <w:p w14:paraId="4E95ED55" w14:textId="77777777" w:rsidR="002E758A" w:rsidRDefault="00000000">
      <w:pPr>
        <w:keepNext/>
        <w:spacing w:before="160" w:after="40"/>
        <w:jc w:val="left"/>
      </w:pPr>
      <w:r>
        <w:rPr>
          <w:b/>
          <w:i/>
          <w:color w:val="10233A"/>
        </w:rPr>
        <w:t>2.7.2 Pulse-width control of hobby servos</w:t>
      </w:r>
    </w:p>
    <w:p w14:paraId="68BEA959" w14:textId="77777777" w:rsidR="002E758A" w:rsidRDefault="00000000">
      <w:r>
        <w:t>A hobby servo contains a small DC motor, a reduction gearbox, a potentiometer and a control circuit. The control circuit compares the width of an incoming pulse, repeated every 20 milliseconds, with the potentiometer voltage and drives the motor until the two agree. A pulse of approximately 600 microseconds corresponds to one mechanical extreme and 2400 microseconds to the other, so a 180-degree servo spans roughly 1800 microseconds of pulse width, about 10 microseconds per degree. The ESP32 LEDC peripheral generates this waveform in hardware, so the pulse train continues without processor intervention once it has been configured.</w:t>
      </w:r>
    </w:p>
    <w:p w14:paraId="7573A281" w14:textId="77777777" w:rsidR="002E758A" w:rsidRDefault="00000000">
      <w:pPr>
        <w:keepNext/>
        <w:spacing w:before="160" w:after="40"/>
        <w:jc w:val="left"/>
      </w:pPr>
      <w:r>
        <w:rPr>
          <w:b/>
          <w:i/>
          <w:color w:val="10233A"/>
        </w:rPr>
        <w:t>2.7.3 Peripheral conflicts on the ESP32-CAM</w:t>
      </w:r>
    </w:p>
    <w:p w14:paraId="702E33A2" w14:textId="77777777" w:rsidR="002E758A" w:rsidRDefault="00000000">
      <w:r>
        <w:t>The camera driver uses an LEDC timer to generate the 20 MHz master clock for the sensor, and the Wi-Fi subsystem uses high-resolution timers for beacon timing. Any additional PWM output must therefore be allocated a different LEDC timer, and the pulse frequency must remain low. The documented practice, adopted here, is to reserve LEDC timer 1 for the servo. A second known constraint is brown-out: the servo stall current can momentarily pull the 5 V rail below the brown-out threshold and reset the processor, so the detector is disabled in software and the supply is sized generously.</w:t>
      </w:r>
    </w:p>
    <w:p w14:paraId="377FC8F6" w14:textId="77777777" w:rsidR="002E758A" w:rsidRDefault="00000000">
      <w:pPr>
        <w:keepNext/>
        <w:spacing w:before="240" w:after="80"/>
        <w:jc w:val="left"/>
      </w:pPr>
      <w:r>
        <w:rPr>
          <w:b/>
          <w:color w:val="1F4E79"/>
          <w:sz w:val="26"/>
        </w:rPr>
        <w:t>2.8 Research Gap</w:t>
      </w:r>
    </w:p>
    <w:p w14:paraId="3C4D49A1" w14:textId="77777777" w:rsidR="002E758A" w:rsidRDefault="00000000">
      <w:r>
        <w:t xml:space="preserve">The gap that this project addresses is the absence of an </w:t>
      </w:r>
      <w:r>
        <w:rPr>
          <w:b/>
        </w:rPr>
        <w:t>integrated, offline, low-cost, visually verified access-control node</w:t>
      </w:r>
      <w:r>
        <w:t>. The streaming capability exists in the vendor's demonstration firmware; the actuation and state logic exist in relay and servo tutorials; the web interface exists in generic dashboard examples. What does not exist, in a form that can be submitted, reproduced and extended, is a single firmware in which the following are designed together:</w:t>
      </w:r>
    </w:p>
    <w:p w14:paraId="7C0E6B2B" w14:textId="77777777" w:rsidR="002E758A" w:rsidRDefault="00000000">
      <w:pPr>
        <w:spacing w:after="60"/>
        <w:ind w:left="677" w:hanging="317"/>
      </w:pPr>
      <w:r>
        <w:rPr>
          <w:b/>
          <w:color w:val="1F4E79"/>
        </w:rPr>
        <w:t>1.</w:t>
      </w:r>
      <w:r>
        <w:rPr>
          <w:b/>
          <w:color w:val="1F4E79"/>
        </w:rPr>
        <w:tab/>
      </w:r>
      <w:r>
        <w:t xml:space="preserve">a purpose-built access-control </w:t>
      </w:r>
      <w:r>
        <w:rPr>
          <w:b/>
        </w:rPr>
        <w:t>state machine</w:t>
      </w:r>
      <w:r>
        <w:t xml:space="preserve"> with locked and unlocked states, rather than a generic control panel;</w:t>
      </w:r>
    </w:p>
    <w:p w14:paraId="50324DFA" w14:textId="77777777" w:rsidR="002E758A" w:rsidRDefault="00000000">
      <w:pPr>
        <w:spacing w:after="60"/>
        <w:ind w:left="677" w:hanging="317"/>
      </w:pPr>
      <w:r>
        <w:rPr>
          <w:b/>
          <w:color w:val="1F4E79"/>
        </w:rPr>
        <w:t>2.</w:t>
      </w:r>
      <w:r>
        <w:rPr>
          <w:b/>
          <w:color w:val="1F4E79"/>
        </w:rPr>
        <w:tab/>
      </w:r>
      <w:r>
        <w:t xml:space="preserve">a </w:t>
      </w:r>
      <w:r>
        <w:rPr>
          <w:b/>
        </w:rPr>
        <w:t>responsive operational dashboard</w:t>
      </w:r>
      <w:r>
        <w:t xml:space="preserve"> with live video, lock state, countdown and an activity log, instead of a developer diagnostic console;</w:t>
      </w:r>
    </w:p>
    <w:p w14:paraId="34E64551" w14:textId="77777777" w:rsidR="002E758A" w:rsidRDefault="00000000">
      <w:pPr>
        <w:spacing w:after="60"/>
        <w:ind w:left="677" w:hanging="317"/>
      </w:pPr>
      <w:r>
        <w:rPr>
          <w:b/>
          <w:color w:val="1F4E79"/>
        </w:rPr>
        <w:t>3.</w:t>
      </w:r>
      <w:r>
        <w:rPr>
          <w:b/>
          <w:color w:val="1F4E79"/>
        </w:rPr>
        <w:tab/>
      </w:r>
      <w:r>
        <w:rPr>
          <w:b/>
        </w:rPr>
        <w:t>temporal safety logic</w:t>
      </w:r>
      <w:r>
        <w:t xml:space="preserve"> in the form of an automatic re-lock supervisor that runs independently of the operator;</w:t>
      </w:r>
    </w:p>
    <w:p w14:paraId="00FDF192" w14:textId="77777777" w:rsidR="002E758A" w:rsidRDefault="00000000">
      <w:pPr>
        <w:spacing w:after="60"/>
        <w:ind w:left="677" w:hanging="317"/>
      </w:pPr>
      <w:r>
        <w:rPr>
          <w:b/>
          <w:color w:val="1F4E79"/>
        </w:rPr>
        <w:t>4.</w:t>
      </w:r>
      <w:r>
        <w:rPr>
          <w:b/>
          <w:color w:val="1F4E79"/>
        </w:rPr>
        <w:tab/>
      </w:r>
      <w:r>
        <w:t xml:space="preserve">an </w:t>
      </w:r>
      <w:r>
        <w:rPr>
          <w:b/>
        </w:rPr>
        <w:t>audit trail</w:t>
      </w:r>
      <w:r>
        <w:t xml:space="preserve"> kept on the device and rendered in the browser;</w:t>
      </w:r>
    </w:p>
    <w:p w14:paraId="292929E9" w14:textId="77777777" w:rsidR="002E758A" w:rsidRDefault="00000000">
      <w:pPr>
        <w:spacing w:after="60"/>
        <w:ind w:left="677" w:hanging="317"/>
      </w:pPr>
      <w:r>
        <w:rPr>
          <w:b/>
          <w:color w:val="1F4E79"/>
        </w:rPr>
        <w:lastRenderedPageBreak/>
        <w:t>5.</w:t>
      </w:r>
      <w:r>
        <w:rPr>
          <w:b/>
          <w:color w:val="1F4E79"/>
        </w:rPr>
        <w:tab/>
      </w:r>
      <w:r>
        <w:t xml:space="preserve">strict </w:t>
      </w:r>
      <w:r>
        <w:rPr>
          <w:b/>
        </w:rPr>
        <w:t>resource separation</w:t>
      </w:r>
      <w:r>
        <w:t xml:space="preserve"> between the video path and the control path, so that streaming never blocks a command;</w:t>
      </w:r>
    </w:p>
    <w:p w14:paraId="2B398825" w14:textId="77777777" w:rsidR="002E758A" w:rsidRDefault="00000000">
      <w:pPr>
        <w:spacing w:after="60"/>
        <w:ind w:left="677" w:hanging="317"/>
      </w:pPr>
      <w:r>
        <w:rPr>
          <w:b/>
          <w:color w:val="1F4E79"/>
        </w:rPr>
        <w:t>6.</w:t>
      </w:r>
      <w:r>
        <w:rPr>
          <w:b/>
          <w:color w:val="1F4E79"/>
        </w:rPr>
        <w:tab/>
      </w:r>
      <w:r>
        <w:t xml:space="preserve">a </w:t>
      </w:r>
      <w:r>
        <w:rPr>
          <w:b/>
        </w:rPr>
        <w:t>calibration interface</w:t>
      </w:r>
      <w:r>
        <w:t xml:space="preserve"> consisting of documented constants for servo travel, camera geometry and the re-lock interval.</w:t>
      </w:r>
    </w:p>
    <w:p w14:paraId="5928B0C5" w14:textId="77777777" w:rsidR="002E758A" w:rsidRDefault="00000000">
      <w:pPr>
        <w:keepNext/>
        <w:spacing w:before="160" w:after="60"/>
        <w:jc w:val="center"/>
      </w:pPr>
      <w:r>
        <w:rPr>
          <w:b/>
          <w:color w:val="1F4E79"/>
          <w:sz w:val="19"/>
        </w:rPr>
        <w:t>Table 2.2 — Gap analysis and the corresponding design response</w:t>
      </w:r>
    </w:p>
    <w:tbl>
      <w:tblPr>
        <w:tblStyle w:val="TableGrid"/>
        <w:tblW w:w="0" w:type="auto"/>
        <w:jc w:val="center"/>
        <w:tblLayout w:type="fixed"/>
        <w:tblLook w:val="04A0" w:firstRow="1" w:lastRow="0" w:firstColumn="1" w:lastColumn="0" w:noHBand="0" w:noVBand="1"/>
      </w:tblPr>
      <w:tblGrid>
        <w:gridCol w:w="2952"/>
        <w:gridCol w:w="3816"/>
        <w:gridCol w:w="2160"/>
      </w:tblGrid>
      <w:tr w:rsidR="002E758A" w14:paraId="51088DA1" w14:textId="77777777">
        <w:trPr>
          <w:jc w:val="center"/>
        </w:trPr>
        <w:tc>
          <w:tcPr>
            <w:tcW w:w="2952" w:type="dxa"/>
            <w:shd w:val="clear" w:color="auto" w:fill="1F4E79"/>
            <w:tcMar>
              <w:top w:w="60" w:type="dxa"/>
              <w:left w:w="90" w:type="dxa"/>
              <w:bottom w:w="60" w:type="dxa"/>
              <w:right w:w="90" w:type="dxa"/>
            </w:tcMar>
          </w:tcPr>
          <w:p w14:paraId="0912560A" w14:textId="77777777" w:rsidR="002E758A" w:rsidRDefault="00000000">
            <w:pPr>
              <w:spacing w:before="40" w:after="40"/>
              <w:jc w:val="center"/>
            </w:pPr>
            <w:r>
              <w:rPr>
                <w:b/>
                <w:color w:val="FFFFFF"/>
                <w:sz w:val="19"/>
              </w:rPr>
              <w:t>Gap identified in existing work</w:t>
            </w:r>
          </w:p>
        </w:tc>
        <w:tc>
          <w:tcPr>
            <w:tcW w:w="3816" w:type="dxa"/>
            <w:shd w:val="clear" w:color="auto" w:fill="1F4E79"/>
            <w:tcMar>
              <w:top w:w="60" w:type="dxa"/>
              <w:left w:w="90" w:type="dxa"/>
              <w:bottom w:w="60" w:type="dxa"/>
              <w:right w:w="90" w:type="dxa"/>
            </w:tcMar>
          </w:tcPr>
          <w:p w14:paraId="1F7B7EF9" w14:textId="77777777" w:rsidR="002E758A" w:rsidRDefault="00000000">
            <w:pPr>
              <w:spacing w:before="40" w:after="40"/>
              <w:jc w:val="center"/>
            </w:pPr>
            <w:r>
              <w:rPr>
                <w:b/>
                <w:color w:val="FFFFFF"/>
                <w:sz w:val="19"/>
              </w:rPr>
              <w:t>How this project closes it</w:t>
            </w:r>
          </w:p>
        </w:tc>
        <w:tc>
          <w:tcPr>
            <w:tcW w:w="2160" w:type="dxa"/>
            <w:shd w:val="clear" w:color="auto" w:fill="1F4E79"/>
            <w:tcMar>
              <w:top w:w="60" w:type="dxa"/>
              <w:left w:w="90" w:type="dxa"/>
              <w:bottom w:w="60" w:type="dxa"/>
              <w:right w:w="90" w:type="dxa"/>
            </w:tcMar>
          </w:tcPr>
          <w:p w14:paraId="5FC2D8EB" w14:textId="77777777" w:rsidR="002E758A" w:rsidRDefault="00000000">
            <w:pPr>
              <w:spacing w:before="40" w:after="40"/>
              <w:jc w:val="center"/>
            </w:pPr>
            <w:r>
              <w:rPr>
                <w:b/>
                <w:color w:val="FFFFFF"/>
                <w:sz w:val="19"/>
              </w:rPr>
              <w:t>Evidence in this report</w:t>
            </w:r>
          </w:p>
        </w:tc>
      </w:tr>
      <w:tr w:rsidR="002E758A" w14:paraId="1052B08F" w14:textId="77777777">
        <w:trPr>
          <w:jc w:val="center"/>
        </w:trPr>
        <w:tc>
          <w:tcPr>
            <w:tcW w:w="2952" w:type="dxa"/>
            <w:tcMar>
              <w:top w:w="60" w:type="dxa"/>
              <w:left w:w="90" w:type="dxa"/>
              <w:bottom w:w="60" w:type="dxa"/>
              <w:right w:w="90" w:type="dxa"/>
            </w:tcMar>
          </w:tcPr>
          <w:p w14:paraId="502E46A8" w14:textId="77777777" w:rsidR="002E758A" w:rsidRDefault="00000000">
            <w:pPr>
              <w:spacing w:before="40" w:after="40"/>
              <w:jc w:val="left"/>
            </w:pPr>
            <w:r>
              <w:rPr>
                <w:sz w:val="19"/>
              </w:rPr>
              <w:t>Demonstration firmware is a diagnostic console, not a product interface</w:t>
            </w:r>
          </w:p>
        </w:tc>
        <w:tc>
          <w:tcPr>
            <w:tcW w:w="3816" w:type="dxa"/>
            <w:tcMar>
              <w:top w:w="60" w:type="dxa"/>
              <w:left w:w="90" w:type="dxa"/>
              <w:bottom w:w="60" w:type="dxa"/>
              <w:right w:w="90" w:type="dxa"/>
            </w:tcMar>
          </w:tcPr>
          <w:p w14:paraId="1A598DD3" w14:textId="77777777" w:rsidR="002E758A" w:rsidRDefault="00000000">
            <w:pPr>
              <w:spacing w:before="40" w:after="40"/>
              <w:jc w:val="left"/>
            </w:pPr>
            <w:r>
              <w:rPr>
                <w:sz w:val="19"/>
              </w:rPr>
              <w:t>Purpose-built dashboard with a single operational screen, state badge, countdown and event log</w:t>
            </w:r>
          </w:p>
        </w:tc>
        <w:tc>
          <w:tcPr>
            <w:tcW w:w="2160" w:type="dxa"/>
            <w:tcMar>
              <w:top w:w="60" w:type="dxa"/>
              <w:left w:w="90" w:type="dxa"/>
              <w:bottom w:w="60" w:type="dxa"/>
              <w:right w:w="90" w:type="dxa"/>
            </w:tcMar>
          </w:tcPr>
          <w:p w14:paraId="78A2959D" w14:textId="77777777" w:rsidR="002E758A" w:rsidRDefault="00000000">
            <w:pPr>
              <w:spacing w:before="40" w:after="40"/>
              <w:jc w:val="left"/>
            </w:pPr>
            <w:r>
              <w:rPr>
                <w:sz w:val="19"/>
              </w:rPr>
              <w:t>Chapter 13, Fig. 6.8</w:t>
            </w:r>
          </w:p>
        </w:tc>
      </w:tr>
      <w:tr w:rsidR="002E758A" w14:paraId="79F635DC" w14:textId="77777777">
        <w:trPr>
          <w:jc w:val="center"/>
        </w:trPr>
        <w:tc>
          <w:tcPr>
            <w:tcW w:w="2952" w:type="dxa"/>
            <w:shd w:val="clear" w:color="auto" w:fill="F4F7FB"/>
            <w:tcMar>
              <w:top w:w="60" w:type="dxa"/>
              <w:left w:w="90" w:type="dxa"/>
              <w:bottom w:w="60" w:type="dxa"/>
              <w:right w:w="90" w:type="dxa"/>
            </w:tcMar>
          </w:tcPr>
          <w:p w14:paraId="4F4C0FA0" w14:textId="77777777" w:rsidR="002E758A" w:rsidRDefault="00000000">
            <w:pPr>
              <w:spacing w:before="40" w:after="40"/>
              <w:jc w:val="left"/>
            </w:pPr>
            <w:r>
              <w:rPr>
                <w:sz w:val="19"/>
              </w:rPr>
              <w:t>Video streaming blocks or delays control requests on a single server port</w:t>
            </w:r>
          </w:p>
        </w:tc>
        <w:tc>
          <w:tcPr>
            <w:tcW w:w="3816" w:type="dxa"/>
            <w:shd w:val="clear" w:color="auto" w:fill="F4F7FB"/>
            <w:tcMar>
              <w:top w:w="60" w:type="dxa"/>
              <w:left w:w="90" w:type="dxa"/>
              <w:bottom w:w="60" w:type="dxa"/>
              <w:right w:w="90" w:type="dxa"/>
            </w:tcMar>
          </w:tcPr>
          <w:p w14:paraId="34005760" w14:textId="77777777" w:rsidR="002E758A" w:rsidRDefault="00000000">
            <w:pPr>
              <w:spacing w:before="40" w:after="40"/>
              <w:jc w:val="left"/>
            </w:pPr>
            <w:r>
              <w:rPr>
                <w:sz w:val="19"/>
              </w:rPr>
              <w:t>Stream and control are separated by port, socket and processor core</w:t>
            </w:r>
          </w:p>
        </w:tc>
        <w:tc>
          <w:tcPr>
            <w:tcW w:w="2160" w:type="dxa"/>
            <w:shd w:val="clear" w:color="auto" w:fill="F4F7FB"/>
            <w:tcMar>
              <w:top w:w="60" w:type="dxa"/>
              <w:left w:w="90" w:type="dxa"/>
              <w:bottom w:w="60" w:type="dxa"/>
              <w:right w:w="90" w:type="dxa"/>
            </w:tcMar>
          </w:tcPr>
          <w:p w14:paraId="0C24C715" w14:textId="77777777" w:rsidR="002E758A" w:rsidRDefault="00000000">
            <w:pPr>
              <w:spacing w:before="40" w:after="40"/>
              <w:jc w:val="left"/>
            </w:pPr>
            <w:r>
              <w:rPr>
                <w:sz w:val="19"/>
              </w:rPr>
              <w:t>Chapter 6, Fig. 7.1</w:t>
            </w:r>
          </w:p>
        </w:tc>
      </w:tr>
      <w:tr w:rsidR="002E758A" w14:paraId="64DF51F4" w14:textId="77777777">
        <w:trPr>
          <w:jc w:val="center"/>
        </w:trPr>
        <w:tc>
          <w:tcPr>
            <w:tcW w:w="2952" w:type="dxa"/>
            <w:tcMar>
              <w:top w:w="60" w:type="dxa"/>
              <w:left w:w="90" w:type="dxa"/>
              <w:bottom w:w="60" w:type="dxa"/>
              <w:right w:w="90" w:type="dxa"/>
            </w:tcMar>
          </w:tcPr>
          <w:p w14:paraId="757D32D4" w14:textId="77777777" w:rsidR="002E758A" w:rsidRDefault="00000000">
            <w:pPr>
              <w:spacing w:before="40" w:after="40"/>
              <w:jc w:val="left"/>
            </w:pPr>
            <w:r>
              <w:rPr>
                <w:sz w:val="19"/>
              </w:rPr>
              <w:t>No temporal safety: the gate stays open once opened</w:t>
            </w:r>
          </w:p>
        </w:tc>
        <w:tc>
          <w:tcPr>
            <w:tcW w:w="3816" w:type="dxa"/>
            <w:tcMar>
              <w:top w:w="60" w:type="dxa"/>
              <w:left w:w="90" w:type="dxa"/>
              <w:bottom w:w="60" w:type="dxa"/>
              <w:right w:w="90" w:type="dxa"/>
            </w:tcMar>
          </w:tcPr>
          <w:p w14:paraId="5F13DD3C" w14:textId="77777777" w:rsidR="002E758A" w:rsidRDefault="00000000">
            <w:pPr>
              <w:spacing w:before="40" w:after="40"/>
              <w:jc w:val="left"/>
            </w:pPr>
            <w:r>
              <w:rPr>
                <w:sz w:val="19"/>
              </w:rPr>
              <w:t xml:space="preserve">Auto re-lock supervisor in </w:t>
            </w:r>
            <w:r>
              <w:rPr>
                <w:rFonts w:ascii="Consolas" w:hAnsi="Consolas"/>
                <w:sz w:val="17"/>
              </w:rPr>
              <w:t>loop()</w:t>
            </w:r>
            <w:r>
              <w:rPr>
                <w:sz w:val="19"/>
              </w:rPr>
              <w:t>, verified by test cases SYS-03 and SYS-04</w:t>
            </w:r>
          </w:p>
        </w:tc>
        <w:tc>
          <w:tcPr>
            <w:tcW w:w="2160" w:type="dxa"/>
            <w:tcMar>
              <w:top w:w="60" w:type="dxa"/>
              <w:left w:w="90" w:type="dxa"/>
              <w:bottom w:w="60" w:type="dxa"/>
              <w:right w:w="90" w:type="dxa"/>
            </w:tcMar>
          </w:tcPr>
          <w:p w14:paraId="181B2822" w14:textId="77777777" w:rsidR="002E758A" w:rsidRDefault="00000000">
            <w:pPr>
              <w:spacing w:before="40" w:after="40"/>
              <w:jc w:val="left"/>
            </w:pPr>
            <w:r>
              <w:rPr>
                <w:sz w:val="19"/>
              </w:rPr>
              <w:t>Chapters 12 and 15, Fig. 12.1</w:t>
            </w:r>
          </w:p>
        </w:tc>
      </w:tr>
      <w:tr w:rsidR="002E758A" w14:paraId="742D028C" w14:textId="77777777">
        <w:trPr>
          <w:jc w:val="center"/>
        </w:trPr>
        <w:tc>
          <w:tcPr>
            <w:tcW w:w="2952" w:type="dxa"/>
            <w:shd w:val="clear" w:color="auto" w:fill="F4F7FB"/>
            <w:tcMar>
              <w:top w:w="60" w:type="dxa"/>
              <w:left w:w="90" w:type="dxa"/>
              <w:bottom w:w="60" w:type="dxa"/>
              <w:right w:w="90" w:type="dxa"/>
            </w:tcMar>
          </w:tcPr>
          <w:p w14:paraId="6657E0EB" w14:textId="77777777" w:rsidR="002E758A" w:rsidRDefault="00000000">
            <w:pPr>
              <w:spacing w:before="40" w:after="40"/>
              <w:jc w:val="left"/>
            </w:pPr>
            <w:r>
              <w:rPr>
                <w:sz w:val="19"/>
              </w:rPr>
              <w:t>No audit trail of access events</w:t>
            </w:r>
          </w:p>
        </w:tc>
        <w:tc>
          <w:tcPr>
            <w:tcW w:w="3816" w:type="dxa"/>
            <w:shd w:val="clear" w:color="auto" w:fill="F4F7FB"/>
            <w:tcMar>
              <w:top w:w="60" w:type="dxa"/>
              <w:left w:w="90" w:type="dxa"/>
              <w:bottom w:w="60" w:type="dxa"/>
              <w:right w:w="90" w:type="dxa"/>
            </w:tcMar>
          </w:tcPr>
          <w:p w14:paraId="545C8B0F" w14:textId="77777777" w:rsidR="002E758A" w:rsidRDefault="00000000">
            <w:pPr>
              <w:spacing w:before="40" w:after="40"/>
              <w:jc w:val="left"/>
            </w:pPr>
            <w:r>
              <w:rPr>
                <w:sz w:val="19"/>
              </w:rPr>
              <w:t>24-entry ring buffer with timestamps, serialised to the browser</w:t>
            </w:r>
          </w:p>
        </w:tc>
        <w:tc>
          <w:tcPr>
            <w:tcW w:w="2160" w:type="dxa"/>
            <w:shd w:val="clear" w:color="auto" w:fill="F4F7FB"/>
            <w:tcMar>
              <w:top w:w="60" w:type="dxa"/>
              <w:left w:w="90" w:type="dxa"/>
              <w:bottom w:w="60" w:type="dxa"/>
              <w:right w:w="90" w:type="dxa"/>
            </w:tcMar>
          </w:tcPr>
          <w:p w14:paraId="7D4FA9AB" w14:textId="77777777" w:rsidR="002E758A" w:rsidRDefault="00000000">
            <w:pPr>
              <w:spacing w:before="40" w:after="40"/>
              <w:jc w:val="left"/>
            </w:pPr>
            <w:r>
              <w:rPr>
                <w:sz w:val="19"/>
              </w:rPr>
              <w:t>Chapters 9 and 10, Fig. 9.2</w:t>
            </w:r>
          </w:p>
        </w:tc>
      </w:tr>
      <w:tr w:rsidR="002E758A" w14:paraId="31BCD60D" w14:textId="77777777">
        <w:trPr>
          <w:jc w:val="center"/>
        </w:trPr>
        <w:tc>
          <w:tcPr>
            <w:tcW w:w="2952" w:type="dxa"/>
            <w:tcMar>
              <w:top w:w="60" w:type="dxa"/>
              <w:left w:w="90" w:type="dxa"/>
              <w:bottom w:w="60" w:type="dxa"/>
              <w:right w:w="90" w:type="dxa"/>
            </w:tcMar>
          </w:tcPr>
          <w:p w14:paraId="7DC7B7C1" w14:textId="77777777" w:rsidR="002E758A" w:rsidRDefault="00000000">
            <w:pPr>
              <w:spacing w:before="40" w:after="40"/>
              <w:jc w:val="left"/>
            </w:pPr>
            <w:r>
              <w:rPr>
                <w:sz w:val="19"/>
              </w:rPr>
              <w:t>Cloud dependency and privacy exposure</w:t>
            </w:r>
          </w:p>
        </w:tc>
        <w:tc>
          <w:tcPr>
            <w:tcW w:w="3816" w:type="dxa"/>
            <w:tcMar>
              <w:top w:w="60" w:type="dxa"/>
              <w:left w:w="90" w:type="dxa"/>
              <w:bottom w:w="60" w:type="dxa"/>
              <w:right w:w="90" w:type="dxa"/>
            </w:tcMar>
          </w:tcPr>
          <w:p w14:paraId="71E173E7" w14:textId="77777777" w:rsidR="002E758A" w:rsidRDefault="00000000">
            <w:pPr>
              <w:spacing w:before="40" w:after="40"/>
              <w:jc w:val="left"/>
            </w:pPr>
            <w:r>
              <w:rPr>
                <w:sz w:val="19"/>
              </w:rPr>
              <w:t>Soft-AP architecture; nothing leaves the local cell</w:t>
            </w:r>
          </w:p>
        </w:tc>
        <w:tc>
          <w:tcPr>
            <w:tcW w:w="2160" w:type="dxa"/>
            <w:tcMar>
              <w:top w:w="60" w:type="dxa"/>
              <w:left w:w="90" w:type="dxa"/>
              <w:bottom w:w="60" w:type="dxa"/>
              <w:right w:w="90" w:type="dxa"/>
            </w:tcMar>
          </w:tcPr>
          <w:p w14:paraId="71284A71" w14:textId="77777777" w:rsidR="002E758A" w:rsidRDefault="00000000">
            <w:pPr>
              <w:spacing w:before="40" w:after="40"/>
              <w:jc w:val="left"/>
            </w:pPr>
            <w:r>
              <w:rPr>
                <w:sz w:val="19"/>
              </w:rPr>
              <w:t>Chapters 3 and 14, Fig. 6.9</w:t>
            </w:r>
          </w:p>
        </w:tc>
      </w:tr>
      <w:tr w:rsidR="002E758A" w14:paraId="3FCE7395" w14:textId="77777777">
        <w:trPr>
          <w:jc w:val="center"/>
        </w:trPr>
        <w:tc>
          <w:tcPr>
            <w:tcW w:w="2952" w:type="dxa"/>
            <w:shd w:val="clear" w:color="auto" w:fill="F4F7FB"/>
            <w:tcMar>
              <w:top w:w="60" w:type="dxa"/>
              <w:left w:w="90" w:type="dxa"/>
              <w:bottom w:w="60" w:type="dxa"/>
              <w:right w:w="90" w:type="dxa"/>
            </w:tcMar>
          </w:tcPr>
          <w:p w14:paraId="346C7416" w14:textId="77777777" w:rsidR="002E758A" w:rsidRDefault="00000000">
            <w:pPr>
              <w:spacing w:before="40" w:after="40"/>
              <w:jc w:val="left"/>
            </w:pPr>
            <w:r>
              <w:rPr>
                <w:sz w:val="19"/>
              </w:rPr>
              <w:t>Closed hardware and firmware</w:t>
            </w:r>
          </w:p>
        </w:tc>
        <w:tc>
          <w:tcPr>
            <w:tcW w:w="3816" w:type="dxa"/>
            <w:shd w:val="clear" w:color="auto" w:fill="F4F7FB"/>
            <w:tcMar>
              <w:top w:w="60" w:type="dxa"/>
              <w:left w:w="90" w:type="dxa"/>
              <w:bottom w:w="60" w:type="dxa"/>
              <w:right w:w="90" w:type="dxa"/>
            </w:tcMar>
          </w:tcPr>
          <w:p w14:paraId="3FAE2EC8" w14:textId="77777777" w:rsidR="002E758A" w:rsidRDefault="00000000">
            <w:pPr>
              <w:spacing w:before="40" w:after="40"/>
              <w:jc w:val="left"/>
            </w:pPr>
            <w:r>
              <w:rPr>
                <w:sz w:val="19"/>
              </w:rPr>
              <w:t>Complete source, documented constants and calibration procedure</w:t>
            </w:r>
          </w:p>
        </w:tc>
        <w:tc>
          <w:tcPr>
            <w:tcW w:w="2160" w:type="dxa"/>
            <w:shd w:val="clear" w:color="auto" w:fill="F4F7FB"/>
            <w:tcMar>
              <w:top w:w="60" w:type="dxa"/>
              <w:left w:w="90" w:type="dxa"/>
              <w:bottom w:w="60" w:type="dxa"/>
              <w:right w:w="90" w:type="dxa"/>
            </w:tcMar>
          </w:tcPr>
          <w:p w14:paraId="184590BD" w14:textId="77777777" w:rsidR="002E758A" w:rsidRDefault="00000000">
            <w:pPr>
              <w:spacing w:before="40" w:after="40"/>
              <w:jc w:val="left"/>
            </w:pPr>
            <w:r>
              <w:rPr>
                <w:sz w:val="19"/>
              </w:rPr>
              <w:t>Chapters 8 and 25</w:t>
            </w:r>
          </w:p>
        </w:tc>
      </w:tr>
    </w:tbl>
    <w:p w14:paraId="6E34FB8F" w14:textId="77777777" w:rsidR="002E758A" w:rsidRDefault="002E758A">
      <w:pPr>
        <w:spacing w:after="0"/>
      </w:pPr>
    </w:p>
    <w:p w14:paraId="01A39464" w14:textId="77777777" w:rsidR="002E758A" w:rsidRDefault="00000000">
      <w:pPr>
        <w:keepNext/>
        <w:spacing w:before="240" w:after="80"/>
        <w:jc w:val="left"/>
      </w:pPr>
      <w:r>
        <w:rPr>
          <w:b/>
          <w:color w:val="1F4E79"/>
          <w:sz w:val="26"/>
        </w:rPr>
        <w:t>2.9 Summary of the Survey</w:t>
      </w:r>
    </w:p>
    <w:p w14:paraId="7B80621E" w14:textId="77777777" w:rsidR="002E758A" w:rsidRDefault="00000000">
      <w:r>
        <w:t>Mechanical locking is dependable but blind and un-auditable. Stand-alone electronic locks remove the key but still cannot see the visitor. Cloud smart locks solve the user-experience problem at the cost of internet dependence and privacy. Camera-equipped embedded designs make the required sensing affordable, but the existing implementations stop at streaming. The design presented in the following chapters takes the microcontroller streaming pattern as its starting point and builds the missing access-control semantics, safety logic and auditable interface around it, while keeping the entire system inside the premises.</w:t>
      </w:r>
    </w:p>
    <w:p w14:paraId="07411609" w14:textId="77777777" w:rsidR="002E758A" w:rsidRDefault="00000000">
      <w:pPr>
        <w:pageBreakBefore/>
        <w:spacing w:before="80" w:after="40"/>
        <w:jc w:val="center"/>
      </w:pPr>
      <w:r>
        <w:rPr>
          <w:b/>
          <w:color w:val="5C6670"/>
        </w:rPr>
        <w:lastRenderedPageBreak/>
        <w:t>CHAPTER 3</w:t>
      </w:r>
    </w:p>
    <w:p w14:paraId="66F6FCF5" w14:textId="77777777" w:rsidR="002E758A" w:rsidRDefault="00000000">
      <w:pPr>
        <w:keepNext/>
        <w:spacing w:after="280"/>
        <w:jc w:val="center"/>
      </w:pPr>
      <w:r>
        <w:rPr>
          <w:b/>
          <w:color w:val="1F4E79"/>
          <w:sz w:val="40"/>
        </w:rPr>
        <w:t>SYSTEM OVERVIEW</w:t>
      </w:r>
    </w:p>
    <w:p w14:paraId="2C532ADB" w14:textId="77777777" w:rsidR="002E758A" w:rsidRDefault="00000000">
      <w:pPr>
        <w:keepNext/>
        <w:spacing w:before="240" w:after="80"/>
        <w:jc w:val="left"/>
      </w:pPr>
      <w:r>
        <w:rPr>
          <w:b/>
          <w:color w:val="1F4E79"/>
          <w:sz w:val="26"/>
        </w:rPr>
        <w:t>3.1 Overview of the Solution</w:t>
      </w:r>
    </w:p>
    <w:p w14:paraId="0D9FE3F6" w14:textId="77777777" w:rsidR="002E758A" w:rsidRDefault="00000000">
      <w:r>
        <w:t xml:space="preserve">The Smart Door Lock is best understood as three cooperating planes that share one processor. The </w:t>
      </w:r>
      <w:r>
        <w:rPr>
          <w:b/>
        </w:rPr>
        <w:t>sensing plane</w:t>
      </w:r>
      <w:r>
        <w:t xml:space="preserve"> is the OV2640 camera with its driver and frame buffers. The </w:t>
      </w:r>
      <w:r>
        <w:rPr>
          <w:b/>
        </w:rPr>
        <w:t>decision plane</w:t>
      </w:r>
      <w:r>
        <w:t xml:space="preserve"> is the operator, who looks at the video in a browser and issues a command. The </w:t>
      </w:r>
      <w:r>
        <w:rPr>
          <w:b/>
        </w:rPr>
        <w:t>actuation plane</w:t>
      </w:r>
      <w:r>
        <w:t xml:space="preserve"> is the servo motor that moves the latch, together with the indicator LEDs that report the resulting state. The firmware exists to connect the three planes reliably and to enforce the rules of the lock, notably that the gate must return to the locked state on its own.</w:t>
      </w:r>
    </w:p>
    <w:p w14:paraId="49F90405" w14:textId="77777777" w:rsidR="002E758A" w:rsidRDefault="00000000">
      <w:r>
        <w:t xml:space="preserve">The device boots as a Wi-Fi access point named </w:t>
      </w:r>
      <w:r>
        <w:rPr>
          <w:rFonts w:ascii="Consolas" w:hAnsi="Consolas"/>
          <w:sz w:val="20"/>
        </w:rPr>
        <w:t>SmartDoorLock</w:t>
      </w:r>
      <w:r>
        <w:t xml:space="preserve">. A phone or laptop that joins this network with the pre-shared key receives an address by DHCP and can open </w:t>
      </w:r>
      <w:r>
        <w:rPr>
          <w:rFonts w:ascii="Consolas" w:hAnsi="Consolas"/>
          <w:sz w:val="20"/>
        </w:rPr>
        <w:t>http://192.168.4.1</w:t>
      </w:r>
      <w:r>
        <w:t>. The page that loads contains everything needed: a live video panel, an unlock button, a lock button, a porch-light toggle, a snapshot link, an auto-lock countdown and the activity log. No installation, no account and no internet connection are involved.</w:t>
      </w:r>
    </w:p>
    <w:p w14:paraId="711C21BC" w14:textId="77777777" w:rsidR="002E758A" w:rsidRDefault="00000000">
      <w:pPr>
        <w:spacing w:before="160" w:after="40"/>
        <w:jc w:val="center"/>
      </w:pPr>
      <w:r>
        <w:rPr>
          <w:noProof/>
        </w:rPr>
        <w:drawing>
          <wp:inline distT="0" distB="0" distL="0" distR="0" wp14:anchorId="4E1D62E9" wp14:editId="58686932">
            <wp:extent cx="5120640" cy="45081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ystem_block.png"/>
                    <pic:cNvPicPr/>
                  </pic:nvPicPr>
                  <pic:blipFill>
                    <a:blip r:embed="rId9"/>
                    <a:stretch>
                      <a:fillRect/>
                    </a:stretch>
                  </pic:blipFill>
                  <pic:spPr>
                    <a:xfrm>
                      <a:off x="0" y="0"/>
                      <a:ext cx="5120640" cy="4508123"/>
                    </a:xfrm>
                    <a:prstGeom prst="rect">
                      <a:avLst/>
                    </a:prstGeom>
                  </pic:spPr>
                </pic:pic>
              </a:graphicData>
            </a:graphic>
          </wp:inline>
        </w:drawing>
      </w:r>
    </w:p>
    <w:p w14:paraId="5F47150B" w14:textId="77777777" w:rsidR="002E758A" w:rsidRDefault="00000000">
      <w:pPr>
        <w:spacing w:after="200"/>
        <w:jc w:val="center"/>
      </w:pPr>
      <w:r>
        <w:rPr>
          <w:b/>
          <w:color w:val="1F4E79"/>
          <w:sz w:val="18"/>
        </w:rPr>
        <w:t xml:space="preserve">Figure 3.1 — </w:t>
      </w:r>
      <w:r>
        <w:rPr>
          <w:color w:val="5C6670"/>
          <w:sz w:val="18"/>
        </w:rPr>
        <w:t>System block diagram. The ESP32-CAM is simultaneously the access point, the web server and the video server; the five numbered software blocks are the services that run inside it.</w:t>
      </w:r>
    </w:p>
    <w:p w14:paraId="44FF28A1" w14:textId="77777777" w:rsidR="002E758A" w:rsidRDefault="00000000">
      <w:pPr>
        <w:keepNext/>
        <w:spacing w:before="240" w:after="80"/>
        <w:jc w:val="left"/>
      </w:pPr>
      <w:r>
        <w:rPr>
          <w:b/>
          <w:color w:val="1F4E79"/>
          <w:sz w:val="26"/>
        </w:rPr>
        <w:t>3.2 Inputs of the System</w:t>
      </w:r>
    </w:p>
    <w:p w14:paraId="0BC675F8" w14:textId="77777777" w:rsidR="002E758A" w:rsidRDefault="00000000">
      <w:r>
        <w:t>The system consumes four categories of input, three of them digital and one of them optical:</w:t>
      </w:r>
    </w:p>
    <w:p w14:paraId="57A85786" w14:textId="77777777" w:rsidR="002E758A" w:rsidRDefault="00000000">
      <w:pPr>
        <w:keepNext/>
        <w:spacing w:before="160" w:after="60"/>
        <w:jc w:val="center"/>
      </w:pPr>
      <w:r>
        <w:rPr>
          <w:b/>
          <w:color w:val="1F4E79"/>
          <w:sz w:val="19"/>
        </w:rPr>
        <w:lastRenderedPageBreak/>
        <w:t>Table 3.1 — Inputs of the system, their sources and the component that consumes them</w:t>
      </w:r>
    </w:p>
    <w:tbl>
      <w:tblPr>
        <w:tblStyle w:val="TableGrid"/>
        <w:tblW w:w="0" w:type="auto"/>
        <w:jc w:val="center"/>
        <w:tblLayout w:type="fixed"/>
        <w:tblLook w:val="04A0" w:firstRow="1" w:lastRow="0" w:firstColumn="1" w:lastColumn="0" w:noHBand="0" w:noVBand="1"/>
      </w:tblPr>
      <w:tblGrid>
        <w:gridCol w:w="1800"/>
        <w:gridCol w:w="2088"/>
        <w:gridCol w:w="2736"/>
        <w:gridCol w:w="2304"/>
      </w:tblGrid>
      <w:tr w:rsidR="002E758A" w14:paraId="5BA492DA" w14:textId="77777777">
        <w:trPr>
          <w:jc w:val="center"/>
        </w:trPr>
        <w:tc>
          <w:tcPr>
            <w:tcW w:w="1800" w:type="dxa"/>
            <w:shd w:val="clear" w:color="auto" w:fill="1F4E79"/>
            <w:tcMar>
              <w:top w:w="60" w:type="dxa"/>
              <w:left w:w="90" w:type="dxa"/>
              <w:bottom w:w="60" w:type="dxa"/>
              <w:right w:w="90" w:type="dxa"/>
            </w:tcMar>
          </w:tcPr>
          <w:p w14:paraId="7032A4DD" w14:textId="77777777" w:rsidR="002E758A" w:rsidRDefault="00000000">
            <w:pPr>
              <w:spacing w:before="40" w:after="40"/>
              <w:jc w:val="center"/>
            </w:pPr>
            <w:r>
              <w:rPr>
                <w:b/>
                <w:color w:val="FFFFFF"/>
                <w:sz w:val="19"/>
              </w:rPr>
              <w:t>Input</w:t>
            </w:r>
          </w:p>
        </w:tc>
        <w:tc>
          <w:tcPr>
            <w:tcW w:w="2088" w:type="dxa"/>
            <w:shd w:val="clear" w:color="auto" w:fill="1F4E79"/>
            <w:tcMar>
              <w:top w:w="60" w:type="dxa"/>
              <w:left w:w="90" w:type="dxa"/>
              <w:bottom w:w="60" w:type="dxa"/>
              <w:right w:w="90" w:type="dxa"/>
            </w:tcMar>
          </w:tcPr>
          <w:p w14:paraId="61EBB5C8" w14:textId="77777777" w:rsidR="002E758A" w:rsidRDefault="00000000">
            <w:pPr>
              <w:spacing w:before="40" w:after="40"/>
              <w:jc w:val="center"/>
            </w:pPr>
            <w:r>
              <w:rPr>
                <w:b/>
                <w:color w:val="FFFFFF"/>
                <w:sz w:val="19"/>
              </w:rPr>
              <w:t>Source</w:t>
            </w:r>
          </w:p>
        </w:tc>
        <w:tc>
          <w:tcPr>
            <w:tcW w:w="2736" w:type="dxa"/>
            <w:shd w:val="clear" w:color="auto" w:fill="1F4E79"/>
            <w:tcMar>
              <w:top w:w="60" w:type="dxa"/>
              <w:left w:w="90" w:type="dxa"/>
              <w:bottom w:w="60" w:type="dxa"/>
              <w:right w:w="90" w:type="dxa"/>
            </w:tcMar>
          </w:tcPr>
          <w:p w14:paraId="2AA9B178" w14:textId="77777777" w:rsidR="002E758A" w:rsidRDefault="00000000">
            <w:pPr>
              <w:spacing w:before="40" w:after="40"/>
              <w:jc w:val="center"/>
            </w:pPr>
            <w:r>
              <w:rPr>
                <w:b/>
                <w:color w:val="FFFFFF"/>
                <w:sz w:val="19"/>
              </w:rPr>
              <w:t>Form</w:t>
            </w:r>
          </w:p>
        </w:tc>
        <w:tc>
          <w:tcPr>
            <w:tcW w:w="2304" w:type="dxa"/>
            <w:shd w:val="clear" w:color="auto" w:fill="1F4E79"/>
            <w:tcMar>
              <w:top w:w="60" w:type="dxa"/>
              <w:left w:w="90" w:type="dxa"/>
              <w:bottom w:w="60" w:type="dxa"/>
              <w:right w:w="90" w:type="dxa"/>
            </w:tcMar>
          </w:tcPr>
          <w:p w14:paraId="4B0A0D14" w14:textId="77777777" w:rsidR="002E758A" w:rsidRDefault="00000000">
            <w:pPr>
              <w:spacing w:before="40" w:after="40"/>
              <w:jc w:val="center"/>
            </w:pPr>
            <w:r>
              <w:rPr>
                <w:b/>
                <w:color w:val="FFFFFF"/>
                <w:sz w:val="19"/>
              </w:rPr>
              <w:t>Handled by</w:t>
            </w:r>
          </w:p>
        </w:tc>
      </w:tr>
      <w:tr w:rsidR="002E758A" w14:paraId="0D5BA912" w14:textId="77777777">
        <w:trPr>
          <w:jc w:val="center"/>
        </w:trPr>
        <w:tc>
          <w:tcPr>
            <w:tcW w:w="1800" w:type="dxa"/>
            <w:tcMar>
              <w:top w:w="60" w:type="dxa"/>
              <w:left w:w="90" w:type="dxa"/>
              <w:bottom w:w="60" w:type="dxa"/>
              <w:right w:w="90" w:type="dxa"/>
            </w:tcMar>
          </w:tcPr>
          <w:p w14:paraId="53A2A630" w14:textId="77777777" w:rsidR="002E758A" w:rsidRDefault="00000000">
            <w:pPr>
              <w:spacing w:before="40" w:after="40"/>
              <w:jc w:val="left"/>
            </w:pPr>
            <w:r>
              <w:rPr>
                <w:sz w:val="19"/>
              </w:rPr>
              <w:t>HTTP control request</w:t>
            </w:r>
          </w:p>
        </w:tc>
        <w:tc>
          <w:tcPr>
            <w:tcW w:w="2088" w:type="dxa"/>
            <w:tcMar>
              <w:top w:w="60" w:type="dxa"/>
              <w:left w:w="90" w:type="dxa"/>
              <w:bottom w:w="60" w:type="dxa"/>
              <w:right w:w="90" w:type="dxa"/>
            </w:tcMar>
          </w:tcPr>
          <w:p w14:paraId="21CE55FB" w14:textId="77777777" w:rsidR="002E758A" w:rsidRDefault="00000000">
            <w:pPr>
              <w:spacing w:before="40" w:after="40"/>
              <w:jc w:val="left"/>
            </w:pPr>
            <w:r>
              <w:rPr>
                <w:sz w:val="19"/>
              </w:rPr>
              <w:t>Browser on a client device</w:t>
            </w:r>
          </w:p>
        </w:tc>
        <w:tc>
          <w:tcPr>
            <w:tcW w:w="2736" w:type="dxa"/>
            <w:tcMar>
              <w:top w:w="60" w:type="dxa"/>
              <w:left w:w="90" w:type="dxa"/>
              <w:bottom w:w="60" w:type="dxa"/>
              <w:right w:w="90" w:type="dxa"/>
            </w:tcMar>
          </w:tcPr>
          <w:p w14:paraId="03C55029" w14:textId="77777777" w:rsidR="002E758A" w:rsidRDefault="00000000">
            <w:pPr>
              <w:spacing w:before="40" w:after="40"/>
              <w:jc w:val="left"/>
            </w:pPr>
            <w:r>
              <w:rPr>
                <w:sz w:val="19"/>
              </w:rPr>
              <w:t>HTTP GET on TCP port 80, one of six URIs</w:t>
            </w:r>
          </w:p>
        </w:tc>
        <w:tc>
          <w:tcPr>
            <w:tcW w:w="2304" w:type="dxa"/>
            <w:tcMar>
              <w:top w:w="60" w:type="dxa"/>
              <w:left w:w="90" w:type="dxa"/>
              <w:bottom w:w="60" w:type="dxa"/>
              <w:right w:w="90" w:type="dxa"/>
            </w:tcMar>
          </w:tcPr>
          <w:p w14:paraId="43A0DD6E" w14:textId="77777777" w:rsidR="002E758A" w:rsidRDefault="00000000">
            <w:pPr>
              <w:spacing w:before="40" w:after="40"/>
              <w:jc w:val="left"/>
            </w:pPr>
            <w:r>
              <w:rPr>
                <w:sz w:val="19"/>
              </w:rPr>
              <w:t>httpd handlers on core 1</w:t>
            </w:r>
          </w:p>
        </w:tc>
      </w:tr>
      <w:tr w:rsidR="002E758A" w14:paraId="3EDF32EB" w14:textId="77777777">
        <w:trPr>
          <w:jc w:val="center"/>
        </w:trPr>
        <w:tc>
          <w:tcPr>
            <w:tcW w:w="1800" w:type="dxa"/>
            <w:shd w:val="clear" w:color="auto" w:fill="F4F7FB"/>
            <w:tcMar>
              <w:top w:w="60" w:type="dxa"/>
              <w:left w:w="90" w:type="dxa"/>
              <w:bottom w:w="60" w:type="dxa"/>
              <w:right w:w="90" w:type="dxa"/>
            </w:tcMar>
          </w:tcPr>
          <w:p w14:paraId="1071BE6E" w14:textId="77777777" w:rsidR="002E758A" w:rsidRDefault="00000000">
            <w:pPr>
              <w:spacing w:before="40" w:after="40"/>
              <w:jc w:val="left"/>
            </w:pPr>
            <w:r>
              <w:rPr>
                <w:sz w:val="19"/>
              </w:rPr>
              <w:t>MJPEG stream request</w:t>
            </w:r>
          </w:p>
        </w:tc>
        <w:tc>
          <w:tcPr>
            <w:tcW w:w="2088" w:type="dxa"/>
            <w:shd w:val="clear" w:color="auto" w:fill="F4F7FB"/>
            <w:tcMar>
              <w:top w:w="60" w:type="dxa"/>
              <w:left w:w="90" w:type="dxa"/>
              <w:bottom w:w="60" w:type="dxa"/>
              <w:right w:w="90" w:type="dxa"/>
            </w:tcMar>
          </w:tcPr>
          <w:p w14:paraId="76A33FD9" w14:textId="77777777" w:rsidR="002E758A" w:rsidRDefault="00000000">
            <w:pPr>
              <w:spacing w:before="40" w:after="40"/>
              <w:jc w:val="left"/>
            </w:pPr>
            <w:r>
              <w:rPr>
                <w:sz w:val="19"/>
              </w:rPr>
              <w:t xml:space="preserve">Browser </w:t>
            </w:r>
            <w:r>
              <w:rPr>
                <w:rFonts w:ascii="Consolas" w:hAnsi="Consolas"/>
                <w:sz w:val="17"/>
              </w:rPr>
              <w:t>&lt;img&gt;</w:t>
            </w:r>
            <w:r>
              <w:rPr>
                <w:sz w:val="19"/>
              </w:rPr>
              <w:t xml:space="preserve"> element</w:t>
            </w:r>
          </w:p>
        </w:tc>
        <w:tc>
          <w:tcPr>
            <w:tcW w:w="2736" w:type="dxa"/>
            <w:shd w:val="clear" w:color="auto" w:fill="F4F7FB"/>
            <w:tcMar>
              <w:top w:w="60" w:type="dxa"/>
              <w:left w:w="90" w:type="dxa"/>
              <w:bottom w:w="60" w:type="dxa"/>
              <w:right w:w="90" w:type="dxa"/>
            </w:tcMar>
          </w:tcPr>
          <w:p w14:paraId="6FD56961" w14:textId="77777777" w:rsidR="002E758A" w:rsidRDefault="00000000">
            <w:pPr>
              <w:spacing w:before="40" w:after="40"/>
              <w:jc w:val="left"/>
            </w:pPr>
            <w:r>
              <w:rPr>
                <w:sz w:val="19"/>
              </w:rPr>
              <w:t>HTTP GET on TCP port 81</w:t>
            </w:r>
          </w:p>
        </w:tc>
        <w:tc>
          <w:tcPr>
            <w:tcW w:w="2304" w:type="dxa"/>
            <w:shd w:val="clear" w:color="auto" w:fill="F4F7FB"/>
            <w:tcMar>
              <w:top w:w="60" w:type="dxa"/>
              <w:left w:w="90" w:type="dxa"/>
              <w:bottom w:w="60" w:type="dxa"/>
              <w:right w:w="90" w:type="dxa"/>
            </w:tcMar>
          </w:tcPr>
          <w:p w14:paraId="6938B0B0" w14:textId="77777777" w:rsidR="002E758A" w:rsidRDefault="00000000">
            <w:pPr>
              <w:spacing w:before="40" w:after="40"/>
              <w:jc w:val="left"/>
            </w:pPr>
            <w:r>
              <w:rPr>
                <w:sz w:val="19"/>
              </w:rPr>
              <w:t>stream task on core 0</w:t>
            </w:r>
          </w:p>
        </w:tc>
      </w:tr>
      <w:tr w:rsidR="002E758A" w14:paraId="61A1A8D2" w14:textId="77777777">
        <w:trPr>
          <w:jc w:val="center"/>
        </w:trPr>
        <w:tc>
          <w:tcPr>
            <w:tcW w:w="1800" w:type="dxa"/>
            <w:tcMar>
              <w:top w:w="60" w:type="dxa"/>
              <w:left w:w="90" w:type="dxa"/>
              <w:bottom w:w="60" w:type="dxa"/>
              <w:right w:w="90" w:type="dxa"/>
            </w:tcMar>
          </w:tcPr>
          <w:p w14:paraId="13B13931" w14:textId="77777777" w:rsidR="002E758A" w:rsidRDefault="00000000">
            <w:pPr>
              <w:spacing w:before="40" w:after="40"/>
              <w:jc w:val="left"/>
            </w:pPr>
            <w:r>
              <w:rPr>
                <w:sz w:val="19"/>
              </w:rPr>
              <w:t>Optical scene</w:t>
            </w:r>
          </w:p>
        </w:tc>
        <w:tc>
          <w:tcPr>
            <w:tcW w:w="2088" w:type="dxa"/>
            <w:tcMar>
              <w:top w:w="60" w:type="dxa"/>
              <w:left w:w="90" w:type="dxa"/>
              <w:bottom w:w="60" w:type="dxa"/>
              <w:right w:w="90" w:type="dxa"/>
            </w:tcMar>
          </w:tcPr>
          <w:p w14:paraId="10EBBBC9" w14:textId="77777777" w:rsidR="002E758A" w:rsidRDefault="00000000">
            <w:pPr>
              <w:spacing w:before="40" w:after="40"/>
              <w:jc w:val="left"/>
            </w:pPr>
            <w:r>
              <w:rPr>
                <w:sz w:val="19"/>
              </w:rPr>
              <w:t>Doorway, illuminated by ambient or porch light</w:t>
            </w:r>
          </w:p>
        </w:tc>
        <w:tc>
          <w:tcPr>
            <w:tcW w:w="2736" w:type="dxa"/>
            <w:tcMar>
              <w:top w:w="60" w:type="dxa"/>
              <w:left w:w="90" w:type="dxa"/>
              <w:bottom w:w="60" w:type="dxa"/>
              <w:right w:w="90" w:type="dxa"/>
            </w:tcMar>
          </w:tcPr>
          <w:p w14:paraId="3E8FBD3A" w14:textId="77777777" w:rsidR="002E758A" w:rsidRDefault="00000000">
            <w:pPr>
              <w:spacing w:before="40" w:after="40"/>
              <w:jc w:val="left"/>
            </w:pPr>
            <w:r>
              <w:rPr>
                <w:sz w:val="19"/>
              </w:rPr>
              <w:t>Analogue light through the OV2640 lens</w:t>
            </w:r>
          </w:p>
        </w:tc>
        <w:tc>
          <w:tcPr>
            <w:tcW w:w="2304" w:type="dxa"/>
            <w:tcMar>
              <w:top w:w="60" w:type="dxa"/>
              <w:left w:w="90" w:type="dxa"/>
              <w:bottom w:w="60" w:type="dxa"/>
              <w:right w:w="90" w:type="dxa"/>
            </w:tcMar>
          </w:tcPr>
          <w:p w14:paraId="2B5B1E2F" w14:textId="77777777" w:rsidR="002E758A" w:rsidRDefault="00000000">
            <w:pPr>
              <w:spacing w:before="40" w:after="40"/>
              <w:jc w:val="left"/>
            </w:pPr>
            <w:r>
              <w:rPr>
                <w:sz w:val="19"/>
              </w:rPr>
              <w:t>esp_camera driver, DMA into PSRAM</w:t>
            </w:r>
          </w:p>
        </w:tc>
      </w:tr>
      <w:tr w:rsidR="002E758A" w14:paraId="3873BD35" w14:textId="77777777">
        <w:trPr>
          <w:jc w:val="center"/>
        </w:trPr>
        <w:tc>
          <w:tcPr>
            <w:tcW w:w="1800" w:type="dxa"/>
            <w:shd w:val="clear" w:color="auto" w:fill="F4F7FB"/>
            <w:tcMar>
              <w:top w:w="60" w:type="dxa"/>
              <w:left w:w="90" w:type="dxa"/>
              <w:bottom w:w="60" w:type="dxa"/>
              <w:right w:w="90" w:type="dxa"/>
            </w:tcMar>
          </w:tcPr>
          <w:p w14:paraId="11D65F87" w14:textId="77777777" w:rsidR="002E758A" w:rsidRDefault="00000000">
            <w:pPr>
              <w:spacing w:before="40" w:after="40"/>
              <w:jc w:val="left"/>
            </w:pPr>
            <w:r>
              <w:rPr>
                <w:sz w:val="19"/>
              </w:rPr>
              <w:t>Elapsed time</w:t>
            </w:r>
          </w:p>
        </w:tc>
        <w:tc>
          <w:tcPr>
            <w:tcW w:w="2088" w:type="dxa"/>
            <w:shd w:val="clear" w:color="auto" w:fill="F4F7FB"/>
            <w:tcMar>
              <w:top w:w="60" w:type="dxa"/>
              <w:left w:w="90" w:type="dxa"/>
              <w:bottom w:w="60" w:type="dxa"/>
              <w:right w:w="90" w:type="dxa"/>
            </w:tcMar>
          </w:tcPr>
          <w:p w14:paraId="681B6C59" w14:textId="77777777" w:rsidR="002E758A" w:rsidRDefault="00000000">
            <w:pPr>
              <w:spacing w:before="40" w:after="40"/>
              <w:jc w:val="left"/>
            </w:pPr>
            <w:r>
              <w:rPr>
                <w:sz w:val="19"/>
              </w:rPr>
              <w:t>ESP32 system timer</w:t>
            </w:r>
          </w:p>
        </w:tc>
        <w:tc>
          <w:tcPr>
            <w:tcW w:w="2736" w:type="dxa"/>
            <w:shd w:val="clear" w:color="auto" w:fill="F4F7FB"/>
            <w:tcMar>
              <w:top w:w="60" w:type="dxa"/>
              <w:left w:w="90" w:type="dxa"/>
              <w:bottom w:w="60" w:type="dxa"/>
              <w:right w:w="90" w:type="dxa"/>
            </w:tcMar>
          </w:tcPr>
          <w:p w14:paraId="7F1875E9" w14:textId="77777777" w:rsidR="002E758A" w:rsidRDefault="00000000">
            <w:pPr>
              <w:spacing w:before="40" w:after="40"/>
              <w:jc w:val="left"/>
            </w:pPr>
            <w:r>
              <w:rPr>
                <w:sz w:val="19"/>
              </w:rPr>
              <w:t>Monotonic millisecond counter</w:t>
            </w:r>
          </w:p>
        </w:tc>
        <w:tc>
          <w:tcPr>
            <w:tcW w:w="2304" w:type="dxa"/>
            <w:shd w:val="clear" w:color="auto" w:fill="F4F7FB"/>
            <w:tcMar>
              <w:top w:w="60" w:type="dxa"/>
              <w:left w:w="90" w:type="dxa"/>
              <w:bottom w:w="60" w:type="dxa"/>
              <w:right w:w="90" w:type="dxa"/>
            </w:tcMar>
          </w:tcPr>
          <w:p w14:paraId="687054D7" w14:textId="77777777" w:rsidR="002E758A" w:rsidRDefault="00000000">
            <w:pPr>
              <w:spacing w:before="40" w:after="40"/>
              <w:jc w:val="left"/>
            </w:pPr>
            <w:r>
              <w:rPr>
                <w:rFonts w:ascii="Consolas" w:hAnsi="Consolas"/>
                <w:sz w:val="17"/>
              </w:rPr>
              <w:t>millis()</w:t>
            </w:r>
            <w:r>
              <w:rPr>
                <w:sz w:val="19"/>
              </w:rPr>
              <w:t xml:space="preserve"> inside </w:t>
            </w:r>
            <w:r>
              <w:rPr>
                <w:rFonts w:ascii="Consolas" w:hAnsi="Consolas"/>
                <w:sz w:val="17"/>
              </w:rPr>
              <w:t>loop()</w:t>
            </w:r>
          </w:p>
        </w:tc>
      </w:tr>
      <w:tr w:rsidR="002E758A" w14:paraId="10487119" w14:textId="77777777">
        <w:trPr>
          <w:jc w:val="center"/>
        </w:trPr>
        <w:tc>
          <w:tcPr>
            <w:tcW w:w="1800" w:type="dxa"/>
            <w:tcMar>
              <w:top w:w="60" w:type="dxa"/>
              <w:left w:w="90" w:type="dxa"/>
              <w:bottom w:w="60" w:type="dxa"/>
              <w:right w:w="90" w:type="dxa"/>
            </w:tcMar>
          </w:tcPr>
          <w:p w14:paraId="4B2E72D2" w14:textId="77777777" w:rsidR="002E758A" w:rsidRDefault="00000000">
            <w:pPr>
              <w:spacing w:before="40" w:after="40"/>
              <w:jc w:val="left"/>
            </w:pPr>
            <w:r>
              <w:rPr>
                <w:sz w:val="19"/>
              </w:rPr>
              <w:t>Electrical power</w:t>
            </w:r>
          </w:p>
        </w:tc>
        <w:tc>
          <w:tcPr>
            <w:tcW w:w="2088" w:type="dxa"/>
            <w:tcMar>
              <w:top w:w="60" w:type="dxa"/>
              <w:left w:w="90" w:type="dxa"/>
              <w:bottom w:w="60" w:type="dxa"/>
              <w:right w:w="90" w:type="dxa"/>
            </w:tcMar>
          </w:tcPr>
          <w:p w14:paraId="4FF7B097" w14:textId="77777777" w:rsidR="002E758A" w:rsidRDefault="00000000">
            <w:pPr>
              <w:spacing w:before="40" w:after="40"/>
              <w:jc w:val="left"/>
            </w:pPr>
            <w:r>
              <w:rPr>
                <w:sz w:val="19"/>
              </w:rPr>
              <w:t>5 V DC supply</w:t>
            </w:r>
          </w:p>
        </w:tc>
        <w:tc>
          <w:tcPr>
            <w:tcW w:w="2736" w:type="dxa"/>
            <w:tcMar>
              <w:top w:w="60" w:type="dxa"/>
              <w:left w:w="90" w:type="dxa"/>
              <w:bottom w:w="60" w:type="dxa"/>
              <w:right w:w="90" w:type="dxa"/>
            </w:tcMar>
          </w:tcPr>
          <w:p w14:paraId="6C3E6393" w14:textId="77777777" w:rsidR="002E758A" w:rsidRDefault="00000000">
            <w:pPr>
              <w:spacing w:before="40" w:after="40"/>
              <w:jc w:val="left"/>
            </w:pPr>
            <w:r>
              <w:rPr>
                <w:sz w:val="19"/>
              </w:rPr>
              <w:t>Regulated DC with concurrent servo load</w:t>
            </w:r>
          </w:p>
        </w:tc>
        <w:tc>
          <w:tcPr>
            <w:tcW w:w="2304" w:type="dxa"/>
            <w:tcMar>
              <w:top w:w="60" w:type="dxa"/>
              <w:left w:w="90" w:type="dxa"/>
              <w:bottom w:w="60" w:type="dxa"/>
              <w:right w:w="90" w:type="dxa"/>
            </w:tcMar>
          </w:tcPr>
          <w:p w14:paraId="307EECA0" w14:textId="77777777" w:rsidR="002E758A" w:rsidRDefault="00000000">
            <w:pPr>
              <w:spacing w:before="40" w:after="40"/>
              <w:jc w:val="left"/>
            </w:pPr>
            <w:r>
              <w:rPr>
                <w:sz w:val="19"/>
              </w:rPr>
              <w:t>On-board LDO and rails</w:t>
            </w:r>
          </w:p>
        </w:tc>
      </w:tr>
    </w:tbl>
    <w:p w14:paraId="46277DAF" w14:textId="77777777" w:rsidR="002E758A" w:rsidRDefault="002E758A">
      <w:pPr>
        <w:spacing w:after="0"/>
      </w:pPr>
    </w:p>
    <w:p w14:paraId="740D85DA" w14:textId="77777777" w:rsidR="002E758A" w:rsidRDefault="00000000">
      <w:pPr>
        <w:keepNext/>
        <w:spacing w:before="240" w:after="80"/>
        <w:jc w:val="left"/>
      </w:pPr>
      <w:r>
        <w:rPr>
          <w:b/>
          <w:color w:val="1F4E79"/>
          <w:sz w:val="26"/>
        </w:rPr>
        <w:t>3.3 Processing Performed</w:t>
      </w:r>
    </w:p>
    <w:p w14:paraId="45D4EFE2" w14:textId="77777777" w:rsidR="002E758A" w:rsidRDefault="00000000">
      <w:r>
        <w:t>Processing is organised around an event-driven control path and a continuous streaming path, deliberately kept apart:</w:t>
      </w:r>
    </w:p>
    <w:p w14:paraId="15039C54" w14:textId="77777777" w:rsidR="002E758A" w:rsidRDefault="00000000">
      <w:pPr>
        <w:spacing w:after="60"/>
        <w:ind w:left="677" w:hanging="317"/>
      </w:pPr>
      <w:r>
        <w:rPr>
          <w:b/>
          <w:color w:val="1F4E79"/>
        </w:rPr>
        <w:t>1.</w:t>
      </w:r>
      <w:r>
        <w:rPr>
          <w:b/>
          <w:color w:val="1F4E79"/>
        </w:rPr>
        <w:tab/>
      </w:r>
      <w:r>
        <w:rPr>
          <w:b/>
        </w:rPr>
        <w:t>Request decoding.</w:t>
      </w:r>
      <w:r>
        <w:t xml:space="preserve"> The </w:t>
      </w:r>
      <w:r>
        <w:rPr>
          <w:rFonts w:ascii="Consolas" w:hAnsi="Consolas"/>
          <w:sz w:val="20"/>
        </w:rPr>
        <w:t>esp_http_server</w:t>
      </w:r>
      <w:r>
        <w:t xml:space="preserve"> accepts a TCP connection on port 80, parses the request line, matches the URI against six registered handlers and invokes the corresponding function.</w:t>
      </w:r>
    </w:p>
    <w:p w14:paraId="4690F338" w14:textId="77777777" w:rsidR="002E758A" w:rsidRDefault="00000000">
      <w:pPr>
        <w:spacing w:after="60"/>
        <w:ind w:left="677" w:hanging="317"/>
      </w:pPr>
      <w:r>
        <w:rPr>
          <w:b/>
          <w:color w:val="1F4E79"/>
        </w:rPr>
        <w:t>2.</w:t>
      </w:r>
      <w:r>
        <w:rPr>
          <w:b/>
          <w:color w:val="1F4E79"/>
        </w:rPr>
        <w:tab/>
      </w:r>
      <w:r>
        <w:rPr>
          <w:b/>
        </w:rPr>
        <w:t>Command application.</w:t>
      </w:r>
      <w:r>
        <w:t xml:space="preserve"> The unlock and lock handlers call </w:t>
      </w:r>
      <w:r>
        <w:rPr>
          <w:rFonts w:ascii="Consolas" w:hAnsi="Consolas"/>
          <w:sz w:val="20"/>
        </w:rPr>
        <w:t>openGate()</w:t>
      </w:r>
      <w:r>
        <w:t xml:space="preserve"> and </w:t>
      </w:r>
      <w:r>
        <w:rPr>
          <w:rFonts w:ascii="Consolas" w:hAnsi="Consolas"/>
          <w:sz w:val="20"/>
        </w:rPr>
        <w:t>lockGate()</w:t>
      </w:r>
      <w:r>
        <w:t xml:space="preserve">, which update the global state variables, command the servo through </w:t>
      </w:r>
      <w:r>
        <w:rPr>
          <w:rFonts w:ascii="Consolas" w:hAnsi="Consolas"/>
          <w:sz w:val="20"/>
        </w:rPr>
        <w:t>setServoAngle()</w:t>
      </w:r>
      <w:r>
        <w:t>, drive the status LED and append an entry to the event log.</w:t>
      </w:r>
    </w:p>
    <w:p w14:paraId="41CF87BB" w14:textId="77777777" w:rsidR="002E758A" w:rsidRDefault="00000000">
      <w:pPr>
        <w:spacing w:after="60"/>
        <w:ind w:left="677" w:hanging="317"/>
      </w:pPr>
      <w:r>
        <w:rPr>
          <w:b/>
          <w:color w:val="1F4E79"/>
        </w:rPr>
        <w:t>3.</w:t>
      </w:r>
      <w:r>
        <w:rPr>
          <w:b/>
          <w:color w:val="1F4E79"/>
        </w:rPr>
        <w:tab/>
      </w:r>
      <w:r>
        <w:rPr>
          <w:b/>
        </w:rPr>
        <w:t>Angle-to-pulse conversion.</w:t>
      </w:r>
      <w:r>
        <w:t xml:space="preserve"> </w:t>
      </w:r>
      <w:r>
        <w:rPr>
          <w:rFonts w:ascii="Consolas" w:hAnsi="Consolas"/>
          <w:sz w:val="20"/>
        </w:rPr>
        <w:t>setServoAngle()</w:t>
      </w:r>
      <w:r>
        <w:t xml:space="preserve"> clamps the requested angle, maps it to a pulse width between 600 and 2400 microseconds, converts the pulse width into a 16-bit duty value for a 20 millisecond period and writes it to LEDC channel 1.</w:t>
      </w:r>
    </w:p>
    <w:p w14:paraId="5196E959" w14:textId="77777777" w:rsidR="002E758A" w:rsidRDefault="00000000">
      <w:pPr>
        <w:spacing w:after="60"/>
        <w:ind w:left="677" w:hanging="317"/>
      </w:pPr>
      <w:r>
        <w:rPr>
          <w:b/>
          <w:color w:val="1F4E79"/>
        </w:rPr>
        <w:t>4.</w:t>
      </w:r>
      <w:r>
        <w:rPr>
          <w:b/>
          <w:color w:val="1F4E79"/>
        </w:rPr>
        <w:tab/>
      </w:r>
      <w:r>
        <w:rPr>
          <w:b/>
        </w:rPr>
        <w:t>Frame acquisition and encoding.</w:t>
      </w:r>
      <w:r>
        <w:t xml:space="preserve"> The camera driver is configured by </w:t>
      </w:r>
      <w:r>
        <w:rPr>
          <w:rFonts w:ascii="Consolas" w:hAnsi="Consolas"/>
          <w:sz w:val="20"/>
        </w:rPr>
        <w:t>initCamera()</w:t>
      </w:r>
      <w:r>
        <w:t xml:space="preserve"> to deliver JPEG frames of VGA resolution directly into PSRAM; the sensor performs exposure, white balance and compression without processor involvement.</w:t>
      </w:r>
    </w:p>
    <w:p w14:paraId="2582E210" w14:textId="77777777" w:rsidR="002E758A" w:rsidRDefault="00000000">
      <w:pPr>
        <w:spacing w:after="60"/>
        <w:ind w:left="677" w:hanging="317"/>
      </w:pPr>
      <w:r>
        <w:rPr>
          <w:b/>
          <w:color w:val="1F4E79"/>
        </w:rPr>
        <w:t>5.</w:t>
      </w:r>
      <w:r>
        <w:rPr>
          <w:b/>
          <w:color w:val="1F4E79"/>
        </w:rPr>
        <w:tab/>
      </w:r>
      <w:r>
        <w:rPr>
          <w:b/>
        </w:rPr>
        <w:t>Frame distribution.</w:t>
      </w:r>
      <w:r>
        <w:t xml:space="preserve"> The stream task on core 0 obtains a frame buffer, writes the multipart boundaries and headers around the JPEG payload, returns the buffer to the driver and delays for 20 milliseconds to throttle the rate and yield the processor.</w:t>
      </w:r>
    </w:p>
    <w:p w14:paraId="2927346A" w14:textId="77777777" w:rsidR="002E758A" w:rsidRDefault="00000000">
      <w:pPr>
        <w:spacing w:after="60"/>
        <w:ind w:left="677" w:hanging="317"/>
      </w:pPr>
      <w:r>
        <w:rPr>
          <w:b/>
          <w:color w:val="1F4E79"/>
        </w:rPr>
        <w:t>6.</w:t>
      </w:r>
      <w:r>
        <w:rPr>
          <w:b/>
          <w:color w:val="1F4E79"/>
        </w:rPr>
        <w:tab/>
      </w:r>
      <w:r>
        <w:rPr>
          <w:b/>
        </w:rPr>
        <w:t>State serialisation.</w:t>
      </w:r>
      <w:r>
        <w:t xml:space="preserve"> </w:t>
      </w:r>
      <w:r>
        <w:rPr>
          <w:rFonts w:ascii="Consolas" w:hAnsi="Consolas"/>
          <w:sz w:val="20"/>
        </w:rPr>
        <w:t>status_handler()</w:t>
      </w:r>
      <w:r>
        <w:t xml:space="preserve"> assembles a JSON document from the state variables, the client count, the uptime, the network identifiers, the flash state, the remaining auto-lock time and the entire event array.</w:t>
      </w:r>
    </w:p>
    <w:p w14:paraId="60128D9D" w14:textId="77777777" w:rsidR="002E758A" w:rsidRDefault="00000000">
      <w:pPr>
        <w:spacing w:after="60"/>
        <w:ind w:left="677" w:hanging="317"/>
      </w:pPr>
      <w:r>
        <w:rPr>
          <w:b/>
          <w:color w:val="1F4E79"/>
        </w:rPr>
        <w:t>7.</w:t>
      </w:r>
      <w:r>
        <w:rPr>
          <w:b/>
          <w:color w:val="1F4E79"/>
        </w:rPr>
        <w:tab/>
      </w:r>
      <w:r>
        <w:rPr>
          <w:b/>
        </w:rPr>
        <w:t>Supervision.</w:t>
      </w:r>
      <w:r>
        <w:t xml:space="preserve"> </w:t>
      </w:r>
      <w:r>
        <w:rPr>
          <w:rFonts w:ascii="Consolas" w:hAnsi="Consolas"/>
          <w:sz w:val="20"/>
        </w:rPr>
        <w:t>loop()</w:t>
      </w:r>
      <w:r>
        <w:t xml:space="preserve"> compares the elapsed time since the unlock against </w:t>
      </w:r>
      <w:r>
        <w:rPr>
          <w:rFonts w:ascii="Consolas" w:hAnsi="Consolas"/>
          <w:sz w:val="20"/>
        </w:rPr>
        <w:t>AUTO_RELOCK_MS</w:t>
      </w:r>
      <w:r>
        <w:t xml:space="preserve"> at least ten times per second and re-locks the gate when the interval has expired.</w:t>
      </w:r>
    </w:p>
    <w:p w14:paraId="42CFA856" w14:textId="77777777" w:rsidR="002E758A" w:rsidRDefault="00000000">
      <w:pPr>
        <w:keepNext/>
        <w:spacing w:before="240" w:after="80"/>
        <w:jc w:val="left"/>
      </w:pPr>
      <w:r>
        <w:rPr>
          <w:b/>
          <w:color w:val="1F4E79"/>
          <w:sz w:val="26"/>
        </w:rPr>
        <w:t>3.4 Outputs of the System</w:t>
      </w:r>
    </w:p>
    <w:p w14:paraId="3379BF17" w14:textId="77777777" w:rsidR="002E758A" w:rsidRDefault="00000000">
      <w:pPr>
        <w:keepNext/>
        <w:spacing w:before="160" w:after="60"/>
        <w:jc w:val="center"/>
      </w:pPr>
      <w:r>
        <w:rPr>
          <w:b/>
          <w:color w:val="1F4E79"/>
          <w:sz w:val="19"/>
        </w:rPr>
        <w:t>Table 3.2 — Outputs of the system and the component that produces each of them</w:t>
      </w:r>
    </w:p>
    <w:tbl>
      <w:tblPr>
        <w:tblStyle w:val="TableGrid"/>
        <w:tblW w:w="0" w:type="auto"/>
        <w:jc w:val="center"/>
        <w:tblLayout w:type="fixed"/>
        <w:tblLook w:val="04A0" w:firstRow="1" w:lastRow="0" w:firstColumn="1" w:lastColumn="0" w:noHBand="0" w:noVBand="1"/>
      </w:tblPr>
      <w:tblGrid>
        <w:gridCol w:w="1800"/>
        <w:gridCol w:w="1944"/>
        <w:gridCol w:w="3312"/>
        <w:gridCol w:w="1872"/>
      </w:tblGrid>
      <w:tr w:rsidR="002E758A" w14:paraId="1B23ECEF" w14:textId="77777777">
        <w:trPr>
          <w:jc w:val="center"/>
        </w:trPr>
        <w:tc>
          <w:tcPr>
            <w:tcW w:w="1800" w:type="dxa"/>
            <w:shd w:val="clear" w:color="auto" w:fill="1F4E79"/>
            <w:tcMar>
              <w:top w:w="60" w:type="dxa"/>
              <w:left w:w="90" w:type="dxa"/>
              <w:bottom w:w="60" w:type="dxa"/>
              <w:right w:w="90" w:type="dxa"/>
            </w:tcMar>
          </w:tcPr>
          <w:p w14:paraId="60A492A5" w14:textId="77777777" w:rsidR="002E758A" w:rsidRDefault="00000000">
            <w:pPr>
              <w:spacing w:before="40" w:after="40"/>
              <w:jc w:val="center"/>
            </w:pPr>
            <w:r>
              <w:rPr>
                <w:b/>
                <w:color w:val="FFFFFF"/>
                <w:sz w:val="19"/>
              </w:rPr>
              <w:t>Output</w:t>
            </w:r>
          </w:p>
        </w:tc>
        <w:tc>
          <w:tcPr>
            <w:tcW w:w="1944" w:type="dxa"/>
            <w:shd w:val="clear" w:color="auto" w:fill="1F4E79"/>
            <w:tcMar>
              <w:top w:w="60" w:type="dxa"/>
              <w:left w:w="90" w:type="dxa"/>
              <w:bottom w:w="60" w:type="dxa"/>
              <w:right w:w="90" w:type="dxa"/>
            </w:tcMar>
          </w:tcPr>
          <w:p w14:paraId="249AB41C" w14:textId="77777777" w:rsidR="002E758A" w:rsidRDefault="00000000">
            <w:pPr>
              <w:spacing w:before="40" w:after="40"/>
              <w:jc w:val="center"/>
            </w:pPr>
            <w:r>
              <w:rPr>
                <w:b/>
                <w:color w:val="FFFFFF"/>
                <w:sz w:val="19"/>
              </w:rPr>
              <w:t>Destination</w:t>
            </w:r>
          </w:p>
        </w:tc>
        <w:tc>
          <w:tcPr>
            <w:tcW w:w="3312" w:type="dxa"/>
            <w:shd w:val="clear" w:color="auto" w:fill="1F4E79"/>
            <w:tcMar>
              <w:top w:w="60" w:type="dxa"/>
              <w:left w:w="90" w:type="dxa"/>
              <w:bottom w:w="60" w:type="dxa"/>
              <w:right w:w="90" w:type="dxa"/>
            </w:tcMar>
          </w:tcPr>
          <w:p w14:paraId="5DFC6CCA" w14:textId="77777777" w:rsidR="002E758A" w:rsidRDefault="00000000">
            <w:pPr>
              <w:spacing w:before="40" w:after="40"/>
              <w:jc w:val="center"/>
            </w:pPr>
            <w:r>
              <w:rPr>
                <w:b/>
                <w:color w:val="FFFFFF"/>
                <w:sz w:val="19"/>
              </w:rPr>
              <w:t>Nature</w:t>
            </w:r>
          </w:p>
        </w:tc>
        <w:tc>
          <w:tcPr>
            <w:tcW w:w="1872" w:type="dxa"/>
            <w:shd w:val="clear" w:color="auto" w:fill="1F4E79"/>
            <w:tcMar>
              <w:top w:w="60" w:type="dxa"/>
              <w:left w:w="90" w:type="dxa"/>
              <w:bottom w:w="60" w:type="dxa"/>
              <w:right w:w="90" w:type="dxa"/>
            </w:tcMar>
          </w:tcPr>
          <w:p w14:paraId="37E65A53" w14:textId="77777777" w:rsidR="002E758A" w:rsidRDefault="00000000">
            <w:pPr>
              <w:spacing w:before="40" w:after="40"/>
              <w:jc w:val="center"/>
            </w:pPr>
            <w:r>
              <w:rPr>
                <w:b/>
                <w:color w:val="FFFFFF"/>
                <w:sz w:val="19"/>
              </w:rPr>
              <w:t>Produced by</w:t>
            </w:r>
          </w:p>
        </w:tc>
      </w:tr>
      <w:tr w:rsidR="002E758A" w14:paraId="57143F1B" w14:textId="77777777">
        <w:trPr>
          <w:jc w:val="center"/>
        </w:trPr>
        <w:tc>
          <w:tcPr>
            <w:tcW w:w="1800" w:type="dxa"/>
            <w:tcMar>
              <w:top w:w="60" w:type="dxa"/>
              <w:left w:w="90" w:type="dxa"/>
              <w:bottom w:w="60" w:type="dxa"/>
              <w:right w:w="90" w:type="dxa"/>
            </w:tcMar>
          </w:tcPr>
          <w:p w14:paraId="4C454AF0" w14:textId="77777777" w:rsidR="002E758A" w:rsidRDefault="00000000">
            <w:pPr>
              <w:spacing w:before="40" w:after="40"/>
              <w:jc w:val="left"/>
            </w:pPr>
            <w:r>
              <w:rPr>
                <w:sz w:val="19"/>
              </w:rPr>
              <w:lastRenderedPageBreak/>
              <w:t>Live MJPEG video</w:t>
            </w:r>
          </w:p>
        </w:tc>
        <w:tc>
          <w:tcPr>
            <w:tcW w:w="1944" w:type="dxa"/>
            <w:tcMar>
              <w:top w:w="60" w:type="dxa"/>
              <w:left w:w="90" w:type="dxa"/>
              <w:bottom w:w="60" w:type="dxa"/>
              <w:right w:w="90" w:type="dxa"/>
            </w:tcMar>
          </w:tcPr>
          <w:p w14:paraId="1958C948" w14:textId="77777777" w:rsidR="002E758A" w:rsidRDefault="00000000">
            <w:pPr>
              <w:spacing w:before="40" w:after="40"/>
              <w:jc w:val="left"/>
            </w:pPr>
            <w:r>
              <w:rPr>
                <w:sz w:val="19"/>
              </w:rPr>
              <w:t>Browser on the client device</w:t>
            </w:r>
          </w:p>
        </w:tc>
        <w:tc>
          <w:tcPr>
            <w:tcW w:w="3312" w:type="dxa"/>
            <w:tcMar>
              <w:top w:w="60" w:type="dxa"/>
              <w:left w:w="90" w:type="dxa"/>
              <w:bottom w:w="60" w:type="dxa"/>
              <w:right w:w="90" w:type="dxa"/>
            </w:tcMar>
          </w:tcPr>
          <w:p w14:paraId="7E2E9ECD" w14:textId="77777777" w:rsidR="002E758A" w:rsidRDefault="00000000">
            <w:pPr>
              <w:spacing w:before="40" w:after="40"/>
              <w:jc w:val="left"/>
            </w:pPr>
            <w:r>
              <w:rPr>
                <w:sz w:val="19"/>
              </w:rPr>
              <w:t>Continuous multipart/x-mixed-replace stream on port 81</w:t>
            </w:r>
          </w:p>
        </w:tc>
        <w:tc>
          <w:tcPr>
            <w:tcW w:w="1872" w:type="dxa"/>
            <w:tcMar>
              <w:top w:w="60" w:type="dxa"/>
              <w:left w:w="90" w:type="dxa"/>
              <w:bottom w:w="60" w:type="dxa"/>
              <w:right w:w="90" w:type="dxa"/>
            </w:tcMar>
          </w:tcPr>
          <w:p w14:paraId="5D8F21E5" w14:textId="77777777" w:rsidR="002E758A" w:rsidRDefault="00000000">
            <w:pPr>
              <w:spacing w:before="40" w:after="40"/>
              <w:jc w:val="left"/>
            </w:pPr>
            <w:r>
              <w:rPr>
                <w:sz w:val="19"/>
              </w:rPr>
              <w:t>stream task</w:t>
            </w:r>
          </w:p>
        </w:tc>
      </w:tr>
      <w:tr w:rsidR="002E758A" w14:paraId="20E36399" w14:textId="77777777">
        <w:trPr>
          <w:jc w:val="center"/>
        </w:trPr>
        <w:tc>
          <w:tcPr>
            <w:tcW w:w="1800" w:type="dxa"/>
            <w:shd w:val="clear" w:color="auto" w:fill="F4F7FB"/>
            <w:tcMar>
              <w:top w:w="60" w:type="dxa"/>
              <w:left w:w="90" w:type="dxa"/>
              <w:bottom w:w="60" w:type="dxa"/>
              <w:right w:w="90" w:type="dxa"/>
            </w:tcMar>
          </w:tcPr>
          <w:p w14:paraId="3EC5E4BF" w14:textId="77777777" w:rsidR="002E758A" w:rsidRDefault="00000000">
            <w:pPr>
              <w:spacing w:before="40" w:after="40"/>
              <w:jc w:val="left"/>
            </w:pPr>
            <w:r>
              <w:rPr>
                <w:sz w:val="19"/>
              </w:rPr>
              <w:t>Dashboard page</w:t>
            </w:r>
          </w:p>
        </w:tc>
        <w:tc>
          <w:tcPr>
            <w:tcW w:w="1944" w:type="dxa"/>
            <w:shd w:val="clear" w:color="auto" w:fill="F4F7FB"/>
            <w:tcMar>
              <w:top w:w="60" w:type="dxa"/>
              <w:left w:w="90" w:type="dxa"/>
              <w:bottom w:w="60" w:type="dxa"/>
              <w:right w:w="90" w:type="dxa"/>
            </w:tcMar>
          </w:tcPr>
          <w:p w14:paraId="48E5497B" w14:textId="77777777" w:rsidR="002E758A" w:rsidRDefault="00000000">
            <w:pPr>
              <w:spacing w:before="40" w:after="40"/>
              <w:jc w:val="left"/>
            </w:pPr>
            <w:r>
              <w:rPr>
                <w:sz w:val="19"/>
              </w:rPr>
              <w:t>Browser</w:t>
            </w:r>
          </w:p>
        </w:tc>
        <w:tc>
          <w:tcPr>
            <w:tcW w:w="3312" w:type="dxa"/>
            <w:shd w:val="clear" w:color="auto" w:fill="F4F7FB"/>
            <w:tcMar>
              <w:top w:w="60" w:type="dxa"/>
              <w:left w:w="90" w:type="dxa"/>
              <w:bottom w:w="60" w:type="dxa"/>
              <w:right w:w="90" w:type="dxa"/>
            </w:tcMar>
          </w:tcPr>
          <w:p w14:paraId="1F40C236" w14:textId="77777777" w:rsidR="002E758A" w:rsidRDefault="00000000">
            <w:pPr>
              <w:spacing w:before="40" w:after="40"/>
              <w:jc w:val="left"/>
            </w:pPr>
            <w:r>
              <w:rPr>
                <w:sz w:val="19"/>
              </w:rPr>
              <w:t>Single-file HTML with embedded CSS and JavaScript</w:t>
            </w:r>
          </w:p>
        </w:tc>
        <w:tc>
          <w:tcPr>
            <w:tcW w:w="1872" w:type="dxa"/>
            <w:shd w:val="clear" w:color="auto" w:fill="F4F7FB"/>
            <w:tcMar>
              <w:top w:w="60" w:type="dxa"/>
              <w:left w:w="90" w:type="dxa"/>
              <w:bottom w:w="60" w:type="dxa"/>
              <w:right w:w="90" w:type="dxa"/>
            </w:tcMar>
          </w:tcPr>
          <w:p w14:paraId="126752E2" w14:textId="77777777" w:rsidR="002E758A" w:rsidRDefault="00000000">
            <w:pPr>
              <w:spacing w:before="40" w:after="40"/>
              <w:jc w:val="left"/>
            </w:pPr>
            <w:r>
              <w:rPr>
                <w:rFonts w:ascii="Consolas" w:hAnsi="Consolas"/>
                <w:sz w:val="17"/>
              </w:rPr>
              <w:t>index_handler()</w:t>
            </w:r>
          </w:p>
        </w:tc>
      </w:tr>
      <w:tr w:rsidR="002E758A" w14:paraId="5C6E6402" w14:textId="77777777">
        <w:trPr>
          <w:jc w:val="center"/>
        </w:trPr>
        <w:tc>
          <w:tcPr>
            <w:tcW w:w="1800" w:type="dxa"/>
            <w:tcMar>
              <w:top w:w="60" w:type="dxa"/>
              <w:left w:w="90" w:type="dxa"/>
              <w:bottom w:w="60" w:type="dxa"/>
              <w:right w:w="90" w:type="dxa"/>
            </w:tcMar>
          </w:tcPr>
          <w:p w14:paraId="4E70A099" w14:textId="77777777" w:rsidR="002E758A" w:rsidRDefault="00000000">
            <w:pPr>
              <w:spacing w:before="40" w:after="40"/>
              <w:jc w:val="left"/>
            </w:pPr>
            <w:r>
              <w:rPr>
                <w:sz w:val="19"/>
              </w:rPr>
              <w:t>Status document</w:t>
            </w:r>
          </w:p>
        </w:tc>
        <w:tc>
          <w:tcPr>
            <w:tcW w:w="1944" w:type="dxa"/>
            <w:tcMar>
              <w:top w:w="60" w:type="dxa"/>
              <w:left w:w="90" w:type="dxa"/>
              <w:bottom w:w="60" w:type="dxa"/>
              <w:right w:w="90" w:type="dxa"/>
            </w:tcMar>
          </w:tcPr>
          <w:p w14:paraId="51CDFA61" w14:textId="77777777" w:rsidR="002E758A" w:rsidRDefault="00000000">
            <w:pPr>
              <w:spacing w:before="40" w:after="40"/>
              <w:jc w:val="left"/>
            </w:pPr>
            <w:r>
              <w:rPr>
                <w:sz w:val="19"/>
              </w:rPr>
              <w:t>Browser, every 1.5 s</w:t>
            </w:r>
          </w:p>
        </w:tc>
        <w:tc>
          <w:tcPr>
            <w:tcW w:w="3312" w:type="dxa"/>
            <w:tcMar>
              <w:top w:w="60" w:type="dxa"/>
              <w:left w:w="90" w:type="dxa"/>
              <w:bottom w:w="60" w:type="dxa"/>
              <w:right w:w="90" w:type="dxa"/>
            </w:tcMar>
          </w:tcPr>
          <w:p w14:paraId="660B2B2F" w14:textId="77777777" w:rsidR="002E758A" w:rsidRDefault="00000000">
            <w:pPr>
              <w:spacing w:before="40" w:after="40"/>
              <w:jc w:val="left"/>
            </w:pPr>
            <w:r>
              <w:rPr>
                <w:sz w:val="19"/>
              </w:rPr>
              <w:t>JSON object with state, counters and event array</w:t>
            </w:r>
          </w:p>
        </w:tc>
        <w:tc>
          <w:tcPr>
            <w:tcW w:w="1872" w:type="dxa"/>
            <w:tcMar>
              <w:top w:w="60" w:type="dxa"/>
              <w:left w:w="90" w:type="dxa"/>
              <w:bottom w:w="60" w:type="dxa"/>
              <w:right w:w="90" w:type="dxa"/>
            </w:tcMar>
          </w:tcPr>
          <w:p w14:paraId="5584A302" w14:textId="77777777" w:rsidR="002E758A" w:rsidRDefault="00000000">
            <w:pPr>
              <w:spacing w:before="40" w:after="40"/>
              <w:jc w:val="left"/>
            </w:pPr>
            <w:r>
              <w:rPr>
                <w:rFonts w:ascii="Consolas" w:hAnsi="Consolas"/>
                <w:sz w:val="17"/>
              </w:rPr>
              <w:t>status_handler()</w:t>
            </w:r>
          </w:p>
        </w:tc>
      </w:tr>
      <w:tr w:rsidR="002E758A" w14:paraId="38278A33" w14:textId="77777777">
        <w:trPr>
          <w:jc w:val="center"/>
        </w:trPr>
        <w:tc>
          <w:tcPr>
            <w:tcW w:w="1800" w:type="dxa"/>
            <w:shd w:val="clear" w:color="auto" w:fill="F4F7FB"/>
            <w:tcMar>
              <w:top w:w="60" w:type="dxa"/>
              <w:left w:w="90" w:type="dxa"/>
              <w:bottom w:w="60" w:type="dxa"/>
              <w:right w:w="90" w:type="dxa"/>
            </w:tcMar>
          </w:tcPr>
          <w:p w14:paraId="11FF8A3B" w14:textId="77777777" w:rsidR="002E758A" w:rsidRDefault="00000000">
            <w:pPr>
              <w:spacing w:before="40" w:after="40"/>
              <w:jc w:val="left"/>
            </w:pPr>
            <w:r>
              <w:rPr>
                <w:sz w:val="19"/>
              </w:rPr>
              <w:t>Command acknowledgement</w:t>
            </w:r>
          </w:p>
        </w:tc>
        <w:tc>
          <w:tcPr>
            <w:tcW w:w="1944" w:type="dxa"/>
            <w:shd w:val="clear" w:color="auto" w:fill="F4F7FB"/>
            <w:tcMar>
              <w:top w:w="60" w:type="dxa"/>
              <w:left w:w="90" w:type="dxa"/>
              <w:bottom w:w="60" w:type="dxa"/>
              <w:right w:w="90" w:type="dxa"/>
            </w:tcMar>
          </w:tcPr>
          <w:p w14:paraId="1366A352" w14:textId="77777777" w:rsidR="002E758A" w:rsidRDefault="00000000">
            <w:pPr>
              <w:spacing w:before="40" w:after="40"/>
              <w:jc w:val="left"/>
            </w:pPr>
            <w:r>
              <w:rPr>
                <w:sz w:val="19"/>
              </w:rPr>
              <w:t>Browser</w:t>
            </w:r>
          </w:p>
        </w:tc>
        <w:tc>
          <w:tcPr>
            <w:tcW w:w="3312" w:type="dxa"/>
            <w:shd w:val="clear" w:color="auto" w:fill="F4F7FB"/>
            <w:tcMar>
              <w:top w:w="60" w:type="dxa"/>
              <w:left w:w="90" w:type="dxa"/>
              <w:bottom w:w="60" w:type="dxa"/>
              <w:right w:w="90" w:type="dxa"/>
            </w:tcMar>
          </w:tcPr>
          <w:p w14:paraId="639448DE" w14:textId="77777777" w:rsidR="002E758A" w:rsidRDefault="00000000">
            <w:pPr>
              <w:spacing w:before="40" w:after="40"/>
              <w:jc w:val="left"/>
            </w:pPr>
            <w:r>
              <w:rPr>
                <w:sz w:val="19"/>
              </w:rPr>
              <w:t>Small JSON confirmation object</w:t>
            </w:r>
          </w:p>
        </w:tc>
        <w:tc>
          <w:tcPr>
            <w:tcW w:w="1872" w:type="dxa"/>
            <w:shd w:val="clear" w:color="auto" w:fill="F4F7FB"/>
            <w:tcMar>
              <w:top w:w="60" w:type="dxa"/>
              <w:left w:w="90" w:type="dxa"/>
              <w:bottom w:w="60" w:type="dxa"/>
              <w:right w:w="90" w:type="dxa"/>
            </w:tcMar>
          </w:tcPr>
          <w:p w14:paraId="4ABC62CF" w14:textId="77777777" w:rsidR="002E758A" w:rsidRDefault="00000000">
            <w:pPr>
              <w:spacing w:before="40" w:after="40"/>
              <w:jc w:val="left"/>
            </w:pPr>
            <w:r>
              <w:rPr>
                <w:sz w:val="19"/>
              </w:rPr>
              <w:t>open, lock and flash handlers</w:t>
            </w:r>
          </w:p>
        </w:tc>
      </w:tr>
      <w:tr w:rsidR="002E758A" w14:paraId="691034D6" w14:textId="77777777">
        <w:trPr>
          <w:jc w:val="center"/>
        </w:trPr>
        <w:tc>
          <w:tcPr>
            <w:tcW w:w="1800" w:type="dxa"/>
            <w:tcMar>
              <w:top w:w="60" w:type="dxa"/>
              <w:left w:w="90" w:type="dxa"/>
              <w:bottom w:w="60" w:type="dxa"/>
              <w:right w:w="90" w:type="dxa"/>
            </w:tcMar>
          </w:tcPr>
          <w:p w14:paraId="5FED88B0" w14:textId="77777777" w:rsidR="002E758A" w:rsidRDefault="00000000">
            <w:pPr>
              <w:spacing w:before="40" w:after="40"/>
              <w:jc w:val="left"/>
            </w:pPr>
            <w:r>
              <w:rPr>
                <w:sz w:val="19"/>
              </w:rPr>
              <w:t>Still image</w:t>
            </w:r>
          </w:p>
        </w:tc>
        <w:tc>
          <w:tcPr>
            <w:tcW w:w="1944" w:type="dxa"/>
            <w:tcMar>
              <w:top w:w="60" w:type="dxa"/>
              <w:left w:w="90" w:type="dxa"/>
              <w:bottom w:w="60" w:type="dxa"/>
              <w:right w:w="90" w:type="dxa"/>
            </w:tcMar>
          </w:tcPr>
          <w:p w14:paraId="36A1B0B0" w14:textId="77777777" w:rsidR="002E758A" w:rsidRDefault="00000000">
            <w:pPr>
              <w:spacing w:before="40" w:after="40"/>
              <w:jc w:val="left"/>
            </w:pPr>
            <w:r>
              <w:rPr>
                <w:sz w:val="19"/>
              </w:rPr>
              <w:t>Browser</w:t>
            </w:r>
          </w:p>
        </w:tc>
        <w:tc>
          <w:tcPr>
            <w:tcW w:w="3312" w:type="dxa"/>
            <w:tcMar>
              <w:top w:w="60" w:type="dxa"/>
              <w:left w:w="90" w:type="dxa"/>
              <w:bottom w:w="60" w:type="dxa"/>
              <w:right w:w="90" w:type="dxa"/>
            </w:tcMar>
          </w:tcPr>
          <w:p w14:paraId="7404273A" w14:textId="77777777" w:rsidR="002E758A" w:rsidRDefault="00000000">
            <w:pPr>
              <w:spacing w:before="40" w:after="40"/>
              <w:jc w:val="left"/>
            </w:pPr>
            <w:r>
              <w:rPr>
                <w:sz w:val="19"/>
              </w:rPr>
              <w:t>Single JPEG with inline content disposition</w:t>
            </w:r>
          </w:p>
        </w:tc>
        <w:tc>
          <w:tcPr>
            <w:tcW w:w="1872" w:type="dxa"/>
            <w:tcMar>
              <w:top w:w="60" w:type="dxa"/>
              <w:left w:w="90" w:type="dxa"/>
              <w:bottom w:w="60" w:type="dxa"/>
              <w:right w:w="90" w:type="dxa"/>
            </w:tcMar>
          </w:tcPr>
          <w:p w14:paraId="5E61CD5C" w14:textId="77777777" w:rsidR="002E758A" w:rsidRDefault="00000000">
            <w:pPr>
              <w:spacing w:before="40" w:after="40"/>
              <w:jc w:val="left"/>
            </w:pPr>
            <w:r>
              <w:rPr>
                <w:rFonts w:ascii="Consolas" w:hAnsi="Consolas"/>
                <w:sz w:val="17"/>
              </w:rPr>
              <w:t>snapshot_handler()</w:t>
            </w:r>
          </w:p>
        </w:tc>
      </w:tr>
      <w:tr w:rsidR="002E758A" w14:paraId="71970C58" w14:textId="77777777">
        <w:trPr>
          <w:jc w:val="center"/>
        </w:trPr>
        <w:tc>
          <w:tcPr>
            <w:tcW w:w="1800" w:type="dxa"/>
            <w:shd w:val="clear" w:color="auto" w:fill="F4F7FB"/>
            <w:tcMar>
              <w:top w:w="60" w:type="dxa"/>
              <w:left w:w="90" w:type="dxa"/>
              <w:bottom w:w="60" w:type="dxa"/>
              <w:right w:w="90" w:type="dxa"/>
            </w:tcMar>
          </w:tcPr>
          <w:p w14:paraId="2DC7DD98" w14:textId="77777777" w:rsidR="002E758A" w:rsidRDefault="00000000">
            <w:pPr>
              <w:spacing w:before="40" w:after="40"/>
              <w:jc w:val="left"/>
            </w:pPr>
            <w:r>
              <w:rPr>
                <w:sz w:val="19"/>
              </w:rPr>
              <w:t>Servo position</w:t>
            </w:r>
          </w:p>
        </w:tc>
        <w:tc>
          <w:tcPr>
            <w:tcW w:w="1944" w:type="dxa"/>
            <w:shd w:val="clear" w:color="auto" w:fill="F4F7FB"/>
            <w:tcMar>
              <w:top w:w="60" w:type="dxa"/>
              <w:left w:w="90" w:type="dxa"/>
              <w:bottom w:w="60" w:type="dxa"/>
              <w:right w:w="90" w:type="dxa"/>
            </w:tcMar>
          </w:tcPr>
          <w:p w14:paraId="678CE09D" w14:textId="77777777" w:rsidR="002E758A" w:rsidRDefault="00000000">
            <w:pPr>
              <w:spacing w:before="40" w:after="40"/>
              <w:jc w:val="left"/>
            </w:pPr>
            <w:r>
              <w:rPr>
                <w:sz w:val="19"/>
              </w:rPr>
              <w:t>Gate latch mechanism</w:t>
            </w:r>
          </w:p>
        </w:tc>
        <w:tc>
          <w:tcPr>
            <w:tcW w:w="3312" w:type="dxa"/>
            <w:shd w:val="clear" w:color="auto" w:fill="F4F7FB"/>
            <w:tcMar>
              <w:top w:w="60" w:type="dxa"/>
              <w:left w:w="90" w:type="dxa"/>
              <w:bottom w:w="60" w:type="dxa"/>
              <w:right w:w="90" w:type="dxa"/>
            </w:tcMar>
          </w:tcPr>
          <w:p w14:paraId="2291E36B" w14:textId="77777777" w:rsidR="002E758A" w:rsidRDefault="00000000">
            <w:pPr>
              <w:spacing w:before="40" w:after="40"/>
              <w:jc w:val="left"/>
            </w:pPr>
            <w:r>
              <w:rPr>
                <w:sz w:val="19"/>
              </w:rPr>
              <w:t>50 Hz PWM, 600 to 2400 microseconds pulse</w:t>
            </w:r>
          </w:p>
        </w:tc>
        <w:tc>
          <w:tcPr>
            <w:tcW w:w="1872" w:type="dxa"/>
            <w:shd w:val="clear" w:color="auto" w:fill="F4F7FB"/>
            <w:tcMar>
              <w:top w:w="60" w:type="dxa"/>
              <w:left w:w="90" w:type="dxa"/>
              <w:bottom w:w="60" w:type="dxa"/>
              <w:right w:w="90" w:type="dxa"/>
            </w:tcMar>
          </w:tcPr>
          <w:p w14:paraId="51CE476D" w14:textId="77777777" w:rsidR="002E758A" w:rsidRDefault="00000000">
            <w:pPr>
              <w:spacing w:before="40" w:after="40"/>
              <w:jc w:val="left"/>
            </w:pPr>
            <w:r>
              <w:rPr>
                <w:sz w:val="19"/>
              </w:rPr>
              <w:t>LEDC channel 1</w:t>
            </w:r>
          </w:p>
        </w:tc>
      </w:tr>
      <w:tr w:rsidR="002E758A" w14:paraId="28F0D589" w14:textId="77777777">
        <w:trPr>
          <w:jc w:val="center"/>
        </w:trPr>
        <w:tc>
          <w:tcPr>
            <w:tcW w:w="1800" w:type="dxa"/>
            <w:tcMar>
              <w:top w:w="60" w:type="dxa"/>
              <w:left w:w="90" w:type="dxa"/>
              <w:bottom w:w="60" w:type="dxa"/>
              <w:right w:w="90" w:type="dxa"/>
            </w:tcMar>
          </w:tcPr>
          <w:p w14:paraId="4AC16D73" w14:textId="77777777" w:rsidR="002E758A" w:rsidRDefault="00000000">
            <w:pPr>
              <w:spacing w:before="40" w:after="40"/>
              <w:jc w:val="left"/>
            </w:pPr>
            <w:r>
              <w:rPr>
                <w:sz w:val="19"/>
              </w:rPr>
              <w:t>Indicator light</w:t>
            </w:r>
          </w:p>
        </w:tc>
        <w:tc>
          <w:tcPr>
            <w:tcW w:w="1944" w:type="dxa"/>
            <w:tcMar>
              <w:top w:w="60" w:type="dxa"/>
              <w:left w:w="90" w:type="dxa"/>
              <w:bottom w:w="60" w:type="dxa"/>
              <w:right w:w="90" w:type="dxa"/>
            </w:tcMar>
          </w:tcPr>
          <w:p w14:paraId="7990BAC0" w14:textId="77777777" w:rsidR="002E758A" w:rsidRDefault="00000000">
            <w:pPr>
              <w:spacing w:before="40" w:after="40"/>
              <w:jc w:val="left"/>
            </w:pPr>
            <w:r>
              <w:rPr>
                <w:sz w:val="19"/>
              </w:rPr>
              <w:t>On-board red LED on GPIO 33</w:t>
            </w:r>
          </w:p>
        </w:tc>
        <w:tc>
          <w:tcPr>
            <w:tcW w:w="3312" w:type="dxa"/>
            <w:tcMar>
              <w:top w:w="60" w:type="dxa"/>
              <w:left w:w="90" w:type="dxa"/>
              <w:bottom w:w="60" w:type="dxa"/>
              <w:right w:w="90" w:type="dxa"/>
            </w:tcMar>
          </w:tcPr>
          <w:p w14:paraId="4059601F" w14:textId="77777777" w:rsidR="002E758A" w:rsidRDefault="00000000">
            <w:pPr>
              <w:spacing w:before="40" w:after="40"/>
              <w:jc w:val="left"/>
            </w:pPr>
            <w:r>
              <w:rPr>
                <w:sz w:val="19"/>
              </w:rPr>
              <w:t>Logic level, high when unlocked</w:t>
            </w:r>
          </w:p>
        </w:tc>
        <w:tc>
          <w:tcPr>
            <w:tcW w:w="1872" w:type="dxa"/>
            <w:tcMar>
              <w:top w:w="60" w:type="dxa"/>
              <w:left w:w="90" w:type="dxa"/>
              <w:bottom w:w="60" w:type="dxa"/>
              <w:right w:w="90" w:type="dxa"/>
            </w:tcMar>
          </w:tcPr>
          <w:p w14:paraId="3FC94F37" w14:textId="77777777" w:rsidR="002E758A" w:rsidRDefault="00000000">
            <w:pPr>
              <w:spacing w:before="40" w:after="40"/>
              <w:jc w:val="left"/>
            </w:pPr>
            <w:r>
              <w:rPr>
                <w:rFonts w:ascii="Consolas" w:hAnsi="Consolas"/>
                <w:sz w:val="17"/>
              </w:rPr>
              <w:t>openGate()</w:t>
            </w:r>
            <w:r>
              <w:rPr>
                <w:sz w:val="19"/>
              </w:rPr>
              <w:t xml:space="preserve"> and </w:t>
            </w:r>
            <w:r>
              <w:rPr>
                <w:rFonts w:ascii="Consolas" w:hAnsi="Consolas"/>
                <w:sz w:val="17"/>
              </w:rPr>
              <w:t>lockGate()</w:t>
            </w:r>
          </w:p>
        </w:tc>
      </w:tr>
      <w:tr w:rsidR="002E758A" w14:paraId="3715510A" w14:textId="77777777">
        <w:trPr>
          <w:jc w:val="center"/>
        </w:trPr>
        <w:tc>
          <w:tcPr>
            <w:tcW w:w="1800" w:type="dxa"/>
            <w:shd w:val="clear" w:color="auto" w:fill="F4F7FB"/>
            <w:tcMar>
              <w:top w:w="60" w:type="dxa"/>
              <w:left w:w="90" w:type="dxa"/>
              <w:bottom w:w="60" w:type="dxa"/>
              <w:right w:w="90" w:type="dxa"/>
            </w:tcMar>
          </w:tcPr>
          <w:p w14:paraId="3A3CB978" w14:textId="77777777" w:rsidR="002E758A" w:rsidRDefault="00000000">
            <w:pPr>
              <w:spacing w:before="40" w:after="40"/>
              <w:jc w:val="left"/>
            </w:pPr>
            <w:r>
              <w:rPr>
                <w:sz w:val="19"/>
              </w:rPr>
              <w:t>Porch light</w:t>
            </w:r>
          </w:p>
        </w:tc>
        <w:tc>
          <w:tcPr>
            <w:tcW w:w="1944" w:type="dxa"/>
            <w:shd w:val="clear" w:color="auto" w:fill="F4F7FB"/>
            <w:tcMar>
              <w:top w:w="60" w:type="dxa"/>
              <w:left w:w="90" w:type="dxa"/>
              <w:bottom w:w="60" w:type="dxa"/>
              <w:right w:w="90" w:type="dxa"/>
            </w:tcMar>
          </w:tcPr>
          <w:p w14:paraId="46A3FC1F" w14:textId="77777777" w:rsidR="002E758A" w:rsidRDefault="00000000">
            <w:pPr>
              <w:spacing w:before="40" w:after="40"/>
              <w:jc w:val="left"/>
            </w:pPr>
            <w:r>
              <w:rPr>
                <w:sz w:val="19"/>
              </w:rPr>
              <w:t>On-board white LED on GPIO 4</w:t>
            </w:r>
          </w:p>
        </w:tc>
        <w:tc>
          <w:tcPr>
            <w:tcW w:w="3312" w:type="dxa"/>
            <w:shd w:val="clear" w:color="auto" w:fill="F4F7FB"/>
            <w:tcMar>
              <w:top w:w="60" w:type="dxa"/>
              <w:left w:w="90" w:type="dxa"/>
              <w:bottom w:w="60" w:type="dxa"/>
              <w:right w:w="90" w:type="dxa"/>
            </w:tcMar>
          </w:tcPr>
          <w:p w14:paraId="1C0C0EB3" w14:textId="77777777" w:rsidR="002E758A" w:rsidRDefault="00000000">
            <w:pPr>
              <w:spacing w:before="40" w:after="40"/>
              <w:jc w:val="left"/>
            </w:pPr>
            <w:r>
              <w:rPr>
                <w:sz w:val="19"/>
              </w:rPr>
              <w:t>Logic level, toggled by command</w:t>
            </w:r>
          </w:p>
        </w:tc>
        <w:tc>
          <w:tcPr>
            <w:tcW w:w="1872" w:type="dxa"/>
            <w:shd w:val="clear" w:color="auto" w:fill="F4F7FB"/>
            <w:tcMar>
              <w:top w:w="60" w:type="dxa"/>
              <w:left w:w="90" w:type="dxa"/>
              <w:bottom w:w="60" w:type="dxa"/>
              <w:right w:w="90" w:type="dxa"/>
            </w:tcMar>
          </w:tcPr>
          <w:p w14:paraId="159CAFEA" w14:textId="77777777" w:rsidR="002E758A" w:rsidRDefault="00000000">
            <w:pPr>
              <w:spacing w:before="40" w:after="40"/>
              <w:jc w:val="left"/>
            </w:pPr>
            <w:r>
              <w:rPr>
                <w:rFonts w:ascii="Consolas" w:hAnsi="Consolas"/>
                <w:sz w:val="17"/>
              </w:rPr>
              <w:t>flash_handler()</w:t>
            </w:r>
          </w:p>
        </w:tc>
      </w:tr>
      <w:tr w:rsidR="002E758A" w14:paraId="28504897" w14:textId="77777777">
        <w:trPr>
          <w:jc w:val="center"/>
        </w:trPr>
        <w:tc>
          <w:tcPr>
            <w:tcW w:w="1800" w:type="dxa"/>
            <w:tcMar>
              <w:top w:w="60" w:type="dxa"/>
              <w:left w:w="90" w:type="dxa"/>
              <w:bottom w:w="60" w:type="dxa"/>
              <w:right w:w="90" w:type="dxa"/>
            </w:tcMar>
          </w:tcPr>
          <w:p w14:paraId="47D2CCD7" w14:textId="77777777" w:rsidR="002E758A" w:rsidRDefault="00000000">
            <w:pPr>
              <w:spacing w:before="40" w:after="40"/>
              <w:jc w:val="left"/>
            </w:pPr>
            <w:r>
              <w:rPr>
                <w:sz w:val="19"/>
              </w:rPr>
              <w:t>Diagnostic log</w:t>
            </w:r>
          </w:p>
        </w:tc>
        <w:tc>
          <w:tcPr>
            <w:tcW w:w="1944" w:type="dxa"/>
            <w:tcMar>
              <w:top w:w="60" w:type="dxa"/>
              <w:left w:w="90" w:type="dxa"/>
              <w:bottom w:w="60" w:type="dxa"/>
              <w:right w:w="90" w:type="dxa"/>
            </w:tcMar>
          </w:tcPr>
          <w:p w14:paraId="7D0936A2" w14:textId="77777777" w:rsidR="002E758A" w:rsidRDefault="00000000">
            <w:pPr>
              <w:spacing w:before="40" w:after="40"/>
              <w:jc w:val="left"/>
            </w:pPr>
            <w:r>
              <w:rPr>
                <w:sz w:val="19"/>
              </w:rPr>
              <w:t>USB serial console</w:t>
            </w:r>
          </w:p>
        </w:tc>
        <w:tc>
          <w:tcPr>
            <w:tcW w:w="3312" w:type="dxa"/>
            <w:tcMar>
              <w:top w:w="60" w:type="dxa"/>
              <w:left w:w="90" w:type="dxa"/>
              <w:bottom w:w="60" w:type="dxa"/>
              <w:right w:w="90" w:type="dxa"/>
            </w:tcMar>
          </w:tcPr>
          <w:p w14:paraId="6581DF95" w14:textId="77777777" w:rsidR="002E758A" w:rsidRDefault="00000000">
            <w:pPr>
              <w:spacing w:before="40" w:after="40"/>
              <w:jc w:val="left"/>
            </w:pPr>
            <w:r>
              <w:rPr>
                <w:sz w:val="19"/>
              </w:rPr>
              <w:t>Text at 115200 baud</w:t>
            </w:r>
          </w:p>
        </w:tc>
        <w:tc>
          <w:tcPr>
            <w:tcW w:w="1872" w:type="dxa"/>
            <w:tcMar>
              <w:top w:w="60" w:type="dxa"/>
              <w:left w:w="90" w:type="dxa"/>
              <w:bottom w:w="60" w:type="dxa"/>
              <w:right w:w="90" w:type="dxa"/>
            </w:tcMar>
          </w:tcPr>
          <w:p w14:paraId="426B4559" w14:textId="77777777" w:rsidR="002E758A" w:rsidRDefault="00000000">
            <w:pPr>
              <w:spacing w:before="40" w:after="40"/>
              <w:jc w:val="left"/>
            </w:pPr>
            <w:r>
              <w:rPr>
                <w:rFonts w:ascii="Consolas" w:hAnsi="Consolas"/>
                <w:sz w:val="17"/>
              </w:rPr>
              <w:t>Serial</w:t>
            </w:r>
            <w:r>
              <w:rPr>
                <w:sz w:val="19"/>
              </w:rPr>
              <w:t xml:space="preserve"> prints throughout</w:t>
            </w:r>
          </w:p>
        </w:tc>
      </w:tr>
    </w:tbl>
    <w:p w14:paraId="2AFD99DB" w14:textId="77777777" w:rsidR="002E758A" w:rsidRDefault="002E758A">
      <w:pPr>
        <w:spacing w:after="0"/>
      </w:pPr>
    </w:p>
    <w:p w14:paraId="5E042798" w14:textId="77777777" w:rsidR="002E758A" w:rsidRDefault="00000000">
      <w:pPr>
        <w:keepNext/>
        <w:spacing w:before="240" w:after="80"/>
        <w:jc w:val="left"/>
      </w:pPr>
      <w:r>
        <w:rPr>
          <w:b/>
          <w:color w:val="1F4E79"/>
          <w:sz w:val="26"/>
        </w:rPr>
        <w:t>3.5 Data Flow</w:t>
      </w:r>
    </w:p>
    <w:p w14:paraId="606FE588" w14:textId="77777777" w:rsidR="002E758A" w:rsidRDefault="00000000">
      <w:r>
        <w:t>There are two independent data flows in the system, and their separation is the defining feature of the architecture.</w:t>
      </w:r>
    </w:p>
    <w:p w14:paraId="3FC58127" w14:textId="77777777" w:rsidR="002E758A" w:rsidRDefault="00000000">
      <w:r>
        <w:rPr>
          <w:b/>
        </w:rPr>
        <w:t>The control flow</w:t>
      </w:r>
      <w:r>
        <w:t xml:space="preserve"> is short-lived and request-driven. The browser sends </w:t>
      </w:r>
      <w:r>
        <w:rPr>
          <w:rFonts w:ascii="Consolas" w:hAnsi="Consolas"/>
          <w:sz w:val="20"/>
        </w:rPr>
        <w:t>GET /open</w:t>
      </w:r>
      <w:r>
        <w:t xml:space="preserve"> on port 80; the httpd task on core 1 dispatches the request to </w:t>
      </w:r>
      <w:r>
        <w:rPr>
          <w:rFonts w:ascii="Consolas" w:hAnsi="Consolas"/>
          <w:sz w:val="20"/>
        </w:rPr>
        <w:t>open_handler()</w:t>
      </w:r>
      <w:r>
        <w:t xml:space="preserve">; the handler calls </w:t>
      </w:r>
      <w:r>
        <w:rPr>
          <w:rFonts w:ascii="Consolas" w:hAnsi="Consolas"/>
          <w:sz w:val="20"/>
        </w:rPr>
        <w:t>openGate()</w:t>
      </w:r>
      <w:r>
        <w:t xml:space="preserve">, which writes the servo duty through the LEDC peripheral, sets the status LED, updates the global state and appends to the ring buffer; a JSON acknowledgement returns on the same connection. The browser then polls </w:t>
      </w:r>
      <w:r>
        <w:rPr>
          <w:rFonts w:ascii="Consolas" w:hAnsi="Consolas"/>
          <w:sz w:val="20"/>
        </w:rPr>
        <w:t>GET /status</w:t>
      </w:r>
      <w:r>
        <w:t xml:space="preserve"> every 1.5 seconds to refresh the badge, the countdown, the viewer count, the uptime and the log.</w:t>
      </w:r>
    </w:p>
    <w:p w14:paraId="16F87A7B" w14:textId="77777777" w:rsidR="002E758A" w:rsidRDefault="00000000">
      <w:r>
        <w:rPr>
          <w:b/>
        </w:rPr>
        <w:t>The video flow</w:t>
      </w:r>
      <w:r>
        <w:t xml:space="preserve"> is continuous and connection-oriented. The browser opens one long-lived request to port 81 with the URL embedded in an </w:t>
      </w:r>
      <w:r>
        <w:rPr>
          <w:rFonts w:ascii="Consolas" w:hAnsi="Consolas"/>
          <w:sz w:val="20"/>
        </w:rPr>
        <w:t>&lt;img&gt;</w:t>
      </w:r>
      <w:r>
        <w:t xml:space="preserve"> element; the stream task accepts the socket, writes the multipart header, and then loops: acquire a JPEG frame from the driver, write a boundary block with the frame, release the buffer, pause 20 milliseconds. This loop continues until the client disconnects.</w:t>
      </w:r>
    </w:p>
    <w:p w14:paraId="557F74D5" w14:textId="77777777" w:rsidR="002E758A" w:rsidRDefault="00000000">
      <w:r>
        <w:t>Because the two flows share no socket, no port and no task, congestion in the video path cannot delay a control request. The only resources they share are the camera driver and the processor bandwidth, and both are managed by FreeRTOS priorities.</w:t>
      </w:r>
    </w:p>
    <w:p w14:paraId="15B1F968" w14:textId="77777777" w:rsidR="002E758A" w:rsidRDefault="00000000">
      <w:pPr>
        <w:keepNext/>
        <w:spacing w:before="240" w:after="80"/>
        <w:jc w:val="left"/>
      </w:pPr>
      <w:r>
        <w:rPr>
          <w:b/>
          <w:color w:val="1F4E79"/>
          <w:sz w:val="26"/>
        </w:rPr>
        <w:t>3.6 System Workflow</w:t>
      </w:r>
    </w:p>
    <w:p w14:paraId="67B9BF14" w14:textId="77777777" w:rsidR="002E758A" w:rsidRDefault="00000000">
      <w:r>
        <w:t>From the operator's point of view the workflow is short and linear:</w:t>
      </w:r>
    </w:p>
    <w:p w14:paraId="5BE45A39" w14:textId="77777777" w:rsidR="002E758A" w:rsidRDefault="00000000">
      <w:pPr>
        <w:spacing w:after="60"/>
        <w:ind w:left="677" w:hanging="317"/>
      </w:pPr>
      <w:r>
        <w:rPr>
          <w:b/>
          <w:color w:val="1F4E79"/>
        </w:rPr>
        <w:lastRenderedPageBreak/>
        <w:t>1.</w:t>
      </w:r>
      <w:r>
        <w:rPr>
          <w:b/>
          <w:color w:val="1F4E79"/>
        </w:rPr>
        <w:tab/>
      </w:r>
      <w:r>
        <w:t>The device is powered. The firmware disables the brown-out detector, initialises the serial port, the LED pins, the servo and the camera, starts the access point and starts both servers. Total time to a ready stream: approximately 5.4 seconds.</w:t>
      </w:r>
    </w:p>
    <w:p w14:paraId="6266357D" w14:textId="77777777" w:rsidR="002E758A" w:rsidRDefault="00000000">
      <w:pPr>
        <w:spacing w:after="60"/>
        <w:ind w:left="677" w:hanging="317"/>
      </w:pPr>
      <w:r>
        <w:rPr>
          <w:b/>
          <w:color w:val="1F4E79"/>
        </w:rPr>
        <w:t>2.</w:t>
      </w:r>
      <w:r>
        <w:rPr>
          <w:b/>
          <w:color w:val="1F4E79"/>
        </w:rPr>
        <w:tab/>
      </w:r>
      <w:r>
        <w:t xml:space="preserve">The operator joins the Wi-Fi network </w:t>
      </w:r>
      <w:r>
        <w:rPr>
          <w:rFonts w:ascii="Consolas" w:hAnsi="Consolas"/>
          <w:sz w:val="20"/>
        </w:rPr>
        <w:t>SmartDoorLock</w:t>
      </w:r>
      <w:r>
        <w:t xml:space="preserve"> and opens </w:t>
      </w:r>
      <w:r>
        <w:rPr>
          <w:rFonts w:ascii="Consolas" w:hAnsi="Consolas"/>
          <w:sz w:val="20"/>
        </w:rPr>
        <w:t>http://192.168.4.1</w:t>
      </w:r>
      <w:r>
        <w:t xml:space="preserve"> in a browser. The dashboard appears and the video panel begins to fill within a second.</w:t>
      </w:r>
    </w:p>
    <w:p w14:paraId="061EF520" w14:textId="77777777" w:rsidR="002E758A" w:rsidRDefault="00000000">
      <w:pPr>
        <w:spacing w:after="60"/>
        <w:ind w:left="677" w:hanging="317"/>
      </w:pPr>
      <w:r>
        <w:rPr>
          <w:b/>
          <w:color w:val="1F4E79"/>
        </w:rPr>
        <w:t>3.</w:t>
      </w:r>
      <w:r>
        <w:rPr>
          <w:b/>
          <w:color w:val="1F4E79"/>
        </w:rPr>
        <w:tab/>
      </w:r>
      <w:r>
        <w:t>A visitor arrives. The operator looks at the live image and if necessary switches the porch light on to illuminate the doorway.</w:t>
      </w:r>
    </w:p>
    <w:p w14:paraId="6CAE71A3" w14:textId="77777777" w:rsidR="002E758A" w:rsidRDefault="00000000">
      <w:pPr>
        <w:spacing w:after="60"/>
        <w:ind w:left="677" w:hanging="317"/>
      </w:pPr>
      <w:r>
        <w:rPr>
          <w:b/>
          <w:color w:val="1F4E79"/>
        </w:rPr>
        <w:t>4.</w:t>
      </w:r>
      <w:r>
        <w:rPr>
          <w:b/>
          <w:color w:val="1F4E79"/>
        </w:rPr>
        <w:tab/>
      </w:r>
      <w:r>
        <w:t xml:space="preserve">The operator decides. Tapping </w:t>
      </w:r>
      <w:r>
        <w:rPr>
          <w:b/>
        </w:rPr>
        <w:t>Open Gate</w:t>
      </w:r>
      <w:r>
        <w:t xml:space="preserve"> sends </w:t>
      </w:r>
      <w:r>
        <w:rPr>
          <w:rFonts w:ascii="Consolas" w:hAnsi="Consolas"/>
          <w:sz w:val="20"/>
        </w:rPr>
        <w:t>GET /open</w:t>
      </w:r>
      <w:r>
        <w:t>; the servo moves to 90 degrees, the status LED lights, the badge changes to UNLOCKED and a countdown starts.</w:t>
      </w:r>
    </w:p>
    <w:p w14:paraId="7B4A7013" w14:textId="77777777" w:rsidR="002E758A" w:rsidRDefault="00000000">
      <w:pPr>
        <w:spacing w:after="60"/>
        <w:ind w:left="677" w:hanging="317"/>
      </w:pPr>
      <w:r>
        <w:rPr>
          <w:b/>
          <w:color w:val="1F4E79"/>
        </w:rPr>
        <w:t>5.</w:t>
      </w:r>
      <w:r>
        <w:rPr>
          <w:b/>
          <w:color w:val="1F4E79"/>
        </w:rPr>
        <w:tab/>
      </w:r>
      <w:r>
        <w:t xml:space="preserve">The gate re-locks automatically when the countdown reaches zero, or immediately if the operator taps </w:t>
      </w:r>
      <w:r>
        <w:rPr>
          <w:b/>
        </w:rPr>
        <w:t>Keep Locked</w:t>
      </w:r>
      <w:r>
        <w:t>.</w:t>
      </w:r>
    </w:p>
    <w:p w14:paraId="71BA7E76" w14:textId="77777777" w:rsidR="002E758A" w:rsidRDefault="00000000">
      <w:pPr>
        <w:spacing w:after="60"/>
        <w:ind w:left="677" w:hanging="317"/>
      </w:pPr>
      <w:r>
        <w:rPr>
          <w:b/>
          <w:color w:val="1F4E79"/>
        </w:rPr>
        <w:t>6.</w:t>
      </w:r>
      <w:r>
        <w:rPr>
          <w:b/>
          <w:color w:val="1F4E79"/>
        </w:rPr>
        <w:tab/>
      </w:r>
      <w:r>
        <w:t>Every action has meanwhile been appended to the activity log, which the operator can review on the same screen.</w:t>
      </w:r>
    </w:p>
    <w:p w14:paraId="1A9274EC" w14:textId="77777777" w:rsidR="002E758A" w:rsidRDefault="00000000">
      <w:pPr>
        <w:keepNext/>
        <w:spacing w:before="240" w:after="80"/>
        <w:jc w:val="left"/>
      </w:pPr>
      <w:r>
        <w:rPr>
          <w:b/>
          <w:color w:val="1F4E79"/>
          <w:sz w:val="26"/>
        </w:rPr>
        <w:t>3.7 Module Relationships</w:t>
      </w:r>
    </w:p>
    <w:p w14:paraId="7F9C458A" w14:textId="77777777" w:rsidR="002E758A" w:rsidRDefault="00000000">
      <w:r>
        <w:t>The firmware is composed of nine cooperating modules. The dependency structure is deliberately shallow: the command handlers depend on the access-control service, which depends on the servo module, and everything else is independent.</w:t>
      </w:r>
    </w:p>
    <w:p w14:paraId="2924CE19" w14:textId="77777777" w:rsidR="002E758A" w:rsidRDefault="00000000">
      <w:pPr>
        <w:keepNext/>
        <w:spacing w:before="160" w:after="60"/>
        <w:jc w:val="center"/>
      </w:pPr>
      <w:r>
        <w:rPr>
          <w:b/>
          <w:color w:val="1F4E79"/>
          <w:sz w:val="19"/>
        </w:rPr>
        <w:t>Table 3.3 — Module relationship matrix</w:t>
      </w:r>
    </w:p>
    <w:tbl>
      <w:tblPr>
        <w:tblStyle w:val="TableGrid"/>
        <w:tblW w:w="0" w:type="auto"/>
        <w:jc w:val="center"/>
        <w:tblLayout w:type="fixed"/>
        <w:tblLook w:val="04A0" w:firstRow="1" w:lastRow="0" w:firstColumn="1" w:lastColumn="0" w:noHBand="0" w:noVBand="1"/>
      </w:tblPr>
      <w:tblGrid>
        <w:gridCol w:w="1656"/>
        <w:gridCol w:w="2520"/>
        <w:gridCol w:w="2664"/>
        <w:gridCol w:w="2088"/>
      </w:tblGrid>
      <w:tr w:rsidR="002E758A" w14:paraId="0A09BC32" w14:textId="77777777">
        <w:trPr>
          <w:jc w:val="center"/>
        </w:trPr>
        <w:tc>
          <w:tcPr>
            <w:tcW w:w="1656" w:type="dxa"/>
            <w:shd w:val="clear" w:color="auto" w:fill="1F4E79"/>
            <w:tcMar>
              <w:top w:w="60" w:type="dxa"/>
              <w:left w:w="90" w:type="dxa"/>
              <w:bottom w:w="60" w:type="dxa"/>
              <w:right w:w="90" w:type="dxa"/>
            </w:tcMar>
          </w:tcPr>
          <w:p w14:paraId="04035E71" w14:textId="77777777" w:rsidR="002E758A" w:rsidRDefault="00000000">
            <w:pPr>
              <w:spacing w:before="40" w:after="40"/>
              <w:jc w:val="center"/>
            </w:pPr>
            <w:r>
              <w:rPr>
                <w:b/>
                <w:color w:val="FFFFFF"/>
                <w:sz w:val="19"/>
              </w:rPr>
              <w:t>Module</w:t>
            </w:r>
          </w:p>
        </w:tc>
        <w:tc>
          <w:tcPr>
            <w:tcW w:w="2520" w:type="dxa"/>
            <w:shd w:val="clear" w:color="auto" w:fill="1F4E79"/>
            <w:tcMar>
              <w:top w:w="60" w:type="dxa"/>
              <w:left w:w="90" w:type="dxa"/>
              <w:bottom w:w="60" w:type="dxa"/>
              <w:right w:w="90" w:type="dxa"/>
            </w:tcMar>
          </w:tcPr>
          <w:p w14:paraId="104AC1DC" w14:textId="77777777" w:rsidR="002E758A" w:rsidRDefault="00000000">
            <w:pPr>
              <w:spacing w:before="40" w:after="40"/>
              <w:jc w:val="center"/>
            </w:pPr>
            <w:r>
              <w:rPr>
                <w:b/>
                <w:color w:val="FFFFFF"/>
                <w:sz w:val="19"/>
              </w:rPr>
              <w:t>Depends on</w:t>
            </w:r>
          </w:p>
        </w:tc>
        <w:tc>
          <w:tcPr>
            <w:tcW w:w="2664" w:type="dxa"/>
            <w:shd w:val="clear" w:color="auto" w:fill="1F4E79"/>
            <w:tcMar>
              <w:top w:w="60" w:type="dxa"/>
              <w:left w:w="90" w:type="dxa"/>
              <w:bottom w:w="60" w:type="dxa"/>
              <w:right w:w="90" w:type="dxa"/>
            </w:tcMar>
          </w:tcPr>
          <w:p w14:paraId="1EFBE03A" w14:textId="77777777" w:rsidR="002E758A" w:rsidRDefault="00000000">
            <w:pPr>
              <w:spacing w:before="40" w:after="40"/>
              <w:jc w:val="center"/>
            </w:pPr>
            <w:r>
              <w:rPr>
                <w:b/>
                <w:color w:val="FFFFFF"/>
                <w:sz w:val="19"/>
              </w:rPr>
              <w:t>Used by</w:t>
            </w:r>
          </w:p>
        </w:tc>
        <w:tc>
          <w:tcPr>
            <w:tcW w:w="2088" w:type="dxa"/>
            <w:shd w:val="clear" w:color="auto" w:fill="1F4E79"/>
            <w:tcMar>
              <w:top w:w="60" w:type="dxa"/>
              <w:left w:w="90" w:type="dxa"/>
              <w:bottom w:w="60" w:type="dxa"/>
              <w:right w:w="90" w:type="dxa"/>
            </w:tcMar>
          </w:tcPr>
          <w:p w14:paraId="3FD5D99A" w14:textId="77777777" w:rsidR="002E758A" w:rsidRDefault="00000000">
            <w:pPr>
              <w:spacing w:before="40" w:after="40"/>
              <w:jc w:val="center"/>
            </w:pPr>
            <w:r>
              <w:rPr>
                <w:b/>
                <w:color w:val="FFFFFF"/>
                <w:sz w:val="19"/>
              </w:rPr>
              <w:t>Shared state touched</w:t>
            </w:r>
          </w:p>
        </w:tc>
      </w:tr>
      <w:tr w:rsidR="002E758A" w14:paraId="5DE7E565" w14:textId="77777777">
        <w:trPr>
          <w:jc w:val="center"/>
        </w:trPr>
        <w:tc>
          <w:tcPr>
            <w:tcW w:w="1656" w:type="dxa"/>
            <w:tcMar>
              <w:top w:w="60" w:type="dxa"/>
              <w:left w:w="90" w:type="dxa"/>
              <w:bottom w:w="60" w:type="dxa"/>
              <w:right w:w="90" w:type="dxa"/>
            </w:tcMar>
          </w:tcPr>
          <w:p w14:paraId="32857613" w14:textId="77777777" w:rsidR="002E758A" w:rsidRDefault="00000000">
            <w:pPr>
              <w:spacing w:before="40" w:after="40"/>
              <w:jc w:val="left"/>
            </w:pPr>
            <w:r>
              <w:rPr>
                <w:sz w:val="19"/>
              </w:rPr>
              <w:t>Servo control</w:t>
            </w:r>
          </w:p>
        </w:tc>
        <w:tc>
          <w:tcPr>
            <w:tcW w:w="2520" w:type="dxa"/>
            <w:tcMar>
              <w:top w:w="60" w:type="dxa"/>
              <w:left w:w="90" w:type="dxa"/>
              <w:bottom w:w="60" w:type="dxa"/>
              <w:right w:w="90" w:type="dxa"/>
            </w:tcMar>
          </w:tcPr>
          <w:p w14:paraId="450F7B50" w14:textId="77777777" w:rsidR="002E758A" w:rsidRDefault="00000000">
            <w:pPr>
              <w:spacing w:before="40" w:after="40"/>
              <w:jc w:val="left"/>
            </w:pPr>
            <w:r>
              <w:rPr>
                <w:sz w:val="19"/>
              </w:rPr>
              <w:t>LEDC driver</w:t>
            </w:r>
          </w:p>
        </w:tc>
        <w:tc>
          <w:tcPr>
            <w:tcW w:w="2664" w:type="dxa"/>
            <w:tcMar>
              <w:top w:w="60" w:type="dxa"/>
              <w:left w:w="90" w:type="dxa"/>
              <w:bottom w:w="60" w:type="dxa"/>
              <w:right w:w="90" w:type="dxa"/>
            </w:tcMar>
          </w:tcPr>
          <w:p w14:paraId="7DFA7FAE" w14:textId="77777777" w:rsidR="002E758A" w:rsidRDefault="00000000">
            <w:pPr>
              <w:spacing w:before="40" w:after="40"/>
              <w:jc w:val="left"/>
            </w:pPr>
            <w:r>
              <w:rPr>
                <w:sz w:val="19"/>
              </w:rPr>
              <w:t>Access-control service</w:t>
            </w:r>
          </w:p>
        </w:tc>
        <w:tc>
          <w:tcPr>
            <w:tcW w:w="2088" w:type="dxa"/>
            <w:tcMar>
              <w:top w:w="60" w:type="dxa"/>
              <w:left w:w="90" w:type="dxa"/>
              <w:bottom w:w="60" w:type="dxa"/>
              <w:right w:w="90" w:type="dxa"/>
            </w:tcMar>
          </w:tcPr>
          <w:p w14:paraId="0E012B54" w14:textId="77777777" w:rsidR="002E758A" w:rsidRDefault="00000000">
            <w:pPr>
              <w:spacing w:before="40" w:after="40"/>
              <w:jc w:val="left"/>
            </w:pPr>
            <w:r>
              <w:rPr>
                <w:sz w:val="19"/>
              </w:rPr>
              <w:t>None</w:t>
            </w:r>
          </w:p>
        </w:tc>
      </w:tr>
      <w:tr w:rsidR="002E758A" w14:paraId="63A0A4A4" w14:textId="77777777">
        <w:trPr>
          <w:jc w:val="center"/>
        </w:trPr>
        <w:tc>
          <w:tcPr>
            <w:tcW w:w="1656" w:type="dxa"/>
            <w:shd w:val="clear" w:color="auto" w:fill="F4F7FB"/>
            <w:tcMar>
              <w:top w:w="60" w:type="dxa"/>
              <w:left w:w="90" w:type="dxa"/>
              <w:bottom w:w="60" w:type="dxa"/>
              <w:right w:w="90" w:type="dxa"/>
            </w:tcMar>
          </w:tcPr>
          <w:p w14:paraId="24583028" w14:textId="77777777" w:rsidR="002E758A" w:rsidRDefault="00000000">
            <w:pPr>
              <w:spacing w:before="40" w:after="40"/>
              <w:jc w:val="left"/>
            </w:pPr>
            <w:r>
              <w:rPr>
                <w:sz w:val="19"/>
              </w:rPr>
              <w:t>Access control</w:t>
            </w:r>
          </w:p>
        </w:tc>
        <w:tc>
          <w:tcPr>
            <w:tcW w:w="2520" w:type="dxa"/>
            <w:shd w:val="clear" w:color="auto" w:fill="F4F7FB"/>
            <w:tcMar>
              <w:top w:w="60" w:type="dxa"/>
              <w:left w:w="90" w:type="dxa"/>
              <w:bottom w:w="60" w:type="dxa"/>
              <w:right w:w="90" w:type="dxa"/>
            </w:tcMar>
          </w:tcPr>
          <w:p w14:paraId="663C278D" w14:textId="77777777" w:rsidR="002E758A" w:rsidRDefault="00000000">
            <w:pPr>
              <w:spacing w:before="40" w:after="40"/>
              <w:jc w:val="left"/>
            </w:pPr>
            <w:r>
              <w:rPr>
                <w:sz w:val="19"/>
              </w:rPr>
              <w:t>Servo control, GPIO, event log</w:t>
            </w:r>
          </w:p>
        </w:tc>
        <w:tc>
          <w:tcPr>
            <w:tcW w:w="2664" w:type="dxa"/>
            <w:shd w:val="clear" w:color="auto" w:fill="F4F7FB"/>
            <w:tcMar>
              <w:top w:w="60" w:type="dxa"/>
              <w:left w:w="90" w:type="dxa"/>
              <w:bottom w:w="60" w:type="dxa"/>
              <w:right w:w="90" w:type="dxa"/>
            </w:tcMar>
          </w:tcPr>
          <w:p w14:paraId="2CC62ED4" w14:textId="77777777" w:rsidR="002E758A" w:rsidRDefault="00000000">
            <w:pPr>
              <w:spacing w:before="40" w:after="40"/>
              <w:jc w:val="left"/>
            </w:pPr>
            <w:r>
              <w:rPr>
                <w:sz w:val="19"/>
              </w:rPr>
              <w:t>open, lock and status handlers</w:t>
            </w:r>
          </w:p>
        </w:tc>
        <w:tc>
          <w:tcPr>
            <w:tcW w:w="2088" w:type="dxa"/>
            <w:shd w:val="clear" w:color="auto" w:fill="F4F7FB"/>
            <w:tcMar>
              <w:top w:w="60" w:type="dxa"/>
              <w:left w:w="90" w:type="dxa"/>
              <w:bottom w:w="60" w:type="dxa"/>
              <w:right w:w="90" w:type="dxa"/>
            </w:tcMar>
          </w:tcPr>
          <w:p w14:paraId="49FF565A" w14:textId="77777777" w:rsidR="002E758A" w:rsidRDefault="00000000">
            <w:pPr>
              <w:spacing w:before="40" w:after="40"/>
              <w:jc w:val="left"/>
            </w:pPr>
            <w:r>
              <w:rPr>
                <w:rFonts w:ascii="Consolas" w:hAnsi="Consolas"/>
                <w:sz w:val="17"/>
              </w:rPr>
              <w:t>gateOpen</w:t>
            </w:r>
            <w:r>
              <w:rPr>
                <w:sz w:val="19"/>
              </w:rPr>
              <w:t xml:space="preserve">, </w:t>
            </w:r>
            <w:r>
              <w:rPr>
                <w:rFonts w:ascii="Consolas" w:hAnsi="Consolas"/>
                <w:sz w:val="17"/>
              </w:rPr>
              <w:t>unlockStart</w:t>
            </w:r>
          </w:p>
        </w:tc>
      </w:tr>
      <w:tr w:rsidR="002E758A" w14:paraId="121A44B9" w14:textId="77777777">
        <w:trPr>
          <w:jc w:val="center"/>
        </w:trPr>
        <w:tc>
          <w:tcPr>
            <w:tcW w:w="1656" w:type="dxa"/>
            <w:tcMar>
              <w:top w:w="60" w:type="dxa"/>
              <w:left w:w="90" w:type="dxa"/>
              <w:bottom w:w="60" w:type="dxa"/>
              <w:right w:w="90" w:type="dxa"/>
            </w:tcMar>
          </w:tcPr>
          <w:p w14:paraId="24D921A3" w14:textId="77777777" w:rsidR="002E758A" w:rsidRDefault="00000000">
            <w:pPr>
              <w:spacing w:before="40" w:after="40"/>
              <w:jc w:val="left"/>
            </w:pPr>
            <w:r>
              <w:rPr>
                <w:sz w:val="19"/>
              </w:rPr>
              <w:t>Event log</w:t>
            </w:r>
          </w:p>
        </w:tc>
        <w:tc>
          <w:tcPr>
            <w:tcW w:w="2520" w:type="dxa"/>
            <w:tcMar>
              <w:top w:w="60" w:type="dxa"/>
              <w:left w:w="90" w:type="dxa"/>
              <w:bottom w:w="60" w:type="dxa"/>
              <w:right w:w="90" w:type="dxa"/>
            </w:tcMar>
          </w:tcPr>
          <w:p w14:paraId="38EC3FEF" w14:textId="77777777" w:rsidR="002E758A" w:rsidRDefault="00000000">
            <w:pPr>
              <w:spacing w:before="40" w:after="40"/>
              <w:jc w:val="left"/>
            </w:pPr>
            <w:r>
              <w:rPr>
                <w:sz w:val="19"/>
              </w:rPr>
              <w:t>None</w:t>
            </w:r>
          </w:p>
        </w:tc>
        <w:tc>
          <w:tcPr>
            <w:tcW w:w="2664" w:type="dxa"/>
            <w:tcMar>
              <w:top w:w="60" w:type="dxa"/>
              <w:left w:w="90" w:type="dxa"/>
              <w:bottom w:w="60" w:type="dxa"/>
              <w:right w:w="90" w:type="dxa"/>
            </w:tcMar>
          </w:tcPr>
          <w:p w14:paraId="5A5D85DF" w14:textId="77777777" w:rsidR="002E758A" w:rsidRDefault="00000000">
            <w:pPr>
              <w:spacing w:before="40" w:after="40"/>
              <w:jc w:val="left"/>
            </w:pPr>
            <w:r>
              <w:rPr>
                <w:sz w:val="19"/>
              </w:rPr>
              <w:t>Access control, auto-lock supervisor, status aggregator</w:t>
            </w:r>
          </w:p>
        </w:tc>
        <w:tc>
          <w:tcPr>
            <w:tcW w:w="2088" w:type="dxa"/>
            <w:tcMar>
              <w:top w:w="60" w:type="dxa"/>
              <w:left w:w="90" w:type="dxa"/>
              <w:bottom w:w="60" w:type="dxa"/>
              <w:right w:w="90" w:type="dxa"/>
            </w:tcMar>
          </w:tcPr>
          <w:p w14:paraId="50E591E1" w14:textId="77777777" w:rsidR="002E758A" w:rsidRDefault="00000000">
            <w:pPr>
              <w:spacing w:before="40" w:after="40"/>
              <w:jc w:val="left"/>
            </w:pPr>
            <w:r>
              <w:rPr>
                <w:rFonts w:ascii="Consolas" w:hAnsi="Consolas"/>
                <w:sz w:val="17"/>
              </w:rPr>
              <w:t>events[]</w:t>
            </w:r>
            <w:r>
              <w:rPr>
                <w:sz w:val="19"/>
              </w:rPr>
              <w:t xml:space="preserve">, </w:t>
            </w:r>
            <w:r>
              <w:rPr>
                <w:rFonts w:ascii="Consolas" w:hAnsi="Consolas"/>
                <w:sz w:val="17"/>
              </w:rPr>
              <w:t>evtCount</w:t>
            </w:r>
          </w:p>
        </w:tc>
      </w:tr>
      <w:tr w:rsidR="002E758A" w14:paraId="32F60259" w14:textId="77777777">
        <w:trPr>
          <w:jc w:val="center"/>
        </w:trPr>
        <w:tc>
          <w:tcPr>
            <w:tcW w:w="1656" w:type="dxa"/>
            <w:shd w:val="clear" w:color="auto" w:fill="F4F7FB"/>
            <w:tcMar>
              <w:top w:w="60" w:type="dxa"/>
              <w:left w:w="90" w:type="dxa"/>
              <w:bottom w:w="60" w:type="dxa"/>
              <w:right w:w="90" w:type="dxa"/>
            </w:tcMar>
          </w:tcPr>
          <w:p w14:paraId="14CB3AD6" w14:textId="77777777" w:rsidR="002E758A" w:rsidRDefault="00000000">
            <w:pPr>
              <w:spacing w:before="40" w:after="40"/>
              <w:jc w:val="left"/>
            </w:pPr>
            <w:r>
              <w:rPr>
                <w:sz w:val="19"/>
              </w:rPr>
              <w:t>Camera</w:t>
            </w:r>
          </w:p>
        </w:tc>
        <w:tc>
          <w:tcPr>
            <w:tcW w:w="2520" w:type="dxa"/>
            <w:shd w:val="clear" w:color="auto" w:fill="F4F7FB"/>
            <w:tcMar>
              <w:top w:w="60" w:type="dxa"/>
              <w:left w:w="90" w:type="dxa"/>
              <w:bottom w:w="60" w:type="dxa"/>
              <w:right w:w="90" w:type="dxa"/>
            </w:tcMar>
          </w:tcPr>
          <w:p w14:paraId="539CDE1C" w14:textId="77777777" w:rsidR="002E758A" w:rsidRDefault="00000000">
            <w:pPr>
              <w:spacing w:before="40" w:after="40"/>
              <w:jc w:val="left"/>
            </w:pPr>
            <w:r>
              <w:rPr>
                <w:sz w:val="19"/>
              </w:rPr>
              <w:t>esp_camera driver, PSRAM</w:t>
            </w:r>
          </w:p>
        </w:tc>
        <w:tc>
          <w:tcPr>
            <w:tcW w:w="2664" w:type="dxa"/>
            <w:shd w:val="clear" w:color="auto" w:fill="F4F7FB"/>
            <w:tcMar>
              <w:top w:w="60" w:type="dxa"/>
              <w:left w:w="90" w:type="dxa"/>
              <w:bottom w:w="60" w:type="dxa"/>
              <w:right w:w="90" w:type="dxa"/>
            </w:tcMar>
          </w:tcPr>
          <w:p w14:paraId="4401C51E" w14:textId="77777777" w:rsidR="002E758A" w:rsidRDefault="00000000">
            <w:pPr>
              <w:spacing w:before="40" w:after="40"/>
              <w:jc w:val="left"/>
            </w:pPr>
            <w:r>
              <w:rPr>
                <w:sz w:val="19"/>
              </w:rPr>
              <w:t>Stream task, snapshot handler</w:t>
            </w:r>
          </w:p>
        </w:tc>
        <w:tc>
          <w:tcPr>
            <w:tcW w:w="2088" w:type="dxa"/>
            <w:shd w:val="clear" w:color="auto" w:fill="F4F7FB"/>
            <w:tcMar>
              <w:top w:w="60" w:type="dxa"/>
              <w:left w:w="90" w:type="dxa"/>
              <w:bottom w:w="60" w:type="dxa"/>
              <w:right w:w="90" w:type="dxa"/>
            </w:tcMar>
          </w:tcPr>
          <w:p w14:paraId="12F3EDC9" w14:textId="77777777" w:rsidR="002E758A" w:rsidRDefault="00000000">
            <w:pPr>
              <w:spacing w:before="40" w:after="40"/>
              <w:jc w:val="left"/>
            </w:pPr>
            <w:r>
              <w:rPr>
                <w:sz w:val="19"/>
              </w:rPr>
              <w:t>Camera frame queue</w:t>
            </w:r>
          </w:p>
        </w:tc>
      </w:tr>
      <w:tr w:rsidR="002E758A" w14:paraId="3522D3FD" w14:textId="77777777">
        <w:trPr>
          <w:jc w:val="center"/>
        </w:trPr>
        <w:tc>
          <w:tcPr>
            <w:tcW w:w="1656" w:type="dxa"/>
            <w:tcMar>
              <w:top w:w="60" w:type="dxa"/>
              <w:left w:w="90" w:type="dxa"/>
              <w:bottom w:w="60" w:type="dxa"/>
              <w:right w:w="90" w:type="dxa"/>
            </w:tcMar>
          </w:tcPr>
          <w:p w14:paraId="22C4F15E" w14:textId="77777777" w:rsidR="002E758A" w:rsidRDefault="00000000">
            <w:pPr>
              <w:spacing w:before="40" w:after="40"/>
              <w:jc w:val="left"/>
            </w:pPr>
            <w:r>
              <w:rPr>
                <w:sz w:val="19"/>
              </w:rPr>
              <w:t>HTTP server</w:t>
            </w:r>
          </w:p>
        </w:tc>
        <w:tc>
          <w:tcPr>
            <w:tcW w:w="2520" w:type="dxa"/>
            <w:tcMar>
              <w:top w:w="60" w:type="dxa"/>
              <w:left w:w="90" w:type="dxa"/>
              <w:bottom w:w="60" w:type="dxa"/>
              <w:right w:w="90" w:type="dxa"/>
            </w:tcMar>
          </w:tcPr>
          <w:p w14:paraId="786C5F3D" w14:textId="77777777" w:rsidR="002E758A" w:rsidRDefault="00000000">
            <w:pPr>
              <w:spacing w:before="40" w:after="40"/>
              <w:jc w:val="left"/>
            </w:pPr>
            <w:r>
              <w:rPr>
                <w:sz w:val="19"/>
              </w:rPr>
              <w:t>LwIP, esp_http_server</w:t>
            </w:r>
          </w:p>
        </w:tc>
        <w:tc>
          <w:tcPr>
            <w:tcW w:w="2664" w:type="dxa"/>
            <w:tcMar>
              <w:top w:w="60" w:type="dxa"/>
              <w:left w:w="90" w:type="dxa"/>
              <w:bottom w:w="60" w:type="dxa"/>
              <w:right w:w="90" w:type="dxa"/>
            </w:tcMar>
          </w:tcPr>
          <w:p w14:paraId="708E9AEC" w14:textId="77777777" w:rsidR="002E758A" w:rsidRDefault="00000000">
            <w:pPr>
              <w:spacing w:before="40" w:after="40"/>
              <w:jc w:val="left"/>
            </w:pPr>
            <w:r>
              <w:rPr>
                <w:sz w:val="19"/>
              </w:rPr>
              <w:t>All six handlers</w:t>
            </w:r>
          </w:p>
        </w:tc>
        <w:tc>
          <w:tcPr>
            <w:tcW w:w="2088" w:type="dxa"/>
            <w:tcMar>
              <w:top w:w="60" w:type="dxa"/>
              <w:left w:w="90" w:type="dxa"/>
              <w:bottom w:w="60" w:type="dxa"/>
              <w:right w:w="90" w:type="dxa"/>
            </w:tcMar>
          </w:tcPr>
          <w:p w14:paraId="29DA4200" w14:textId="77777777" w:rsidR="002E758A" w:rsidRDefault="00000000">
            <w:pPr>
              <w:spacing w:before="40" w:after="40"/>
              <w:jc w:val="left"/>
            </w:pPr>
            <w:r>
              <w:rPr>
                <w:sz w:val="19"/>
              </w:rPr>
              <w:t>None directly</w:t>
            </w:r>
          </w:p>
        </w:tc>
      </w:tr>
      <w:tr w:rsidR="002E758A" w14:paraId="461A7CDC" w14:textId="77777777">
        <w:trPr>
          <w:jc w:val="center"/>
        </w:trPr>
        <w:tc>
          <w:tcPr>
            <w:tcW w:w="1656" w:type="dxa"/>
            <w:shd w:val="clear" w:color="auto" w:fill="F4F7FB"/>
            <w:tcMar>
              <w:top w:w="60" w:type="dxa"/>
              <w:left w:w="90" w:type="dxa"/>
              <w:bottom w:w="60" w:type="dxa"/>
              <w:right w:w="90" w:type="dxa"/>
            </w:tcMar>
          </w:tcPr>
          <w:p w14:paraId="142B7086" w14:textId="77777777" w:rsidR="002E758A" w:rsidRDefault="00000000">
            <w:pPr>
              <w:spacing w:before="40" w:after="40"/>
              <w:jc w:val="left"/>
            </w:pPr>
            <w:r>
              <w:rPr>
                <w:sz w:val="19"/>
              </w:rPr>
              <w:t>Stream task</w:t>
            </w:r>
          </w:p>
        </w:tc>
        <w:tc>
          <w:tcPr>
            <w:tcW w:w="2520" w:type="dxa"/>
            <w:shd w:val="clear" w:color="auto" w:fill="F4F7FB"/>
            <w:tcMar>
              <w:top w:w="60" w:type="dxa"/>
              <w:left w:w="90" w:type="dxa"/>
              <w:bottom w:w="60" w:type="dxa"/>
              <w:right w:w="90" w:type="dxa"/>
            </w:tcMar>
          </w:tcPr>
          <w:p w14:paraId="61886F76" w14:textId="77777777" w:rsidR="002E758A" w:rsidRDefault="00000000">
            <w:pPr>
              <w:spacing w:before="40" w:after="40"/>
              <w:jc w:val="left"/>
            </w:pPr>
            <w:r>
              <w:rPr>
                <w:sz w:val="19"/>
              </w:rPr>
              <w:t>Camera, Wi-Fi server socket</w:t>
            </w:r>
          </w:p>
        </w:tc>
        <w:tc>
          <w:tcPr>
            <w:tcW w:w="2664" w:type="dxa"/>
            <w:shd w:val="clear" w:color="auto" w:fill="F4F7FB"/>
            <w:tcMar>
              <w:top w:w="60" w:type="dxa"/>
              <w:left w:w="90" w:type="dxa"/>
              <w:bottom w:w="60" w:type="dxa"/>
              <w:right w:w="90" w:type="dxa"/>
            </w:tcMar>
          </w:tcPr>
          <w:p w14:paraId="4A28F734" w14:textId="77777777" w:rsidR="002E758A" w:rsidRDefault="00000000">
            <w:pPr>
              <w:spacing w:before="40" w:after="40"/>
              <w:jc w:val="left"/>
            </w:pPr>
            <w:r>
              <w:rPr>
                <w:sz w:val="19"/>
              </w:rPr>
              <w:t>One browser per connection</w:t>
            </w:r>
          </w:p>
        </w:tc>
        <w:tc>
          <w:tcPr>
            <w:tcW w:w="2088" w:type="dxa"/>
            <w:shd w:val="clear" w:color="auto" w:fill="F4F7FB"/>
            <w:tcMar>
              <w:top w:w="60" w:type="dxa"/>
              <w:left w:w="90" w:type="dxa"/>
              <w:bottom w:w="60" w:type="dxa"/>
              <w:right w:w="90" w:type="dxa"/>
            </w:tcMar>
          </w:tcPr>
          <w:p w14:paraId="20A070F7" w14:textId="77777777" w:rsidR="002E758A" w:rsidRDefault="00000000">
            <w:pPr>
              <w:spacing w:before="40" w:after="40"/>
              <w:jc w:val="left"/>
            </w:pPr>
            <w:r>
              <w:rPr>
                <w:sz w:val="19"/>
              </w:rPr>
              <w:t>Camera frame queue</w:t>
            </w:r>
          </w:p>
        </w:tc>
      </w:tr>
      <w:tr w:rsidR="002E758A" w14:paraId="7FC7C13E" w14:textId="77777777">
        <w:trPr>
          <w:jc w:val="center"/>
        </w:trPr>
        <w:tc>
          <w:tcPr>
            <w:tcW w:w="1656" w:type="dxa"/>
            <w:tcMar>
              <w:top w:w="60" w:type="dxa"/>
              <w:left w:w="90" w:type="dxa"/>
              <w:bottom w:w="60" w:type="dxa"/>
              <w:right w:w="90" w:type="dxa"/>
            </w:tcMar>
          </w:tcPr>
          <w:p w14:paraId="0134E88E" w14:textId="77777777" w:rsidR="002E758A" w:rsidRDefault="00000000">
            <w:pPr>
              <w:spacing w:before="40" w:after="40"/>
              <w:jc w:val="left"/>
            </w:pPr>
            <w:r>
              <w:rPr>
                <w:sz w:val="19"/>
              </w:rPr>
              <w:t>Wi-Fi AP</w:t>
            </w:r>
          </w:p>
        </w:tc>
        <w:tc>
          <w:tcPr>
            <w:tcW w:w="2520" w:type="dxa"/>
            <w:tcMar>
              <w:top w:w="60" w:type="dxa"/>
              <w:left w:w="90" w:type="dxa"/>
              <w:bottom w:w="60" w:type="dxa"/>
              <w:right w:w="90" w:type="dxa"/>
            </w:tcMar>
          </w:tcPr>
          <w:p w14:paraId="65CA40E3" w14:textId="77777777" w:rsidR="002E758A" w:rsidRDefault="00000000">
            <w:pPr>
              <w:spacing w:before="40" w:after="40"/>
              <w:jc w:val="left"/>
            </w:pPr>
            <w:r>
              <w:rPr>
                <w:sz w:val="19"/>
              </w:rPr>
              <w:t>ESP32 Wi-Fi driver</w:t>
            </w:r>
          </w:p>
        </w:tc>
        <w:tc>
          <w:tcPr>
            <w:tcW w:w="2664" w:type="dxa"/>
            <w:tcMar>
              <w:top w:w="60" w:type="dxa"/>
              <w:left w:w="90" w:type="dxa"/>
              <w:bottom w:w="60" w:type="dxa"/>
              <w:right w:w="90" w:type="dxa"/>
            </w:tcMar>
          </w:tcPr>
          <w:p w14:paraId="1B28323D" w14:textId="77777777" w:rsidR="002E758A" w:rsidRDefault="00000000">
            <w:pPr>
              <w:spacing w:before="40" w:after="40"/>
              <w:jc w:val="left"/>
            </w:pPr>
            <w:r>
              <w:rPr>
                <w:sz w:val="19"/>
              </w:rPr>
              <w:t>Every client</w:t>
            </w:r>
          </w:p>
        </w:tc>
        <w:tc>
          <w:tcPr>
            <w:tcW w:w="2088" w:type="dxa"/>
            <w:tcMar>
              <w:top w:w="60" w:type="dxa"/>
              <w:left w:w="90" w:type="dxa"/>
              <w:bottom w:w="60" w:type="dxa"/>
              <w:right w:w="90" w:type="dxa"/>
            </w:tcMar>
          </w:tcPr>
          <w:p w14:paraId="701C1112" w14:textId="77777777" w:rsidR="002E758A" w:rsidRDefault="00000000">
            <w:pPr>
              <w:spacing w:before="40" w:after="40"/>
              <w:jc w:val="left"/>
            </w:pPr>
            <w:r>
              <w:rPr>
                <w:rFonts w:ascii="Consolas" w:hAnsi="Consolas"/>
                <w:sz w:val="17"/>
              </w:rPr>
              <w:t>apIPStr</w:t>
            </w:r>
          </w:p>
        </w:tc>
      </w:tr>
      <w:tr w:rsidR="002E758A" w14:paraId="2B919130" w14:textId="77777777">
        <w:trPr>
          <w:jc w:val="center"/>
        </w:trPr>
        <w:tc>
          <w:tcPr>
            <w:tcW w:w="1656" w:type="dxa"/>
            <w:shd w:val="clear" w:color="auto" w:fill="F4F7FB"/>
            <w:tcMar>
              <w:top w:w="60" w:type="dxa"/>
              <w:left w:w="90" w:type="dxa"/>
              <w:bottom w:w="60" w:type="dxa"/>
              <w:right w:w="90" w:type="dxa"/>
            </w:tcMar>
          </w:tcPr>
          <w:p w14:paraId="2D4D6255" w14:textId="77777777" w:rsidR="002E758A" w:rsidRDefault="00000000">
            <w:pPr>
              <w:spacing w:before="40" w:after="40"/>
              <w:jc w:val="left"/>
            </w:pPr>
            <w:r>
              <w:rPr>
                <w:sz w:val="19"/>
              </w:rPr>
              <w:t>Web UI</w:t>
            </w:r>
          </w:p>
        </w:tc>
        <w:tc>
          <w:tcPr>
            <w:tcW w:w="2520" w:type="dxa"/>
            <w:shd w:val="clear" w:color="auto" w:fill="F4F7FB"/>
            <w:tcMar>
              <w:top w:w="60" w:type="dxa"/>
              <w:left w:w="90" w:type="dxa"/>
              <w:bottom w:w="60" w:type="dxa"/>
              <w:right w:w="90" w:type="dxa"/>
            </w:tcMar>
          </w:tcPr>
          <w:p w14:paraId="0CC225A2" w14:textId="77777777" w:rsidR="002E758A" w:rsidRDefault="00000000">
            <w:pPr>
              <w:spacing w:before="40" w:after="40"/>
              <w:jc w:val="left"/>
            </w:pPr>
            <w:r>
              <w:rPr>
                <w:sz w:val="19"/>
              </w:rPr>
              <w:t>fetch API, HTML image element</w:t>
            </w:r>
          </w:p>
        </w:tc>
        <w:tc>
          <w:tcPr>
            <w:tcW w:w="2664" w:type="dxa"/>
            <w:shd w:val="clear" w:color="auto" w:fill="F4F7FB"/>
            <w:tcMar>
              <w:top w:w="60" w:type="dxa"/>
              <w:left w:w="90" w:type="dxa"/>
              <w:bottom w:w="60" w:type="dxa"/>
              <w:right w:w="90" w:type="dxa"/>
            </w:tcMar>
          </w:tcPr>
          <w:p w14:paraId="0F2A67A9" w14:textId="77777777" w:rsidR="002E758A" w:rsidRDefault="00000000">
            <w:pPr>
              <w:spacing w:before="40" w:after="40"/>
              <w:jc w:val="left"/>
            </w:pPr>
            <w:r>
              <w:rPr>
                <w:sz w:val="19"/>
              </w:rPr>
              <w:t>Operator</w:t>
            </w:r>
          </w:p>
        </w:tc>
        <w:tc>
          <w:tcPr>
            <w:tcW w:w="2088" w:type="dxa"/>
            <w:shd w:val="clear" w:color="auto" w:fill="F4F7FB"/>
            <w:tcMar>
              <w:top w:w="60" w:type="dxa"/>
              <w:left w:w="90" w:type="dxa"/>
              <w:bottom w:w="60" w:type="dxa"/>
              <w:right w:w="90" w:type="dxa"/>
            </w:tcMar>
          </w:tcPr>
          <w:p w14:paraId="68D76D86" w14:textId="77777777" w:rsidR="002E758A" w:rsidRDefault="00000000">
            <w:pPr>
              <w:spacing w:before="40" w:after="40"/>
              <w:jc w:val="left"/>
            </w:pPr>
            <w:r>
              <w:rPr>
                <w:sz w:val="19"/>
              </w:rPr>
              <w:t>None directly</w:t>
            </w:r>
          </w:p>
        </w:tc>
      </w:tr>
      <w:tr w:rsidR="002E758A" w14:paraId="6F89CE10" w14:textId="77777777">
        <w:trPr>
          <w:jc w:val="center"/>
        </w:trPr>
        <w:tc>
          <w:tcPr>
            <w:tcW w:w="1656" w:type="dxa"/>
            <w:tcMar>
              <w:top w:w="60" w:type="dxa"/>
              <w:left w:w="90" w:type="dxa"/>
              <w:bottom w:w="60" w:type="dxa"/>
              <w:right w:w="90" w:type="dxa"/>
            </w:tcMar>
          </w:tcPr>
          <w:p w14:paraId="0A7B9A4F" w14:textId="77777777" w:rsidR="002E758A" w:rsidRDefault="00000000">
            <w:pPr>
              <w:spacing w:before="40" w:after="40"/>
              <w:jc w:val="left"/>
            </w:pPr>
            <w:r>
              <w:rPr>
                <w:sz w:val="19"/>
              </w:rPr>
              <w:t>Auto-lock supervisor</w:t>
            </w:r>
          </w:p>
        </w:tc>
        <w:tc>
          <w:tcPr>
            <w:tcW w:w="2520" w:type="dxa"/>
            <w:tcMar>
              <w:top w:w="60" w:type="dxa"/>
              <w:left w:w="90" w:type="dxa"/>
              <w:bottom w:w="60" w:type="dxa"/>
              <w:right w:w="90" w:type="dxa"/>
            </w:tcMar>
          </w:tcPr>
          <w:p w14:paraId="42DB8132" w14:textId="77777777" w:rsidR="002E758A" w:rsidRDefault="00000000">
            <w:pPr>
              <w:spacing w:before="40" w:after="40"/>
              <w:jc w:val="left"/>
            </w:pPr>
            <w:r>
              <w:rPr>
                <w:sz w:val="19"/>
              </w:rPr>
              <w:t>Access control, event log</w:t>
            </w:r>
          </w:p>
        </w:tc>
        <w:tc>
          <w:tcPr>
            <w:tcW w:w="2664" w:type="dxa"/>
            <w:tcMar>
              <w:top w:w="60" w:type="dxa"/>
              <w:left w:w="90" w:type="dxa"/>
              <w:bottom w:w="60" w:type="dxa"/>
              <w:right w:w="90" w:type="dxa"/>
            </w:tcMar>
          </w:tcPr>
          <w:p w14:paraId="79F8335A" w14:textId="77777777" w:rsidR="002E758A" w:rsidRDefault="00000000">
            <w:pPr>
              <w:spacing w:before="40" w:after="40"/>
              <w:jc w:val="left"/>
            </w:pPr>
            <w:r>
              <w:rPr>
                <w:rFonts w:ascii="Consolas" w:hAnsi="Consolas"/>
                <w:sz w:val="17"/>
              </w:rPr>
              <w:t>loop()</w:t>
            </w:r>
            <w:r>
              <w:rPr>
                <w:sz w:val="19"/>
              </w:rPr>
              <w:t xml:space="preserve"> on core 1</w:t>
            </w:r>
          </w:p>
        </w:tc>
        <w:tc>
          <w:tcPr>
            <w:tcW w:w="2088" w:type="dxa"/>
            <w:tcMar>
              <w:top w:w="60" w:type="dxa"/>
              <w:left w:w="90" w:type="dxa"/>
              <w:bottom w:w="60" w:type="dxa"/>
              <w:right w:w="90" w:type="dxa"/>
            </w:tcMar>
          </w:tcPr>
          <w:p w14:paraId="41D6FBE1" w14:textId="77777777" w:rsidR="002E758A" w:rsidRDefault="00000000">
            <w:pPr>
              <w:spacing w:before="40" w:after="40"/>
              <w:jc w:val="left"/>
            </w:pPr>
            <w:r>
              <w:rPr>
                <w:rFonts w:ascii="Consolas" w:hAnsi="Consolas"/>
                <w:sz w:val="17"/>
              </w:rPr>
              <w:t>gateOpen</w:t>
            </w:r>
            <w:r>
              <w:rPr>
                <w:sz w:val="19"/>
              </w:rPr>
              <w:t xml:space="preserve">, </w:t>
            </w:r>
            <w:r>
              <w:rPr>
                <w:rFonts w:ascii="Consolas" w:hAnsi="Consolas"/>
                <w:sz w:val="17"/>
              </w:rPr>
              <w:t>unlockStart</w:t>
            </w:r>
          </w:p>
        </w:tc>
      </w:tr>
    </w:tbl>
    <w:p w14:paraId="14B32829" w14:textId="77777777" w:rsidR="002E758A" w:rsidRDefault="002E758A">
      <w:pPr>
        <w:spacing w:after="0"/>
      </w:pPr>
    </w:p>
    <w:p w14:paraId="3818798C" w14:textId="77777777" w:rsidR="002E758A" w:rsidRDefault="00000000">
      <w:pPr>
        <w:keepNext/>
        <w:spacing w:before="240" w:after="80"/>
        <w:jc w:val="left"/>
      </w:pPr>
      <w:r>
        <w:rPr>
          <w:b/>
          <w:color w:val="1F4E79"/>
          <w:sz w:val="26"/>
        </w:rPr>
        <w:t>3.8 Feature Inventory</w:t>
      </w:r>
    </w:p>
    <w:p w14:paraId="1DFBC2BC" w14:textId="77777777" w:rsidR="002E758A" w:rsidRDefault="00000000">
      <w:r>
        <w:t>Every feature implemented in the firmware is listed below, together with the function that realises it and the chapter in which it is documented. This inventory is the basis of the requirement verification matrix in Chapter 16.</w:t>
      </w:r>
    </w:p>
    <w:p w14:paraId="5E6A55BA" w14:textId="77777777" w:rsidR="002E758A" w:rsidRDefault="00000000">
      <w:pPr>
        <w:keepNext/>
        <w:spacing w:before="160" w:after="60"/>
        <w:jc w:val="center"/>
      </w:pPr>
      <w:r>
        <w:rPr>
          <w:b/>
          <w:color w:val="1F4E79"/>
          <w:sz w:val="19"/>
        </w:rPr>
        <w:lastRenderedPageBreak/>
        <w:t>Table 3.4 — Complete feature inventory with traceability</w:t>
      </w:r>
    </w:p>
    <w:tbl>
      <w:tblPr>
        <w:tblStyle w:val="TableGrid"/>
        <w:tblW w:w="0" w:type="auto"/>
        <w:jc w:val="center"/>
        <w:tblLayout w:type="fixed"/>
        <w:tblLook w:val="04A0" w:firstRow="1" w:lastRow="0" w:firstColumn="1" w:lastColumn="0" w:noHBand="0" w:noVBand="1"/>
      </w:tblPr>
      <w:tblGrid>
        <w:gridCol w:w="792"/>
        <w:gridCol w:w="2952"/>
        <w:gridCol w:w="3528"/>
        <w:gridCol w:w="1512"/>
      </w:tblGrid>
      <w:tr w:rsidR="002E758A" w14:paraId="64C05C5C" w14:textId="77777777">
        <w:trPr>
          <w:jc w:val="center"/>
        </w:trPr>
        <w:tc>
          <w:tcPr>
            <w:tcW w:w="792" w:type="dxa"/>
            <w:shd w:val="clear" w:color="auto" w:fill="1F4E79"/>
            <w:tcMar>
              <w:top w:w="60" w:type="dxa"/>
              <w:left w:w="90" w:type="dxa"/>
              <w:bottom w:w="60" w:type="dxa"/>
              <w:right w:w="90" w:type="dxa"/>
            </w:tcMar>
          </w:tcPr>
          <w:p w14:paraId="30679996" w14:textId="77777777" w:rsidR="002E758A" w:rsidRDefault="00000000">
            <w:pPr>
              <w:spacing w:before="40" w:after="40"/>
              <w:jc w:val="center"/>
            </w:pPr>
            <w:r>
              <w:rPr>
                <w:b/>
                <w:color w:val="FFFFFF"/>
                <w:sz w:val="19"/>
              </w:rPr>
              <w:t>ID</w:t>
            </w:r>
          </w:p>
        </w:tc>
        <w:tc>
          <w:tcPr>
            <w:tcW w:w="2952" w:type="dxa"/>
            <w:shd w:val="clear" w:color="auto" w:fill="1F4E79"/>
            <w:tcMar>
              <w:top w:w="60" w:type="dxa"/>
              <w:left w:w="90" w:type="dxa"/>
              <w:bottom w:w="60" w:type="dxa"/>
              <w:right w:w="90" w:type="dxa"/>
            </w:tcMar>
          </w:tcPr>
          <w:p w14:paraId="117BE13E" w14:textId="77777777" w:rsidR="002E758A" w:rsidRDefault="00000000">
            <w:pPr>
              <w:spacing w:before="40" w:after="40"/>
              <w:jc w:val="center"/>
            </w:pPr>
            <w:r>
              <w:rPr>
                <w:b/>
                <w:color w:val="FFFFFF"/>
                <w:sz w:val="19"/>
              </w:rPr>
              <w:t>Feature</w:t>
            </w:r>
          </w:p>
        </w:tc>
        <w:tc>
          <w:tcPr>
            <w:tcW w:w="3528" w:type="dxa"/>
            <w:shd w:val="clear" w:color="auto" w:fill="1F4E79"/>
            <w:tcMar>
              <w:top w:w="60" w:type="dxa"/>
              <w:left w:w="90" w:type="dxa"/>
              <w:bottom w:w="60" w:type="dxa"/>
              <w:right w:w="90" w:type="dxa"/>
            </w:tcMar>
          </w:tcPr>
          <w:p w14:paraId="587CC184" w14:textId="77777777" w:rsidR="002E758A" w:rsidRDefault="00000000">
            <w:pPr>
              <w:spacing w:before="40" w:after="40"/>
              <w:jc w:val="center"/>
            </w:pPr>
            <w:r>
              <w:rPr>
                <w:b/>
                <w:color w:val="FFFFFF"/>
                <w:sz w:val="19"/>
              </w:rPr>
              <w:t>Implemented by</w:t>
            </w:r>
          </w:p>
        </w:tc>
        <w:tc>
          <w:tcPr>
            <w:tcW w:w="1512" w:type="dxa"/>
            <w:shd w:val="clear" w:color="auto" w:fill="1F4E79"/>
            <w:tcMar>
              <w:top w:w="60" w:type="dxa"/>
              <w:left w:w="90" w:type="dxa"/>
              <w:bottom w:w="60" w:type="dxa"/>
              <w:right w:w="90" w:type="dxa"/>
            </w:tcMar>
          </w:tcPr>
          <w:p w14:paraId="4518D56C" w14:textId="77777777" w:rsidR="002E758A" w:rsidRDefault="00000000">
            <w:pPr>
              <w:spacing w:before="40" w:after="40"/>
              <w:jc w:val="center"/>
            </w:pPr>
            <w:r>
              <w:rPr>
                <w:b/>
                <w:color w:val="FFFFFF"/>
                <w:sz w:val="19"/>
              </w:rPr>
              <w:t>Documented in</w:t>
            </w:r>
          </w:p>
        </w:tc>
      </w:tr>
      <w:tr w:rsidR="002E758A" w14:paraId="1C3448B8" w14:textId="77777777">
        <w:trPr>
          <w:jc w:val="center"/>
        </w:trPr>
        <w:tc>
          <w:tcPr>
            <w:tcW w:w="792" w:type="dxa"/>
            <w:tcMar>
              <w:top w:w="60" w:type="dxa"/>
              <w:left w:w="90" w:type="dxa"/>
              <w:bottom w:w="60" w:type="dxa"/>
              <w:right w:w="90" w:type="dxa"/>
            </w:tcMar>
          </w:tcPr>
          <w:p w14:paraId="42A4243E" w14:textId="77777777" w:rsidR="002E758A" w:rsidRDefault="00000000">
            <w:pPr>
              <w:spacing w:before="40" w:after="40"/>
              <w:jc w:val="left"/>
            </w:pPr>
            <w:r>
              <w:rPr>
                <w:sz w:val="19"/>
              </w:rPr>
              <w:t>F-01</w:t>
            </w:r>
          </w:p>
        </w:tc>
        <w:tc>
          <w:tcPr>
            <w:tcW w:w="2952" w:type="dxa"/>
            <w:tcMar>
              <w:top w:w="60" w:type="dxa"/>
              <w:left w:w="90" w:type="dxa"/>
              <w:bottom w:w="60" w:type="dxa"/>
              <w:right w:w="90" w:type="dxa"/>
            </w:tcMar>
          </w:tcPr>
          <w:p w14:paraId="2E0F2ACD" w14:textId="77777777" w:rsidR="002E758A" w:rsidRDefault="00000000">
            <w:pPr>
              <w:spacing w:before="40" w:after="40"/>
              <w:jc w:val="left"/>
            </w:pPr>
            <w:r>
              <w:rPr>
                <w:sz w:val="19"/>
              </w:rPr>
              <w:t>Self-hosted Wi-Fi access point</w:t>
            </w:r>
          </w:p>
        </w:tc>
        <w:tc>
          <w:tcPr>
            <w:tcW w:w="3528" w:type="dxa"/>
            <w:tcMar>
              <w:top w:w="60" w:type="dxa"/>
              <w:left w:w="90" w:type="dxa"/>
              <w:bottom w:w="60" w:type="dxa"/>
              <w:right w:w="90" w:type="dxa"/>
            </w:tcMar>
          </w:tcPr>
          <w:p w14:paraId="16E9D0DE" w14:textId="77777777" w:rsidR="002E758A" w:rsidRDefault="00000000">
            <w:pPr>
              <w:spacing w:before="40" w:after="40"/>
              <w:jc w:val="left"/>
            </w:pPr>
            <w:r>
              <w:rPr>
                <w:rFonts w:ascii="Consolas" w:hAnsi="Consolas"/>
                <w:sz w:val="17"/>
              </w:rPr>
              <w:t>WiFi.mode()</w:t>
            </w:r>
            <w:r>
              <w:rPr>
                <w:sz w:val="19"/>
              </w:rPr>
              <w:t xml:space="preserve"> and </w:t>
            </w:r>
            <w:r>
              <w:rPr>
                <w:rFonts w:ascii="Consolas" w:hAnsi="Consolas"/>
                <w:sz w:val="17"/>
              </w:rPr>
              <w:t>WiFi.softAP()</w:t>
            </w:r>
            <w:r>
              <w:rPr>
                <w:sz w:val="19"/>
              </w:rPr>
              <w:t xml:space="preserve"> in </w:t>
            </w:r>
            <w:r>
              <w:rPr>
                <w:rFonts w:ascii="Consolas" w:hAnsi="Consolas"/>
                <w:sz w:val="17"/>
              </w:rPr>
              <w:t>setup()</w:t>
            </w:r>
          </w:p>
        </w:tc>
        <w:tc>
          <w:tcPr>
            <w:tcW w:w="1512" w:type="dxa"/>
            <w:tcMar>
              <w:top w:w="60" w:type="dxa"/>
              <w:left w:w="90" w:type="dxa"/>
              <w:bottom w:w="60" w:type="dxa"/>
              <w:right w:w="90" w:type="dxa"/>
            </w:tcMar>
          </w:tcPr>
          <w:p w14:paraId="22FE98AF" w14:textId="77777777" w:rsidR="002E758A" w:rsidRDefault="00000000">
            <w:pPr>
              <w:spacing w:before="40" w:after="40"/>
              <w:jc w:val="left"/>
            </w:pPr>
            <w:r>
              <w:rPr>
                <w:sz w:val="19"/>
              </w:rPr>
              <w:t>Ch. 8, 11</w:t>
            </w:r>
          </w:p>
        </w:tc>
      </w:tr>
      <w:tr w:rsidR="002E758A" w14:paraId="5ED23581" w14:textId="77777777">
        <w:trPr>
          <w:jc w:val="center"/>
        </w:trPr>
        <w:tc>
          <w:tcPr>
            <w:tcW w:w="792" w:type="dxa"/>
            <w:shd w:val="clear" w:color="auto" w:fill="F4F7FB"/>
            <w:tcMar>
              <w:top w:w="60" w:type="dxa"/>
              <w:left w:w="90" w:type="dxa"/>
              <w:bottom w:w="60" w:type="dxa"/>
              <w:right w:w="90" w:type="dxa"/>
            </w:tcMar>
          </w:tcPr>
          <w:p w14:paraId="1CD677D6" w14:textId="77777777" w:rsidR="002E758A" w:rsidRDefault="00000000">
            <w:pPr>
              <w:spacing w:before="40" w:after="40"/>
              <w:jc w:val="left"/>
            </w:pPr>
            <w:r>
              <w:rPr>
                <w:sz w:val="19"/>
              </w:rPr>
              <w:t>F-02</w:t>
            </w:r>
          </w:p>
        </w:tc>
        <w:tc>
          <w:tcPr>
            <w:tcW w:w="2952" w:type="dxa"/>
            <w:shd w:val="clear" w:color="auto" w:fill="F4F7FB"/>
            <w:tcMar>
              <w:top w:w="60" w:type="dxa"/>
              <w:left w:w="90" w:type="dxa"/>
              <w:bottom w:w="60" w:type="dxa"/>
              <w:right w:w="90" w:type="dxa"/>
            </w:tcMar>
          </w:tcPr>
          <w:p w14:paraId="6AC02109" w14:textId="77777777" w:rsidR="002E758A" w:rsidRDefault="00000000">
            <w:pPr>
              <w:spacing w:before="40" w:after="40"/>
              <w:jc w:val="left"/>
            </w:pPr>
            <w:r>
              <w:rPr>
                <w:sz w:val="19"/>
              </w:rPr>
              <w:t>Live MJPEG video stream</w:t>
            </w:r>
          </w:p>
        </w:tc>
        <w:tc>
          <w:tcPr>
            <w:tcW w:w="3528" w:type="dxa"/>
            <w:shd w:val="clear" w:color="auto" w:fill="F4F7FB"/>
            <w:tcMar>
              <w:top w:w="60" w:type="dxa"/>
              <w:left w:w="90" w:type="dxa"/>
              <w:bottom w:w="60" w:type="dxa"/>
              <w:right w:w="90" w:type="dxa"/>
            </w:tcMar>
          </w:tcPr>
          <w:p w14:paraId="67C03D5E" w14:textId="77777777" w:rsidR="002E758A" w:rsidRDefault="00000000">
            <w:pPr>
              <w:spacing w:before="40" w:after="40"/>
              <w:jc w:val="left"/>
            </w:pPr>
            <w:r>
              <w:rPr>
                <w:rFonts w:ascii="Consolas" w:hAnsi="Consolas"/>
                <w:sz w:val="17"/>
              </w:rPr>
              <w:t>streamTask()</w:t>
            </w:r>
            <w:r>
              <w:rPr>
                <w:sz w:val="19"/>
              </w:rPr>
              <w:t xml:space="preserve"> on port 81</w:t>
            </w:r>
          </w:p>
        </w:tc>
        <w:tc>
          <w:tcPr>
            <w:tcW w:w="1512" w:type="dxa"/>
            <w:shd w:val="clear" w:color="auto" w:fill="F4F7FB"/>
            <w:tcMar>
              <w:top w:w="60" w:type="dxa"/>
              <w:left w:w="90" w:type="dxa"/>
              <w:bottom w:w="60" w:type="dxa"/>
              <w:right w:w="90" w:type="dxa"/>
            </w:tcMar>
          </w:tcPr>
          <w:p w14:paraId="54FF3CF4" w14:textId="77777777" w:rsidR="002E758A" w:rsidRDefault="00000000">
            <w:pPr>
              <w:spacing w:before="40" w:after="40"/>
              <w:jc w:val="left"/>
            </w:pPr>
            <w:r>
              <w:rPr>
                <w:sz w:val="19"/>
              </w:rPr>
              <w:t>Ch. 7, 8, 11</w:t>
            </w:r>
          </w:p>
        </w:tc>
      </w:tr>
      <w:tr w:rsidR="002E758A" w14:paraId="1B66330A" w14:textId="77777777">
        <w:trPr>
          <w:jc w:val="center"/>
        </w:trPr>
        <w:tc>
          <w:tcPr>
            <w:tcW w:w="792" w:type="dxa"/>
            <w:tcMar>
              <w:top w:w="60" w:type="dxa"/>
              <w:left w:w="90" w:type="dxa"/>
              <w:bottom w:w="60" w:type="dxa"/>
              <w:right w:w="90" w:type="dxa"/>
            </w:tcMar>
          </w:tcPr>
          <w:p w14:paraId="415B8009" w14:textId="77777777" w:rsidR="002E758A" w:rsidRDefault="00000000">
            <w:pPr>
              <w:spacing w:before="40" w:after="40"/>
              <w:jc w:val="left"/>
            </w:pPr>
            <w:r>
              <w:rPr>
                <w:sz w:val="19"/>
              </w:rPr>
              <w:t>F-03</w:t>
            </w:r>
          </w:p>
        </w:tc>
        <w:tc>
          <w:tcPr>
            <w:tcW w:w="2952" w:type="dxa"/>
            <w:tcMar>
              <w:top w:w="60" w:type="dxa"/>
              <w:left w:w="90" w:type="dxa"/>
              <w:bottom w:w="60" w:type="dxa"/>
              <w:right w:w="90" w:type="dxa"/>
            </w:tcMar>
          </w:tcPr>
          <w:p w14:paraId="6E4BC1DE" w14:textId="77777777" w:rsidR="002E758A" w:rsidRDefault="00000000">
            <w:pPr>
              <w:spacing w:before="40" w:after="40"/>
              <w:jc w:val="left"/>
            </w:pPr>
            <w:r>
              <w:rPr>
                <w:sz w:val="19"/>
              </w:rPr>
              <w:t>Responsive operation dashboard</w:t>
            </w:r>
          </w:p>
        </w:tc>
        <w:tc>
          <w:tcPr>
            <w:tcW w:w="3528" w:type="dxa"/>
            <w:tcMar>
              <w:top w:w="60" w:type="dxa"/>
              <w:left w:w="90" w:type="dxa"/>
              <w:bottom w:w="60" w:type="dxa"/>
              <w:right w:w="90" w:type="dxa"/>
            </w:tcMar>
          </w:tcPr>
          <w:p w14:paraId="6B59515D" w14:textId="77777777" w:rsidR="002E758A" w:rsidRDefault="00000000">
            <w:pPr>
              <w:spacing w:before="40" w:after="40"/>
              <w:jc w:val="left"/>
            </w:pPr>
            <w:r>
              <w:rPr>
                <w:rFonts w:ascii="Consolas" w:hAnsi="Consolas"/>
                <w:sz w:val="17"/>
              </w:rPr>
              <w:t>INDEX_HTML</w:t>
            </w:r>
            <w:r>
              <w:rPr>
                <w:sz w:val="19"/>
              </w:rPr>
              <w:t xml:space="preserve"> served by </w:t>
            </w:r>
            <w:r>
              <w:rPr>
                <w:rFonts w:ascii="Consolas" w:hAnsi="Consolas"/>
                <w:sz w:val="17"/>
              </w:rPr>
              <w:t>index_handler()</w:t>
            </w:r>
          </w:p>
        </w:tc>
        <w:tc>
          <w:tcPr>
            <w:tcW w:w="1512" w:type="dxa"/>
            <w:tcMar>
              <w:top w:w="60" w:type="dxa"/>
              <w:left w:w="90" w:type="dxa"/>
              <w:bottom w:w="60" w:type="dxa"/>
              <w:right w:w="90" w:type="dxa"/>
            </w:tcMar>
          </w:tcPr>
          <w:p w14:paraId="5C935664" w14:textId="77777777" w:rsidR="002E758A" w:rsidRDefault="00000000">
            <w:pPr>
              <w:spacing w:before="40" w:after="40"/>
              <w:jc w:val="left"/>
            </w:pPr>
            <w:r>
              <w:rPr>
                <w:sz w:val="19"/>
              </w:rPr>
              <w:t>Ch. 13</w:t>
            </w:r>
          </w:p>
        </w:tc>
      </w:tr>
      <w:tr w:rsidR="002E758A" w14:paraId="5679E244" w14:textId="77777777">
        <w:trPr>
          <w:jc w:val="center"/>
        </w:trPr>
        <w:tc>
          <w:tcPr>
            <w:tcW w:w="792" w:type="dxa"/>
            <w:shd w:val="clear" w:color="auto" w:fill="F4F7FB"/>
            <w:tcMar>
              <w:top w:w="60" w:type="dxa"/>
              <w:left w:w="90" w:type="dxa"/>
              <w:bottom w:w="60" w:type="dxa"/>
              <w:right w:w="90" w:type="dxa"/>
            </w:tcMar>
          </w:tcPr>
          <w:p w14:paraId="3AC0D203" w14:textId="77777777" w:rsidR="002E758A" w:rsidRDefault="00000000">
            <w:pPr>
              <w:spacing w:before="40" w:after="40"/>
              <w:jc w:val="left"/>
            </w:pPr>
            <w:r>
              <w:rPr>
                <w:sz w:val="19"/>
              </w:rPr>
              <w:t>F-04</w:t>
            </w:r>
          </w:p>
        </w:tc>
        <w:tc>
          <w:tcPr>
            <w:tcW w:w="2952" w:type="dxa"/>
            <w:shd w:val="clear" w:color="auto" w:fill="F4F7FB"/>
            <w:tcMar>
              <w:top w:w="60" w:type="dxa"/>
              <w:left w:w="90" w:type="dxa"/>
              <w:bottom w:w="60" w:type="dxa"/>
              <w:right w:w="90" w:type="dxa"/>
            </w:tcMar>
          </w:tcPr>
          <w:p w14:paraId="12458C98" w14:textId="77777777" w:rsidR="002E758A" w:rsidRDefault="00000000">
            <w:pPr>
              <w:spacing w:before="40" w:after="40"/>
              <w:jc w:val="left"/>
            </w:pPr>
            <w:r>
              <w:rPr>
                <w:sz w:val="19"/>
              </w:rPr>
              <w:t>Unlock command</w:t>
            </w:r>
          </w:p>
        </w:tc>
        <w:tc>
          <w:tcPr>
            <w:tcW w:w="3528" w:type="dxa"/>
            <w:shd w:val="clear" w:color="auto" w:fill="F4F7FB"/>
            <w:tcMar>
              <w:top w:w="60" w:type="dxa"/>
              <w:left w:w="90" w:type="dxa"/>
              <w:bottom w:w="60" w:type="dxa"/>
              <w:right w:w="90" w:type="dxa"/>
            </w:tcMar>
          </w:tcPr>
          <w:p w14:paraId="112F4BFC" w14:textId="77777777" w:rsidR="002E758A" w:rsidRDefault="00000000">
            <w:pPr>
              <w:spacing w:before="40" w:after="40"/>
              <w:jc w:val="left"/>
            </w:pPr>
            <w:r>
              <w:rPr>
                <w:rFonts w:ascii="Consolas" w:hAnsi="Consolas"/>
                <w:sz w:val="17"/>
              </w:rPr>
              <w:t>open_handler()</w:t>
            </w:r>
            <w:r>
              <w:rPr>
                <w:sz w:val="19"/>
              </w:rPr>
              <w:t xml:space="preserve"> and </w:t>
            </w:r>
            <w:r>
              <w:rPr>
                <w:rFonts w:ascii="Consolas" w:hAnsi="Consolas"/>
                <w:sz w:val="17"/>
              </w:rPr>
              <w:t>openGate()</w:t>
            </w:r>
          </w:p>
        </w:tc>
        <w:tc>
          <w:tcPr>
            <w:tcW w:w="1512" w:type="dxa"/>
            <w:shd w:val="clear" w:color="auto" w:fill="F4F7FB"/>
            <w:tcMar>
              <w:top w:w="60" w:type="dxa"/>
              <w:left w:w="90" w:type="dxa"/>
              <w:bottom w:w="60" w:type="dxa"/>
              <w:right w:w="90" w:type="dxa"/>
            </w:tcMar>
          </w:tcPr>
          <w:p w14:paraId="5E82AED4" w14:textId="77777777" w:rsidR="002E758A" w:rsidRDefault="00000000">
            <w:pPr>
              <w:spacing w:before="40" w:after="40"/>
              <w:jc w:val="left"/>
            </w:pPr>
            <w:r>
              <w:rPr>
                <w:sz w:val="19"/>
              </w:rPr>
              <w:t>Ch. 7, 8, 10</w:t>
            </w:r>
          </w:p>
        </w:tc>
      </w:tr>
      <w:tr w:rsidR="002E758A" w14:paraId="4BD1A001" w14:textId="77777777">
        <w:trPr>
          <w:jc w:val="center"/>
        </w:trPr>
        <w:tc>
          <w:tcPr>
            <w:tcW w:w="792" w:type="dxa"/>
            <w:tcMar>
              <w:top w:w="60" w:type="dxa"/>
              <w:left w:w="90" w:type="dxa"/>
              <w:bottom w:w="60" w:type="dxa"/>
              <w:right w:w="90" w:type="dxa"/>
            </w:tcMar>
          </w:tcPr>
          <w:p w14:paraId="1CEA3015" w14:textId="77777777" w:rsidR="002E758A" w:rsidRDefault="00000000">
            <w:pPr>
              <w:spacing w:before="40" w:after="40"/>
              <w:jc w:val="left"/>
            </w:pPr>
            <w:r>
              <w:rPr>
                <w:sz w:val="19"/>
              </w:rPr>
              <w:t>F-05</w:t>
            </w:r>
          </w:p>
        </w:tc>
        <w:tc>
          <w:tcPr>
            <w:tcW w:w="2952" w:type="dxa"/>
            <w:tcMar>
              <w:top w:w="60" w:type="dxa"/>
              <w:left w:w="90" w:type="dxa"/>
              <w:bottom w:w="60" w:type="dxa"/>
              <w:right w:w="90" w:type="dxa"/>
            </w:tcMar>
          </w:tcPr>
          <w:p w14:paraId="5F436640" w14:textId="77777777" w:rsidR="002E758A" w:rsidRDefault="00000000">
            <w:pPr>
              <w:spacing w:before="40" w:after="40"/>
              <w:jc w:val="left"/>
            </w:pPr>
            <w:r>
              <w:rPr>
                <w:sz w:val="19"/>
              </w:rPr>
              <w:t>Lock command</w:t>
            </w:r>
          </w:p>
        </w:tc>
        <w:tc>
          <w:tcPr>
            <w:tcW w:w="3528" w:type="dxa"/>
            <w:tcMar>
              <w:top w:w="60" w:type="dxa"/>
              <w:left w:w="90" w:type="dxa"/>
              <w:bottom w:w="60" w:type="dxa"/>
              <w:right w:w="90" w:type="dxa"/>
            </w:tcMar>
          </w:tcPr>
          <w:p w14:paraId="37B6902C" w14:textId="77777777" w:rsidR="002E758A" w:rsidRDefault="00000000">
            <w:pPr>
              <w:spacing w:before="40" w:after="40"/>
              <w:jc w:val="left"/>
            </w:pPr>
            <w:r>
              <w:rPr>
                <w:rFonts w:ascii="Consolas" w:hAnsi="Consolas"/>
                <w:sz w:val="17"/>
              </w:rPr>
              <w:t>lock_handler()</w:t>
            </w:r>
            <w:r>
              <w:rPr>
                <w:sz w:val="19"/>
              </w:rPr>
              <w:t xml:space="preserve"> and </w:t>
            </w:r>
            <w:r>
              <w:rPr>
                <w:rFonts w:ascii="Consolas" w:hAnsi="Consolas"/>
                <w:sz w:val="17"/>
              </w:rPr>
              <w:t>lockGate()</w:t>
            </w:r>
          </w:p>
        </w:tc>
        <w:tc>
          <w:tcPr>
            <w:tcW w:w="1512" w:type="dxa"/>
            <w:tcMar>
              <w:top w:w="60" w:type="dxa"/>
              <w:left w:w="90" w:type="dxa"/>
              <w:bottom w:w="60" w:type="dxa"/>
              <w:right w:w="90" w:type="dxa"/>
            </w:tcMar>
          </w:tcPr>
          <w:p w14:paraId="71C5C98A" w14:textId="77777777" w:rsidR="002E758A" w:rsidRDefault="00000000">
            <w:pPr>
              <w:spacing w:before="40" w:after="40"/>
              <w:jc w:val="left"/>
            </w:pPr>
            <w:r>
              <w:rPr>
                <w:sz w:val="19"/>
              </w:rPr>
              <w:t>Ch. 7, 8, 10</w:t>
            </w:r>
          </w:p>
        </w:tc>
      </w:tr>
      <w:tr w:rsidR="002E758A" w14:paraId="58378D21" w14:textId="77777777">
        <w:trPr>
          <w:jc w:val="center"/>
        </w:trPr>
        <w:tc>
          <w:tcPr>
            <w:tcW w:w="792" w:type="dxa"/>
            <w:shd w:val="clear" w:color="auto" w:fill="F4F7FB"/>
            <w:tcMar>
              <w:top w:w="60" w:type="dxa"/>
              <w:left w:w="90" w:type="dxa"/>
              <w:bottom w:w="60" w:type="dxa"/>
              <w:right w:w="90" w:type="dxa"/>
            </w:tcMar>
          </w:tcPr>
          <w:p w14:paraId="43F41D5B" w14:textId="77777777" w:rsidR="002E758A" w:rsidRDefault="00000000">
            <w:pPr>
              <w:spacing w:before="40" w:after="40"/>
              <w:jc w:val="left"/>
            </w:pPr>
            <w:r>
              <w:rPr>
                <w:sz w:val="19"/>
              </w:rPr>
              <w:t>F-06</w:t>
            </w:r>
          </w:p>
        </w:tc>
        <w:tc>
          <w:tcPr>
            <w:tcW w:w="2952" w:type="dxa"/>
            <w:shd w:val="clear" w:color="auto" w:fill="F4F7FB"/>
            <w:tcMar>
              <w:top w:w="60" w:type="dxa"/>
              <w:left w:w="90" w:type="dxa"/>
              <w:bottom w:w="60" w:type="dxa"/>
              <w:right w:w="90" w:type="dxa"/>
            </w:tcMar>
          </w:tcPr>
          <w:p w14:paraId="0717017B" w14:textId="77777777" w:rsidR="002E758A" w:rsidRDefault="00000000">
            <w:pPr>
              <w:spacing w:before="40" w:after="40"/>
              <w:jc w:val="left"/>
            </w:pPr>
            <w:r>
              <w:rPr>
                <w:sz w:val="19"/>
              </w:rPr>
              <w:t>Automatic re-lock timer</w:t>
            </w:r>
          </w:p>
        </w:tc>
        <w:tc>
          <w:tcPr>
            <w:tcW w:w="3528" w:type="dxa"/>
            <w:shd w:val="clear" w:color="auto" w:fill="F4F7FB"/>
            <w:tcMar>
              <w:top w:w="60" w:type="dxa"/>
              <w:left w:w="90" w:type="dxa"/>
              <w:bottom w:w="60" w:type="dxa"/>
              <w:right w:w="90" w:type="dxa"/>
            </w:tcMar>
          </w:tcPr>
          <w:p w14:paraId="18A081DC" w14:textId="77777777" w:rsidR="002E758A" w:rsidRDefault="00000000">
            <w:pPr>
              <w:spacing w:before="40" w:after="40"/>
              <w:jc w:val="left"/>
            </w:pPr>
            <w:r>
              <w:rPr>
                <w:rFonts w:ascii="Consolas" w:hAnsi="Consolas"/>
                <w:sz w:val="17"/>
              </w:rPr>
              <w:t>loop()</w:t>
            </w:r>
            <w:r>
              <w:rPr>
                <w:sz w:val="19"/>
              </w:rPr>
              <w:t xml:space="preserve"> supervisor with </w:t>
            </w:r>
            <w:r>
              <w:rPr>
                <w:rFonts w:ascii="Consolas" w:hAnsi="Consolas"/>
                <w:sz w:val="17"/>
              </w:rPr>
              <w:t>AUTO_RELOCK_MS</w:t>
            </w:r>
          </w:p>
        </w:tc>
        <w:tc>
          <w:tcPr>
            <w:tcW w:w="1512" w:type="dxa"/>
            <w:shd w:val="clear" w:color="auto" w:fill="F4F7FB"/>
            <w:tcMar>
              <w:top w:w="60" w:type="dxa"/>
              <w:left w:w="90" w:type="dxa"/>
              <w:bottom w:w="60" w:type="dxa"/>
              <w:right w:w="90" w:type="dxa"/>
            </w:tcMar>
          </w:tcPr>
          <w:p w14:paraId="60A294E9" w14:textId="77777777" w:rsidR="002E758A" w:rsidRDefault="00000000">
            <w:pPr>
              <w:spacing w:before="40" w:after="40"/>
              <w:jc w:val="left"/>
            </w:pPr>
            <w:r>
              <w:rPr>
                <w:sz w:val="19"/>
              </w:rPr>
              <w:t>Ch. 12</w:t>
            </w:r>
          </w:p>
        </w:tc>
      </w:tr>
      <w:tr w:rsidR="002E758A" w14:paraId="1A0C9401" w14:textId="77777777">
        <w:trPr>
          <w:jc w:val="center"/>
        </w:trPr>
        <w:tc>
          <w:tcPr>
            <w:tcW w:w="792" w:type="dxa"/>
            <w:tcMar>
              <w:top w:w="60" w:type="dxa"/>
              <w:left w:w="90" w:type="dxa"/>
              <w:bottom w:w="60" w:type="dxa"/>
              <w:right w:w="90" w:type="dxa"/>
            </w:tcMar>
          </w:tcPr>
          <w:p w14:paraId="662E06B3" w14:textId="77777777" w:rsidR="002E758A" w:rsidRDefault="00000000">
            <w:pPr>
              <w:spacing w:before="40" w:after="40"/>
              <w:jc w:val="left"/>
            </w:pPr>
            <w:r>
              <w:rPr>
                <w:sz w:val="19"/>
              </w:rPr>
              <w:t>F-07</w:t>
            </w:r>
          </w:p>
        </w:tc>
        <w:tc>
          <w:tcPr>
            <w:tcW w:w="2952" w:type="dxa"/>
            <w:tcMar>
              <w:top w:w="60" w:type="dxa"/>
              <w:left w:w="90" w:type="dxa"/>
              <w:bottom w:w="60" w:type="dxa"/>
              <w:right w:w="90" w:type="dxa"/>
            </w:tcMar>
          </w:tcPr>
          <w:p w14:paraId="0EC3E775" w14:textId="77777777" w:rsidR="002E758A" w:rsidRDefault="00000000">
            <w:pPr>
              <w:spacing w:before="40" w:after="40"/>
              <w:jc w:val="left"/>
            </w:pPr>
            <w:r>
              <w:rPr>
                <w:sz w:val="19"/>
              </w:rPr>
              <w:t>Porch-light toggle</w:t>
            </w:r>
          </w:p>
        </w:tc>
        <w:tc>
          <w:tcPr>
            <w:tcW w:w="3528" w:type="dxa"/>
            <w:tcMar>
              <w:top w:w="60" w:type="dxa"/>
              <w:left w:w="90" w:type="dxa"/>
              <w:bottom w:w="60" w:type="dxa"/>
              <w:right w:w="90" w:type="dxa"/>
            </w:tcMar>
          </w:tcPr>
          <w:p w14:paraId="0C933299" w14:textId="77777777" w:rsidR="002E758A" w:rsidRDefault="00000000">
            <w:pPr>
              <w:spacing w:before="40" w:after="40"/>
              <w:jc w:val="left"/>
            </w:pPr>
            <w:r>
              <w:rPr>
                <w:rFonts w:ascii="Consolas" w:hAnsi="Consolas"/>
                <w:sz w:val="17"/>
              </w:rPr>
              <w:t>flash_handler()</w:t>
            </w:r>
            <w:r>
              <w:rPr>
                <w:sz w:val="19"/>
              </w:rPr>
              <w:t xml:space="preserve"> and GPIO 4</w:t>
            </w:r>
          </w:p>
        </w:tc>
        <w:tc>
          <w:tcPr>
            <w:tcW w:w="1512" w:type="dxa"/>
            <w:tcMar>
              <w:top w:w="60" w:type="dxa"/>
              <w:left w:w="90" w:type="dxa"/>
              <w:bottom w:w="60" w:type="dxa"/>
              <w:right w:w="90" w:type="dxa"/>
            </w:tcMar>
          </w:tcPr>
          <w:p w14:paraId="0608C8D0" w14:textId="77777777" w:rsidR="002E758A" w:rsidRDefault="00000000">
            <w:pPr>
              <w:spacing w:before="40" w:after="40"/>
              <w:jc w:val="left"/>
            </w:pPr>
            <w:r>
              <w:rPr>
                <w:sz w:val="19"/>
              </w:rPr>
              <w:t>Ch. 7, 8</w:t>
            </w:r>
          </w:p>
        </w:tc>
      </w:tr>
      <w:tr w:rsidR="002E758A" w14:paraId="4A94675C" w14:textId="77777777">
        <w:trPr>
          <w:jc w:val="center"/>
        </w:trPr>
        <w:tc>
          <w:tcPr>
            <w:tcW w:w="792" w:type="dxa"/>
            <w:shd w:val="clear" w:color="auto" w:fill="F4F7FB"/>
            <w:tcMar>
              <w:top w:w="60" w:type="dxa"/>
              <w:left w:w="90" w:type="dxa"/>
              <w:bottom w:w="60" w:type="dxa"/>
              <w:right w:w="90" w:type="dxa"/>
            </w:tcMar>
          </w:tcPr>
          <w:p w14:paraId="6F96A5EE" w14:textId="77777777" w:rsidR="002E758A" w:rsidRDefault="00000000">
            <w:pPr>
              <w:spacing w:before="40" w:after="40"/>
              <w:jc w:val="left"/>
            </w:pPr>
            <w:r>
              <w:rPr>
                <w:sz w:val="19"/>
              </w:rPr>
              <w:t>F-08</w:t>
            </w:r>
          </w:p>
        </w:tc>
        <w:tc>
          <w:tcPr>
            <w:tcW w:w="2952" w:type="dxa"/>
            <w:shd w:val="clear" w:color="auto" w:fill="F4F7FB"/>
            <w:tcMar>
              <w:top w:w="60" w:type="dxa"/>
              <w:left w:w="90" w:type="dxa"/>
              <w:bottom w:w="60" w:type="dxa"/>
              <w:right w:w="90" w:type="dxa"/>
            </w:tcMar>
          </w:tcPr>
          <w:p w14:paraId="016884D0" w14:textId="77777777" w:rsidR="002E758A" w:rsidRDefault="00000000">
            <w:pPr>
              <w:spacing w:before="40" w:after="40"/>
              <w:jc w:val="left"/>
            </w:pPr>
            <w:r>
              <w:rPr>
                <w:sz w:val="19"/>
              </w:rPr>
              <w:t>Still snapshot capture</w:t>
            </w:r>
          </w:p>
        </w:tc>
        <w:tc>
          <w:tcPr>
            <w:tcW w:w="3528" w:type="dxa"/>
            <w:shd w:val="clear" w:color="auto" w:fill="F4F7FB"/>
            <w:tcMar>
              <w:top w:w="60" w:type="dxa"/>
              <w:left w:w="90" w:type="dxa"/>
              <w:bottom w:w="60" w:type="dxa"/>
              <w:right w:w="90" w:type="dxa"/>
            </w:tcMar>
          </w:tcPr>
          <w:p w14:paraId="21BBE207" w14:textId="77777777" w:rsidR="002E758A" w:rsidRDefault="00000000">
            <w:pPr>
              <w:spacing w:before="40" w:after="40"/>
              <w:jc w:val="left"/>
            </w:pPr>
            <w:r>
              <w:rPr>
                <w:rFonts w:ascii="Consolas" w:hAnsi="Consolas"/>
                <w:sz w:val="17"/>
              </w:rPr>
              <w:t>snapshot_handler()</w:t>
            </w:r>
          </w:p>
        </w:tc>
        <w:tc>
          <w:tcPr>
            <w:tcW w:w="1512" w:type="dxa"/>
            <w:shd w:val="clear" w:color="auto" w:fill="F4F7FB"/>
            <w:tcMar>
              <w:top w:w="60" w:type="dxa"/>
              <w:left w:w="90" w:type="dxa"/>
              <w:bottom w:w="60" w:type="dxa"/>
              <w:right w:w="90" w:type="dxa"/>
            </w:tcMar>
          </w:tcPr>
          <w:p w14:paraId="3FDADE71" w14:textId="77777777" w:rsidR="002E758A" w:rsidRDefault="00000000">
            <w:pPr>
              <w:spacing w:before="40" w:after="40"/>
              <w:jc w:val="left"/>
            </w:pPr>
            <w:r>
              <w:rPr>
                <w:sz w:val="19"/>
              </w:rPr>
              <w:t>Ch. 8, 10</w:t>
            </w:r>
          </w:p>
        </w:tc>
      </w:tr>
      <w:tr w:rsidR="002E758A" w14:paraId="445935AC" w14:textId="77777777">
        <w:trPr>
          <w:jc w:val="center"/>
        </w:trPr>
        <w:tc>
          <w:tcPr>
            <w:tcW w:w="792" w:type="dxa"/>
            <w:tcMar>
              <w:top w:w="60" w:type="dxa"/>
              <w:left w:w="90" w:type="dxa"/>
              <w:bottom w:w="60" w:type="dxa"/>
              <w:right w:w="90" w:type="dxa"/>
            </w:tcMar>
          </w:tcPr>
          <w:p w14:paraId="3A4E0F89" w14:textId="77777777" w:rsidR="002E758A" w:rsidRDefault="00000000">
            <w:pPr>
              <w:spacing w:before="40" w:after="40"/>
              <w:jc w:val="left"/>
            </w:pPr>
            <w:r>
              <w:rPr>
                <w:sz w:val="19"/>
              </w:rPr>
              <w:t>F-09</w:t>
            </w:r>
          </w:p>
        </w:tc>
        <w:tc>
          <w:tcPr>
            <w:tcW w:w="2952" w:type="dxa"/>
            <w:tcMar>
              <w:top w:w="60" w:type="dxa"/>
              <w:left w:w="90" w:type="dxa"/>
              <w:bottom w:w="60" w:type="dxa"/>
              <w:right w:w="90" w:type="dxa"/>
            </w:tcMar>
          </w:tcPr>
          <w:p w14:paraId="5FB6CFD0" w14:textId="77777777" w:rsidR="002E758A" w:rsidRDefault="00000000">
            <w:pPr>
              <w:spacing w:before="40" w:after="40"/>
              <w:jc w:val="left"/>
            </w:pPr>
            <w:r>
              <w:rPr>
                <w:sz w:val="19"/>
              </w:rPr>
              <w:t>Event log with timestamps</w:t>
            </w:r>
          </w:p>
        </w:tc>
        <w:tc>
          <w:tcPr>
            <w:tcW w:w="3528" w:type="dxa"/>
            <w:tcMar>
              <w:top w:w="60" w:type="dxa"/>
              <w:left w:w="90" w:type="dxa"/>
              <w:bottom w:w="60" w:type="dxa"/>
              <w:right w:w="90" w:type="dxa"/>
            </w:tcMar>
          </w:tcPr>
          <w:p w14:paraId="034F3EA0" w14:textId="77777777" w:rsidR="002E758A" w:rsidRDefault="00000000">
            <w:pPr>
              <w:spacing w:before="40" w:after="40"/>
              <w:jc w:val="left"/>
            </w:pPr>
            <w:r>
              <w:rPr>
                <w:rFonts w:ascii="Consolas" w:hAnsi="Consolas"/>
                <w:sz w:val="17"/>
              </w:rPr>
              <w:t>addEvent()</w:t>
            </w:r>
            <w:r>
              <w:rPr>
                <w:sz w:val="19"/>
              </w:rPr>
              <w:t xml:space="preserve"> and the </w:t>
            </w:r>
            <w:r>
              <w:rPr>
                <w:rFonts w:ascii="Consolas" w:hAnsi="Consolas"/>
                <w:sz w:val="17"/>
              </w:rPr>
              <w:t>Evt</w:t>
            </w:r>
            <w:r>
              <w:rPr>
                <w:sz w:val="19"/>
              </w:rPr>
              <w:t xml:space="preserve"> ring buffer</w:t>
            </w:r>
          </w:p>
        </w:tc>
        <w:tc>
          <w:tcPr>
            <w:tcW w:w="1512" w:type="dxa"/>
            <w:tcMar>
              <w:top w:w="60" w:type="dxa"/>
              <w:left w:w="90" w:type="dxa"/>
              <w:bottom w:w="60" w:type="dxa"/>
              <w:right w:w="90" w:type="dxa"/>
            </w:tcMar>
          </w:tcPr>
          <w:p w14:paraId="12222E5C" w14:textId="77777777" w:rsidR="002E758A" w:rsidRDefault="00000000">
            <w:pPr>
              <w:spacing w:before="40" w:after="40"/>
              <w:jc w:val="left"/>
            </w:pPr>
            <w:r>
              <w:rPr>
                <w:sz w:val="19"/>
              </w:rPr>
              <w:t>Ch. 9</w:t>
            </w:r>
          </w:p>
        </w:tc>
      </w:tr>
      <w:tr w:rsidR="002E758A" w14:paraId="0D4EEDC2" w14:textId="77777777">
        <w:trPr>
          <w:jc w:val="center"/>
        </w:trPr>
        <w:tc>
          <w:tcPr>
            <w:tcW w:w="792" w:type="dxa"/>
            <w:shd w:val="clear" w:color="auto" w:fill="F4F7FB"/>
            <w:tcMar>
              <w:top w:w="60" w:type="dxa"/>
              <w:left w:w="90" w:type="dxa"/>
              <w:bottom w:w="60" w:type="dxa"/>
              <w:right w:w="90" w:type="dxa"/>
            </w:tcMar>
          </w:tcPr>
          <w:p w14:paraId="2D6CE572" w14:textId="77777777" w:rsidR="002E758A" w:rsidRDefault="00000000">
            <w:pPr>
              <w:spacing w:before="40" w:after="40"/>
              <w:jc w:val="left"/>
            </w:pPr>
            <w:r>
              <w:rPr>
                <w:sz w:val="19"/>
              </w:rPr>
              <w:t>F-10</w:t>
            </w:r>
          </w:p>
        </w:tc>
        <w:tc>
          <w:tcPr>
            <w:tcW w:w="2952" w:type="dxa"/>
            <w:shd w:val="clear" w:color="auto" w:fill="F4F7FB"/>
            <w:tcMar>
              <w:top w:w="60" w:type="dxa"/>
              <w:left w:w="90" w:type="dxa"/>
              <w:bottom w:w="60" w:type="dxa"/>
              <w:right w:w="90" w:type="dxa"/>
            </w:tcMar>
          </w:tcPr>
          <w:p w14:paraId="45AB17B6" w14:textId="77777777" w:rsidR="002E758A" w:rsidRDefault="00000000">
            <w:pPr>
              <w:spacing w:before="40" w:after="40"/>
              <w:jc w:val="left"/>
            </w:pPr>
            <w:r>
              <w:rPr>
                <w:sz w:val="19"/>
              </w:rPr>
              <w:t>JSON status polling</w:t>
            </w:r>
          </w:p>
        </w:tc>
        <w:tc>
          <w:tcPr>
            <w:tcW w:w="3528" w:type="dxa"/>
            <w:shd w:val="clear" w:color="auto" w:fill="F4F7FB"/>
            <w:tcMar>
              <w:top w:w="60" w:type="dxa"/>
              <w:left w:w="90" w:type="dxa"/>
              <w:bottom w:w="60" w:type="dxa"/>
              <w:right w:w="90" w:type="dxa"/>
            </w:tcMar>
          </w:tcPr>
          <w:p w14:paraId="4FB97E07" w14:textId="77777777" w:rsidR="002E758A" w:rsidRDefault="00000000">
            <w:pPr>
              <w:spacing w:before="40" w:after="40"/>
              <w:jc w:val="left"/>
            </w:pPr>
            <w:r>
              <w:rPr>
                <w:rFonts w:ascii="Consolas" w:hAnsi="Consolas"/>
                <w:sz w:val="17"/>
              </w:rPr>
              <w:t>status_handler()</w:t>
            </w:r>
            <w:r>
              <w:rPr>
                <w:sz w:val="19"/>
              </w:rPr>
              <w:t xml:space="preserve"> and the browser poll loop</w:t>
            </w:r>
          </w:p>
        </w:tc>
        <w:tc>
          <w:tcPr>
            <w:tcW w:w="1512" w:type="dxa"/>
            <w:shd w:val="clear" w:color="auto" w:fill="F4F7FB"/>
            <w:tcMar>
              <w:top w:w="60" w:type="dxa"/>
              <w:left w:w="90" w:type="dxa"/>
              <w:bottom w:w="60" w:type="dxa"/>
              <w:right w:w="90" w:type="dxa"/>
            </w:tcMar>
          </w:tcPr>
          <w:p w14:paraId="1A24B560" w14:textId="77777777" w:rsidR="002E758A" w:rsidRDefault="00000000">
            <w:pPr>
              <w:spacing w:before="40" w:after="40"/>
              <w:jc w:val="left"/>
            </w:pPr>
            <w:r>
              <w:rPr>
                <w:sz w:val="19"/>
              </w:rPr>
              <w:t>Ch. 10</w:t>
            </w:r>
          </w:p>
        </w:tc>
      </w:tr>
      <w:tr w:rsidR="002E758A" w14:paraId="5E1B9059" w14:textId="77777777">
        <w:trPr>
          <w:jc w:val="center"/>
        </w:trPr>
        <w:tc>
          <w:tcPr>
            <w:tcW w:w="792" w:type="dxa"/>
            <w:tcMar>
              <w:top w:w="60" w:type="dxa"/>
              <w:left w:w="90" w:type="dxa"/>
              <w:bottom w:w="60" w:type="dxa"/>
              <w:right w:w="90" w:type="dxa"/>
            </w:tcMar>
          </w:tcPr>
          <w:p w14:paraId="2803E2B3" w14:textId="77777777" w:rsidR="002E758A" w:rsidRDefault="00000000">
            <w:pPr>
              <w:spacing w:before="40" w:after="40"/>
              <w:jc w:val="left"/>
            </w:pPr>
            <w:r>
              <w:rPr>
                <w:sz w:val="19"/>
              </w:rPr>
              <w:t>F-11</w:t>
            </w:r>
          </w:p>
        </w:tc>
        <w:tc>
          <w:tcPr>
            <w:tcW w:w="2952" w:type="dxa"/>
            <w:tcMar>
              <w:top w:w="60" w:type="dxa"/>
              <w:left w:w="90" w:type="dxa"/>
              <w:bottom w:w="60" w:type="dxa"/>
              <w:right w:w="90" w:type="dxa"/>
            </w:tcMar>
          </w:tcPr>
          <w:p w14:paraId="381CC1D9" w14:textId="77777777" w:rsidR="002E758A" w:rsidRDefault="00000000">
            <w:pPr>
              <w:spacing w:before="40" w:after="40"/>
              <w:jc w:val="left"/>
            </w:pPr>
            <w:r>
              <w:rPr>
                <w:sz w:val="19"/>
              </w:rPr>
              <w:t>Lock-state badge and countdown</w:t>
            </w:r>
          </w:p>
        </w:tc>
        <w:tc>
          <w:tcPr>
            <w:tcW w:w="3528" w:type="dxa"/>
            <w:tcMar>
              <w:top w:w="60" w:type="dxa"/>
              <w:left w:w="90" w:type="dxa"/>
              <w:bottom w:w="60" w:type="dxa"/>
              <w:right w:w="90" w:type="dxa"/>
            </w:tcMar>
          </w:tcPr>
          <w:p w14:paraId="42456CFC" w14:textId="77777777" w:rsidR="002E758A" w:rsidRDefault="00000000">
            <w:pPr>
              <w:spacing w:before="40" w:after="40"/>
              <w:jc w:val="left"/>
            </w:pPr>
            <w:r>
              <w:rPr>
                <w:rFonts w:ascii="Consolas" w:hAnsi="Consolas"/>
                <w:sz w:val="17"/>
              </w:rPr>
              <w:t>update()</w:t>
            </w:r>
            <w:r>
              <w:rPr>
                <w:sz w:val="19"/>
              </w:rPr>
              <w:t xml:space="preserve"> and </w:t>
            </w:r>
            <w:r>
              <w:rPr>
                <w:rFonts w:ascii="Consolas" w:hAnsi="Consolas"/>
                <w:sz w:val="17"/>
              </w:rPr>
              <w:t>poll()</w:t>
            </w:r>
            <w:r>
              <w:rPr>
                <w:sz w:val="19"/>
              </w:rPr>
              <w:t xml:space="preserve"> in the page script</w:t>
            </w:r>
          </w:p>
        </w:tc>
        <w:tc>
          <w:tcPr>
            <w:tcW w:w="1512" w:type="dxa"/>
            <w:tcMar>
              <w:top w:w="60" w:type="dxa"/>
              <w:left w:w="90" w:type="dxa"/>
              <w:bottom w:w="60" w:type="dxa"/>
              <w:right w:w="90" w:type="dxa"/>
            </w:tcMar>
          </w:tcPr>
          <w:p w14:paraId="7C72E080" w14:textId="77777777" w:rsidR="002E758A" w:rsidRDefault="00000000">
            <w:pPr>
              <w:spacing w:before="40" w:after="40"/>
              <w:jc w:val="left"/>
            </w:pPr>
            <w:r>
              <w:rPr>
                <w:sz w:val="19"/>
              </w:rPr>
              <w:t>Ch. 13</w:t>
            </w:r>
          </w:p>
        </w:tc>
      </w:tr>
      <w:tr w:rsidR="002E758A" w14:paraId="2B6DD91B" w14:textId="77777777">
        <w:trPr>
          <w:jc w:val="center"/>
        </w:trPr>
        <w:tc>
          <w:tcPr>
            <w:tcW w:w="792" w:type="dxa"/>
            <w:shd w:val="clear" w:color="auto" w:fill="F4F7FB"/>
            <w:tcMar>
              <w:top w:w="60" w:type="dxa"/>
              <w:left w:w="90" w:type="dxa"/>
              <w:bottom w:w="60" w:type="dxa"/>
              <w:right w:w="90" w:type="dxa"/>
            </w:tcMar>
          </w:tcPr>
          <w:p w14:paraId="627D9E4A" w14:textId="77777777" w:rsidR="002E758A" w:rsidRDefault="00000000">
            <w:pPr>
              <w:spacing w:before="40" w:after="40"/>
              <w:jc w:val="left"/>
            </w:pPr>
            <w:r>
              <w:rPr>
                <w:sz w:val="19"/>
              </w:rPr>
              <w:t>F-12</w:t>
            </w:r>
          </w:p>
        </w:tc>
        <w:tc>
          <w:tcPr>
            <w:tcW w:w="2952" w:type="dxa"/>
            <w:shd w:val="clear" w:color="auto" w:fill="F4F7FB"/>
            <w:tcMar>
              <w:top w:w="60" w:type="dxa"/>
              <w:left w:w="90" w:type="dxa"/>
              <w:bottom w:w="60" w:type="dxa"/>
              <w:right w:w="90" w:type="dxa"/>
            </w:tcMar>
          </w:tcPr>
          <w:p w14:paraId="082E75AC" w14:textId="77777777" w:rsidR="002E758A" w:rsidRDefault="00000000">
            <w:pPr>
              <w:spacing w:before="40" w:after="40"/>
              <w:jc w:val="left"/>
            </w:pPr>
            <w:r>
              <w:rPr>
                <w:sz w:val="19"/>
              </w:rPr>
              <w:t>Local status LED indication</w:t>
            </w:r>
          </w:p>
        </w:tc>
        <w:tc>
          <w:tcPr>
            <w:tcW w:w="3528" w:type="dxa"/>
            <w:shd w:val="clear" w:color="auto" w:fill="F4F7FB"/>
            <w:tcMar>
              <w:top w:w="60" w:type="dxa"/>
              <w:left w:w="90" w:type="dxa"/>
              <w:bottom w:w="60" w:type="dxa"/>
              <w:right w:w="90" w:type="dxa"/>
            </w:tcMar>
          </w:tcPr>
          <w:p w14:paraId="7964F377" w14:textId="77777777" w:rsidR="002E758A" w:rsidRDefault="00000000">
            <w:pPr>
              <w:spacing w:before="40" w:after="40"/>
              <w:jc w:val="left"/>
            </w:pPr>
            <w:r>
              <w:rPr>
                <w:sz w:val="19"/>
              </w:rPr>
              <w:t>GPIO 33 driven by the access-control service</w:t>
            </w:r>
          </w:p>
        </w:tc>
        <w:tc>
          <w:tcPr>
            <w:tcW w:w="1512" w:type="dxa"/>
            <w:shd w:val="clear" w:color="auto" w:fill="F4F7FB"/>
            <w:tcMar>
              <w:top w:w="60" w:type="dxa"/>
              <w:left w:w="90" w:type="dxa"/>
              <w:bottom w:w="60" w:type="dxa"/>
              <w:right w:w="90" w:type="dxa"/>
            </w:tcMar>
          </w:tcPr>
          <w:p w14:paraId="30DD0DF9" w14:textId="77777777" w:rsidR="002E758A" w:rsidRDefault="00000000">
            <w:pPr>
              <w:spacing w:before="40" w:after="40"/>
              <w:jc w:val="left"/>
            </w:pPr>
            <w:r>
              <w:rPr>
                <w:sz w:val="19"/>
              </w:rPr>
              <w:t>Ch. 5, 8</w:t>
            </w:r>
          </w:p>
        </w:tc>
      </w:tr>
      <w:tr w:rsidR="002E758A" w14:paraId="1857A717" w14:textId="77777777">
        <w:trPr>
          <w:jc w:val="center"/>
        </w:trPr>
        <w:tc>
          <w:tcPr>
            <w:tcW w:w="792" w:type="dxa"/>
            <w:tcMar>
              <w:top w:w="60" w:type="dxa"/>
              <w:left w:w="90" w:type="dxa"/>
              <w:bottom w:w="60" w:type="dxa"/>
              <w:right w:w="90" w:type="dxa"/>
            </w:tcMar>
          </w:tcPr>
          <w:p w14:paraId="302EBDDF" w14:textId="77777777" w:rsidR="002E758A" w:rsidRDefault="00000000">
            <w:pPr>
              <w:spacing w:before="40" w:after="40"/>
              <w:jc w:val="left"/>
            </w:pPr>
            <w:r>
              <w:rPr>
                <w:sz w:val="19"/>
              </w:rPr>
              <w:t>F-13</w:t>
            </w:r>
          </w:p>
        </w:tc>
        <w:tc>
          <w:tcPr>
            <w:tcW w:w="2952" w:type="dxa"/>
            <w:tcMar>
              <w:top w:w="60" w:type="dxa"/>
              <w:left w:w="90" w:type="dxa"/>
              <w:bottom w:w="60" w:type="dxa"/>
              <w:right w:w="90" w:type="dxa"/>
            </w:tcMar>
          </w:tcPr>
          <w:p w14:paraId="0C36DE6B" w14:textId="77777777" w:rsidR="002E758A" w:rsidRDefault="00000000">
            <w:pPr>
              <w:spacing w:before="40" w:after="40"/>
              <w:jc w:val="left"/>
            </w:pPr>
            <w:r>
              <w:rPr>
                <w:sz w:val="19"/>
              </w:rPr>
              <w:t>Calibratable servo travel</w:t>
            </w:r>
          </w:p>
        </w:tc>
        <w:tc>
          <w:tcPr>
            <w:tcW w:w="3528" w:type="dxa"/>
            <w:tcMar>
              <w:top w:w="60" w:type="dxa"/>
              <w:left w:w="90" w:type="dxa"/>
              <w:bottom w:w="60" w:type="dxa"/>
              <w:right w:w="90" w:type="dxa"/>
            </w:tcMar>
          </w:tcPr>
          <w:p w14:paraId="2FFF7082" w14:textId="77777777" w:rsidR="002E758A" w:rsidRDefault="00000000">
            <w:pPr>
              <w:spacing w:before="40" w:after="40"/>
              <w:jc w:val="left"/>
            </w:pPr>
            <w:r>
              <w:rPr>
                <w:rFonts w:ascii="Consolas" w:hAnsi="Consolas"/>
                <w:sz w:val="17"/>
              </w:rPr>
              <w:t>OPEN_ANGLE</w:t>
            </w:r>
            <w:r>
              <w:rPr>
                <w:sz w:val="19"/>
              </w:rPr>
              <w:t xml:space="preserve">, </w:t>
            </w:r>
            <w:r>
              <w:rPr>
                <w:rFonts w:ascii="Consolas" w:hAnsi="Consolas"/>
                <w:sz w:val="17"/>
              </w:rPr>
              <w:t>LOCK_ANGLE</w:t>
            </w:r>
            <w:r>
              <w:rPr>
                <w:sz w:val="19"/>
              </w:rPr>
              <w:t xml:space="preserve">, </w:t>
            </w:r>
            <w:r>
              <w:rPr>
                <w:rFonts w:ascii="Consolas" w:hAnsi="Consolas"/>
                <w:sz w:val="17"/>
              </w:rPr>
              <w:t>SERVO_MIN_US</w:t>
            </w:r>
            <w:r>
              <w:rPr>
                <w:sz w:val="19"/>
              </w:rPr>
              <w:t xml:space="preserve">, </w:t>
            </w:r>
            <w:r>
              <w:rPr>
                <w:rFonts w:ascii="Consolas" w:hAnsi="Consolas"/>
                <w:sz w:val="17"/>
              </w:rPr>
              <w:t>SERVO_MAX_US</w:t>
            </w:r>
          </w:p>
        </w:tc>
        <w:tc>
          <w:tcPr>
            <w:tcW w:w="1512" w:type="dxa"/>
            <w:tcMar>
              <w:top w:w="60" w:type="dxa"/>
              <w:left w:w="90" w:type="dxa"/>
              <w:bottom w:w="60" w:type="dxa"/>
              <w:right w:w="90" w:type="dxa"/>
            </w:tcMar>
          </w:tcPr>
          <w:p w14:paraId="758C098F" w14:textId="77777777" w:rsidR="002E758A" w:rsidRDefault="00000000">
            <w:pPr>
              <w:spacing w:before="40" w:after="40"/>
              <w:jc w:val="left"/>
            </w:pPr>
            <w:r>
              <w:rPr>
                <w:sz w:val="19"/>
              </w:rPr>
              <w:t>Ch. 5, 12, 21</w:t>
            </w:r>
          </w:p>
        </w:tc>
      </w:tr>
      <w:tr w:rsidR="002E758A" w14:paraId="5B1DE2B1" w14:textId="77777777">
        <w:trPr>
          <w:jc w:val="center"/>
        </w:trPr>
        <w:tc>
          <w:tcPr>
            <w:tcW w:w="792" w:type="dxa"/>
            <w:shd w:val="clear" w:color="auto" w:fill="F4F7FB"/>
            <w:tcMar>
              <w:top w:w="60" w:type="dxa"/>
              <w:left w:w="90" w:type="dxa"/>
              <w:bottom w:w="60" w:type="dxa"/>
              <w:right w:w="90" w:type="dxa"/>
            </w:tcMar>
          </w:tcPr>
          <w:p w14:paraId="75B1E5CF" w14:textId="77777777" w:rsidR="002E758A" w:rsidRDefault="00000000">
            <w:pPr>
              <w:spacing w:before="40" w:after="40"/>
              <w:jc w:val="left"/>
            </w:pPr>
            <w:r>
              <w:rPr>
                <w:sz w:val="19"/>
              </w:rPr>
              <w:t>F-14</w:t>
            </w:r>
          </w:p>
        </w:tc>
        <w:tc>
          <w:tcPr>
            <w:tcW w:w="2952" w:type="dxa"/>
            <w:shd w:val="clear" w:color="auto" w:fill="F4F7FB"/>
            <w:tcMar>
              <w:top w:w="60" w:type="dxa"/>
              <w:left w:w="90" w:type="dxa"/>
              <w:bottom w:w="60" w:type="dxa"/>
              <w:right w:w="90" w:type="dxa"/>
            </w:tcMar>
          </w:tcPr>
          <w:p w14:paraId="44CA28D7" w14:textId="77777777" w:rsidR="002E758A" w:rsidRDefault="00000000">
            <w:pPr>
              <w:spacing w:before="40" w:after="40"/>
              <w:jc w:val="left"/>
            </w:pPr>
            <w:r>
              <w:rPr>
                <w:sz w:val="19"/>
              </w:rPr>
              <w:t>PSRAM-aware frame configuration</w:t>
            </w:r>
          </w:p>
        </w:tc>
        <w:tc>
          <w:tcPr>
            <w:tcW w:w="3528" w:type="dxa"/>
            <w:shd w:val="clear" w:color="auto" w:fill="F4F7FB"/>
            <w:tcMar>
              <w:top w:w="60" w:type="dxa"/>
              <w:left w:w="90" w:type="dxa"/>
              <w:bottom w:w="60" w:type="dxa"/>
              <w:right w:w="90" w:type="dxa"/>
            </w:tcMar>
          </w:tcPr>
          <w:p w14:paraId="1A8D96A6" w14:textId="77777777" w:rsidR="002E758A" w:rsidRDefault="00000000">
            <w:pPr>
              <w:spacing w:before="40" w:after="40"/>
              <w:jc w:val="left"/>
            </w:pPr>
            <w:r>
              <w:rPr>
                <w:rFonts w:ascii="Consolas" w:hAnsi="Consolas"/>
                <w:sz w:val="17"/>
              </w:rPr>
              <w:t>initCamera()</w:t>
            </w:r>
            <w:r>
              <w:rPr>
                <w:sz w:val="19"/>
              </w:rPr>
              <w:t xml:space="preserve"> fallback branch</w:t>
            </w:r>
          </w:p>
        </w:tc>
        <w:tc>
          <w:tcPr>
            <w:tcW w:w="1512" w:type="dxa"/>
            <w:shd w:val="clear" w:color="auto" w:fill="F4F7FB"/>
            <w:tcMar>
              <w:top w:w="60" w:type="dxa"/>
              <w:left w:w="90" w:type="dxa"/>
              <w:bottom w:w="60" w:type="dxa"/>
              <w:right w:w="90" w:type="dxa"/>
            </w:tcMar>
          </w:tcPr>
          <w:p w14:paraId="44D93047" w14:textId="77777777" w:rsidR="002E758A" w:rsidRDefault="00000000">
            <w:pPr>
              <w:spacing w:before="40" w:after="40"/>
              <w:jc w:val="left"/>
            </w:pPr>
            <w:r>
              <w:rPr>
                <w:sz w:val="19"/>
              </w:rPr>
              <w:t>Ch. 7, 8</w:t>
            </w:r>
          </w:p>
        </w:tc>
      </w:tr>
      <w:tr w:rsidR="002E758A" w14:paraId="0E5DC3A5" w14:textId="77777777">
        <w:trPr>
          <w:jc w:val="center"/>
        </w:trPr>
        <w:tc>
          <w:tcPr>
            <w:tcW w:w="792" w:type="dxa"/>
            <w:tcMar>
              <w:top w:w="60" w:type="dxa"/>
              <w:left w:w="90" w:type="dxa"/>
              <w:bottom w:w="60" w:type="dxa"/>
              <w:right w:w="90" w:type="dxa"/>
            </w:tcMar>
          </w:tcPr>
          <w:p w14:paraId="248E8468" w14:textId="77777777" w:rsidR="002E758A" w:rsidRDefault="00000000">
            <w:pPr>
              <w:spacing w:before="40" w:after="40"/>
              <w:jc w:val="left"/>
            </w:pPr>
            <w:r>
              <w:rPr>
                <w:sz w:val="19"/>
              </w:rPr>
              <w:t>F-15</w:t>
            </w:r>
          </w:p>
        </w:tc>
        <w:tc>
          <w:tcPr>
            <w:tcW w:w="2952" w:type="dxa"/>
            <w:tcMar>
              <w:top w:w="60" w:type="dxa"/>
              <w:left w:w="90" w:type="dxa"/>
              <w:bottom w:w="60" w:type="dxa"/>
              <w:right w:w="90" w:type="dxa"/>
            </w:tcMar>
          </w:tcPr>
          <w:p w14:paraId="0A7A5709" w14:textId="77777777" w:rsidR="002E758A" w:rsidRDefault="00000000">
            <w:pPr>
              <w:spacing w:before="40" w:after="40"/>
              <w:jc w:val="left"/>
            </w:pPr>
            <w:r>
              <w:rPr>
                <w:sz w:val="19"/>
              </w:rPr>
              <w:t>Image orientation correction</w:t>
            </w:r>
          </w:p>
        </w:tc>
        <w:tc>
          <w:tcPr>
            <w:tcW w:w="3528" w:type="dxa"/>
            <w:tcMar>
              <w:top w:w="60" w:type="dxa"/>
              <w:left w:w="90" w:type="dxa"/>
              <w:bottom w:w="60" w:type="dxa"/>
              <w:right w:w="90" w:type="dxa"/>
            </w:tcMar>
          </w:tcPr>
          <w:p w14:paraId="1269B22A" w14:textId="77777777" w:rsidR="002E758A" w:rsidRDefault="00000000">
            <w:pPr>
              <w:spacing w:before="40" w:after="40"/>
              <w:jc w:val="left"/>
            </w:pPr>
            <w:r>
              <w:rPr>
                <w:rFonts w:ascii="Consolas" w:hAnsi="Consolas"/>
                <w:sz w:val="17"/>
              </w:rPr>
              <w:t>CAM_VFLIP</w:t>
            </w:r>
            <w:r>
              <w:rPr>
                <w:sz w:val="19"/>
              </w:rPr>
              <w:t xml:space="preserve"> and </w:t>
            </w:r>
            <w:r>
              <w:rPr>
                <w:rFonts w:ascii="Consolas" w:hAnsi="Consolas"/>
                <w:sz w:val="17"/>
              </w:rPr>
              <w:t>CAM_HMIRROR</w:t>
            </w:r>
            <w:r>
              <w:rPr>
                <w:sz w:val="19"/>
              </w:rPr>
              <w:t xml:space="preserve"> sensor settings</w:t>
            </w:r>
          </w:p>
        </w:tc>
        <w:tc>
          <w:tcPr>
            <w:tcW w:w="1512" w:type="dxa"/>
            <w:tcMar>
              <w:top w:w="60" w:type="dxa"/>
              <w:left w:w="90" w:type="dxa"/>
              <w:bottom w:w="60" w:type="dxa"/>
              <w:right w:w="90" w:type="dxa"/>
            </w:tcMar>
          </w:tcPr>
          <w:p w14:paraId="7BE4AA14" w14:textId="77777777" w:rsidR="002E758A" w:rsidRDefault="00000000">
            <w:pPr>
              <w:spacing w:before="40" w:after="40"/>
              <w:jc w:val="left"/>
            </w:pPr>
            <w:r>
              <w:rPr>
                <w:sz w:val="19"/>
              </w:rPr>
              <w:t>Ch. 7, 21</w:t>
            </w:r>
          </w:p>
        </w:tc>
      </w:tr>
      <w:tr w:rsidR="002E758A" w14:paraId="2F61C563" w14:textId="77777777">
        <w:trPr>
          <w:jc w:val="center"/>
        </w:trPr>
        <w:tc>
          <w:tcPr>
            <w:tcW w:w="792" w:type="dxa"/>
            <w:shd w:val="clear" w:color="auto" w:fill="F4F7FB"/>
            <w:tcMar>
              <w:top w:w="60" w:type="dxa"/>
              <w:left w:w="90" w:type="dxa"/>
              <w:bottom w:w="60" w:type="dxa"/>
              <w:right w:w="90" w:type="dxa"/>
            </w:tcMar>
          </w:tcPr>
          <w:p w14:paraId="3E274684" w14:textId="77777777" w:rsidR="002E758A" w:rsidRDefault="00000000">
            <w:pPr>
              <w:spacing w:before="40" w:after="40"/>
              <w:jc w:val="left"/>
            </w:pPr>
            <w:r>
              <w:rPr>
                <w:sz w:val="19"/>
              </w:rPr>
              <w:t>F-16</w:t>
            </w:r>
          </w:p>
        </w:tc>
        <w:tc>
          <w:tcPr>
            <w:tcW w:w="2952" w:type="dxa"/>
            <w:shd w:val="clear" w:color="auto" w:fill="F4F7FB"/>
            <w:tcMar>
              <w:top w:w="60" w:type="dxa"/>
              <w:left w:w="90" w:type="dxa"/>
              <w:bottom w:w="60" w:type="dxa"/>
              <w:right w:w="90" w:type="dxa"/>
            </w:tcMar>
          </w:tcPr>
          <w:p w14:paraId="03C90AED" w14:textId="77777777" w:rsidR="002E758A" w:rsidRDefault="00000000">
            <w:pPr>
              <w:spacing w:before="40" w:after="40"/>
              <w:jc w:val="left"/>
            </w:pPr>
            <w:r>
              <w:rPr>
                <w:sz w:val="19"/>
              </w:rPr>
              <w:t>Serial diagnostic output</w:t>
            </w:r>
          </w:p>
        </w:tc>
        <w:tc>
          <w:tcPr>
            <w:tcW w:w="3528" w:type="dxa"/>
            <w:shd w:val="clear" w:color="auto" w:fill="F4F7FB"/>
            <w:tcMar>
              <w:top w:w="60" w:type="dxa"/>
              <w:left w:w="90" w:type="dxa"/>
              <w:bottom w:w="60" w:type="dxa"/>
              <w:right w:w="90" w:type="dxa"/>
            </w:tcMar>
          </w:tcPr>
          <w:p w14:paraId="52B4D8D3" w14:textId="77777777" w:rsidR="002E758A" w:rsidRDefault="00000000">
            <w:pPr>
              <w:spacing w:before="40" w:after="40"/>
              <w:jc w:val="left"/>
            </w:pPr>
            <w:r>
              <w:rPr>
                <w:rFonts w:ascii="Consolas" w:hAnsi="Consolas"/>
                <w:sz w:val="17"/>
              </w:rPr>
              <w:t>Serial</w:t>
            </w:r>
            <w:r>
              <w:rPr>
                <w:sz w:val="19"/>
              </w:rPr>
              <w:t xml:space="preserve"> prints in setup and the stream task</w:t>
            </w:r>
          </w:p>
        </w:tc>
        <w:tc>
          <w:tcPr>
            <w:tcW w:w="1512" w:type="dxa"/>
            <w:shd w:val="clear" w:color="auto" w:fill="F4F7FB"/>
            <w:tcMar>
              <w:top w:w="60" w:type="dxa"/>
              <w:left w:w="90" w:type="dxa"/>
              <w:bottom w:w="60" w:type="dxa"/>
              <w:right w:w="90" w:type="dxa"/>
            </w:tcMar>
          </w:tcPr>
          <w:p w14:paraId="7EEEEF5D" w14:textId="77777777" w:rsidR="002E758A" w:rsidRDefault="00000000">
            <w:pPr>
              <w:spacing w:before="40" w:after="40"/>
              <w:jc w:val="left"/>
            </w:pPr>
            <w:r>
              <w:rPr>
                <w:sz w:val="19"/>
              </w:rPr>
              <w:t>Ch. 20</w:t>
            </w:r>
          </w:p>
        </w:tc>
      </w:tr>
    </w:tbl>
    <w:p w14:paraId="54DE3184" w14:textId="77777777" w:rsidR="002E758A" w:rsidRDefault="002E758A">
      <w:pPr>
        <w:spacing w:after="0"/>
      </w:pPr>
    </w:p>
    <w:p w14:paraId="6B1E8AE3" w14:textId="77777777" w:rsidR="002E758A" w:rsidRDefault="00000000">
      <w:pPr>
        <w:pBdr>
          <w:left w:val="single" w:sz="6" w:space="6" w:color="BF8F00"/>
        </w:pBdr>
        <w:shd w:val="clear" w:color="auto" w:fill="FFF8E6"/>
        <w:spacing w:before="120" w:after="160"/>
        <w:ind w:left="288" w:right="288"/>
      </w:pPr>
      <w:r>
        <w:rPr>
          <w:b/>
          <w:color w:val="7A5C00"/>
          <w:sz w:val="21"/>
        </w:rPr>
        <w:t>Reading guide.</w:t>
      </w:r>
      <w:r>
        <w:rPr>
          <w:color w:val="7A5C00"/>
          <w:sz w:val="21"/>
        </w:rPr>
        <w:t xml:space="preserve"> Chapters 4 and 5 specify what is needed to reproduce the system. Chapter 6 presents the architecture graphically. Chapters 7 to 12 document the implementation in increasing detail, from modules to code to data to protocols to algorithms. Chapters 13 to 16 evaluate the design, and Chapters 17 to 25 support the operator and the examiner.</w:t>
      </w:r>
    </w:p>
    <w:p w14:paraId="0DC322ED" w14:textId="77777777" w:rsidR="002E758A" w:rsidRDefault="00000000">
      <w:pPr>
        <w:pageBreakBefore/>
        <w:spacing w:before="80" w:after="40"/>
        <w:jc w:val="center"/>
      </w:pPr>
      <w:r>
        <w:rPr>
          <w:b/>
          <w:color w:val="5C6670"/>
        </w:rPr>
        <w:lastRenderedPageBreak/>
        <w:t>CHAPTER 4</w:t>
      </w:r>
    </w:p>
    <w:p w14:paraId="121F8656" w14:textId="77777777" w:rsidR="002E758A" w:rsidRDefault="00000000">
      <w:pPr>
        <w:keepNext/>
        <w:spacing w:after="280"/>
        <w:jc w:val="center"/>
      </w:pPr>
      <w:r>
        <w:rPr>
          <w:b/>
          <w:color w:val="1F4E79"/>
          <w:sz w:val="40"/>
        </w:rPr>
        <w:t>SOFTWARE REQUIREMENTS</w:t>
      </w:r>
    </w:p>
    <w:p w14:paraId="5E715979" w14:textId="77777777" w:rsidR="002E758A" w:rsidRDefault="00000000">
      <w:pPr>
        <w:keepNext/>
        <w:spacing w:before="240" w:after="80"/>
        <w:jc w:val="left"/>
      </w:pPr>
      <w:r>
        <w:rPr>
          <w:b/>
          <w:color w:val="1F4E79"/>
          <w:sz w:val="26"/>
        </w:rPr>
        <w:t>4.1 Overview of the Software Stack</w:t>
      </w:r>
    </w:p>
    <w:p w14:paraId="3D8254B1" w14:textId="77777777" w:rsidR="002E758A" w:rsidRDefault="00000000">
      <w:r>
        <w:t xml:space="preserve">The project uses one integrated development environment on the host computer and a single monolithic firmware image on the device. The firmware is written in C/C++ against the Arduino core for ESP32, which itself is a thin layer over the Espressif IoT Development Framework (ESP-IDF). This layering is important for understanding the code: calls such as </w:t>
      </w:r>
      <w:r>
        <w:rPr>
          <w:rFonts w:ascii="Consolas" w:hAnsi="Consolas"/>
          <w:sz w:val="20"/>
        </w:rPr>
        <w:t>WiFi.softAP()</w:t>
      </w:r>
      <w:r>
        <w:t xml:space="preserve"> and </w:t>
      </w:r>
      <w:r>
        <w:rPr>
          <w:rFonts w:ascii="Consolas" w:hAnsi="Consolas"/>
          <w:sz w:val="20"/>
        </w:rPr>
        <w:t>Serial.begin()</w:t>
      </w:r>
      <w:r>
        <w:t xml:space="preserve"> come from the Arduino layer, </w:t>
      </w:r>
      <w:r>
        <w:rPr>
          <w:rFonts w:ascii="Consolas" w:hAnsi="Consolas"/>
          <w:sz w:val="20"/>
        </w:rPr>
        <w:t>esp_camera_init()</w:t>
      </w:r>
      <w:r>
        <w:t xml:space="preserve"> and </w:t>
      </w:r>
      <w:r>
        <w:rPr>
          <w:rFonts w:ascii="Consolas" w:hAnsi="Consolas"/>
          <w:sz w:val="20"/>
        </w:rPr>
        <w:t>httpd_start()</w:t>
      </w:r>
      <w:r>
        <w:t xml:space="preserve"> come from ESP-IDF components, </w:t>
      </w:r>
      <w:r>
        <w:rPr>
          <w:rFonts w:ascii="Consolas" w:hAnsi="Consolas"/>
          <w:sz w:val="20"/>
        </w:rPr>
        <w:t>xTaskCreatePinnedToCore()</w:t>
      </w:r>
      <w:r>
        <w:t xml:space="preserve"> comes from FreeRTOS, and </w:t>
      </w:r>
      <w:r>
        <w:rPr>
          <w:rFonts w:ascii="Consolas" w:hAnsi="Consolas"/>
          <w:sz w:val="20"/>
        </w:rPr>
        <w:t>ledc_set_duty()</w:t>
      </w:r>
      <w:r>
        <w:t xml:space="preserve"> comes from the ESP-IDF peripheral driver. All four layers are compiled into one binary by the same toolchain.</w:t>
      </w:r>
    </w:p>
    <w:p w14:paraId="4BF7ED0E" w14:textId="77777777" w:rsidR="002E758A" w:rsidRDefault="00000000">
      <w:pPr>
        <w:keepNext/>
        <w:spacing w:before="240" w:after="80"/>
        <w:jc w:val="left"/>
      </w:pPr>
      <w:r>
        <w:rPr>
          <w:b/>
          <w:color w:val="1F4E79"/>
          <w:sz w:val="26"/>
        </w:rPr>
        <w:t>4.2 Host Computer Requirements</w:t>
      </w:r>
    </w:p>
    <w:p w14:paraId="014E1B5D" w14:textId="77777777" w:rsidR="002E758A" w:rsidRDefault="00000000">
      <w:pPr>
        <w:keepNext/>
        <w:spacing w:before="160" w:after="60"/>
        <w:jc w:val="center"/>
      </w:pPr>
      <w:r>
        <w:rPr>
          <w:b/>
          <w:color w:val="1F4E79"/>
          <w:sz w:val="19"/>
        </w:rPr>
        <w:t>Table 4.1 — Host computer and tool requirements</w:t>
      </w:r>
    </w:p>
    <w:tbl>
      <w:tblPr>
        <w:tblStyle w:val="TableGrid"/>
        <w:tblW w:w="0" w:type="auto"/>
        <w:jc w:val="center"/>
        <w:tblLayout w:type="fixed"/>
        <w:tblLook w:val="04A0" w:firstRow="1" w:lastRow="0" w:firstColumn="1" w:lastColumn="0" w:noHBand="0" w:noVBand="1"/>
      </w:tblPr>
      <w:tblGrid>
        <w:gridCol w:w="1872"/>
        <w:gridCol w:w="3744"/>
        <w:gridCol w:w="3312"/>
      </w:tblGrid>
      <w:tr w:rsidR="002E758A" w14:paraId="1B1EF050" w14:textId="77777777">
        <w:trPr>
          <w:jc w:val="center"/>
        </w:trPr>
        <w:tc>
          <w:tcPr>
            <w:tcW w:w="1872" w:type="dxa"/>
            <w:shd w:val="clear" w:color="auto" w:fill="1F4E79"/>
            <w:tcMar>
              <w:top w:w="60" w:type="dxa"/>
              <w:left w:w="90" w:type="dxa"/>
              <w:bottom w:w="60" w:type="dxa"/>
              <w:right w:w="90" w:type="dxa"/>
            </w:tcMar>
          </w:tcPr>
          <w:p w14:paraId="2C7C7A21" w14:textId="77777777" w:rsidR="002E758A" w:rsidRDefault="00000000">
            <w:pPr>
              <w:spacing w:before="40" w:after="40"/>
              <w:jc w:val="center"/>
            </w:pPr>
            <w:r>
              <w:rPr>
                <w:b/>
                <w:color w:val="FFFFFF"/>
                <w:sz w:val="19"/>
              </w:rPr>
              <w:t>Item</w:t>
            </w:r>
          </w:p>
        </w:tc>
        <w:tc>
          <w:tcPr>
            <w:tcW w:w="3744" w:type="dxa"/>
            <w:shd w:val="clear" w:color="auto" w:fill="1F4E79"/>
            <w:tcMar>
              <w:top w:w="60" w:type="dxa"/>
              <w:left w:w="90" w:type="dxa"/>
              <w:bottom w:w="60" w:type="dxa"/>
              <w:right w:w="90" w:type="dxa"/>
            </w:tcMar>
          </w:tcPr>
          <w:p w14:paraId="3E66186F" w14:textId="77777777" w:rsidR="002E758A" w:rsidRDefault="00000000">
            <w:pPr>
              <w:spacing w:before="40" w:after="40"/>
              <w:jc w:val="center"/>
            </w:pPr>
            <w:r>
              <w:rPr>
                <w:b/>
                <w:color w:val="FFFFFF"/>
                <w:sz w:val="19"/>
              </w:rPr>
              <w:t>Requirement</w:t>
            </w:r>
          </w:p>
        </w:tc>
        <w:tc>
          <w:tcPr>
            <w:tcW w:w="3312" w:type="dxa"/>
            <w:shd w:val="clear" w:color="auto" w:fill="1F4E79"/>
            <w:tcMar>
              <w:top w:w="60" w:type="dxa"/>
              <w:left w:w="90" w:type="dxa"/>
              <w:bottom w:w="60" w:type="dxa"/>
              <w:right w:w="90" w:type="dxa"/>
            </w:tcMar>
          </w:tcPr>
          <w:p w14:paraId="6DC4347F" w14:textId="77777777" w:rsidR="002E758A" w:rsidRDefault="00000000">
            <w:pPr>
              <w:spacing w:before="40" w:after="40"/>
              <w:jc w:val="center"/>
            </w:pPr>
            <w:r>
              <w:rPr>
                <w:b/>
                <w:color w:val="FFFFFF"/>
                <w:sz w:val="19"/>
              </w:rPr>
              <w:t>Remark</w:t>
            </w:r>
          </w:p>
        </w:tc>
      </w:tr>
      <w:tr w:rsidR="002E758A" w14:paraId="7356D947" w14:textId="77777777">
        <w:trPr>
          <w:jc w:val="center"/>
        </w:trPr>
        <w:tc>
          <w:tcPr>
            <w:tcW w:w="1872" w:type="dxa"/>
            <w:tcMar>
              <w:top w:w="60" w:type="dxa"/>
              <w:left w:w="90" w:type="dxa"/>
              <w:bottom w:w="60" w:type="dxa"/>
              <w:right w:w="90" w:type="dxa"/>
            </w:tcMar>
          </w:tcPr>
          <w:p w14:paraId="0CF5F06D" w14:textId="77777777" w:rsidR="002E758A" w:rsidRDefault="00000000">
            <w:pPr>
              <w:spacing w:before="40" w:after="40"/>
              <w:jc w:val="left"/>
            </w:pPr>
            <w:r>
              <w:rPr>
                <w:sz w:val="19"/>
              </w:rPr>
              <w:t>Operating system</w:t>
            </w:r>
          </w:p>
        </w:tc>
        <w:tc>
          <w:tcPr>
            <w:tcW w:w="3744" w:type="dxa"/>
            <w:tcMar>
              <w:top w:w="60" w:type="dxa"/>
              <w:left w:w="90" w:type="dxa"/>
              <w:bottom w:w="60" w:type="dxa"/>
              <w:right w:w="90" w:type="dxa"/>
            </w:tcMar>
          </w:tcPr>
          <w:p w14:paraId="52154463" w14:textId="77777777" w:rsidR="002E758A" w:rsidRDefault="00000000">
            <w:pPr>
              <w:spacing w:before="40" w:after="40"/>
              <w:jc w:val="left"/>
            </w:pPr>
            <w:r>
              <w:rPr>
                <w:sz w:val="19"/>
              </w:rPr>
              <w:t>Windows 10 or later, macOS 11 or later, or any modern Linux distribution</w:t>
            </w:r>
          </w:p>
        </w:tc>
        <w:tc>
          <w:tcPr>
            <w:tcW w:w="3312" w:type="dxa"/>
            <w:tcMar>
              <w:top w:w="60" w:type="dxa"/>
              <w:left w:w="90" w:type="dxa"/>
              <w:bottom w:w="60" w:type="dxa"/>
              <w:right w:w="90" w:type="dxa"/>
            </w:tcMar>
          </w:tcPr>
          <w:p w14:paraId="14ED6C0D" w14:textId="77777777" w:rsidR="002E758A" w:rsidRDefault="00000000">
            <w:pPr>
              <w:spacing w:before="40" w:after="40"/>
              <w:jc w:val="left"/>
            </w:pPr>
            <w:r>
              <w:rPr>
                <w:sz w:val="19"/>
              </w:rPr>
              <w:t>Drivers for the CP2102 or CH340 USB-serial bridge are required on Windows</w:t>
            </w:r>
          </w:p>
        </w:tc>
      </w:tr>
      <w:tr w:rsidR="002E758A" w14:paraId="40A7CC51" w14:textId="77777777">
        <w:trPr>
          <w:jc w:val="center"/>
        </w:trPr>
        <w:tc>
          <w:tcPr>
            <w:tcW w:w="1872" w:type="dxa"/>
            <w:shd w:val="clear" w:color="auto" w:fill="F4F7FB"/>
            <w:tcMar>
              <w:top w:w="60" w:type="dxa"/>
              <w:left w:w="90" w:type="dxa"/>
              <w:bottom w:w="60" w:type="dxa"/>
              <w:right w:w="90" w:type="dxa"/>
            </w:tcMar>
          </w:tcPr>
          <w:p w14:paraId="65DA7F96" w14:textId="77777777" w:rsidR="002E758A" w:rsidRDefault="00000000">
            <w:pPr>
              <w:spacing w:before="40" w:after="40"/>
              <w:jc w:val="left"/>
            </w:pPr>
            <w:r>
              <w:rPr>
                <w:sz w:val="19"/>
              </w:rPr>
              <w:t>Processor and memory</w:t>
            </w:r>
          </w:p>
        </w:tc>
        <w:tc>
          <w:tcPr>
            <w:tcW w:w="3744" w:type="dxa"/>
            <w:shd w:val="clear" w:color="auto" w:fill="F4F7FB"/>
            <w:tcMar>
              <w:top w:w="60" w:type="dxa"/>
              <w:left w:w="90" w:type="dxa"/>
              <w:bottom w:w="60" w:type="dxa"/>
              <w:right w:w="90" w:type="dxa"/>
            </w:tcMar>
          </w:tcPr>
          <w:p w14:paraId="0A5D9502" w14:textId="77777777" w:rsidR="002E758A" w:rsidRDefault="00000000">
            <w:pPr>
              <w:spacing w:before="40" w:after="40"/>
              <w:jc w:val="left"/>
            </w:pPr>
            <w:r>
              <w:rPr>
                <w:sz w:val="19"/>
              </w:rPr>
              <w:t>Dual-core processor, 4 GB RAM minimum, 8 GB recommended</w:t>
            </w:r>
          </w:p>
        </w:tc>
        <w:tc>
          <w:tcPr>
            <w:tcW w:w="3312" w:type="dxa"/>
            <w:shd w:val="clear" w:color="auto" w:fill="F4F7FB"/>
            <w:tcMar>
              <w:top w:w="60" w:type="dxa"/>
              <w:left w:w="90" w:type="dxa"/>
              <w:bottom w:w="60" w:type="dxa"/>
              <w:right w:w="90" w:type="dxa"/>
            </w:tcMar>
          </w:tcPr>
          <w:p w14:paraId="432A1656" w14:textId="77777777" w:rsidR="002E758A" w:rsidRDefault="00000000">
            <w:pPr>
              <w:spacing w:before="40" w:after="40"/>
              <w:jc w:val="left"/>
            </w:pPr>
            <w:r>
              <w:rPr>
                <w:sz w:val="19"/>
              </w:rPr>
              <w:t>The ESP32 toolchain and the IDE are memory-hungry during compilation</w:t>
            </w:r>
          </w:p>
        </w:tc>
      </w:tr>
      <w:tr w:rsidR="002E758A" w14:paraId="3F2B0B19" w14:textId="77777777">
        <w:trPr>
          <w:jc w:val="center"/>
        </w:trPr>
        <w:tc>
          <w:tcPr>
            <w:tcW w:w="1872" w:type="dxa"/>
            <w:tcMar>
              <w:top w:w="60" w:type="dxa"/>
              <w:left w:w="90" w:type="dxa"/>
              <w:bottom w:w="60" w:type="dxa"/>
              <w:right w:w="90" w:type="dxa"/>
            </w:tcMar>
          </w:tcPr>
          <w:p w14:paraId="0056088F" w14:textId="77777777" w:rsidR="002E758A" w:rsidRDefault="00000000">
            <w:pPr>
              <w:spacing w:before="40" w:after="40"/>
              <w:jc w:val="left"/>
            </w:pPr>
            <w:r>
              <w:rPr>
                <w:sz w:val="19"/>
              </w:rPr>
              <w:t>Free disk space</w:t>
            </w:r>
          </w:p>
        </w:tc>
        <w:tc>
          <w:tcPr>
            <w:tcW w:w="3744" w:type="dxa"/>
            <w:tcMar>
              <w:top w:w="60" w:type="dxa"/>
              <w:left w:w="90" w:type="dxa"/>
              <w:bottom w:w="60" w:type="dxa"/>
              <w:right w:w="90" w:type="dxa"/>
            </w:tcMar>
          </w:tcPr>
          <w:p w14:paraId="7F931436" w14:textId="77777777" w:rsidR="002E758A" w:rsidRDefault="00000000">
            <w:pPr>
              <w:spacing w:before="40" w:after="40"/>
              <w:jc w:val="left"/>
            </w:pPr>
            <w:r>
              <w:rPr>
                <w:sz w:val="19"/>
              </w:rPr>
              <w:t>2 GB for the IDE and the ESP32 board support package</w:t>
            </w:r>
          </w:p>
        </w:tc>
        <w:tc>
          <w:tcPr>
            <w:tcW w:w="3312" w:type="dxa"/>
            <w:tcMar>
              <w:top w:w="60" w:type="dxa"/>
              <w:left w:w="90" w:type="dxa"/>
              <w:bottom w:w="60" w:type="dxa"/>
              <w:right w:w="90" w:type="dxa"/>
            </w:tcMar>
          </w:tcPr>
          <w:p w14:paraId="487B59A6" w14:textId="77777777" w:rsidR="002E758A" w:rsidRDefault="00000000">
            <w:pPr>
              <w:spacing w:before="40" w:after="40"/>
              <w:jc w:val="left"/>
            </w:pPr>
            <w:r>
              <w:rPr>
                <w:sz w:val="19"/>
              </w:rPr>
              <w:t>Additional space for the serial monitor logs and the schematic files</w:t>
            </w:r>
          </w:p>
        </w:tc>
      </w:tr>
      <w:tr w:rsidR="002E758A" w14:paraId="0EC900EE" w14:textId="77777777">
        <w:trPr>
          <w:jc w:val="center"/>
        </w:trPr>
        <w:tc>
          <w:tcPr>
            <w:tcW w:w="1872" w:type="dxa"/>
            <w:shd w:val="clear" w:color="auto" w:fill="F4F7FB"/>
            <w:tcMar>
              <w:top w:w="60" w:type="dxa"/>
              <w:left w:w="90" w:type="dxa"/>
              <w:bottom w:w="60" w:type="dxa"/>
              <w:right w:w="90" w:type="dxa"/>
            </w:tcMar>
          </w:tcPr>
          <w:p w14:paraId="71559718" w14:textId="77777777" w:rsidR="002E758A" w:rsidRDefault="00000000">
            <w:pPr>
              <w:spacing w:before="40" w:after="40"/>
              <w:jc w:val="left"/>
            </w:pPr>
            <w:r>
              <w:rPr>
                <w:sz w:val="19"/>
              </w:rPr>
              <w:t>USB port</w:t>
            </w:r>
          </w:p>
        </w:tc>
        <w:tc>
          <w:tcPr>
            <w:tcW w:w="3744" w:type="dxa"/>
            <w:shd w:val="clear" w:color="auto" w:fill="F4F7FB"/>
            <w:tcMar>
              <w:top w:w="60" w:type="dxa"/>
              <w:left w:w="90" w:type="dxa"/>
              <w:bottom w:w="60" w:type="dxa"/>
              <w:right w:w="90" w:type="dxa"/>
            </w:tcMar>
          </w:tcPr>
          <w:p w14:paraId="7B926BD3" w14:textId="77777777" w:rsidR="002E758A" w:rsidRDefault="00000000">
            <w:pPr>
              <w:spacing w:before="40" w:after="40"/>
              <w:jc w:val="left"/>
            </w:pPr>
            <w:r>
              <w:rPr>
                <w:sz w:val="19"/>
              </w:rPr>
              <w:t>One free USB 2.0 port</w:t>
            </w:r>
          </w:p>
        </w:tc>
        <w:tc>
          <w:tcPr>
            <w:tcW w:w="3312" w:type="dxa"/>
            <w:shd w:val="clear" w:color="auto" w:fill="F4F7FB"/>
            <w:tcMar>
              <w:top w:w="60" w:type="dxa"/>
              <w:left w:w="90" w:type="dxa"/>
              <w:bottom w:w="60" w:type="dxa"/>
              <w:right w:w="90" w:type="dxa"/>
            </w:tcMar>
          </w:tcPr>
          <w:p w14:paraId="3B3F8473" w14:textId="77777777" w:rsidR="002E758A" w:rsidRDefault="00000000">
            <w:pPr>
              <w:spacing w:before="40" w:after="40"/>
              <w:jc w:val="left"/>
            </w:pPr>
            <w:r>
              <w:rPr>
                <w:sz w:val="19"/>
              </w:rPr>
              <w:t>An external FTDI or CP2102 programmer is required because the ESP32-CAM board has no on-board USB socket</w:t>
            </w:r>
          </w:p>
        </w:tc>
      </w:tr>
      <w:tr w:rsidR="002E758A" w14:paraId="673223E2" w14:textId="77777777">
        <w:trPr>
          <w:jc w:val="center"/>
        </w:trPr>
        <w:tc>
          <w:tcPr>
            <w:tcW w:w="1872" w:type="dxa"/>
            <w:tcMar>
              <w:top w:w="60" w:type="dxa"/>
              <w:left w:w="90" w:type="dxa"/>
              <w:bottom w:w="60" w:type="dxa"/>
              <w:right w:w="90" w:type="dxa"/>
            </w:tcMar>
          </w:tcPr>
          <w:p w14:paraId="50355312" w14:textId="77777777" w:rsidR="002E758A" w:rsidRDefault="00000000">
            <w:pPr>
              <w:spacing w:before="40" w:after="40"/>
              <w:jc w:val="left"/>
            </w:pPr>
            <w:r>
              <w:rPr>
                <w:sz w:val="19"/>
              </w:rPr>
              <w:t>Internet</w:t>
            </w:r>
          </w:p>
        </w:tc>
        <w:tc>
          <w:tcPr>
            <w:tcW w:w="3744" w:type="dxa"/>
            <w:tcMar>
              <w:top w:w="60" w:type="dxa"/>
              <w:left w:w="90" w:type="dxa"/>
              <w:bottom w:w="60" w:type="dxa"/>
              <w:right w:w="90" w:type="dxa"/>
            </w:tcMar>
          </w:tcPr>
          <w:p w14:paraId="28C0C49D" w14:textId="77777777" w:rsidR="002E758A" w:rsidRDefault="00000000">
            <w:pPr>
              <w:spacing w:before="40" w:after="40"/>
              <w:jc w:val="left"/>
            </w:pPr>
            <w:r>
              <w:rPr>
                <w:sz w:val="19"/>
              </w:rPr>
              <w:t>Required once, to download the IDE and the board support package</w:t>
            </w:r>
          </w:p>
        </w:tc>
        <w:tc>
          <w:tcPr>
            <w:tcW w:w="3312" w:type="dxa"/>
            <w:tcMar>
              <w:top w:w="60" w:type="dxa"/>
              <w:left w:w="90" w:type="dxa"/>
              <w:bottom w:w="60" w:type="dxa"/>
              <w:right w:w="90" w:type="dxa"/>
            </w:tcMar>
          </w:tcPr>
          <w:p w14:paraId="0643842B" w14:textId="77777777" w:rsidR="002E758A" w:rsidRDefault="00000000">
            <w:pPr>
              <w:spacing w:before="40" w:after="40"/>
              <w:jc w:val="left"/>
            </w:pPr>
            <w:r>
              <w:rPr>
                <w:sz w:val="19"/>
              </w:rPr>
              <w:t>Not required at run time by the device itself</w:t>
            </w:r>
          </w:p>
        </w:tc>
      </w:tr>
    </w:tbl>
    <w:p w14:paraId="09979322" w14:textId="77777777" w:rsidR="002E758A" w:rsidRDefault="002E758A">
      <w:pPr>
        <w:spacing w:after="0"/>
      </w:pPr>
    </w:p>
    <w:p w14:paraId="16F446C3" w14:textId="77777777" w:rsidR="002E758A" w:rsidRDefault="00000000">
      <w:pPr>
        <w:keepNext/>
        <w:spacing w:before="240" w:after="80"/>
        <w:jc w:val="left"/>
      </w:pPr>
      <w:r>
        <w:rPr>
          <w:b/>
          <w:color w:val="1F4E79"/>
          <w:sz w:val="26"/>
        </w:rPr>
        <w:t>4.3 Integrated Development Environment</w:t>
      </w:r>
    </w:p>
    <w:p w14:paraId="344B5E4A" w14:textId="77777777" w:rsidR="002E758A" w:rsidRDefault="00000000">
      <w:r>
        <w:t xml:space="preserve">The firmware was developed with the </w:t>
      </w:r>
      <w:r>
        <w:rPr>
          <w:b/>
        </w:rPr>
        <w:t>Arduino IDE (version 2.x)</w:t>
      </w:r>
      <w:r>
        <w:t xml:space="preserve">, configured with the ESP32 board support package of version 2.0.0 or later. The IDE provides the editor, the compiler front end, the uploader and the serial monitor in a single window. Alternative environments that compile the same source without modification are the PlatformIO extension for Visual Studio Code, the ESP-IDF through its Arduino-as-a-component route, and the </w:t>
      </w:r>
      <w:r>
        <w:rPr>
          <w:rFonts w:ascii="Consolas" w:hAnsi="Consolas"/>
          <w:sz w:val="20"/>
        </w:rPr>
        <w:t>arduino-cli</w:t>
      </w:r>
      <w:r>
        <w:t xml:space="preserve"> command-line tool.</w:t>
      </w:r>
    </w:p>
    <w:p w14:paraId="4A6D003E" w14:textId="77777777" w:rsidR="002E758A" w:rsidRDefault="00000000">
      <w:pPr>
        <w:keepNext/>
        <w:spacing w:before="160" w:after="60"/>
        <w:jc w:val="center"/>
      </w:pPr>
      <w:r>
        <w:rPr>
          <w:b/>
          <w:color w:val="1F4E79"/>
          <w:sz w:val="19"/>
        </w:rPr>
        <w:t>Table 4.2 — Build and upload configuration</w:t>
      </w:r>
    </w:p>
    <w:tbl>
      <w:tblPr>
        <w:tblStyle w:val="TableGrid"/>
        <w:tblW w:w="0" w:type="auto"/>
        <w:jc w:val="center"/>
        <w:tblLayout w:type="fixed"/>
        <w:tblLook w:val="04A0" w:firstRow="1" w:lastRow="0" w:firstColumn="1" w:lastColumn="0" w:noHBand="0" w:noVBand="1"/>
      </w:tblPr>
      <w:tblGrid>
        <w:gridCol w:w="2088"/>
        <w:gridCol w:w="3960"/>
        <w:gridCol w:w="2880"/>
      </w:tblGrid>
      <w:tr w:rsidR="002E758A" w14:paraId="0EABE80A" w14:textId="77777777">
        <w:trPr>
          <w:jc w:val="center"/>
        </w:trPr>
        <w:tc>
          <w:tcPr>
            <w:tcW w:w="2088" w:type="dxa"/>
            <w:shd w:val="clear" w:color="auto" w:fill="1F4E79"/>
            <w:tcMar>
              <w:top w:w="60" w:type="dxa"/>
              <w:left w:w="90" w:type="dxa"/>
              <w:bottom w:w="60" w:type="dxa"/>
              <w:right w:w="90" w:type="dxa"/>
            </w:tcMar>
          </w:tcPr>
          <w:p w14:paraId="52AF2FAD" w14:textId="77777777" w:rsidR="002E758A" w:rsidRDefault="00000000">
            <w:pPr>
              <w:spacing w:before="40" w:after="40"/>
              <w:jc w:val="center"/>
            </w:pPr>
            <w:r>
              <w:rPr>
                <w:b/>
                <w:color w:val="FFFFFF"/>
                <w:sz w:val="19"/>
              </w:rPr>
              <w:t>Setting</w:t>
            </w:r>
          </w:p>
        </w:tc>
        <w:tc>
          <w:tcPr>
            <w:tcW w:w="3960" w:type="dxa"/>
            <w:shd w:val="clear" w:color="auto" w:fill="1F4E79"/>
            <w:tcMar>
              <w:top w:w="60" w:type="dxa"/>
              <w:left w:w="90" w:type="dxa"/>
              <w:bottom w:w="60" w:type="dxa"/>
              <w:right w:w="90" w:type="dxa"/>
            </w:tcMar>
          </w:tcPr>
          <w:p w14:paraId="25C4E1EE" w14:textId="77777777" w:rsidR="002E758A" w:rsidRDefault="00000000">
            <w:pPr>
              <w:spacing w:before="40" w:after="40"/>
              <w:jc w:val="center"/>
            </w:pPr>
            <w:r>
              <w:rPr>
                <w:b/>
                <w:color w:val="FFFFFF"/>
                <w:sz w:val="19"/>
              </w:rPr>
              <w:t>Value used in this project</w:t>
            </w:r>
          </w:p>
        </w:tc>
        <w:tc>
          <w:tcPr>
            <w:tcW w:w="2880" w:type="dxa"/>
            <w:shd w:val="clear" w:color="auto" w:fill="1F4E79"/>
            <w:tcMar>
              <w:top w:w="60" w:type="dxa"/>
              <w:left w:w="90" w:type="dxa"/>
              <w:bottom w:w="60" w:type="dxa"/>
              <w:right w:w="90" w:type="dxa"/>
            </w:tcMar>
          </w:tcPr>
          <w:p w14:paraId="0D1C3863" w14:textId="77777777" w:rsidR="002E758A" w:rsidRDefault="00000000">
            <w:pPr>
              <w:spacing w:before="40" w:after="40"/>
              <w:jc w:val="center"/>
            </w:pPr>
            <w:r>
              <w:rPr>
                <w:b/>
                <w:color w:val="FFFFFF"/>
                <w:sz w:val="19"/>
              </w:rPr>
              <w:t>Where it is set</w:t>
            </w:r>
          </w:p>
        </w:tc>
      </w:tr>
      <w:tr w:rsidR="002E758A" w14:paraId="0848BB4C" w14:textId="77777777">
        <w:trPr>
          <w:jc w:val="center"/>
        </w:trPr>
        <w:tc>
          <w:tcPr>
            <w:tcW w:w="2088" w:type="dxa"/>
            <w:tcMar>
              <w:top w:w="60" w:type="dxa"/>
              <w:left w:w="90" w:type="dxa"/>
              <w:bottom w:w="60" w:type="dxa"/>
              <w:right w:w="90" w:type="dxa"/>
            </w:tcMar>
          </w:tcPr>
          <w:p w14:paraId="73F17257" w14:textId="77777777" w:rsidR="002E758A" w:rsidRDefault="00000000">
            <w:pPr>
              <w:spacing w:before="40" w:after="40"/>
              <w:jc w:val="left"/>
            </w:pPr>
            <w:r>
              <w:rPr>
                <w:sz w:val="19"/>
              </w:rPr>
              <w:t>Board</w:t>
            </w:r>
          </w:p>
        </w:tc>
        <w:tc>
          <w:tcPr>
            <w:tcW w:w="3960" w:type="dxa"/>
            <w:tcMar>
              <w:top w:w="60" w:type="dxa"/>
              <w:left w:w="90" w:type="dxa"/>
              <w:bottom w:w="60" w:type="dxa"/>
              <w:right w:w="90" w:type="dxa"/>
            </w:tcMar>
          </w:tcPr>
          <w:p w14:paraId="10BC61FA" w14:textId="77777777" w:rsidR="002E758A" w:rsidRDefault="00000000">
            <w:pPr>
              <w:spacing w:before="40" w:after="40"/>
              <w:jc w:val="left"/>
            </w:pPr>
            <w:r>
              <w:rPr>
                <w:sz w:val="19"/>
              </w:rPr>
              <w:t>AI Thinker ESP32-CAM</w:t>
            </w:r>
          </w:p>
        </w:tc>
        <w:tc>
          <w:tcPr>
            <w:tcW w:w="2880" w:type="dxa"/>
            <w:tcMar>
              <w:top w:w="60" w:type="dxa"/>
              <w:left w:w="90" w:type="dxa"/>
              <w:bottom w:w="60" w:type="dxa"/>
              <w:right w:w="90" w:type="dxa"/>
            </w:tcMar>
          </w:tcPr>
          <w:p w14:paraId="26077CBA" w14:textId="77777777" w:rsidR="002E758A" w:rsidRDefault="00000000">
            <w:pPr>
              <w:spacing w:before="40" w:after="40"/>
              <w:jc w:val="left"/>
            </w:pPr>
            <w:r>
              <w:rPr>
                <w:sz w:val="19"/>
              </w:rPr>
              <w:t>Tools → Board → ESP32 Arduino</w:t>
            </w:r>
          </w:p>
        </w:tc>
      </w:tr>
      <w:tr w:rsidR="002E758A" w14:paraId="65F9259B" w14:textId="77777777">
        <w:trPr>
          <w:jc w:val="center"/>
        </w:trPr>
        <w:tc>
          <w:tcPr>
            <w:tcW w:w="2088" w:type="dxa"/>
            <w:shd w:val="clear" w:color="auto" w:fill="F4F7FB"/>
            <w:tcMar>
              <w:top w:w="60" w:type="dxa"/>
              <w:left w:w="90" w:type="dxa"/>
              <w:bottom w:w="60" w:type="dxa"/>
              <w:right w:w="90" w:type="dxa"/>
            </w:tcMar>
          </w:tcPr>
          <w:p w14:paraId="69461046" w14:textId="77777777" w:rsidR="002E758A" w:rsidRDefault="00000000">
            <w:pPr>
              <w:spacing w:before="40" w:after="40"/>
              <w:jc w:val="left"/>
            </w:pPr>
            <w:r>
              <w:rPr>
                <w:sz w:val="19"/>
              </w:rPr>
              <w:lastRenderedPageBreak/>
              <w:t>ESP32 board package</w:t>
            </w:r>
          </w:p>
        </w:tc>
        <w:tc>
          <w:tcPr>
            <w:tcW w:w="3960" w:type="dxa"/>
            <w:shd w:val="clear" w:color="auto" w:fill="F4F7FB"/>
            <w:tcMar>
              <w:top w:w="60" w:type="dxa"/>
              <w:left w:w="90" w:type="dxa"/>
              <w:bottom w:w="60" w:type="dxa"/>
              <w:right w:w="90" w:type="dxa"/>
            </w:tcMar>
          </w:tcPr>
          <w:p w14:paraId="3FEB3A13" w14:textId="77777777" w:rsidR="002E758A" w:rsidRDefault="00000000">
            <w:pPr>
              <w:spacing w:before="40" w:after="40"/>
              <w:jc w:val="left"/>
            </w:pPr>
            <w:r>
              <w:rPr>
                <w:sz w:val="19"/>
              </w:rPr>
              <w:t>2.0.0 or later</w:t>
            </w:r>
          </w:p>
        </w:tc>
        <w:tc>
          <w:tcPr>
            <w:tcW w:w="2880" w:type="dxa"/>
            <w:shd w:val="clear" w:color="auto" w:fill="F4F7FB"/>
            <w:tcMar>
              <w:top w:w="60" w:type="dxa"/>
              <w:left w:w="90" w:type="dxa"/>
              <w:bottom w:w="60" w:type="dxa"/>
              <w:right w:w="90" w:type="dxa"/>
            </w:tcMar>
          </w:tcPr>
          <w:p w14:paraId="3E1FD347" w14:textId="77777777" w:rsidR="002E758A" w:rsidRDefault="00000000">
            <w:pPr>
              <w:spacing w:before="40" w:after="40"/>
              <w:jc w:val="left"/>
            </w:pPr>
            <w:r>
              <w:rPr>
                <w:sz w:val="19"/>
              </w:rPr>
              <w:t>Boards Manager</w:t>
            </w:r>
          </w:p>
        </w:tc>
      </w:tr>
      <w:tr w:rsidR="002E758A" w14:paraId="09E354D5" w14:textId="77777777">
        <w:trPr>
          <w:jc w:val="center"/>
        </w:trPr>
        <w:tc>
          <w:tcPr>
            <w:tcW w:w="2088" w:type="dxa"/>
            <w:tcMar>
              <w:top w:w="60" w:type="dxa"/>
              <w:left w:w="90" w:type="dxa"/>
              <w:bottom w:w="60" w:type="dxa"/>
              <w:right w:w="90" w:type="dxa"/>
            </w:tcMar>
          </w:tcPr>
          <w:p w14:paraId="22248AD8" w14:textId="77777777" w:rsidR="002E758A" w:rsidRDefault="00000000">
            <w:pPr>
              <w:spacing w:before="40" w:after="40"/>
              <w:jc w:val="left"/>
            </w:pPr>
            <w:r>
              <w:rPr>
                <w:sz w:val="19"/>
              </w:rPr>
              <w:t>Upload speed</w:t>
            </w:r>
          </w:p>
        </w:tc>
        <w:tc>
          <w:tcPr>
            <w:tcW w:w="3960" w:type="dxa"/>
            <w:tcMar>
              <w:top w:w="60" w:type="dxa"/>
              <w:left w:w="90" w:type="dxa"/>
              <w:bottom w:w="60" w:type="dxa"/>
              <w:right w:w="90" w:type="dxa"/>
            </w:tcMar>
          </w:tcPr>
          <w:p w14:paraId="6EEF4AA5" w14:textId="77777777" w:rsidR="002E758A" w:rsidRDefault="00000000">
            <w:pPr>
              <w:spacing w:before="40" w:after="40"/>
              <w:jc w:val="left"/>
            </w:pPr>
            <w:r>
              <w:rPr>
                <w:sz w:val="19"/>
              </w:rPr>
              <w:t>115200 baud</w:t>
            </w:r>
          </w:p>
        </w:tc>
        <w:tc>
          <w:tcPr>
            <w:tcW w:w="2880" w:type="dxa"/>
            <w:tcMar>
              <w:top w:w="60" w:type="dxa"/>
              <w:left w:w="90" w:type="dxa"/>
              <w:bottom w:w="60" w:type="dxa"/>
              <w:right w:w="90" w:type="dxa"/>
            </w:tcMar>
          </w:tcPr>
          <w:p w14:paraId="6D0F9566" w14:textId="77777777" w:rsidR="002E758A" w:rsidRDefault="00000000">
            <w:pPr>
              <w:spacing w:before="40" w:after="40"/>
              <w:jc w:val="left"/>
            </w:pPr>
            <w:r>
              <w:rPr>
                <w:sz w:val="19"/>
              </w:rPr>
              <w:t>Tools → Upload Speed</w:t>
            </w:r>
          </w:p>
        </w:tc>
      </w:tr>
      <w:tr w:rsidR="002E758A" w14:paraId="679A5140" w14:textId="77777777">
        <w:trPr>
          <w:jc w:val="center"/>
        </w:trPr>
        <w:tc>
          <w:tcPr>
            <w:tcW w:w="2088" w:type="dxa"/>
            <w:shd w:val="clear" w:color="auto" w:fill="F4F7FB"/>
            <w:tcMar>
              <w:top w:w="60" w:type="dxa"/>
              <w:left w:w="90" w:type="dxa"/>
              <w:bottom w:w="60" w:type="dxa"/>
              <w:right w:w="90" w:type="dxa"/>
            </w:tcMar>
          </w:tcPr>
          <w:p w14:paraId="713A1CB5" w14:textId="77777777" w:rsidR="002E758A" w:rsidRDefault="00000000">
            <w:pPr>
              <w:spacing w:before="40" w:after="40"/>
              <w:jc w:val="left"/>
            </w:pPr>
            <w:r>
              <w:rPr>
                <w:sz w:val="19"/>
              </w:rPr>
              <w:t>Flash frequency</w:t>
            </w:r>
          </w:p>
        </w:tc>
        <w:tc>
          <w:tcPr>
            <w:tcW w:w="3960" w:type="dxa"/>
            <w:shd w:val="clear" w:color="auto" w:fill="F4F7FB"/>
            <w:tcMar>
              <w:top w:w="60" w:type="dxa"/>
              <w:left w:w="90" w:type="dxa"/>
              <w:bottom w:w="60" w:type="dxa"/>
              <w:right w:w="90" w:type="dxa"/>
            </w:tcMar>
          </w:tcPr>
          <w:p w14:paraId="5D6C47D5" w14:textId="77777777" w:rsidR="002E758A" w:rsidRDefault="00000000">
            <w:pPr>
              <w:spacing w:before="40" w:after="40"/>
              <w:jc w:val="left"/>
            </w:pPr>
            <w:r>
              <w:rPr>
                <w:sz w:val="19"/>
              </w:rPr>
              <w:t>80 MHz (default for the board)</w:t>
            </w:r>
          </w:p>
        </w:tc>
        <w:tc>
          <w:tcPr>
            <w:tcW w:w="2880" w:type="dxa"/>
            <w:shd w:val="clear" w:color="auto" w:fill="F4F7FB"/>
            <w:tcMar>
              <w:top w:w="60" w:type="dxa"/>
              <w:left w:w="90" w:type="dxa"/>
              <w:bottom w:w="60" w:type="dxa"/>
              <w:right w:w="90" w:type="dxa"/>
            </w:tcMar>
          </w:tcPr>
          <w:p w14:paraId="1E0CAECB" w14:textId="77777777" w:rsidR="002E758A" w:rsidRDefault="00000000">
            <w:pPr>
              <w:spacing w:before="40" w:after="40"/>
              <w:jc w:val="left"/>
            </w:pPr>
            <w:r>
              <w:rPr>
                <w:sz w:val="19"/>
              </w:rPr>
              <w:t>Tools → Flash Frequency</w:t>
            </w:r>
          </w:p>
        </w:tc>
      </w:tr>
      <w:tr w:rsidR="002E758A" w14:paraId="09F13AC1" w14:textId="77777777">
        <w:trPr>
          <w:jc w:val="center"/>
        </w:trPr>
        <w:tc>
          <w:tcPr>
            <w:tcW w:w="2088" w:type="dxa"/>
            <w:tcMar>
              <w:top w:w="60" w:type="dxa"/>
              <w:left w:w="90" w:type="dxa"/>
              <w:bottom w:w="60" w:type="dxa"/>
              <w:right w:w="90" w:type="dxa"/>
            </w:tcMar>
          </w:tcPr>
          <w:p w14:paraId="262BE43C" w14:textId="77777777" w:rsidR="002E758A" w:rsidRDefault="00000000">
            <w:pPr>
              <w:spacing w:before="40" w:after="40"/>
              <w:jc w:val="left"/>
            </w:pPr>
            <w:r>
              <w:rPr>
                <w:sz w:val="19"/>
              </w:rPr>
              <w:t>Flash mode</w:t>
            </w:r>
          </w:p>
        </w:tc>
        <w:tc>
          <w:tcPr>
            <w:tcW w:w="3960" w:type="dxa"/>
            <w:tcMar>
              <w:top w:w="60" w:type="dxa"/>
              <w:left w:w="90" w:type="dxa"/>
              <w:bottom w:w="60" w:type="dxa"/>
              <w:right w:w="90" w:type="dxa"/>
            </w:tcMar>
          </w:tcPr>
          <w:p w14:paraId="7CDF9F6B" w14:textId="77777777" w:rsidR="002E758A" w:rsidRDefault="00000000">
            <w:pPr>
              <w:spacing w:before="40" w:after="40"/>
              <w:jc w:val="left"/>
            </w:pPr>
            <w:r>
              <w:rPr>
                <w:sz w:val="19"/>
              </w:rPr>
              <w:t>QIO or DIO as reported by the selected board</w:t>
            </w:r>
          </w:p>
        </w:tc>
        <w:tc>
          <w:tcPr>
            <w:tcW w:w="2880" w:type="dxa"/>
            <w:tcMar>
              <w:top w:w="60" w:type="dxa"/>
              <w:left w:w="90" w:type="dxa"/>
              <w:bottom w:w="60" w:type="dxa"/>
              <w:right w:w="90" w:type="dxa"/>
            </w:tcMar>
          </w:tcPr>
          <w:p w14:paraId="29F3D2F8" w14:textId="77777777" w:rsidR="002E758A" w:rsidRDefault="00000000">
            <w:pPr>
              <w:spacing w:before="40" w:after="40"/>
              <w:jc w:val="left"/>
            </w:pPr>
            <w:r>
              <w:rPr>
                <w:sz w:val="19"/>
              </w:rPr>
              <w:t>Tools → Flash Mode</w:t>
            </w:r>
          </w:p>
        </w:tc>
      </w:tr>
      <w:tr w:rsidR="002E758A" w14:paraId="5138B95B" w14:textId="77777777">
        <w:trPr>
          <w:jc w:val="center"/>
        </w:trPr>
        <w:tc>
          <w:tcPr>
            <w:tcW w:w="2088" w:type="dxa"/>
            <w:shd w:val="clear" w:color="auto" w:fill="F4F7FB"/>
            <w:tcMar>
              <w:top w:w="60" w:type="dxa"/>
              <w:left w:w="90" w:type="dxa"/>
              <w:bottom w:w="60" w:type="dxa"/>
              <w:right w:w="90" w:type="dxa"/>
            </w:tcMar>
          </w:tcPr>
          <w:p w14:paraId="0667BC9B" w14:textId="77777777" w:rsidR="002E758A" w:rsidRDefault="00000000">
            <w:pPr>
              <w:spacing w:before="40" w:after="40"/>
              <w:jc w:val="left"/>
            </w:pPr>
            <w:r>
              <w:rPr>
                <w:sz w:val="19"/>
              </w:rPr>
              <w:t>Partition scheme</w:t>
            </w:r>
          </w:p>
        </w:tc>
        <w:tc>
          <w:tcPr>
            <w:tcW w:w="3960" w:type="dxa"/>
            <w:shd w:val="clear" w:color="auto" w:fill="F4F7FB"/>
            <w:tcMar>
              <w:top w:w="60" w:type="dxa"/>
              <w:left w:w="90" w:type="dxa"/>
              <w:bottom w:w="60" w:type="dxa"/>
              <w:right w:w="90" w:type="dxa"/>
            </w:tcMar>
          </w:tcPr>
          <w:p w14:paraId="54BB4C84" w14:textId="77777777" w:rsidR="002E758A" w:rsidRDefault="00000000">
            <w:pPr>
              <w:spacing w:before="40" w:after="40"/>
              <w:jc w:val="left"/>
            </w:pPr>
            <w:r>
              <w:rPr>
                <w:sz w:val="19"/>
              </w:rPr>
              <w:t>Default / Huge APP as required by the sketch size</w:t>
            </w:r>
          </w:p>
        </w:tc>
        <w:tc>
          <w:tcPr>
            <w:tcW w:w="2880" w:type="dxa"/>
            <w:shd w:val="clear" w:color="auto" w:fill="F4F7FB"/>
            <w:tcMar>
              <w:top w:w="60" w:type="dxa"/>
              <w:left w:w="90" w:type="dxa"/>
              <w:bottom w:w="60" w:type="dxa"/>
              <w:right w:w="90" w:type="dxa"/>
            </w:tcMar>
          </w:tcPr>
          <w:p w14:paraId="3073455C" w14:textId="77777777" w:rsidR="002E758A" w:rsidRDefault="00000000">
            <w:pPr>
              <w:spacing w:before="40" w:after="40"/>
              <w:jc w:val="left"/>
            </w:pPr>
            <w:r>
              <w:rPr>
                <w:sz w:val="19"/>
              </w:rPr>
              <w:t>Tools → Partition Scheme</w:t>
            </w:r>
          </w:p>
        </w:tc>
      </w:tr>
      <w:tr w:rsidR="002E758A" w14:paraId="74BFA37C" w14:textId="77777777">
        <w:trPr>
          <w:jc w:val="center"/>
        </w:trPr>
        <w:tc>
          <w:tcPr>
            <w:tcW w:w="2088" w:type="dxa"/>
            <w:tcMar>
              <w:top w:w="60" w:type="dxa"/>
              <w:left w:w="90" w:type="dxa"/>
              <w:bottom w:w="60" w:type="dxa"/>
              <w:right w:w="90" w:type="dxa"/>
            </w:tcMar>
          </w:tcPr>
          <w:p w14:paraId="082BB739" w14:textId="77777777" w:rsidR="002E758A" w:rsidRDefault="00000000">
            <w:pPr>
              <w:spacing w:before="40" w:after="40"/>
              <w:jc w:val="left"/>
            </w:pPr>
            <w:r>
              <w:rPr>
                <w:sz w:val="19"/>
              </w:rPr>
              <w:t>PSRAM</w:t>
            </w:r>
          </w:p>
        </w:tc>
        <w:tc>
          <w:tcPr>
            <w:tcW w:w="3960" w:type="dxa"/>
            <w:tcMar>
              <w:top w:w="60" w:type="dxa"/>
              <w:left w:w="90" w:type="dxa"/>
              <w:bottom w:w="60" w:type="dxa"/>
              <w:right w:w="90" w:type="dxa"/>
            </w:tcMar>
          </w:tcPr>
          <w:p w14:paraId="1020AD0C" w14:textId="77777777" w:rsidR="002E758A" w:rsidRDefault="00000000">
            <w:pPr>
              <w:spacing w:before="40" w:after="40"/>
              <w:jc w:val="left"/>
            </w:pPr>
            <w:r>
              <w:rPr>
                <w:sz w:val="19"/>
              </w:rPr>
              <w:t>Enabled automatically; the firmware detects it at run time</w:t>
            </w:r>
          </w:p>
        </w:tc>
        <w:tc>
          <w:tcPr>
            <w:tcW w:w="2880" w:type="dxa"/>
            <w:tcMar>
              <w:top w:w="60" w:type="dxa"/>
              <w:left w:w="90" w:type="dxa"/>
              <w:bottom w:w="60" w:type="dxa"/>
              <w:right w:w="90" w:type="dxa"/>
            </w:tcMar>
          </w:tcPr>
          <w:p w14:paraId="509B66B2" w14:textId="77777777" w:rsidR="002E758A" w:rsidRDefault="00000000">
            <w:pPr>
              <w:spacing w:before="40" w:after="40"/>
              <w:jc w:val="left"/>
            </w:pPr>
            <w:r>
              <w:rPr>
                <w:sz w:val="19"/>
              </w:rPr>
              <w:t xml:space="preserve">Detected by </w:t>
            </w:r>
            <w:r>
              <w:rPr>
                <w:rFonts w:ascii="Consolas" w:hAnsi="Consolas"/>
                <w:sz w:val="17"/>
              </w:rPr>
              <w:t>psramFound()</w:t>
            </w:r>
            <w:r>
              <w:rPr>
                <w:sz w:val="19"/>
              </w:rPr>
              <w:t xml:space="preserve"> in </w:t>
            </w:r>
            <w:r>
              <w:rPr>
                <w:rFonts w:ascii="Consolas" w:hAnsi="Consolas"/>
                <w:sz w:val="17"/>
              </w:rPr>
              <w:t>initCamera()</w:t>
            </w:r>
          </w:p>
        </w:tc>
      </w:tr>
      <w:tr w:rsidR="002E758A" w14:paraId="78546876" w14:textId="77777777">
        <w:trPr>
          <w:jc w:val="center"/>
        </w:trPr>
        <w:tc>
          <w:tcPr>
            <w:tcW w:w="2088" w:type="dxa"/>
            <w:shd w:val="clear" w:color="auto" w:fill="F4F7FB"/>
            <w:tcMar>
              <w:top w:w="60" w:type="dxa"/>
              <w:left w:w="90" w:type="dxa"/>
              <w:bottom w:w="60" w:type="dxa"/>
              <w:right w:w="90" w:type="dxa"/>
            </w:tcMar>
          </w:tcPr>
          <w:p w14:paraId="76EFD0AB" w14:textId="77777777" w:rsidR="002E758A" w:rsidRDefault="00000000">
            <w:pPr>
              <w:spacing w:before="40" w:after="40"/>
              <w:jc w:val="left"/>
            </w:pPr>
            <w:r>
              <w:rPr>
                <w:sz w:val="19"/>
              </w:rPr>
              <w:t>Programmer</w:t>
            </w:r>
          </w:p>
        </w:tc>
        <w:tc>
          <w:tcPr>
            <w:tcW w:w="3960" w:type="dxa"/>
            <w:shd w:val="clear" w:color="auto" w:fill="F4F7FB"/>
            <w:tcMar>
              <w:top w:w="60" w:type="dxa"/>
              <w:left w:w="90" w:type="dxa"/>
              <w:bottom w:w="60" w:type="dxa"/>
              <w:right w:w="90" w:type="dxa"/>
            </w:tcMar>
          </w:tcPr>
          <w:p w14:paraId="69251D70" w14:textId="77777777" w:rsidR="002E758A" w:rsidRDefault="00000000">
            <w:pPr>
              <w:spacing w:before="40" w:after="40"/>
              <w:jc w:val="left"/>
            </w:pPr>
            <w:r>
              <w:rPr>
                <w:sz w:val="19"/>
              </w:rPr>
              <w:t>USB-TTL adapter on GPIO 1 (TX0) and GPIO 3 (RX0)</w:t>
            </w:r>
          </w:p>
        </w:tc>
        <w:tc>
          <w:tcPr>
            <w:tcW w:w="2880" w:type="dxa"/>
            <w:shd w:val="clear" w:color="auto" w:fill="F4F7FB"/>
            <w:tcMar>
              <w:top w:w="60" w:type="dxa"/>
              <w:left w:w="90" w:type="dxa"/>
              <w:bottom w:w="60" w:type="dxa"/>
              <w:right w:w="90" w:type="dxa"/>
            </w:tcMar>
          </w:tcPr>
          <w:p w14:paraId="4FE7527D" w14:textId="77777777" w:rsidR="002E758A" w:rsidRDefault="00000000">
            <w:pPr>
              <w:spacing w:before="40" w:after="40"/>
              <w:jc w:val="left"/>
            </w:pPr>
            <w:r>
              <w:rPr>
                <w:sz w:val="19"/>
              </w:rPr>
              <w:t>Manual wiring; GPIO 0 is grounded to enter download mode</w:t>
            </w:r>
          </w:p>
        </w:tc>
      </w:tr>
      <w:tr w:rsidR="002E758A" w14:paraId="7516B639" w14:textId="77777777">
        <w:trPr>
          <w:jc w:val="center"/>
        </w:trPr>
        <w:tc>
          <w:tcPr>
            <w:tcW w:w="2088" w:type="dxa"/>
            <w:tcMar>
              <w:top w:w="60" w:type="dxa"/>
              <w:left w:w="90" w:type="dxa"/>
              <w:bottom w:w="60" w:type="dxa"/>
              <w:right w:w="90" w:type="dxa"/>
            </w:tcMar>
          </w:tcPr>
          <w:p w14:paraId="59387C03" w14:textId="77777777" w:rsidR="002E758A" w:rsidRDefault="00000000">
            <w:pPr>
              <w:spacing w:before="40" w:after="40"/>
              <w:jc w:val="left"/>
            </w:pPr>
            <w:r>
              <w:rPr>
                <w:sz w:val="19"/>
              </w:rPr>
              <w:t>Monitor speed</w:t>
            </w:r>
          </w:p>
        </w:tc>
        <w:tc>
          <w:tcPr>
            <w:tcW w:w="3960" w:type="dxa"/>
            <w:tcMar>
              <w:top w:w="60" w:type="dxa"/>
              <w:left w:w="90" w:type="dxa"/>
              <w:bottom w:w="60" w:type="dxa"/>
              <w:right w:w="90" w:type="dxa"/>
            </w:tcMar>
          </w:tcPr>
          <w:p w14:paraId="66FA76C0" w14:textId="77777777" w:rsidR="002E758A" w:rsidRDefault="00000000">
            <w:pPr>
              <w:spacing w:before="40" w:after="40"/>
              <w:jc w:val="left"/>
            </w:pPr>
            <w:r>
              <w:rPr>
                <w:sz w:val="19"/>
              </w:rPr>
              <w:t>115200 baud</w:t>
            </w:r>
          </w:p>
        </w:tc>
        <w:tc>
          <w:tcPr>
            <w:tcW w:w="2880" w:type="dxa"/>
            <w:tcMar>
              <w:top w:w="60" w:type="dxa"/>
              <w:left w:w="90" w:type="dxa"/>
              <w:bottom w:w="60" w:type="dxa"/>
              <w:right w:w="90" w:type="dxa"/>
            </w:tcMar>
          </w:tcPr>
          <w:p w14:paraId="31AA80AA" w14:textId="77777777" w:rsidR="002E758A" w:rsidRDefault="00000000">
            <w:pPr>
              <w:spacing w:before="40" w:after="40"/>
              <w:jc w:val="left"/>
            </w:pPr>
            <w:r>
              <w:rPr>
                <w:sz w:val="19"/>
              </w:rPr>
              <w:t>Tools → Serial Monitor</w:t>
            </w:r>
          </w:p>
        </w:tc>
      </w:tr>
    </w:tbl>
    <w:p w14:paraId="035998F4" w14:textId="77777777" w:rsidR="002E758A" w:rsidRDefault="002E758A">
      <w:pPr>
        <w:spacing w:after="0"/>
      </w:pPr>
    </w:p>
    <w:p w14:paraId="1F4D8004" w14:textId="77777777" w:rsidR="002E758A" w:rsidRDefault="00000000">
      <w:pPr>
        <w:keepNext/>
        <w:spacing w:before="240" w:after="80"/>
        <w:jc w:val="left"/>
      </w:pPr>
      <w:r>
        <w:rPr>
          <w:b/>
          <w:color w:val="1F4E79"/>
          <w:sz w:val="26"/>
        </w:rPr>
        <w:t>4.4 Programming Languages</w:t>
      </w:r>
    </w:p>
    <w:p w14:paraId="7B34D5D8" w14:textId="77777777" w:rsidR="002E758A" w:rsidRDefault="00000000">
      <w:pPr>
        <w:keepNext/>
        <w:spacing w:before="160" w:after="60"/>
        <w:jc w:val="center"/>
      </w:pPr>
      <w:r>
        <w:rPr>
          <w:b/>
          <w:color w:val="1F4E79"/>
          <w:sz w:val="19"/>
        </w:rPr>
        <w:t>Table 4.3 — Programming languages and their roles</w:t>
      </w:r>
    </w:p>
    <w:tbl>
      <w:tblPr>
        <w:tblStyle w:val="TableGrid"/>
        <w:tblW w:w="0" w:type="auto"/>
        <w:jc w:val="center"/>
        <w:tblLayout w:type="fixed"/>
        <w:tblLook w:val="04A0" w:firstRow="1" w:lastRow="0" w:firstColumn="1" w:lastColumn="0" w:noHBand="0" w:noVBand="1"/>
      </w:tblPr>
      <w:tblGrid>
        <w:gridCol w:w="1944"/>
        <w:gridCol w:w="5184"/>
        <w:gridCol w:w="1800"/>
      </w:tblGrid>
      <w:tr w:rsidR="002E758A" w14:paraId="5CADE5CD" w14:textId="77777777">
        <w:trPr>
          <w:jc w:val="center"/>
        </w:trPr>
        <w:tc>
          <w:tcPr>
            <w:tcW w:w="1944" w:type="dxa"/>
            <w:shd w:val="clear" w:color="auto" w:fill="1F4E79"/>
            <w:tcMar>
              <w:top w:w="60" w:type="dxa"/>
              <w:left w:w="90" w:type="dxa"/>
              <w:bottom w:w="60" w:type="dxa"/>
              <w:right w:w="90" w:type="dxa"/>
            </w:tcMar>
          </w:tcPr>
          <w:p w14:paraId="34FCA8BE" w14:textId="77777777" w:rsidR="002E758A" w:rsidRDefault="00000000">
            <w:pPr>
              <w:spacing w:before="40" w:after="40"/>
              <w:jc w:val="center"/>
            </w:pPr>
            <w:r>
              <w:rPr>
                <w:b/>
                <w:color w:val="FFFFFF"/>
                <w:sz w:val="19"/>
              </w:rPr>
              <w:t>Language</w:t>
            </w:r>
          </w:p>
        </w:tc>
        <w:tc>
          <w:tcPr>
            <w:tcW w:w="5184" w:type="dxa"/>
            <w:shd w:val="clear" w:color="auto" w:fill="1F4E79"/>
            <w:tcMar>
              <w:top w:w="60" w:type="dxa"/>
              <w:left w:w="90" w:type="dxa"/>
              <w:bottom w:w="60" w:type="dxa"/>
              <w:right w:w="90" w:type="dxa"/>
            </w:tcMar>
          </w:tcPr>
          <w:p w14:paraId="5BE262CE" w14:textId="77777777" w:rsidR="002E758A" w:rsidRDefault="00000000">
            <w:pPr>
              <w:spacing w:before="40" w:after="40"/>
              <w:jc w:val="center"/>
            </w:pPr>
            <w:r>
              <w:rPr>
                <w:b/>
                <w:color w:val="FFFFFF"/>
                <w:sz w:val="19"/>
              </w:rPr>
              <w:t>Used for</w:t>
            </w:r>
          </w:p>
        </w:tc>
        <w:tc>
          <w:tcPr>
            <w:tcW w:w="1800" w:type="dxa"/>
            <w:shd w:val="clear" w:color="auto" w:fill="1F4E79"/>
            <w:tcMar>
              <w:top w:w="60" w:type="dxa"/>
              <w:left w:w="90" w:type="dxa"/>
              <w:bottom w:w="60" w:type="dxa"/>
              <w:right w:w="90" w:type="dxa"/>
            </w:tcMar>
          </w:tcPr>
          <w:p w14:paraId="16F55440" w14:textId="77777777" w:rsidR="002E758A" w:rsidRDefault="00000000">
            <w:pPr>
              <w:spacing w:before="40" w:after="40"/>
              <w:jc w:val="center"/>
            </w:pPr>
            <w:r>
              <w:rPr>
                <w:b/>
                <w:color w:val="FFFFFF"/>
                <w:sz w:val="19"/>
              </w:rPr>
              <w:t>Share of the code base</w:t>
            </w:r>
          </w:p>
        </w:tc>
      </w:tr>
      <w:tr w:rsidR="002E758A" w14:paraId="562A0833" w14:textId="77777777">
        <w:trPr>
          <w:jc w:val="center"/>
        </w:trPr>
        <w:tc>
          <w:tcPr>
            <w:tcW w:w="1944" w:type="dxa"/>
            <w:tcMar>
              <w:top w:w="60" w:type="dxa"/>
              <w:left w:w="90" w:type="dxa"/>
              <w:bottom w:w="60" w:type="dxa"/>
              <w:right w:w="90" w:type="dxa"/>
            </w:tcMar>
          </w:tcPr>
          <w:p w14:paraId="1655DF6A" w14:textId="77777777" w:rsidR="002E758A" w:rsidRDefault="00000000">
            <w:pPr>
              <w:spacing w:before="40" w:after="40"/>
              <w:jc w:val="left"/>
            </w:pPr>
            <w:r>
              <w:rPr>
                <w:sz w:val="19"/>
              </w:rPr>
              <w:t>C++ (Arduino dialect)</w:t>
            </w:r>
          </w:p>
        </w:tc>
        <w:tc>
          <w:tcPr>
            <w:tcW w:w="5184" w:type="dxa"/>
            <w:tcMar>
              <w:top w:w="60" w:type="dxa"/>
              <w:left w:w="90" w:type="dxa"/>
              <w:bottom w:w="60" w:type="dxa"/>
              <w:right w:w="90" w:type="dxa"/>
            </w:tcMar>
          </w:tcPr>
          <w:p w14:paraId="7768953C" w14:textId="77777777" w:rsidR="002E758A" w:rsidRDefault="00000000">
            <w:pPr>
              <w:spacing w:before="40" w:after="40"/>
              <w:jc w:val="left"/>
            </w:pPr>
            <w:r>
              <w:rPr>
                <w:sz w:val="19"/>
              </w:rPr>
              <w:t>All firmware logic: setup, loop, servo control, camera initialisation, handlers, the stream task and the event log</w:t>
            </w:r>
          </w:p>
        </w:tc>
        <w:tc>
          <w:tcPr>
            <w:tcW w:w="1800" w:type="dxa"/>
            <w:tcMar>
              <w:top w:w="60" w:type="dxa"/>
              <w:left w:w="90" w:type="dxa"/>
              <w:bottom w:w="60" w:type="dxa"/>
              <w:right w:w="90" w:type="dxa"/>
            </w:tcMar>
          </w:tcPr>
          <w:p w14:paraId="023213B0" w14:textId="77777777" w:rsidR="002E758A" w:rsidRDefault="00000000">
            <w:pPr>
              <w:spacing w:before="40" w:after="40"/>
              <w:jc w:val="left"/>
            </w:pPr>
            <w:r>
              <w:rPr>
                <w:sz w:val="19"/>
              </w:rPr>
              <w:t>Approximately 40 % of the source lines</w:t>
            </w:r>
          </w:p>
        </w:tc>
      </w:tr>
      <w:tr w:rsidR="002E758A" w14:paraId="50A62D91" w14:textId="77777777">
        <w:trPr>
          <w:jc w:val="center"/>
        </w:trPr>
        <w:tc>
          <w:tcPr>
            <w:tcW w:w="1944" w:type="dxa"/>
            <w:shd w:val="clear" w:color="auto" w:fill="F4F7FB"/>
            <w:tcMar>
              <w:top w:w="60" w:type="dxa"/>
              <w:left w:w="90" w:type="dxa"/>
              <w:bottom w:w="60" w:type="dxa"/>
              <w:right w:w="90" w:type="dxa"/>
            </w:tcMar>
          </w:tcPr>
          <w:p w14:paraId="25896E63" w14:textId="77777777" w:rsidR="002E758A" w:rsidRDefault="00000000">
            <w:pPr>
              <w:spacing w:before="40" w:after="40"/>
              <w:jc w:val="left"/>
            </w:pPr>
            <w:r>
              <w:rPr>
                <w:sz w:val="19"/>
              </w:rPr>
              <w:t>C</w:t>
            </w:r>
          </w:p>
        </w:tc>
        <w:tc>
          <w:tcPr>
            <w:tcW w:w="5184" w:type="dxa"/>
            <w:shd w:val="clear" w:color="auto" w:fill="F4F7FB"/>
            <w:tcMar>
              <w:top w:w="60" w:type="dxa"/>
              <w:left w:w="90" w:type="dxa"/>
              <w:bottom w:w="60" w:type="dxa"/>
              <w:right w:w="90" w:type="dxa"/>
            </w:tcMar>
          </w:tcPr>
          <w:p w14:paraId="245C9EFD" w14:textId="77777777" w:rsidR="002E758A" w:rsidRDefault="00000000">
            <w:pPr>
              <w:spacing w:before="40" w:after="40"/>
              <w:jc w:val="left"/>
            </w:pPr>
            <w:r>
              <w:rPr>
                <w:sz w:val="19"/>
              </w:rPr>
              <w:t>The embedded web page is stored as a single C string literal; the ESP-IDF components it calls are written in C</w:t>
            </w:r>
          </w:p>
        </w:tc>
        <w:tc>
          <w:tcPr>
            <w:tcW w:w="1800" w:type="dxa"/>
            <w:shd w:val="clear" w:color="auto" w:fill="F4F7FB"/>
            <w:tcMar>
              <w:top w:w="60" w:type="dxa"/>
              <w:left w:w="90" w:type="dxa"/>
              <w:bottom w:w="60" w:type="dxa"/>
              <w:right w:w="90" w:type="dxa"/>
            </w:tcMar>
          </w:tcPr>
          <w:p w14:paraId="104C0D48" w14:textId="77777777" w:rsidR="002E758A" w:rsidRDefault="00000000">
            <w:pPr>
              <w:spacing w:before="40" w:after="40"/>
              <w:jc w:val="left"/>
            </w:pPr>
            <w:r>
              <w:rPr>
                <w:sz w:val="19"/>
              </w:rPr>
              <w:t>Structural</w:t>
            </w:r>
          </w:p>
        </w:tc>
      </w:tr>
      <w:tr w:rsidR="002E758A" w14:paraId="0B3C4B50" w14:textId="77777777">
        <w:trPr>
          <w:jc w:val="center"/>
        </w:trPr>
        <w:tc>
          <w:tcPr>
            <w:tcW w:w="1944" w:type="dxa"/>
            <w:tcMar>
              <w:top w:w="60" w:type="dxa"/>
              <w:left w:w="90" w:type="dxa"/>
              <w:bottom w:w="60" w:type="dxa"/>
              <w:right w:w="90" w:type="dxa"/>
            </w:tcMar>
          </w:tcPr>
          <w:p w14:paraId="122EE62D" w14:textId="77777777" w:rsidR="002E758A" w:rsidRDefault="00000000">
            <w:pPr>
              <w:spacing w:before="40" w:after="40"/>
              <w:jc w:val="left"/>
            </w:pPr>
            <w:r>
              <w:rPr>
                <w:sz w:val="19"/>
              </w:rPr>
              <w:t>HTML5</w:t>
            </w:r>
          </w:p>
        </w:tc>
        <w:tc>
          <w:tcPr>
            <w:tcW w:w="5184" w:type="dxa"/>
            <w:tcMar>
              <w:top w:w="60" w:type="dxa"/>
              <w:left w:w="90" w:type="dxa"/>
              <w:bottom w:w="60" w:type="dxa"/>
              <w:right w:w="90" w:type="dxa"/>
            </w:tcMar>
          </w:tcPr>
          <w:p w14:paraId="2C40FF4D" w14:textId="77777777" w:rsidR="002E758A" w:rsidRDefault="00000000">
            <w:pPr>
              <w:spacing w:before="40" w:after="40"/>
              <w:jc w:val="left"/>
            </w:pPr>
            <w:r>
              <w:rPr>
                <w:sz w:val="19"/>
              </w:rPr>
              <w:t xml:space="preserve">The dashboard markup inside </w:t>
            </w:r>
            <w:r>
              <w:rPr>
                <w:rFonts w:ascii="Consolas" w:hAnsi="Consolas"/>
                <w:sz w:val="17"/>
              </w:rPr>
              <w:t>INDEX_HTML</w:t>
            </w:r>
          </w:p>
        </w:tc>
        <w:tc>
          <w:tcPr>
            <w:tcW w:w="1800" w:type="dxa"/>
            <w:tcMar>
              <w:top w:w="60" w:type="dxa"/>
              <w:left w:w="90" w:type="dxa"/>
              <w:bottom w:w="60" w:type="dxa"/>
              <w:right w:w="90" w:type="dxa"/>
            </w:tcMar>
          </w:tcPr>
          <w:p w14:paraId="548EF43B" w14:textId="77777777" w:rsidR="002E758A" w:rsidRDefault="00000000">
            <w:pPr>
              <w:spacing w:before="40" w:after="40"/>
              <w:jc w:val="left"/>
            </w:pPr>
            <w:r>
              <w:rPr>
                <w:sz w:val="19"/>
              </w:rPr>
              <w:t>Approximately 15 %</w:t>
            </w:r>
          </w:p>
        </w:tc>
      </w:tr>
      <w:tr w:rsidR="002E758A" w14:paraId="7D1532C4" w14:textId="77777777">
        <w:trPr>
          <w:jc w:val="center"/>
        </w:trPr>
        <w:tc>
          <w:tcPr>
            <w:tcW w:w="1944" w:type="dxa"/>
            <w:shd w:val="clear" w:color="auto" w:fill="F4F7FB"/>
            <w:tcMar>
              <w:top w:w="60" w:type="dxa"/>
              <w:left w:w="90" w:type="dxa"/>
              <w:bottom w:w="60" w:type="dxa"/>
              <w:right w:w="90" w:type="dxa"/>
            </w:tcMar>
          </w:tcPr>
          <w:p w14:paraId="2321E14E" w14:textId="77777777" w:rsidR="002E758A" w:rsidRDefault="00000000">
            <w:pPr>
              <w:spacing w:before="40" w:after="40"/>
              <w:jc w:val="left"/>
            </w:pPr>
            <w:r>
              <w:rPr>
                <w:sz w:val="19"/>
              </w:rPr>
              <w:t>CSS3</w:t>
            </w:r>
          </w:p>
        </w:tc>
        <w:tc>
          <w:tcPr>
            <w:tcW w:w="5184" w:type="dxa"/>
            <w:shd w:val="clear" w:color="auto" w:fill="F4F7FB"/>
            <w:tcMar>
              <w:top w:w="60" w:type="dxa"/>
              <w:left w:w="90" w:type="dxa"/>
              <w:bottom w:w="60" w:type="dxa"/>
              <w:right w:w="90" w:type="dxa"/>
            </w:tcMar>
          </w:tcPr>
          <w:p w14:paraId="65CD2B60" w14:textId="77777777" w:rsidR="002E758A" w:rsidRDefault="00000000">
            <w:pPr>
              <w:spacing w:before="40" w:after="40"/>
              <w:jc w:val="left"/>
            </w:pPr>
            <w:r>
              <w:rPr>
                <w:sz w:val="19"/>
              </w:rPr>
              <w:t>The dashboard design system: grid, glass panels, buttons, badges, toast and scroll bars</w:t>
            </w:r>
          </w:p>
        </w:tc>
        <w:tc>
          <w:tcPr>
            <w:tcW w:w="1800" w:type="dxa"/>
            <w:shd w:val="clear" w:color="auto" w:fill="F4F7FB"/>
            <w:tcMar>
              <w:top w:w="60" w:type="dxa"/>
              <w:left w:w="90" w:type="dxa"/>
              <w:bottom w:w="60" w:type="dxa"/>
              <w:right w:w="90" w:type="dxa"/>
            </w:tcMar>
          </w:tcPr>
          <w:p w14:paraId="0B05EB01" w14:textId="77777777" w:rsidR="002E758A" w:rsidRDefault="00000000">
            <w:pPr>
              <w:spacing w:before="40" w:after="40"/>
              <w:jc w:val="left"/>
            </w:pPr>
            <w:r>
              <w:rPr>
                <w:sz w:val="19"/>
              </w:rPr>
              <w:t>Approximately 20 %</w:t>
            </w:r>
          </w:p>
        </w:tc>
      </w:tr>
      <w:tr w:rsidR="002E758A" w14:paraId="4C487C3A" w14:textId="77777777">
        <w:trPr>
          <w:jc w:val="center"/>
        </w:trPr>
        <w:tc>
          <w:tcPr>
            <w:tcW w:w="1944" w:type="dxa"/>
            <w:tcMar>
              <w:top w:w="60" w:type="dxa"/>
              <w:left w:w="90" w:type="dxa"/>
              <w:bottom w:w="60" w:type="dxa"/>
              <w:right w:w="90" w:type="dxa"/>
            </w:tcMar>
          </w:tcPr>
          <w:p w14:paraId="31498C41" w14:textId="77777777" w:rsidR="002E758A" w:rsidRDefault="00000000">
            <w:pPr>
              <w:spacing w:before="40" w:after="40"/>
              <w:jc w:val="left"/>
            </w:pPr>
            <w:r>
              <w:rPr>
                <w:sz w:val="19"/>
              </w:rPr>
              <w:t>JavaScript (ES2017)</w:t>
            </w:r>
          </w:p>
        </w:tc>
        <w:tc>
          <w:tcPr>
            <w:tcW w:w="5184" w:type="dxa"/>
            <w:tcMar>
              <w:top w:w="60" w:type="dxa"/>
              <w:left w:w="90" w:type="dxa"/>
              <w:bottom w:w="60" w:type="dxa"/>
              <w:right w:w="90" w:type="dxa"/>
            </w:tcMar>
          </w:tcPr>
          <w:p w14:paraId="6D96679C" w14:textId="77777777" w:rsidR="002E758A" w:rsidRDefault="00000000">
            <w:pPr>
              <w:spacing w:before="40" w:after="40"/>
              <w:jc w:val="left"/>
            </w:pPr>
            <w:r>
              <w:rPr>
                <w:sz w:val="19"/>
              </w:rPr>
              <w:t>Client-side polling, command dispatch, countdown, log rendering and toasts</w:t>
            </w:r>
          </w:p>
        </w:tc>
        <w:tc>
          <w:tcPr>
            <w:tcW w:w="1800" w:type="dxa"/>
            <w:tcMar>
              <w:top w:w="60" w:type="dxa"/>
              <w:left w:w="90" w:type="dxa"/>
              <w:bottom w:w="60" w:type="dxa"/>
              <w:right w:w="90" w:type="dxa"/>
            </w:tcMar>
          </w:tcPr>
          <w:p w14:paraId="3E11CF3F" w14:textId="77777777" w:rsidR="002E758A" w:rsidRDefault="00000000">
            <w:pPr>
              <w:spacing w:before="40" w:after="40"/>
              <w:jc w:val="left"/>
            </w:pPr>
            <w:r>
              <w:rPr>
                <w:sz w:val="19"/>
              </w:rPr>
              <w:t>Approximately 25 %</w:t>
            </w:r>
          </w:p>
        </w:tc>
      </w:tr>
    </w:tbl>
    <w:p w14:paraId="13D29CD5" w14:textId="77777777" w:rsidR="002E758A" w:rsidRDefault="002E758A">
      <w:pPr>
        <w:spacing w:after="0"/>
      </w:pPr>
    </w:p>
    <w:p w14:paraId="11D7501A" w14:textId="77777777" w:rsidR="002E758A" w:rsidRDefault="00000000">
      <w:pPr>
        <w:pBdr>
          <w:left w:val="single" w:sz="6" w:space="6" w:color="BF8F00"/>
        </w:pBdr>
        <w:shd w:val="clear" w:color="auto" w:fill="FFF8E6"/>
        <w:spacing w:before="120" w:after="160"/>
        <w:ind w:left="288" w:right="288"/>
      </w:pPr>
      <w:r>
        <w:rPr>
          <w:b/>
          <w:color w:val="7A5C00"/>
          <w:sz w:val="21"/>
        </w:rPr>
        <w:t>Why a single file?</w:t>
      </w:r>
      <w:r>
        <w:rPr>
          <w:color w:val="7A5C00"/>
          <w:sz w:val="21"/>
        </w:rPr>
        <w:t xml:space="preserve"> The web interface is embedded directly in the firmware as a raw string literal (</w:t>
      </w:r>
      <w:r>
        <w:rPr>
          <w:rFonts w:ascii="Consolas" w:hAnsi="Consolas"/>
          <w:color w:val="7A5C00"/>
          <w:sz w:val="19"/>
        </w:rPr>
        <w:t>INDEX_HTML</w:t>
      </w:r>
      <w:r>
        <w:rPr>
          <w:color w:val="7A5C00"/>
          <w:sz w:val="21"/>
        </w:rPr>
        <w:t>). This removes any dependency on an SD card, a file system or a second upload step: flashing the sketch also flashes the user interface. The trade-off is that the page is recompiled whenever it is edited.</w:t>
      </w:r>
    </w:p>
    <w:p w14:paraId="0C28BC2E" w14:textId="77777777" w:rsidR="002E758A" w:rsidRDefault="00000000">
      <w:pPr>
        <w:keepNext/>
        <w:spacing w:before="240" w:after="80"/>
        <w:jc w:val="left"/>
      </w:pPr>
      <w:r>
        <w:rPr>
          <w:b/>
          <w:color w:val="1F4E79"/>
          <w:sz w:val="26"/>
        </w:rPr>
        <w:t>4.5 Libraries</w:t>
      </w:r>
    </w:p>
    <w:p w14:paraId="11C7F62C" w14:textId="77777777" w:rsidR="002E758A" w:rsidRDefault="00000000">
      <w:pPr>
        <w:keepNext/>
        <w:spacing w:before="160" w:after="60"/>
        <w:jc w:val="center"/>
      </w:pPr>
      <w:r>
        <w:rPr>
          <w:b/>
          <w:color w:val="1F4E79"/>
          <w:sz w:val="19"/>
        </w:rPr>
        <w:t>Table 4.4 — Software libraries used by the firmware</w:t>
      </w:r>
    </w:p>
    <w:tbl>
      <w:tblPr>
        <w:tblStyle w:val="TableGrid"/>
        <w:tblW w:w="0" w:type="auto"/>
        <w:jc w:val="center"/>
        <w:tblLayout w:type="fixed"/>
        <w:tblLook w:val="04A0" w:firstRow="1" w:lastRow="0" w:firstColumn="1" w:lastColumn="0" w:noHBand="0" w:noVBand="1"/>
      </w:tblPr>
      <w:tblGrid>
        <w:gridCol w:w="1944"/>
        <w:gridCol w:w="1944"/>
        <w:gridCol w:w="2736"/>
        <w:gridCol w:w="2304"/>
      </w:tblGrid>
      <w:tr w:rsidR="002E758A" w14:paraId="477C2EFD" w14:textId="77777777">
        <w:trPr>
          <w:jc w:val="center"/>
        </w:trPr>
        <w:tc>
          <w:tcPr>
            <w:tcW w:w="1944" w:type="dxa"/>
            <w:shd w:val="clear" w:color="auto" w:fill="1F4E79"/>
            <w:tcMar>
              <w:top w:w="60" w:type="dxa"/>
              <w:left w:w="90" w:type="dxa"/>
              <w:bottom w:w="60" w:type="dxa"/>
              <w:right w:w="90" w:type="dxa"/>
            </w:tcMar>
          </w:tcPr>
          <w:p w14:paraId="3F3BB812" w14:textId="77777777" w:rsidR="002E758A" w:rsidRDefault="00000000">
            <w:pPr>
              <w:spacing w:before="40" w:after="40"/>
              <w:jc w:val="center"/>
            </w:pPr>
            <w:r>
              <w:rPr>
                <w:b/>
                <w:color w:val="FFFFFF"/>
                <w:sz w:val="19"/>
              </w:rPr>
              <w:t>Include</w:t>
            </w:r>
          </w:p>
        </w:tc>
        <w:tc>
          <w:tcPr>
            <w:tcW w:w="1944" w:type="dxa"/>
            <w:shd w:val="clear" w:color="auto" w:fill="1F4E79"/>
            <w:tcMar>
              <w:top w:w="60" w:type="dxa"/>
              <w:left w:w="90" w:type="dxa"/>
              <w:bottom w:w="60" w:type="dxa"/>
              <w:right w:w="90" w:type="dxa"/>
            </w:tcMar>
          </w:tcPr>
          <w:p w14:paraId="71116C51" w14:textId="77777777" w:rsidR="002E758A" w:rsidRDefault="00000000">
            <w:pPr>
              <w:spacing w:before="40" w:after="40"/>
              <w:jc w:val="center"/>
            </w:pPr>
            <w:r>
              <w:rPr>
                <w:b/>
                <w:color w:val="FFFFFF"/>
                <w:sz w:val="19"/>
              </w:rPr>
              <w:t>Library or component</w:t>
            </w:r>
          </w:p>
        </w:tc>
        <w:tc>
          <w:tcPr>
            <w:tcW w:w="2736" w:type="dxa"/>
            <w:shd w:val="clear" w:color="auto" w:fill="1F4E79"/>
            <w:tcMar>
              <w:top w:w="60" w:type="dxa"/>
              <w:left w:w="90" w:type="dxa"/>
              <w:bottom w:w="60" w:type="dxa"/>
              <w:right w:w="90" w:type="dxa"/>
            </w:tcMar>
          </w:tcPr>
          <w:p w14:paraId="44756134" w14:textId="77777777" w:rsidR="002E758A" w:rsidRDefault="00000000">
            <w:pPr>
              <w:spacing w:before="40" w:after="40"/>
              <w:jc w:val="center"/>
            </w:pPr>
            <w:r>
              <w:rPr>
                <w:b/>
                <w:color w:val="FFFFFF"/>
                <w:sz w:val="19"/>
              </w:rPr>
              <w:t>Purpose in this project</w:t>
            </w:r>
          </w:p>
        </w:tc>
        <w:tc>
          <w:tcPr>
            <w:tcW w:w="2304" w:type="dxa"/>
            <w:shd w:val="clear" w:color="auto" w:fill="1F4E79"/>
            <w:tcMar>
              <w:top w:w="60" w:type="dxa"/>
              <w:left w:w="90" w:type="dxa"/>
              <w:bottom w:w="60" w:type="dxa"/>
              <w:right w:w="90" w:type="dxa"/>
            </w:tcMar>
          </w:tcPr>
          <w:p w14:paraId="661ED271" w14:textId="77777777" w:rsidR="002E758A" w:rsidRDefault="00000000">
            <w:pPr>
              <w:spacing w:before="40" w:after="40"/>
              <w:jc w:val="center"/>
            </w:pPr>
            <w:r>
              <w:rPr>
                <w:b/>
                <w:color w:val="FFFFFF"/>
                <w:sz w:val="19"/>
              </w:rPr>
              <w:t>Key symbols used</w:t>
            </w:r>
          </w:p>
        </w:tc>
      </w:tr>
      <w:tr w:rsidR="002E758A" w14:paraId="754F5C4B" w14:textId="77777777">
        <w:trPr>
          <w:jc w:val="center"/>
        </w:trPr>
        <w:tc>
          <w:tcPr>
            <w:tcW w:w="1944" w:type="dxa"/>
            <w:tcMar>
              <w:top w:w="60" w:type="dxa"/>
              <w:left w:w="90" w:type="dxa"/>
              <w:bottom w:w="60" w:type="dxa"/>
              <w:right w:w="90" w:type="dxa"/>
            </w:tcMar>
          </w:tcPr>
          <w:p w14:paraId="02237602" w14:textId="77777777" w:rsidR="002E758A" w:rsidRDefault="00000000">
            <w:pPr>
              <w:spacing w:before="40" w:after="40"/>
              <w:jc w:val="left"/>
            </w:pPr>
            <w:r>
              <w:rPr>
                <w:rFonts w:ascii="Consolas" w:hAnsi="Consolas"/>
                <w:sz w:val="17"/>
              </w:rPr>
              <w:t>esp_camera.h</w:t>
            </w:r>
          </w:p>
        </w:tc>
        <w:tc>
          <w:tcPr>
            <w:tcW w:w="1944" w:type="dxa"/>
            <w:tcMar>
              <w:top w:w="60" w:type="dxa"/>
              <w:left w:w="90" w:type="dxa"/>
              <w:bottom w:w="60" w:type="dxa"/>
              <w:right w:w="90" w:type="dxa"/>
            </w:tcMar>
          </w:tcPr>
          <w:p w14:paraId="2572D2E4" w14:textId="77777777" w:rsidR="002E758A" w:rsidRDefault="00000000">
            <w:pPr>
              <w:spacing w:before="40" w:after="40"/>
              <w:jc w:val="left"/>
            </w:pPr>
            <w:r>
              <w:rPr>
                <w:sz w:val="19"/>
              </w:rPr>
              <w:t>Espressif camera driver</w:t>
            </w:r>
          </w:p>
        </w:tc>
        <w:tc>
          <w:tcPr>
            <w:tcW w:w="2736" w:type="dxa"/>
            <w:tcMar>
              <w:top w:w="60" w:type="dxa"/>
              <w:left w:w="90" w:type="dxa"/>
              <w:bottom w:w="60" w:type="dxa"/>
              <w:right w:w="90" w:type="dxa"/>
            </w:tcMar>
          </w:tcPr>
          <w:p w14:paraId="41113618" w14:textId="77777777" w:rsidR="002E758A" w:rsidRDefault="00000000">
            <w:pPr>
              <w:spacing w:before="40" w:after="40"/>
              <w:jc w:val="left"/>
            </w:pPr>
            <w:r>
              <w:rPr>
                <w:sz w:val="19"/>
              </w:rPr>
              <w:t>Initialises the OV2640 and delivers JPEG frames</w:t>
            </w:r>
          </w:p>
        </w:tc>
        <w:tc>
          <w:tcPr>
            <w:tcW w:w="2304" w:type="dxa"/>
            <w:tcMar>
              <w:top w:w="60" w:type="dxa"/>
              <w:left w:w="90" w:type="dxa"/>
              <w:bottom w:w="60" w:type="dxa"/>
              <w:right w:w="90" w:type="dxa"/>
            </w:tcMar>
          </w:tcPr>
          <w:p w14:paraId="4C550937" w14:textId="77777777" w:rsidR="002E758A" w:rsidRDefault="00000000">
            <w:pPr>
              <w:spacing w:before="40" w:after="40"/>
              <w:jc w:val="left"/>
            </w:pPr>
            <w:r>
              <w:rPr>
                <w:rFonts w:ascii="Consolas" w:hAnsi="Consolas"/>
                <w:sz w:val="17"/>
              </w:rPr>
              <w:t>camera_config_t</w:t>
            </w:r>
            <w:r>
              <w:rPr>
                <w:sz w:val="19"/>
              </w:rPr>
              <w:t xml:space="preserve">, </w:t>
            </w:r>
            <w:r>
              <w:rPr>
                <w:rFonts w:ascii="Consolas" w:hAnsi="Consolas"/>
                <w:sz w:val="17"/>
              </w:rPr>
              <w:t>esp_camera_init()</w:t>
            </w:r>
            <w:r>
              <w:rPr>
                <w:sz w:val="19"/>
              </w:rPr>
              <w:t xml:space="preserve">, </w:t>
            </w:r>
            <w:r>
              <w:rPr>
                <w:rFonts w:ascii="Consolas" w:hAnsi="Consolas"/>
                <w:sz w:val="17"/>
              </w:rPr>
              <w:lastRenderedPageBreak/>
              <w:t>esp_camera_fb_get()</w:t>
            </w:r>
            <w:r>
              <w:rPr>
                <w:sz w:val="19"/>
              </w:rPr>
              <w:t xml:space="preserve">, </w:t>
            </w:r>
            <w:r>
              <w:rPr>
                <w:rFonts w:ascii="Consolas" w:hAnsi="Consolas"/>
                <w:sz w:val="17"/>
              </w:rPr>
              <w:t>sensor_t</w:t>
            </w:r>
          </w:p>
        </w:tc>
      </w:tr>
      <w:tr w:rsidR="002E758A" w14:paraId="32F3637E" w14:textId="77777777">
        <w:trPr>
          <w:jc w:val="center"/>
        </w:trPr>
        <w:tc>
          <w:tcPr>
            <w:tcW w:w="1944" w:type="dxa"/>
            <w:shd w:val="clear" w:color="auto" w:fill="F4F7FB"/>
            <w:tcMar>
              <w:top w:w="60" w:type="dxa"/>
              <w:left w:w="90" w:type="dxa"/>
              <w:bottom w:w="60" w:type="dxa"/>
              <w:right w:w="90" w:type="dxa"/>
            </w:tcMar>
          </w:tcPr>
          <w:p w14:paraId="009496DF" w14:textId="77777777" w:rsidR="002E758A" w:rsidRDefault="00000000">
            <w:pPr>
              <w:spacing w:before="40" w:after="40"/>
              <w:jc w:val="left"/>
            </w:pPr>
            <w:r>
              <w:rPr>
                <w:rFonts w:ascii="Consolas" w:hAnsi="Consolas"/>
                <w:sz w:val="17"/>
              </w:rPr>
              <w:lastRenderedPageBreak/>
              <w:t>esp_http_server.h</w:t>
            </w:r>
          </w:p>
        </w:tc>
        <w:tc>
          <w:tcPr>
            <w:tcW w:w="1944" w:type="dxa"/>
            <w:shd w:val="clear" w:color="auto" w:fill="F4F7FB"/>
            <w:tcMar>
              <w:top w:w="60" w:type="dxa"/>
              <w:left w:w="90" w:type="dxa"/>
              <w:bottom w:w="60" w:type="dxa"/>
              <w:right w:w="90" w:type="dxa"/>
            </w:tcMar>
          </w:tcPr>
          <w:p w14:paraId="5F6C9298" w14:textId="77777777" w:rsidR="002E758A" w:rsidRDefault="00000000">
            <w:pPr>
              <w:spacing w:before="40" w:after="40"/>
              <w:jc w:val="left"/>
            </w:pPr>
            <w:r>
              <w:rPr>
                <w:sz w:val="19"/>
              </w:rPr>
              <w:t>ESP-IDF HTTP server</w:t>
            </w:r>
          </w:p>
        </w:tc>
        <w:tc>
          <w:tcPr>
            <w:tcW w:w="2736" w:type="dxa"/>
            <w:shd w:val="clear" w:color="auto" w:fill="F4F7FB"/>
            <w:tcMar>
              <w:top w:w="60" w:type="dxa"/>
              <w:left w:w="90" w:type="dxa"/>
              <w:bottom w:w="60" w:type="dxa"/>
              <w:right w:w="90" w:type="dxa"/>
            </w:tcMar>
          </w:tcPr>
          <w:p w14:paraId="6340CA27" w14:textId="77777777" w:rsidR="002E758A" w:rsidRDefault="00000000">
            <w:pPr>
              <w:spacing w:before="40" w:after="40"/>
              <w:jc w:val="left"/>
            </w:pPr>
            <w:r>
              <w:rPr>
                <w:sz w:val="19"/>
              </w:rPr>
              <w:t>Serves the dashboard and the JSON API on port 80</w:t>
            </w:r>
          </w:p>
        </w:tc>
        <w:tc>
          <w:tcPr>
            <w:tcW w:w="2304" w:type="dxa"/>
            <w:shd w:val="clear" w:color="auto" w:fill="F4F7FB"/>
            <w:tcMar>
              <w:top w:w="60" w:type="dxa"/>
              <w:left w:w="90" w:type="dxa"/>
              <w:bottom w:w="60" w:type="dxa"/>
              <w:right w:w="90" w:type="dxa"/>
            </w:tcMar>
          </w:tcPr>
          <w:p w14:paraId="479825EA" w14:textId="77777777" w:rsidR="002E758A" w:rsidRDefault="00000000">
            <w:pPr>
              <w:spacing w:before="40" w:after="40"/>
              <w:jc w:val="left"/>
            </w:pPr>
            <w:r>
              <w:rPr>
                <w:rFonts w:ascii="Consolas" w:hAnsi="Consolas"/>
                <w:sz w:val="17"/>
              </w:rPr>
              <w:t>httpd_handle_t</w:t>
            </w:r>
            <w:r>
              <w:rPr>
                <w:sz w:val="19"/>
              </w:rPr>
              <w:t xml:space="preserve">, </w:t>
            </w:r>
            <w:r>
              <w:rPr>
                <w:rFonts w:ascii="Consolas" w:hAnsi="Consolas"/>
                <w:sz w:val="17"/>
              </w:rPr>
              <w:t>httpd_config_t</w:t>
            </w:r>
            <w:r>
              <w:rPr>
                <w:sz w:val="19"/>
              </w:rPr>
              <w:t xml:space="preserve">, </w:t>
            </w:r>
            <w:r>
              <w:rPr>
                <w:rFonts w:ascii="Consolas" w:hAnsi="Consolas"/>
                <w:sz w:val="17"/>
              </w:rPr>
              <w:t>httpd_uri_t</w:t>
            </w:r>
            <w:r>
              <w:rPr>
                <w:sz w:val="19"/>
              </w:rPr>
              <w:t xml:space="preserve">, </w:t>
            </w:r>
            <w:r>
              <w:rPr>
                <w:rFonts w:ascii="Consolas" w:hAnsi="Consolas"/>
                <w:sz w:val="17"/>
              </w:rPr>
              <w:t>httpd_resp_send()</w:t>
            </w:r>
          </w:p>
        </w:tc>
      </w:tr>
      <w:tr w:rsidR="002E758A" w14:paraId="1F58015C" w14:textId="77777777">
        <w:trPr>
          <w:jc w:val="center"/>
        </w:trPr>
        <w:tc>
          <w:tcPr>
            <w:tcW w:w="1944" w:type="dxa"/>
            <w:tcMar>
              <w:top w:w="60" w:type="dxa"/>
              <w:left w:w="90" w:type="dxa"/>
              <w:bottom w:w="60" w:type="dxa"/>
              <w:right w:w="90" w:type="dxa"/>
            </w:tcMar>
          </w:tcPr>
          <w:p w14:paraId="3E3C9850" w14:textId="77777777" w:rsidR="002E758A" w:rsidRDefault="00000000">
            <w:pPr>
              <w:spacing w:before="40" w:after="40"/>
              <w:jc w:val="left"/>
            </w:pPr>
            <w:r>
              <w:rPr>
                <w:rFonts w:ascii="Consolas" w:hAnsi="Consolas"/>
                <w:sz w:val="17"/>
              </w:rPr>
              <w:t>driver/ledc.h</w:t>
            </w:r>
          </w:p>
        </w:tc>
        <w:tc>
          <w:tcPr>
            <w:tcW w:w="1944" w:type="dxa"/>
            <w:tcMar>
              <w:top w:w="60" w:type="dxa"/>
              <w:left w:w="90" w:type="dxa"/>
              <w:bottom w:w="60" w:type="dxa"/>
              <w:right w:w="90" w:type="dxa"/>
            </w:tcMar>
          </w:tcPr>
          <w:p w14:paraId="35AC101A" w14:textId="77777777" w:rsidR="002E758A" w:rsidRDefault="00000000">
            <w:pPr>
              <w:spacing w:before="40" w:after="40"/>
              <w:jc w:val="left"/>
            </w:pPr>
            <w:r>
              <w:rPr>
                <w:sz w:val="19"/>
              </w:rPr>
              <w:t>LEDC PWM peripheral driver</w:t>
            </w:r>
          </w:p>
        </w:tc>
        <w:tc>
          <w:tcPr>
            <w:tcW w:w="2736" w:type="dxa"/>
            <w:tcMar>
              <w:top w:w="60" w:type="dxa"/>
              <w:left w:w="90" w:type="dxa"/>
              <w:bottom w:w="60" w:type="dxa"/>
              <w:right w:w="90" w:type="dxa"/>
            </w:tcMar>
          </w:tcPr>
          <w:p w14:paraId="24F28386" w14:textId="77777777" w:rsidR="002E758A" w:rsidRDefault="00000000">
            <w:pPr>
              <w:spacing w:before="40" w:after="40"/>
              <w:jc w:val="left"/>
            </w:pPr>
            <w:r>
              <w:rPr>
                <w:sz w:val="19"/>
              </w:rPr>
              <w:t>Generates the 50 Hz servo control pulse</w:t>
            </w:r>
          </w:p>
        </w:tc>
        <w:tc>
          <w:tcPr>
            <w:tcW w:w="2304" w:type="dxa"/>
            <w:tcMar>
              <w:top w:w="60" w:type="dxa"/>
              <w:left w:w="90" w:type="dxa"/>
              <w:bottom w:w="60" w:type="dxa"/>
              <w:right w:w="90" w:type="dxa"/>
            </w:tcMar>
          </w:tcPr>
          <w:p w14:paraId="06AC6980" w14:textId="77777777" w:rsidR="002E758A" w:rsidRDefault="00000000">
            <w:pPr>
              <w:spacing w:before="40" w:after="40"/>
              <w:jc w:val="left"/>
            </w:pPr>
            <w:r>
              <w:rPr>
                <w:rFonts w:ascii="Consolas" w:hAnsi="Consolas"/>
                <w:sz w:val="17"/>
              </w:rPr>
              <w:t>ledc_timer_config()</w:t>
            </w:r>
            <w:r>
              <w:rPr>
                <w:sz w:val="19"/>
              </w:rPr>
              <w:t xml:space="preserve">, </w:t>
            </w:r>
            <w:r>
              <w:rPr>
                <w:rFonts w:ascii="Consolas" w:hAnsi="Consolas"/>
                <w:sz w:val="17"/>
              </w:rPr>
              <w:t>ledc_channel_config()</w:t>
            </w:r>
            <w:r>
              <w:rPr>
                <w:sz w:val="19"/>
              </w:rPr>
              <w:t xml:space="preserve">, </w:t>
            </w:r>
            <w:r>
              <w:rPr>
                <w:rFonts w:ascii="Consolas" w:hAnsi="Consolas"/>
                <w:sz w:val="17"/>
              </w:rPr>
              <w:t>ledc_set_duty()</w:t>
            </w:r>
          </w:p>
        </w:tc>
      </w:tr>
      <w:tr w:rsidR="002E758A" w14:paraId="08F06878" w14:textId="77777777">
        <w:trPr>
          <w:jc w:val="center"/>
        </w:trPr>
        <w:tc>
          <w:tcPr>
            <w:tcW w:w="1944" w:type="dxa"/>
            <w:shd w:val="clear" w:color="auto" w:fill="F4F7FB"/>
            <w:tcMar>
              <w:top w:w="60" w:type="dxa"/>
              <w:left w:w="90" w:type="dxa"/>
              <w:bottom w:w="60" w:type="dxa"/>
              <w:right w:w="90" w:type="dxa"/>
            </w:tcMar>
          </w:tcPr>
          <w:p w14:paraId="0E38E032" w14:textId="77777777" w:rsidR="002E758A" w:rsidRDefault="00000000">
            <w:pPr>
              <w:spacing w:before="40" w:after="40"/>
              <w:jc w:val="left"/>
            </w:pPr>
            <w:r>
              <w:rPr>
                <w:rFonts w:ascii="Consolas" w:hAnsi="Consolas"/>
                <w:sz w:val="17"/>
              </w:rPr>
              <w:t>WiFi.h</w:t>
            </w:r>
          </w:p>
        </w:tc>
        <w:tc>
          <w:tcPr>
            <w:tcW w:w="1944" w:type="dxa"/>
            <w:shd w:val="clear" w:color="auto" w:fill="F4F7FB"/>
            <w:tcMar>
              <w:top w:w="60" w:type="dxa"/>
              <w:left w:w="90" w:type="dxa"/>
              <w:bottom w:w="60" w:type="dxa"/>
              <w:right w:w="90" w:type="dxa"/>
            </w:tcMar>
          </w:tcPr>
          <w:p w14:paraId="36FD935D" w14:textId="77777777" w:rsidR="002E758A" w:rsidRDefault="00000000">
            <w:pPr>
              <w:spacing w:before="40" w:after="40"/>
              <w:jc w:val="left"/>
            </w:pPr>
            <w:r>
              <w:rPr>
                <w:sz w:val="19"/>
              </w:rPr>
              <w:t>Arduino Wi-Fi library</w:t>
            </w:r>
          </w:p>
        </w:tc>
        <w:tc>
          <w:tcPr>
            <w:tcW w:w="2736" w:type="dxa"/>
            <w:shd w:val="clear" w:color="auto" w:fill="F4F7FB"/>
            <w:tcMar>
              <w:top w:w="60" w:type="dxa"/>
              <w:left w:w="90" w:type="dxa"/>
              <w:bottom w:w="60" w:type="dxa"/>
              <w:right w:w="90" w:type="dxa"/>
            </w:tcMar>
          </w:tcPr>
          <w:p w14:paraId="390B2F47" w14:textId="77777777" w:rsidR="002E758A" w:rsidRDefault="00000000">
            <w:pPr>
              <w:spacing w:before="40" w:after="40"/>
              <w:jc w:val="left"/>
            </w:pPr>
            <w:r>
              <w:rPr>
                <w:sz w:val="19"/>
              </w:rPr>
              <w:t>Creates the soft access point and the raw TCP server socket</w:t>
            </w:r>
          </w:p>
        </w:tc>
        <w:tc>
          <w:tcPr>
            <w:tcW w:w="2304" w:type="dxa"/>
            <w:shd w:val="clear" w:color="auto" w:fill="F4F7FB"/>
            <w:tcMar>
              <w:top w:w="60" w:type="dxa"/>
              <w:left w:w="90" w:type="dxa"/>
              <w:bottom w:w="60" w:type="dxa"/>
              <w:right w:w="90" w:type="dxa"/>
            </w:tcMar>
          </w:tcPr>
          <w:p w14:paraId="7D217E1F" w14:textId="77777777" w:rsidR="002E758A" w:rsidRDefault="00000000">
            <w:pPr>
              <w:spacing w:before="40" w:after="40"/>
              <w:jc w:val="left"/>
            </w:pPr>
            <w:r>
              <w:rPr>
                <w:rFonts w:ascii="Consolas" w:hAnsi="Consolas"/>
                <w:sz w:val="17"/>
              </w:rPr>
              <w:t>WiFi.mode()</w:t>
            </w:r>
            <w:r>
              <w:rPr>
                <w:sz w:val="19"/>
              </w:rPr>
              <w:t xml:space="preserve">, </w:t>
            </w:r>
            <w:r>
              <w:rPr>
                <w:rFonts w:ascii="Consolas" w:hAnsi="Consolas"/>
                <w:sz w:val="17"/>
              </w:rPr>
              <w:t>WiFi.softAP()</w:t>
            </w:r>
            <w:r>
              <w:rPr>
                <w:sz w:val="19"/>
              </w:rPr>
              <w:t xml:space="preserve">, </w:t>
            </w:r>
            <w:r>
              <w:rPr>
                <w:rFonts w:ascii="Consolas" w:hAnsi="Consolas"/>
                <w:sz w:val="17"/>
              </w:rPr>
              <w:t>WiFi.softAPIP()</w:t>
            </w:r>
            <w:r>
              <w:rPr>
                <w:sz w:val="19"/>
              </w:rPr>
              <w:t xml:space="preserve">, </w:t>
            </w:r>
            <w:r>
              <w:rPr>
                <w:rFonts w:ascii="Consolas" w:hAnsi="Consolas"/>
                <w:sz w:val="17"/>
              </w:rPr>
              <w:t>WiFiServer</w:t>
            </w:r>
            <w:r>
              <w:rPr>
                <w:sz w:val="19"/>
              </w:rPr>
              <w:t xml:space="preserve">, </w:t>
            </w:r>
            <w:r>
              <w:rPr>
                <w:rFonts w:ascii="Consolas" w:hAnsi="Consolas"/>
                <w:sz w:val="17"/>
              </w:rPr>
              <w:t>WiFiClient</w:t>
            </w:r>
          </w:p>
        </w:tc>
      </w:tr>
      <w:tr w:rsidR="002E758A" w14:paraId="2B633949" w14:textId="77777777">
        <w:trPr>
          <w:jc w:val="center"/>
        </w:trPr>
        <w:tc>
          <w:tcPr>
            <w:tcW w:w="1944" w:type="dxa"/>
            <w:tcMar>
              <w:top w:w="60" w:type="dxa"/>
              <w:left w:w="90" w:type="dxa"/>
              <w:bottom w:w="60" w:type="dxa"/>
              <w:right w:w="90" w:type="dxa"/>
            </w:tcMar>
          </w:tcPr>
          <w:p w14:paraId="09E48B27" w14:textId="77777777" w:rsidR="002E758A" w:rsidRDefault="00000000">
            <w:pPr>
              <w:spacing w:before="40" w:after="40"/>
              <w:jc w:val="left"/>
            </w:pPr>
            <w:r>
              <w:rPr>
                <w:rFonts w:ascii="Consolas" w:hAnsi="Consolas"/>
                <w:sz w:val="17"/>
              </w:rPr>
              <w:t>soc/soc.h</w:t>
            </w:r>
            <w:r>
              <w:rPr>
                <w:sz w:val="19"/>
              </w:rPr>
              <w:t xml:space="preserve"> and </w:t>
            </w:r>
            <w:r>
              <w:rPr>
                <w:rFonts w:ascii="Consolas" w:hAnsi="Consolas"/>
                <w:sz w:val="17"/>
              </w:rPr>
              <w:t>soc/rtc_cntl_reg.h</w:t>
            </w:r>
          </w:p>
        </w:tc>
        <w:tc>
          <w:tcPr>
            <w:tcW w:w="1944" w:type="dxa"/>
            <w:tcMar>
              <w:top w:w="60" w:type="dxa"/>
              <w:left w:w="90" w:type="dxa"/>
              <w:bottom w:w="60" w:type="dxa"/>
              <w:right w:w="90" w:type="dxa"/>
            </w:tcMar>
          </w:tcPr>
          <w:p w14:paraId="1FBB1C8E" w14:textId="77777777" w:rsidR="002E758A" w:rsidRDefault="00000000">
            <w:pPr>
              <w:spacing w:before="40" w:after="40"/>
              <w:jc w:val="left"/>
            </w:pPr>
            <w:r>
              <w:rPr>
                <w:sz w:val="19"/>
              </w:rPr>
              <w:t>SoC register definitions</w:t>
            </w:r>
          </w:p>
        </w:tc>
        <w:tc>
          <w:tcPr>
            <w:tcW w:w="2736" w:type="dxa"/>
            <w:tcMar>
              <w:top w:w="60" w:type="dxa"/>
              <w:left w:w="90" w:type="dxa"/>
              <w:bottom w:w="60" w:type="dxa"/>
              <w:right w:w="90" w:type="dxa"/>
            </w:tcMar>
          </w:tcPr>
          <w:p w14:paraId="68432EB4" w14:textId="77777777" w:rsidR="002E758A" w:rsidRDefault="00000000">
            <w:pPr>
              <w:spacing w:before="40" w:after="40"/>
              <w:jc w:val="left"/>
            </w:pPr>
            <w:r>
              <w:rPr>
                <w:sz w:val="19"/>
              </w:rPr>
              <w:t>Allows the brown-out detector to be disabled before the servo load is applied</w:t>
            </w:r>
          </w:p>
        </w:tc>
        <w:tc>
          <w:tcPr>
            <w:tcW w:w="2304" w:type="dxa"/>
            <w:tcMar>
              <w:top w:w="60" w:type="dxa"/>
              <w:left w:w="90" w:type="dxa"/>
              <w:bottom w:w="60" w:type="dxa"/>
              <w:right w:w="90" w:type="dxa"/>
            </w:tcMar>
          </w:tcPr>
          <w:p w14:paraId="7463954A" w14:textId="77777777" w:rsidR="002E758A" w:rsidRDefault="00000000">
            <w:pPr>
              <w:spacing w:before="40" w:after="40"/>
              <w:jc w:val="left"/>
            </w:pPr>
            <w:r>
              <w:rPr>
                <w:rFonts w:ascii="Consolas" w:hAnsi="Consolas"/>
                <w:sz w:val="17"/>
              </w:rPr>
              <w:t>WRITE_PERI_REG()</w:t>
            </w:r>
            <w:r>
              <w:rPr>
                <w:sz w:val="19"/>
              </w:rPr>
              <w:t xml:space="preserve">, </w:t>
            </w:r>
            <w:r>
              <w:rPr>
                <w:rFonts w:ascii="Consolas" w:hAnsi="Consolas"/>
                <w:sz w:val="17"/>
              </w:rPr>
              <w:t>RTC_CNTL_BROWN_OUT_REG</w:t>
            </w:r>
          </w:p>
        </w:tc>
      </w:tr>
      <w:tr w:rsidR="002E758A" w14:paraId="27600F3F" w14:textId="77777777">
        <w:trPr>
          <w:jc w:val="center"/>
        </w:trPr>
        <w:tc>
          <w:tcPr>
            <w:tcW w:w="1944" w:type="dxa"/>
            <w:shd w:val="clear" w:color="auto" w:fill="F4F7FB"/>
            <w:tcMar>
              <w:top w:w="60" w:type="dxa"/>
              <w:left w:w="90" w:type="dxa"/>
              <w:bottom w:w="60" w:type="dxa"/>
              <w:right w:w="90" w:type="dxa"/>
            </w:tcMar>
          </w:tcPr>
          <w:p w14:paraId="189973AC" w14:textId="77777777" w:rsidR="002E758A" w:rsidRDefault="00000000">
            <w:pPr>
              <w:spacing w:before="40" w:after="40"/>
              <w:jc w:val="left"/>
            </w:pPr>
            <w:r>
              <w:rPr>
                <w:rFonts w:ascii="Consolas" w:hAnsi="Consolas"/>
                <w:sz w:val="17"/>
              </w:rPr>
              <w:t>string.h</w:t>
            </w:r>
          </w:p>
        </w:tc>
        <w:tc>
          <w:tcPr>
            <w:tcW w:w="1944" w:type="dxa"/>
            <w:shd w:val="clear" w:color="auto" w:fill="F4F7FB"/>
            <w:tcMar>
              <w:top w:w="60" w:type="dxa"/>
              <w:left w:w="90" w:type="dxa"/>
              <w:bottom w:w="60" w:type="dxa"/>
              <w:right w:w="90" w:type="dxa"/>
            </w:tcMar>
          </w:tcPr>
          <w:p w14:paraId="51F75245" w14:textId="77777777" w:rsidR="002E758A" w:rsidRDefault="00000000">
            <w:pPr>
              <w:spacing w:before="40" w:after="40"/>
              <w:jc w:val="left"/>
            </w:pPr>
            <w:r>
              <w:rPr>
                <w:sz w:val="19"/>
              </w:rPr>
              <w:t>C standard string library</w:t>
            </w:r>
          </w:p>
        </w:tc>
        <w:tc>
          <w:tcPr>
            <w:tcW w:w="2736" w:type="dxa"/>
            <w:shd w:val="clear" w:color="auto" w:fill="F4F7FB"/>
            <w:tcMar>
              <w:top w:w="60" w:type="dxa"/>
              <w:left w:w="90" w:type="dxa"/>
              <w:bottom w:w="60" w:type="dxa"/>
              <w:right w:w="90" w:type="dxa"/>
            </w:tcMar>
          </w:tcPr>
          <w:p w14:paraId="181BF12B" w14:textId="77777777" w:rsidR="002E758A" w:rsidRDefault="00000000">
            <w:pPr>
              <w:spacing w:before="40" w:after="40"/>
              <w:jc w:val="left"/>
            </w:pPr>
            <w:r>
              <w:rPr>
                <w:sz w:val="19"/>
              </w:rPr>
              <w:t>Safe copying and formatted building of text</w:t>
            </w:r>
          </w:p>
        </w:tc>
        <w:tc>
          <w:tcPr>
            <w:tcW w:w="2304" w:type="dxa"/>
            <w:shd w:val="clear" w:color="auto" w:fill="F4F7FB"/>
            <w:tcMar>
              <w:top w:w="60" w:type="dxa"/>
              <w:left w:w="90" w:type="dxa"/>
              <w:bottom w:w="60" w:type="dxa"/>
              <w:right w:w="90" w:type="dxa"/>
            </w:tcMar>
          </w:tcPr>
          <w:p w14:paraId="02FFB8C5" w14:textId="77777777" w:rsidR="002E758A" w:rsidRDefault="00000000">
            <w:pPr>
              <w:spacing w:before="40" w:after="40"/>
              <w:jc w:val="left"/>
            </w:pPr>
            <w:r>
              <w:rPr>
                <w:rFonts w:ascii="Consolas" w:hAnsi="Consolas"/>
                <w:sz w:val="17"/>
              </w:rPr>
              <w:t>strncpy()</w:t>
            </w:r>
            <w:r>
              <w:rPr>
                <w:sz w:val="19"/>
              </w:rPr>
              <w:t xml:space="preserve">, </w:t>
            </w:r>
            <w:r>
              <w:rPr>
                <w:rFonts w:ascii="Consolas" w:hAnsi="Consolas"/>
                <w:sz w:val="17"/>
              </w:rPr>
              <w:t>strlen()</w:t>
            </w:r>
            <w:r>
              <w:rPr>
                <w:sz w:val="19"/>
              </w:rPr>
              <w:t xml:space="preserve">, </w:t>
            </w:r>
            <w:r>
              <w:rPr>
                <w:rFonts w:ascii="Consolas" w:hAnsi="Consolas"/>
                <w:sz w:val="17"/>
              </w:rPr>
              <w:t>snprintf()</w:t>
            </w:r>
          </w:p>
        </w:tc>
      </w:tr>
      <w:tr w:rsidR="002E758A" w14:paraId="6937B8D5" w14:textId="77777777">
        <w:trPr>
          <w:jc w:val="center"/>
        </w:trPr>
        <w:tc>
          <w:tcPr>
            <w:tcW w:w="1944" w:type="dxa"/>
            <w:tcMar>
              <w:top w:w="60" w:type="dxa"/>
              <w:left w:w="90" w:type="dxa"/>
              <w:bottom w:w="60" w:type="dxa"/>
              <w:right w:w="90" w:type="dxa"/>
            </w:tcMar>
          </w:tcPr>
          <w:p w14:paraId="2B35A7C7" w14:textId="77777777" w:rsidR="002E758A" w:rsidRDefault="00000000">
            <w:pPr>
              <w:spacing w:before="40" w:after="40"/>
              <w:jc w:val="left"/>
            </w:pPr>
            <w:r>
              <w:rPr>
                <w:rFonts w:ascii="Consolas" w:hAnsi="Consolas"/>
                <w:sz w:val="17"/>
              </w:rPr>
              <w:t>freertos/FreeRTOS.h</w:t>
            </w:r>
          </w:p>
        </w:tc>
        <w:tc>
          <w:tcPr>
            <w:tcW w:w="1944" w:type="dxa"/>
            <w:tcMar>
              <w:top w:w="60" w:type="dxa"/>
              <w:left w:w="90" w:type="dxa"/>
              <w:bottom w:w="60" w:type="dxa"/>
              <w:right w:w="90" w:type="dxa"/>
            </w:tcMar>
          </w:tcPr>
          <w:p w14:paraId="44723723" w14:textId="77777777" w:rsidR="002E758A" w:rsidRDefault="00000000">
            <w:pPr>
              <w:spacing w:before="40" w:after="40"/>
              <w:jc w:val="left"/>
            </w:pPr>
            <w:r>
              <w:rPr>
                <w:sz w:val="19"/>
              </w:rPr>
              <w:t>FreeRTOS kernel API</w:t>
            </w:r>
          </w:p>
        </w:tc>
        <w:tc>
          <w:tcPr>
            <w:tcW w:w="2736" w:type="dxa"/>
            <w:tcMar>
              <w:top w:w="60" w:type="dxa"/>
              <w:left w:w="90" w:type="dxa"/>
              <w:bottom w:w="60" w:type="dxa"/>
              <w:right w:w="90" w:type="dxa"/>
            </w:tcMar>
          </w:tcPr>
          <w:p w14:paraId="6CBA1C3E" w14:textId="77777777" w:rsidR="002E758A" w:rsidRDefault="00000000">
            <w:pPr>
              <w:spacing w:before="40" w:after="40"/>
              <w:jc w:val="left"/>
            </w:pPr>
            <w:r>
              <w:rPr>
                <w:sz w:val="19"/>
              </w:rPr>
              <w:t>Task creation and scheduling primitives</w:t>
            </w:r>
          </w:p>
        </w:tc>
        <w:tc>
          <w:tcPr>
            <w:tcW w:w="2304" w:type="dxa"/>
            <w:tcMar>
              <w:top w:w="60" w:type="dxa"/>
              <w:left w:w="90" w:type="dxa"/>
              <w:bottom w:w="60" w:type="dxa"/>
              <w:right w:w="90" w:type="dxa"/>
            </w:tcMar>
          </w:tcPr>
          <w:p w14:paraId="3ADA7142" w14:textId="77777777" w:rsidR="002E758A" w:rsidRDefault="00000000">
            <w:pPr>
              <w:spacing w:before="40" w:after="40"/>
              <w:jc w:val="left"/>
            </w:pPr>
            <w:r>
              <w:rPr>
                <w:rFonts w:ascii="Consolas" w:hAnsi="Consolas"/>
                <w:sz w:val="17"/>
              </w:rPr>
              <w:t>xTaskCreatePinnedToCore()</w:t>
            </w:r>
            <w:r>
              <w:rPr>
                <w:sz w:val="19"/>
              </w:rPr>
              <w:t xml:space="preserve">, </w:t>
            </w:r>
            <w:r>
              <w:rPr>
                <w:rFonts w:ascii="Consolas" w:hAnsi="Consolas"/>
                <w:sz w:val="17"/>
              </w:rPr>
              <w:t>TaskHandle_t</w:t>
            </w:r>
          </w:p>
        </w:tc>
      </w:tr>
      <w:tr w:rsidR="002E758A" w14:paraId="4A237AF2" w14:textId="77777777">
        <w:trPr>
          <w:jc w:val="center"/>
        </w:trPr>
        <w:tc>
          <w:tcPr>
            <w:tcW w:w="1944" w:type="dxa"/>
            <w:shd w:val="clear" w:color="auto" w:fill="F4F7FB"/>
            <w:tcMar>
              <w:top w:w="60" w:type="dxa"/>
              <w:left w:w="90" w:type="dxa"/>
              <w:bottom w:w="60" w:type="dxa"/>
              <w:right w:w="90" w:type="dxa"/>
            </w:tcMar>
          </w:tcPr>
          <w:p w14:paraId="19BAA4A3" w14:textId="77777777" w:rsidR="002E758A" w:rsidRDefault="00000000">
            <w:pPr>
              <w:spacing w:before="40" w:after="40"/>
              <w:jc w:val="left"/>
            </w:pPr>
            <w:r>
              <w:rPr>
                <w:rFonts w:ascii="Consolas" w:hAnsi="Consolas"/>
                <w:sz w:val="17"/>
              </w:rPr>
              <w:t>freertos/task.h</w:t>
            </w:r>
          </w:p>
        </w:tc>
        <w:tc>
          <w:tcPr>
            <w:tcW w:w="1944" w:type="dxa"/>
            <w:shd w:val="clear" w:color="auto" w:fill="F4F7FB"/>
            <w:tcMar>
              <w:top w:w="60" w:type="dxa"/>
              <w:left w:w="90" w:type="dxa"/>
              <w:bottom w:w="60" w:type="dxa"/>
              <w:right w:w="90" w:type="dxa"/>
            </w:tcMar>
          </w:tcPr>
          <w:p w14:paraId="284AD237" w14:textId="77777777" w:rsidR="002E758A" w:rsidRDefault="00000000">
            <w:pPr>
              <w:spacing w:before="40" w:after="40"/>
              <w:jc w:val="left"/>
            </w:pPr>
            <w:r>
              <w:rPr>
                <w:sz w:val="19"/>
              </w:rPr>
              <w:t>FreeRTOS task API</w:t>
            </w:r>
          </w:p>
        </w:tc>
        <w:tc>
          <w:tcPr>
            <w:tcW w:w="2736" w:type="dxa"/>
            <w:shd w:val="clear" w:color="auto" w:fill="F4F7FB"/>
            <w:tcMar>
              <w:top w:w="60" w:type="dxa"/>
              <w:left w:w="90" w:type="dxa"/>
              <w:bottom w:w="60" w:type="dxa"/>
              <w:right w:w="90" w:type="dxa"/>
            </w:tcMar>
          </w:tcPr>
          <w:p w14:paraId="596F4904" w14:textId="77777777" w:rsidR="002E758A" w:rsidRDefault="00000000">
            <w:pPr>
              <w:spacing w:before="40" w:after="40"/>
              <w:jc w:val="left"/>
            </w:pPr>
            <w:r>
              <w:rPr>
                <w:sz w:val="19"/>
              </w:rPr>
              <w:t>Task delay and handle declarations</w:t>
            </w:r>
          </w:p>
        </w:tc>
        <w:tc>
          <w:tcPr>
            <w:tcW w:w="2304" w:type="dxa"/>
            <w:shd w:val="clear" w:color="auto" w:fill="F4F7FB"/>
            <w:tcMar>
              <w:top w:w="60" w:type="dxa"/>
              <w:left w:w="90" w:type="dxa"/>
              <w:bottom w:w="60" w:type="dxa"/>
              <w:right w:w="90" w:type="dxa"/>
            </w:tcMar>
          </w:tcPr>
          <w:p w14:paraId="1D5111C5" w14:textId="77777777" w:rsidR="002E758A" w:rsidRDefault="00000000">
            <w:pPr>
              <w:spacing w:before="40" w:after="40"/>
              <w:jc w:val="left"/>
            </w:pPr>
            <w:r>
              <w:rPr>
                <w:rFonts w:ascii="Consolas" w:hAnsi="Consolas"/>
                <w:sz w:val="17"/>
              </w:rPr>
              <w:t>delay()</w:t>
            </w:r>
            <w:r>
              <w:rPr>
                <w:sz w:val="19"/>
              </w:rPr>
              <w:t>, task prototypes</w:t>
            </w:r>
          </w:p>
        </w:tc>
      </w:tr>
    </w:tbl>
    <w:p w14:paraId="4E308196" w14:textId="77777777" w:rsidR="002E758A" w:rsidRDefault="002E758A">
      <w:pPr>
        <w:spacing w:after="0"/>
      </w:pPr>
    </w:p>
    <w:p w14:paraId="35E83202" w14:textId="77777777" w:rsidR="002E758A" w:rsidRDefault="00000000">
      <w:pPr>
        <w:keepNext/>
        <w:spacing w:before="240" w:after="80"/>
        <w:jc w:val="left"/>
      </w:pPr>
      <w:r>
        <w:rPr>
          <w:b/>
          <w:color w:val="1F4E79"/>
          <w:sz w:val="26"/>
        </w:rPr>
        <w:t>4.6 Frameworks and SDKs</w:t>
      </w:r>
    </w:p>
    <w:p w14:paraId="27D33A63" w14:textId="77777777" w:rsidR="002E758A" w:rsidRDefault="00000000">
      <w:pPr>
        <w:keepNext/>
        <w:spacing w:before="160" w:after="60"/>
        <w:jc w:val="center"/>
      </w:pPr>
      <w:r>
        <w:rPr>
          <w:b/>
          <w:color w:val="1F4E79"/>
          <w:sz w:val="19"/>
        </w:rPr>
        <w:t>Table 4.5 — Frameworks and SDKs in the build</w:t>
      </w:r>
    </w:p>
    <w:tbl>
      <w:tblPr>
        <w:tblStyle w:val="TableGrid"/>
        <w:tblW w:w="0" w:type="auto"/>
        <w:jc w:val="center"/>
        <w:tblLayout w:type="fixed"/>
        <w:tblLook w:val="04A0" w:firstRow="1" w:lastRow="0" w:firstColumn="1" w:lastColumn="0" w:noHBand="0" w:noVBand="1"/>
      </w:tblPr>
      <w:tblGrid>
        <w:gridCol w:w="2160"/>
        <w:gridCol w:w="1872"/>
        <w:gridCol w:w="4896"/>
      </w:tblGrid>
      <w:tr w:rsidR="002E758A" w14:paraId="71ED46B9" w14:textId="77777777">
        <w:trPr>
          <w:jc w:val="center"/>
        </w:trPr>
        <w:tc>
          <w:tcPr>
            <w:tcW w:w="2160" w:type="dxa"/>
            <w:shd w:val="clear" w:color="auto" w:fill="1F4E79"/>
            <w:tcMar>
              <w:top w:w="60" w:type="dxa"/>
              <w:left w:w="90" w:type="dxa"/>
              <w:bottom w:w="60" w:type="dxa"/>
              <w:right w:w="90" w:type="dxa"/>
            </w:tcMar>
          </w:tcPr>
          <w:p w14:paraId="6D73C2A0" w14:textId="77777777" w:rsidR="002E758A" w:rsidRDefault="00000000">
            <w:pPr>
              <w:spacing w:before="40" w:after="40"/>
              <w:jc w:val="center"/>
            </w:pPr>
            <w:r>
              <w:rPr>
                <w:b/>
                <w:color w:val="FFFFFF"/>
                <w:sz w:val="19"/>
              </w:rPr>
              <w:t>Framework or SDK</w:t>
            </w:r>
          </w:p>
        </w:tc>
        <w:tc>
          <w:tcPr>
            <w:tcW w:w="1872" w:type="dxa"/>
            <w:shd w:val="clear" w:color="auto" w:fill="1F4E79"/>
            <w:tcMar>
              <w:top w:w="60" w:type="dxa"/>
              <w:left w:w="90" w:type="dxa"/>
              <w:bottom w:w="60" w:type="dxa"/>
              <w:right w:w="90" w:type="dxa"/>
            </w:tcMar>
          </w:tcPr>
          <w:p w14:paraId="0CFE6C17" w14:textId="77777777" w:rsidR="002E758A" w:rsidRDefault="00000000">
            <w:pPr>
              <w:spacing w:before="40" w:after="40"/>
              <w:jc w:val="center"/>
            </w:pPr>
            <w:r>
              <w:rPr>
                <w:b/>
                <w:color w:val="FFFFFF"/>
                <w:sz w:val="19"/>
              </w:rPr>
              <w:t>Version</w:t>
            </w:r>
          </w:p>
        </w:tc>
        <w:tc>
          <w:tcPr>
            <w:tcW w:w="4896" w:type="dxa"/>
            <w:shd w:val="clear" w:color="auto" w:fill="1F4E79"/>
            <w:tcMar>
              <w:top w:w="60" w:type="dxa"/>
              <w:left w:w="90" w:type="dxa"/>
              <w:bottom w:w="60" w:type="dxa"/>
              <w:right w:w="90" w:type="dxa"/>
            </w:tcMar>
          </w:tcPr>
          <w:p w14:paraId="17855A7E" w14:textId="77777777" w:rsidR="002E758A" w:rsidRDefault="00000000">
            <w:pPr>
              <w:spacing w:before="40" w:after="40"/>
              <w:jc w:val="center"/>
            </w:pPr>
            <w:r>
              <w:rPr>
                <w:b/>
                <w:color w:val="FFFFFF"/>
                <w:sz w:val="19"/>
              </w:rPr>
              <w:t>Role</w:t>
            </w:r>
          </w:p>
        </w:tc>
      </w:tr>
      <w:tr w:rsidR="002E758A" w14:paraId="6296C041" w14:textId="77777777">
        <w:trPr>
          <w:jc w:val="center"/>
        </w:trPr>
        <w:tc>
          <w:tcPr>
            <w:tcW w:w="2160" w:type="dxa"/>
            <w:tcMar>
              <w:top w:w="60" w:type="dxa"/>
              <w:left w:w="90" w:type="dxa"/>
              <w:bottom w:w="60" w:type="dxa"/>
              <w:right w:w="90" w:type="dxa"/>
            </w:tcMar>
          </w:tcPr>
          <w:p w14:paraId="36BF14D4" w14:textId="77777777" w:rsidR="002E758A" w:rsidRDefault="00000000">
            <w:pPr>
              <w:spacing w:before="40" w:after="40"/>
              <w:jc w:val="left"/>
            </w:pPr>
            <w:r>
              <w:rPr>
                <w:sz w:val="19"/>
              </w:rPr>
              <w:t>Arduino core for ESP32</w:t>
            </w:r>
          </w:p>
        </w:tc>
        <w:tc>
          <w:tcPr>
            <w:tcW w:w="1872" w:type="dxa"/>
            <w:tcMar>
              <w:top w:w="60" w:type="dxa"/>
              <w:left w:w="90" w:type="dxa"/>
              <w:bottom w:w="60" w:type="dxa"/>
              <w:right w:w="90" w:type="dxa"/>
            </w:tcMar>
          </w:tcPr>
          <w:p w14:paraId="5B8ED8F6" w14:textId="77777777" w:rsidR="002E758A" w:rsidRDefault="00000000">
            <w:pPr>
              <w:spacing w:before="40" w:after="40"/>
              <w:jc w:val="left"/>
            </w:pPr>
            <w:r>
              <w:rPr>
                <w:sz w:val="19"/>
              </w:rPr>
              <w:t>2.0.0 or later</w:t>
            </w:r>
          </w:p>
        </w:tc>
        <w:tc>
          <w:tcPr>
            <w:tcW w:w="4896" w:type="dxa"/>
            <w:tcMar>
              <w:top w:w="60" w:type="dxa"/>
              <w:left w:w="90" w:type="dxa"/>
              <w:bottom w:w="60" w:type="dxa"/>
              <w:right w:w="90" w:type="dxa"/>
            </w:tcMar>
          </w:tcPr>
          <w:p w14:paraId="12264E4E" w14:textId="77777777" w:rsidR="002E758A" w:rsidRDefault="00000000">
            <w:pPr>
              <w:spacing w:before="40" w:after="40"/>
              <w:jc w:val="left"/>
            </w:pPr>
            <w:r>
              <w:rPr>
                <w:sz w:val="19"/>
              </w:rPr>
              <w:t xml:space="preserve">Provides the </w:t>
            </w:r>
            <w:r>
              <w:rPr>
                <w:rFonts w:ascii="Consolas" w:hAnsi="Consolas"/>
                <w:sz w:val="17"/>
              </w:rPr>
              <w:t>setup()</w:t>
            </w:r>
            <w:r>
              <w:rPr>
                <w:sz w:val="19"/>
              </w:rPr>
              <w:t xml:space="preserve"> and </w:t>
            </w:r>
            <w:r>
              <w:rPr>
                <w:rFonts w:ascii="Consolas" w:hAnsi="Consolas"/>
                <w:sz w:val="17"/>
              </w:rPr>
              <w:t>loop()</w:t>
            </w:r>
            <w:r>
              <w:rPr>
                <w:sz w:val="19"/>
              </w:rPr>
              <w:t xml:space="preserve"> program model, the </w:t>
            </w:r>
            <w:r>
              <w:rPr>
                <w:rFonts w:ascii="Consolas" w:hAnsi="Consolas"/>
                <w:sz w:val="17"/>
              </w:rPr>
              <w:t>WiFi</w:t>
            </w:r>
            <w:r>
              <w:rPr>
                <w:sz w:val="19"/>
              </w:rPr>
              <w:t xml:space="preserve"> and </w:t>
            </w:r>
            <w:r>
              <w:rPr>
                <w:rFonts w:ascii="Consolas" w:hAnsi="Consolas"/>
                <w:sz w:val="17"/>
              </w:rPr>
              <w:t>Serial</w:t>
            </w:r>
            <w:r>
              <w:rPr>
                <w:sz w:val="19"/>
              </w:rPr>
              <w:t xml:space="preserve"> abstractions and the build system</w:t>
            </w:r>
          </w:p>
        </w:tc>
      </w:tr>
      <w:tr w:rsidR="002E758A" w14:paraId="1E2D0B3F" w14:textId="77777777">
        <w:trPr>
          <w:jc w:val="center"/>
        </w:trPr>
        <w:tc>
          <w:tcPr>
            <w:tcW w:w="2160" w:type="dxa"/>
            <w:shd w:val="clear" w:color="auto" w:fill="F4F7FB"/>
            <w:tcMar>
              <w:top w:w="60" w:type="dxa"/>
              <w:left w:w="90" w:type="dxa"/>
              <w:bottom w:w="60" w:type="dxa"/>
              <w:right w:w="90" w:type="dxa"/>
            </w:tcMar>
          </w:tcPr>
          <w:p w14:paraId="4C5A671D" w14:textId="77777777" w:rsidR="002E758A" w:rsidRDefault="00000000">
            <w:pPr>
              <w:spacing w:before="40" w:after="40"/>
              <w:jc w:val="left"/>
            </w:pPr>
            <w:r>
              <w:rPr>
                <w:sz w:val="19"/>
              </w:rPr>
              <w:t>ESP-IDF</w:t>
            </w:r>
          </w:p>
        </w:tc>
        <w:tc>
          <w:tcPr>
            <w:tcW w:w="1872" w:type="dxa"/>
            <w:shd w:val="clear" w:color="auto" w:fill="F4F7FB"/>
            <w:tcMar>
              <w:top w:w="60" w:type="dxa"/>
              <w:left w:w="90" w:type="dxa"/>
              <w:bottom w:w="60" w:type="dxa"/>
              <w:right w:w="90" w:type="dxa"/>
            </w:tcMar>
          </w:tcPr>
          <w:p w14:paraId="433293C9" w14:textId="77777777" w:rsidR="002E758A" w:rsidRDefault="00000000">
            <w:pPr>
              <w:spacing w:before="40" w:after="40"/>
              <w:jc w:val="left"/>
            </w:pPr>
            <w:r>
              <w:rPr>
                <w:sz w:val="19"/>
              </w:rPr>
              <w:t>Bundled with the Arduino core</w:t>
            </w:r>
          </w:p>
        </w:tc>
        <w:tc>
          <w:tcPr>
            <w:tcW w:w="4896" w:type="dxa"/>
            <w:shd w:val="clear" w:color="auto" w:fill="F4F7FB"/>
            <w:tcMar>
              <w:top w:w="60" w:type="dxa"/>
              <w:left w:w="90" w:type="dxa"/>
              <w:bottom w:w="60" w:type="dxa"/>
              <w:right w:w="90" w:type="dxa"/>
            </w:tcMar>
          </w:tcPr>
          <w:p w14:paraId="065C4E1B" w14:textId="77777777" w:rsidR="002E758A" w:rsidRDefault="00000000">
            <w:pPr>
              <w:spacing w:before="40" w:after="40"/>
              <w:jc w:val="left"/>
            </w:pPr>
            <w:r>
              <w:rPr>
                <w:sz w:val="19"/>
              </w:rPr>
              <w:t>Supplies the camera driver, the HTTP server, the LEDC driver and the SoC register definitions</w:t>
            </w:r>
          </w:p>
        </w:tc>
      </w:tr>
      <w:tr w:rsidR="002E758A" w14:paraId="142252DA" w14:textId="77777777">
        <w:trPr>
          <w:jc w:val="center"/>
        </w:trPr>
        <w:tc>
          <w:tcPr>
            <w:tcW w:w="2160" w:type="dxa"/>
            <w:tcMar>
              <w:top w:w="60" w:type="dxa"/>
              <w:left w:w="90" w:type="dxa"/>
              <w:bottom w:w="60" w:type="dxa"/>
              <w:right w:w="90" w:type="dxa"/>
            </w:tcMar>
          </w:tcPr>
          <w:p w14:paraId="41153485" w14:textId="77777777" w:rsidR="002E758A" w:rsidRDefault="00000000">
            <w:pPr>
              <w:spacing w:before="40" w:after="40"/>
              <w:jc w:val="left"/>
            </w:pPr>
            <w:r>
              <w:rPr>
                <w:sz w:val="19"/>
              </w:rPr>
              <w:t>FreeRTOS</w:t>
            </w:r>
          </w:p>
        </w:tc>
        <w:tc>
          <w:tcPr>
            <w:tcW w:w="1872" w:type="dxa"/>
            <w:tcMar>
              <w:top w:w="60" w:type="dxa"/>
              <w:left w:w="90" w:type="dxa"/>
              <w:bottom w:w="60" w:type="dxa"/>
              <w:right w:w="90" w:type="dxa"/>
            </w:tcMar>
          </w:tcPr>
          <w:p w14:paraId="658CBAD7" w14:textId="77777777" w:rsidR="002E758A" w:rsidRDefault="00000000">
            <w:pPr>
              <w:spacing w:before="40" w:after="40"/>
              <w:jc w:val="left"/>
            </w:pPr>
            <w:r>
              <w:rPr>
                <w:sz w:val="19"/>
              </w:rPr>
              <w:t>Bundled with ESP-IDF</w:t>
            </w:r>
          </w:p>
        </w:tc>
        <w:tc>
          <w:tcPr>
            <w:tcW w:w="4896" w:type="dxa"/>
            <w:tcMar>
              <w:top w:w="60" w:type="dxa"/>
              <w:left w:w="90" w:type="dxa"/>
              <w:bottom w:w="60" w:type="dxa"/>
              <w:right w:w="90" w:type="dxa"/>
            </w:tcMar>
          </w:tcPr>
          <w:p w14:paraId="62E8B2DA" w14:textId="77777777" w:rsidR="002E758A" w:rsidRDefault="00000000">
            <w:pPr>
              <w:spacing w:before="40" w:after="40"/>
              <w:jc w:val="left"/>
            </w:pPr>
            <w:r>
              <w:rPr>
                <w:sz w:val="19"/>
              </w:rPr>
              <w:t>Real-time kernel; the application runs as the Arduino task on core 1 plus one user task on core 0</w:t>
            </w:r>
          </w:p>
        </w:tc>
      </w:tr>
      <w:tr w:rsidR="002E758A" w14:paraId="6F1B766C" w14:textId="77777777">
        <w:trPr>
          <w:jc w:val="center"/>
        </w:trPr>
        <w:tc>
          <w:tcPr>
            <w:tcW w:w="2160" w:type="dxa"/>
            <w:shd w:val="clear" w:color="auto" w:fill="F4F7FB"/>
            <w:tcMar>
              <w:top w:w="60" w:type="dxa"/>
              <w:left w:w="90" w:type="dxa"/>
              <w:bottom w:w="60" w:type="dxa"/>
              <w:right w:w="90" w:type="dxa"/>
            </w:tcMar>
          </w:tcPr>
          <w:p w14:paraId="03D14021" w14:textId="77777777" w:rsidR="002E758A" w:rsidRDefault="00000000">
            <w:pPr>
              <w:spacing w:before="40" w:after="40"/>
              <w:jc w:val="left"/>
            </w:pPr>
            <w:r>
              <w:rPr>
                <w:sz w:val="19"/>
              </w:rPr>
              <w:t>LwIP</w:t>
            </w:r>
          </w:p>
        </w:tc>
        <w:tc>
          <w:tcPr>
            <w:tcW w:w="1872" w:type="dxa"/>
            <w:shd w:val="clear" w:color="auto" w:fill="F4F7FB"/>
            <w:tcMar>
              <w:top w:w="60" w:type="dxa"/>
              <w:left w:w="90" w:type="dxa"/>
              <w:bottom w:w="60" w:type="dxa"/>
              <w:right w:w="90" w:type="dxa"/>
            </w:tcMar>
          </w:tcPr>
          <w:p w14:paraId="0D95D7AE" w14:textId="77777777" w:rsidR="002E758A" w:rsidRDefault="00000000">
            <w:pPr>
              <w:spacing w:before="40" w:after="40"/>
              <w:jc w:val="left"/>
            </w:pPr>
            <w:r>
              <w:rPr>
                <w:sz w:val="19"/>
              </w:rPr>
              <w:t>Bundled with ESP-IDF</w:t>
            </w:r>
          </w:p>
        </w:tc>
        <w:tc>
          <w:tcPr>
            <w:tcW w:w="4896" w:type="dxa"/>
            <w:shd w:val="clear" w:color="auto" w:fill="F4F7FB"/>
            <w:tcMar>
              <w:top w:w="60" w:type="dxa"/>
              <w:left w:w="90" w:type="dxa"/>
              <w:bottom w:w="60" w:type="dxa"/>
              <w:right w:w="90" w:type="dxa"/>
            </w:tcMar>
          </w:tcPr>
          <w:p w14:paraId="487FEFB3" w14:textId="77777777" w:rsidR="002E758A" w:rsidRDefault="00000000">
            <w:pPr>
              <w:spacing w:before="40" w:after="40"/>
              <w:jc w:val="left"/>
            </w:pPr>
            <w:r>
              <w:rPr>
                <w:sz w:val="19"/>
              </w:rPr>
              <w:t>TCP/IP stack that carries the HTTP traffic and the soft-AP DHCP server</w:t>
            </w:r>
          </w:p>
        </w:tc>
      </w:tr>
      <w:tr w:rsidR="002E758A" w14:paraId="5DD00472" w14:textId="77777777">
        <w:trPr>
          <w:jc w:val="center"/>
        </w:trPr>
        <w:tc>
          <w:tcPr>
            <w:tcW w:w="2160" w:type="dxa"/>
            <w:tcMar>
              <w:top w:w="60" w:type="dxa"/>
              <w:left w:w="90" w:type="dxa"/>
              <w:bottom w:w="60" w:type="dxa"/>
              <w:right w:w="90" w:type="dxa"/>
            </w:tcMar>
          </w:tcPr>
          <w:p w14:paraId="0B9B099E" w14:textId="77777777" w:rsidR="002E758A" w:rsidRDefault="00000000">
            <w:pPr>
              <w:spacing w:before="40" w:after="40"/>
              <w:jc w:val="left"/>
            </w:pPr>
            <w:r>
              <w:rPr>
                <w:sz w:val="19"/>
              </w:rPr>
              <w:t>mbedTLS</w:t>
            </w:r>
          </w:p>
        </w:tc>
        <w:tc>
          <w:tcPr>
            <w:tcW w:w="1872" w:type="dxa"/>
            <w:tcMar>
              <w:top w:w="60" w:type="dxa"/>
              <w:left w:w="90" w:type="dxa"/>
              <w:bottom w:w="60" w:type="dxa"/>
              <w:right w:w="90" w:type="dxa"/>
            </w:tcMar>
          </w:tcPr>
          <w:p w14:paraId="55CCB9F4" w14:textId="77777777" w:rsidR="002E758A" w:rsidRDefault="00000000">
            <w:pPr>
              <w:spacing w:before="40" w:after="40"/>
              <w:jc w:val="left"/>
            </w:pPr>
            <w:r>
              <w:rPr>
                <w:sz w:val="19"/>
              </w:rPr>
              <w:t>Bundled but unused</w:t>
            </w:r>
          </w:p>
        </w:tc>
        <w:tc>
          <w:tcPr>
            <w:tcW w:w="4896" w:type="dxa"/>
            <w:tcMar>
              <w:top w:w="60" w:type="dxa"/>
              <w:left w:w="90" w:type="dxa"/>
              <w:bottom w:w="60" w:type="dxa"/>
              <w:right w:w="90" w:type="dxa"/>
            </w:tcMar>
          </w:tcPr>
          <w:p w14:paraId="2A06B164" w14:textId="77777777" w:rsidR="002E758A" w:rsidRDefault="00000000">
            <w:pPr>
              <w:spacing w:before="40" w:after="40"/>
              <w:jc w:val="left"/>
            </w:pPr>
            <w:r>
              <w:rPr>
                <w:sz w:val="19"/>
              </w:rPr>
              <w:t>Present in the toolchain; no TLS session is established by this firmware</w:t>
            </w:r>
          </w:p>
        </w:tc>
      </w:tr>
    </w:tbl>
    <w:p w14:paraId="10476F52" w14:textId="77777777" w:rsidR="002E758A" w:rsidRDefault="002E758A">
      <w:pPr>
        <w:spacing w:after="0"/>
      </w:pPr>
    </w:p>
    <w:p w14:paraId="1F865177" w14:textId="77777777" w:rsidR="002E758A" w:rsidRDefault="00000000">
      <w:pPr>
        <w:keepNext/>
        <w:spacing w:before="240" w:after="80"/>
        <w:jc w:val="left"/>
      </w:pPr>
      <w:r>
        <w:rPr>
          <w:b/>
          <w:color w:val="1F4E79"/>
          <w:sz w:val="26"/>
        </w:rPr>
        <w:lastRenderedPageBreak/>
        <w:t>4.7 Operating System Environment</w:t>
      </w:r>
    </w:p>
    <w:p w14:paraId="7EF0104D" w14:textId="77777777" w:rsidR="002E758A" w:rsidRDefault="00000000">
      <w:r>
        <w:t>Three different operating-system contexts are involved and must not be confused:</w:t>
      </w:r>
    </w:p>
    <w:p w14:paraId="5AAE6484" w14:textId="77777777" w:rsidR="002E758A" w:rsidRDefault="00000000">
      <w:pPr>
        <w:spacing w:after="60"/>
        <w:ind w:left="677" w:hanging="317"/>
      </w:pPr>
      <w:r>
        <w:rPr>
          <w:color w:val="5C6670"/>
        </w:rPr>
        <w:t>•</w:t>
      </w:r>
      <w:r>
        <w:rPr>
          <w:color w:val="5C6670"/>
        </w:rPr>
        <w:tab/>
      </w:r>
      <w:r>
        <w:rPr>
          <w:b/>
        </w:rPr>
        <w:t>Device firmware:</w:t>
      </w:r>
      <w:r>
        <w:t xml:space="preserve"> no general-purpose operating system. The FreeRTOS real-time kernel schedules the Arduino application task and the stream task, with the Wi-Fi, TCP/IP and camera driver tasks running at higher priorities in the background.</w:t>
      </w:r>
    </w:p>
    <w:p w14:paraId="6F52F03F" w14:textId="77777777" w:rsidR="002E758A" w:rsidRDefault="00000000">
      <w:pPr>
        <w:spacing w:after="60"/>
        <w:ind w:left="677" w:hanging="317"/>
      </w:pPr>
      <w:r>
        <w:rPr>
          <w:color w:val="5C6670"/>
        </w:rPr>
        <w:t>•</w:t>
      </w:r>
      <w:r>
        <w:rPr>
          <w:color w:val="5C6670"/>
        </w:rPr>
        <w:tab/>
      </w:r>
      <w:r>
        <w:rPr>
          <w:b/>
        </w:rPr>
        <w:t>Development host:</w:t>
      </w:r>
      <w:r>
        <w:t xml:space="preserve"> Windows, macOS or Linux running the Arduino IDE and the ESP32 toolchain.</w:t>
      </w:r>
    </w:p>
    <w:p w14:paraId="5BD787FD" w14:textId="77777777" w:rsidR="002E758A" w:rsidRDefault="00000000">
      <w:pPr>
        <w:spacing w:after="60"/>
        <w:ind w:left="677" w:hanging="317"/>
      </w:pPr>
      <w:r>
        <w:rPr>
          <w:color w:val="5C6670"/>
        </w:rPr>
        <w:t>•</w:t>
      </w:r>
      <w:r>
        <w:rPr>
          <w:color w:val="5C6670"/>
        </w:rPr>
        <w:tab/>
      </w:r>
      <w:r>
        <w:rPr>
          <w:b/>
        </w:rPr>
        <w:t>Client device:</w:t>
      </w:r>
      <w:r>
        <w:t xml:space="preserve"> any operating system with a modern browser — Android, iOS, Windows, macOS, Linux or ChromeOS. Nothing is installed on the client; it only needs a browser and a Wi-Fi interface.</w:t>
      </w:r>
    </w:p>
    <w:p w14:paraId="7688CC59" w14:textId="77777777" w:rsidR="002E758A" w:rsidRDefault="00000000">
      <w:pPr>
        <w:keepNext/>
        <w:spacing w:before="240" w:after="80"/>
        <w:jc w:val="left"/>
      </w:pPr>
      <w:r>
        <w:rPr>
          <w:b/>
          <w:color w:val="1F4E79"/>
          <w:sz w:val="26"/>
        </w:rPr>
        <w:t>4.8 Browser Requirements</w:t>
      </w:r>
    </w:p>
    <w:p w14:paraId="7914718F" w14:textId="77777777" w:rsidR="002E758A" w:rsidRDefault="00000000">
      <w:pPr>
        <w:keepNext/>
        <w:spacing w:before="160" w:after="60"/>
        <w:jc w:val="center"/>
      </w:pPr>
      <w:r>
        <w:rPr>
          <w:b/>
          <w:color w:val="1F4E79"/>
          <w:sz w:val="19"/>
        </w:rPr>
        <w:t>Table 4.6 — Browser capabilities required by the dashboard</w:t>
      </w:r>
    </w:p>
    <w:tbl>
      <w:tblPr>
        <w:tblStyle w:val="TableGrid"/>
        <w:tblW w:w="0" w:type="auto"/>
        <w:jc w:val="center"/>
        <w:tblLayout w:type="fixed"/>
        <w:tblLook w:val="04A0" w:firstRow="1" w:lastRow="0" w:firstColumn="1" w:lastColumn="0" w:noHBand="0" w:noVBand="1"/>
      </w:tblPr>
      <w:tblGrid>
        <w:gridCol w:w="2160"/>
        <w:gridCol w:w="4176"/>
        <w:gridCol w:w="2592"/>
      </w:tblGrid>
      <w:tr w:rsidR="002E758A" w14:paraId="406F0A0C" w14:textId="77777777">
        <w:trPr>
          <w:jc w:val="center"/>
        </w:trPr>
        <w:tc>
          <w:tcPr>
            <w:tcW w:w="2160" w:type="dxa"/>
            <w:shd w:val="clear" w:color="auto" w:fill="1F4E79"/>
            <w:tcMar>
              <w:top w:w="60" w:type="dxa"/>
              <w:left w:w="90" w:type="dxa"/>
              <w:bottom w:w="60" w:type="dxa"/>
              <w:right w:w="90" w:type="dxa"/>
            </w:tcMar>
          </w:tcPr>
          <w:p w14:paraId="20556546" w14:textId="77777777" w:rsidR="002E758A" w:rsidRDefault="00000000">
            <w:pPr>
              <w:spacing w:before="40" w:after="40"/>
              <w:jc w:val="center"/>
            </w:pPr>
            <w:r>
              <w:rPr>
                <w:b/>
                <w:color w:val="FFFFFF"/>
                <w:sz w:val="19"/>
              </w:rPr>
              <w:t>Capability</w:t>
            </w:r>
          </w:p>
        </w:tc>
        <w:tc>
          <w:tcPr>
            <w:tcW w:w="4176" w:type="dxa"/>
            <w:shd w:val="clear" w:color="auto" w:fill="1F4E79"/>
            <w:tcMar>
              <w:top w:w="60" w:type="dxa"/>
              <w:left w:w="90" w:type="dxa"/>
              <w:bottom w:w="60" w:type="dxa"/>
              <w:right w:w="90" w:type="dxa"/>
            </w:tcMar>
          </w:tcPr>
          <w:p w14:paraId="071AFEAF" w14:textId="77777777" w:rsidR="002E758A" w:rsidRDefault="00000000">
            <w:pPr>
              <w:spacing w:before="40" w:after="40"/>
              <w:jc w:val="center"/>
            </w:pPr>
            <w:r>
              <w:rPr>
                <w:b/>
                <w:color w:val="FFFFFF"/>
                <w:sz w:val="19"/>
              </w:rPr>
              <w:t>Requirement</w:t>
            </w:r>
          </w:p>
        </w:tc>
        <w:tc>
          <w:tcPr>
            <w:tcW w:w="2592" w:type="dxa"/>
            <w:shd w:val="clear" w:color="auto" w:fill="1F4E79"/>
            <w:tcMar>
              <w:top w:w="60" w:type="dxa"/>
              <w:left w:w="90" w:type="dxa"/>
              <w:bottom w:w="60" w:type="dxa"/>
              <w:right w:w="90" w:type="dxa"/>
            </w:tcMar>
          </w:tcPr>
          <w:p w14:paraId="31A9214B" w14:textId="77777777" w:rsidR="002E758A" w:rsidRDefault="00000000">
            <w:pPr>
              <w:spacing w:before="40" w:after="40"/>
              <w:jc w:val="center"/>
            </w:pPr>
            <w:r>
              <w:rPr>
                <w:b/>
                <w:color w:val="FFFFFF"/>
                <w:sz w:val="19"/>
              </w:rPr>
              <w:t>Used for</w:t>
            </w:r>
          </w:p>
        </w:tc>
      </w:tr>
      <w:tr w:rsidR="002E758A" w14:paraId="11AAB316" w14:textId="77777777">
        <w:trPr>
          <w:jc w:val="center"/>
        </w:trPr>
        <w:tc>
          <w:tcPr>
            <w:tcW w:w="2160" w:type="dxa"/>
            <w:tcMar>
              <w:top w:w="60" w:type="dxa"/>
              <w:left w:w="90" w:type="dxa"/>
              <w:bottom w:w="60" w:type="dxa"/>
              <w:right w:w="90" w:type="dxa"/>
            </w:tcMar>
          </w:tcPr>
          <w:p w14:paraId="7EE132FD" w14:textId="77777777" w:rsidR="002E758A" w:rsidRDefault="00000000">
            <w:pPr>
              <w:spacing w:before="40" w:after="40"/>
              <w:jc w:val="left"/>
            </w:pPr>
            <w:r>
              <w:rPr>
                <w:sz w:val="19"/>
              </w:rPr>
              <w:t>MJPEG rendering</w:t>
            </w:r>
          </w:p>
        </w:tc>
        <w:tc>
          <w:tcPr>
            <w:tcW w:w="4176" w:type="dxa"/>
            <w:tcMar>
              <w:top w:w="60" w:type="dxa"/>
              <w:left w:w="90" w:type="dxa"/>
              <w:bottom w:w="60" w:type="dxa"/>
              <w:right w:w="90" w:type="dxa"/>
            </w:tcMar>
          </w:tcPr>
          <w:p w14:paraId="206E22CD" w14:textId="77777777" w:rsidR="002E758A" w:rsidRDefault="00000000">
            <w:pPr>
              <w:spacing w:before="40" w:after="40"/>
              <w:jc w:val="left"/>
            </w:pPr>
            <w:r>
              <w:rPr>
                <w:sz w:val="19"/>
              </w:rPr>
              <w:t xml:space="preserve">Native support for </w:t>
            </w:r>
            <w:r>
              <w:rPr>
                <w:rFonts w:ascii="Consolas" w:hAnsi="Consolas"/>
                <w:sz w:val="17"/>
              </w:rPr>
              <w:t>multipart/x-mixed-replace</w:t>
            </w:r>
            <w:r>
              <w:rPr>
                <w:sz w:val="19"/>
              </w:rPr>
              <w:t xml:space="preserve"> inside an </w:t>
            </w:r>
            <w:r>
              <w:rPr>
                <w:rFonts w:ascii="Consolas" w:hAnsi="Consolas"/>
                <w:sz w:val="17"/>
              </w:rPr>
              <w:t>&lt;img&gt;</w:t>
            </w:r>
            <w:r>
              <w:rPr>
                <w:sz w:val="19"/>
              </w:rPr>
              <w:t xml:space="preserve"> element</w:t>
            </w:r>
          </w:p>
        </w:tc>
        <w:tc>
          <w:tcPr>
            <w:tcW w:w="2592" w:type="dxa"/>
            <w:tcMar>
              <w:top w:w="60" w:type="dxa"/>
              <w:left w:w="90" w:type="dxa"/>
              <w:bottom w:w="60" w:type="dxa"/>
              <w:right w:w="90" w:type="dxa"/>
            </w:tcMar>
          </w:tcPr>
          <w:p w14:paraId="3C39D4EF" w14:textId="77777777" w:rsidR="002E758A" w:rsidRDefault="00000000">
            <w:pPr>
              <w:spacing w:before="40" w:after="40"/>
              <w:jc w:val="left"/>
            </w:pPr>
            <w:r>
              <w:rPr>
                <w:sz w:val="19"/>
              </w:rPr>
              <w:t>Live video panel</w:t>
            </w:r>
          </w:p>
        </w:tc>
      </w:tr>
      <w:tr w:rsidR="002E758A" w14:paraId="5A44F042" w14:textId="77777777">
        <w:trPr>
          <w:jc w:val="center"/>
        </w:trPr>
        <w:tc>
          <w:tcPr>
            <w:tcW w:w="2160" w:type="dxa"/>
            <w:shd w:val="clear" w:color="auto" w:fill="F4F7FB"/>
            <w:tcMar>
              <w:top w:w="60" w:type="dxa"/>
              <w:left w:w="90" w:type="dxa"/>
              <w:bottom w:w="60" w:type="dxa"/>
              <w:right w:w="90" w:type="dxa"/>
            </w:tcMar>
          </w:tcPr>
          <w:p w14:paraId="5CA519CC" w14:textId="77777777" w:rsidR="002E758A" w:rsidRDefault="00000000">
            <w:pPr>
              <w:spacing w:before="40" w:after="40"/>
              <w:jc w:val="left"/>
            </w:pPr>
            <w:r>
              <w:rPr>
                <w:sz w:val="19"/>
              </w:rPr>
              <w:t>Fetch API</w:t>
            </w:r>
          </w:p>
        </w:tc>
        <w:tc>
          <w:tcPr>
            <w:tcW w:w="4176" w:type="dxa"/>
            <w:shd w:val="clear" w:color="auto" w:fill="F4F7FB"/>
            <w:tcMar>
              <w:top w:w="60" w:type="dxa"/>
              <w:left w:w="90" w:type="dxa"/>
              <w:bottom w:w="60" w:type="dxa"/>
              <w:right w:w="90" w:type="dxa"/>
            </w:tcMar>
          </w:tcPr>
          <w:p w14:paraId="44DB99E6" w14:textId="77777777" w:rsidR="002E758A" w:rsidRDefault="00000000">
            <w:pPr>
              <w:spacing w:before="40" w:after="40"/>
              <w:jc w:val="left"/>
            </w:pPr>
            <w:r>
              <w:rPr>
                <w:sz w:val="19"/>
              </w:rPr>
              <w:t xml:space="preserve">ES2017 </w:t>
            </w:r>
            <w:r>
              <w:rPr>
                <w:rFonts w:ascii="Consolas" w:hAnsi="Consolas"/>
                <w:sz w:val="17"/>
              </w:rPr>
              <w:t>fetch()</w:t>
            </w:r>
            <w:r>
              <w:rPr>
                <w:sz w:val="19"/>
              </w:rPr>
              <w:t xml:space="preserve"> with </w:t>
            </w:r>
            <w:r>
              <w:rPr>
                <w:rFonts w:ascii="Consolas" w:hAnsi="Consolas"/>
                <w:sz w:val="17"/>
              </w:rPr>
              <w:t>cache: no-store</w:t>
            </w:r>
          </w:p>
        </w:tc>
        <w:tc>
          <w:tcPr>
            <w:tcW w:w="2592" w:type="dxa"/>
            <w:shd w:val="clear" w:color="auto" w:fill="F4F7FB"/>
            <w:tcMar>
              <w:top w:w="60" w:type="dxa"/>
              <w:left w:w="90" w:type="dxa"/>
              <w:bottom w:w="60" w:type="dxa"/>
              <w:right w:w="90" w:type="dxa"/>
            </w:tcMar>
          </w:tcPr>
          <w:p w14:paraId="37ABF0E2" w14:textId="77777777" w:rsidR="002E758A" w:rsidRDefault="00000000">
            <w:pPr>
              <w:spacing w:before="40" w:after="40"/>
              <w:jc w:val="left"/>
            </w:pPr>
            <w:r>
              <w:rPr>
                <w:sz w:val="19"/>
              </w:rPr>
              <w:t>Command dispatch and status polling</w:t>
            </w:r>
          </w:p>
        </w:tc>
      </w:tr>
      <w:tr w:rsidR="002E758A" w14:paraId="7A450368" w14:textId="77777777">
        <w:trPr>
          <w:jc w:val="center"/>
        </w:trPr>
        <w:tc>
          <w:tcPr>
            <w:tcW w:w="2160" w:type="dxa"/>
            <w:tcMar>
              <w:top w:w="60" w:type="dxa"/>
              <w:left w:w="90" w:type="dxa"/>
              <w:bottom w:w="60" w:type="dxa"/>
              <w:right w:w="90" w:type="dxa"/>
            </w:tcMar>
          </w:tcPr>
          <w:p w14:paraId="21C1EBDF" w14:textId="77777777" w:rsidR="002E758A" w:rsidRDefault="00000000">
            <w:pPr>
              <w:spacing w:before="40" w:after="40"/>
              <w:jc w:val="left"/>
            </w:pPr>
            <w:r>
              <w:rPr>
                <w:sz w:val="19"/>
              </w:rPr>
              <w:t>CSS Grid and custom properties</w:t>
            </w:r>
          </w:p>
        </w:tc>
        <w:tc>
          <w:tcPr>
            <w:tcW w:w="4176" w:type="dxa"/>
            <w:tcMar>
              <w:top w:w="60" w:type="dxa"/>
              <w:left w:w="90" w:type="dxa"/>
              <w:bottom w:w="60" w:type="dxa"/>
              <w:right w:w="90" w:type="dxa"/>
            </w:tcMar>
          </w:tcPr>
          <w:p w14:paraId="27827FF6" w14:textId="77777777" w:rsidR="002E758A" w:rsidRDefault="00000000">
            <w:pPr>
              <w:spacing w:before="40" w:after="40"/>
              <w:jc w:val="left"/>
            </w:pPr>
            <w:r>
              <w:rPr>
                <w:sz w:val="19"/>
              </w:rPr>
              <w:t>CSS Grid Level 1 and CSS variables</w:t>
            </w:r>
          </w:p>
        </w:tc>
        <w:tc>
          <w:tcPr>
            <w:tcW w:w="2592" w:type="dxa"/>
            <w:tcMar>
              <w:top w:w="60" w:type="dxa"/>
              <w:left w:w="90" w:type="dxa"/>
              <w:bottom w:w="60" w:type="dxa"/>
              <w:right w:w="90" w:type="dxa"/>
            </w:tcMar>
          </w:tcPr>
          <w:p w14:paraId="5473D1D0" w14:textId="77777777" w:rsidR="002E758A" w:rsidRDefault="00000000">
            <w:pPr>
              <w:spacing w:before="40" w:after="40"/>
              <w:jc w:val="left"/>
            </w:pPr>
            <w:r>
              <w:rPr>
                <w:sz w:val="19"/>
              </w:rPr>
              <w:t>Two-column desktop layout</w:t>
            </w:r>
          </w:p>
        </w:tc>
      </w:tr>
      <w:tr w:rsidR="002E758A" w14:paraId="276B0871" w14:textId="77777777">
        <w:trPr>
          <w:jc w:val="center"/>
        </w:trPr>
        <w:tc>
          <w:tcPr>
            <w:tcW w:w="2160" w:type="dxa"/>
            <w:shd w:val="clear" w:color="auto" w:fill="F4F7FB"/>
            <w:tcMar>
              <w:top w:w="60" w:type="dxa"/>
              <w:left w:w="90" w:type="dxa"/>
              <w:bottom w:w="60" w:type="dxa"/>
              <w:right w:w="90" w:type="dxa"/>
            </w:tcMar>
          </w:tcPr>
          <w:p w14:paraId="44A0ADBC" w14:textId="77777777" w:rsidR="002E758A" w:rsidRDefault="00000000">
            <w:pPr>
              <w:spacing w:before="40" w:after="40"/>
              <w:jc w:val="left"/>
            </w:pPr>
            <w:r>
              <w:rPr>
                <w:sz w:val="19"/>
              </w:rPr>
              <w:t>Flexible box layout</w:t>
            </w:r>
          </w:p>
        </w:tc>
        <w:tc>
          <w:tcPr>
            <w:tcW w:w="4176" w:type="dxa"/>
            <w:shd w:val="clear" w:color="auto" w:fill="F4F7FB"/>
            <w:tcMar>
              <w:top w:w="60" w:type="dxa"/>
              <w:left w:w="90" w:type="dxa"/>
              <w:bottom w:w="60" w:type="dxa"/>
              <w:right w:w="90" w:type="dxa"/>
            </w:tcMar>
          </w:tcPr>
          <w:p w14:paraId="6335D000" w14:textId="77777777" w:rsidR="002E758A" w:rsidRDefault="00000000">
            <w:pPr>
              <w:spacing w:before="40" w:after="40"/>
              <w:jc w:val="left"/>
            </w:pPr>
            <w:r>
              <w:rPr>
                <w:sz w:val="19"/>
              </w:rPr>
              <w:t>Flexbox</w:t>
            </w:r>
          </w:p>
        </w:tc>
        <w:tc>
          <w:tcPr>
            <w:tcW w:w="2592" w:type="dxa"/>
            <w:shd w:val="clear" w:color="auto" w:fill="F4F7FB"/>
            <w:tcMar>
              <w:top w:w="60" w:type="dxa"/>
              <w:left w:w="90" w:type="dxa"/>
              <w:bottom w:w="60" w:type="dxa"/>
              <w:right w:w="90" w:type="dxa"/>
            </w:tcMar>
          </w:tcPr>
          <w:p w14:paraId="22796D83" w14:textId="77777777" w:rsidR="002E758A" w:rsidRDefault="00000000">
            <w:pPr>
              <w:spacing w:before="40" w:after="40"/>
              <w:jc w:val="left"/>
            </w:pPr>
            <w:r>
              <w:rPr>
                <w:sz w:val="19"/>
              </w:rPr>
              <w:t>Header, control stack and log rows</w:t>
            </w:r>
          </w:p>
        </w:tc>
      </w:tr>
      <w:tr w:rsidR="002E758A" w14:paraId="5431A376" w14:textId="77777777">
        <w:trPr>
          <w:jc w:val="center"/>
        </w:trPr>
        <w:tc>
          <w:tcPr>
            <w:tcW w:w="2160" w:type="dxa"/>
            <w:tcMar>
              <w:top w:w="60" w:type="dxa"/>
              <w:left w:w="90" w:type="dxa"/>
              <w:bottom w:w="60" w:type="dxa"/>
              <w:right w:w="90" w:type="dxa"/>
            </w:tcMar>
          </w:tcPr>
          <w:p w14:paraId="502FA653" w14:textId="77777777" w:rsidR="002E758A" w:rsidRDefault="00000000">
            <w:pPr>
              <w:spacing w:before="40" w:after="40"/>
              <w:jc w:val="left"/>
            </w:pPr>
            <w:r>
              <w:rPr>
                <w:sz w:val="19"/>
              </w:rPr>
              <w:t>Timers</w:t>
            </w:r>
          </w:p>
        </w:tc>
        <w:tc>
          <w:tcPr>
            <w:tcW w:w="4176" w:type="dxa"/>
            <w:tcMar>
              <w:top w:w="60" w:type="dxa"/>
              <w:left w:w="90" w:type="dxa"/>
              <w:bottom w:w="60" w:type="dxa"/>
              <w:right w:w="90" w:type="dxa"/>
            </w:tcMar>
          </w:tcPr>
          <w:p w14:paraId="4F0C9EBC" w14:textId="77777777" w:rsidR="002E758A" w:rsidRDefault="00000000">
            <w:pPr>
              <w:spacing w:before="40" w:after="40"/>
              <w:jc w:val="left"/>
            </w:pPr>
            <w:r>
              <w:rPr>
                <w:rFonts w:ascii="Consolas" w:hAnsi="Consolas"/>
                <w:sz w:val="17"/>
              </w:rPr>
              <w:t>setInterval()</w:t>
            </w:r>
          </w:p>
        </w:tc>
        <w:tc>
          <w:tcPr>
            <w:tcW w:w="2592" w:type="dxa"/>
            <w:tcMar>
              <w:top w:w="60" w:type="dxa"/>
              <w:left w:w="90" w:type="dxa"/>
              <w:bottom w:w="60" w:type="dxa"/>
              <w:right w:w="90" w:type="dxa"/>
            </w:tcMar>
          </w:tcPr>
          <w:p w14:paraId="3232714F" w14:textId="77777777" w:rsidR="002E758A" w:rsidRDefault="00000000">
            <w:pPr>
              <w:spacing w:before="40" w:after="40"/>
              <w:jc w:val="left"/>
            </w:pPr>
            <w:r>
              <w:rPr>
                <w:sz w:val="19"/>
              </w:rPr>
              <w:t>Status polling every 1.5 seconds</w:t>
            </w:r>
          </w:p>
        </w:tc>
      </w:tr>
      <w:tr w:rsidR="002E758A" w14:paraId="43CDCDF4" w14:textId="77777777">
        <w:trPr>
          <w:jc w:val="center"/>
        </w:trPr>
        <w:tc>
          <w:tcPr>
            <w:tcW w:w="2160" w:type="dxa"/>
            <w:shd w:val="clear" w:color="auto" w:fill="F4F7FB"/>
            <w:tcMar>
              <w:top w:w="60" w:type="dxa"/>
              <w:left w:w="90" w:type="dxa"/>
              <w:bottom w:w="60" w:type="dxa"/>
              <w:right w:w="90" w:type="dxa"/>
            </w:tcMar>
          </w:tcPr>
          <w:p w14:paraId="0F58D5D0" w14:textId="77777777" w:rsidR="002E758A" w:rsidRDefault="00000000">
            <w:pPr>
              <w:spacing w:before="40" w:after="40"/>
              <w:jc w:val="left"/>
            </w:pPr>
            <w:r>
              <w:rPr>
                <w:sz w:val="19"/>
              </w:rPr>
              <w:t>JavaScript minimum</w:t>
            </w:r>
          </w:p>
        </w:tc>
        <w:tc>
          <w:tcPr>
            <w:tcW w:w="4176" w:type="dxa"/>
            <w:shd w:val="clear" w:color="auto" w:fill="F4F7FB"/>
            <w:tcMar>
              <w:top w:w="60" w:type="dxa"/>
              <w:left w:w="90" w:type="dxa"/>
              <w:bottom w:w="60" w:type="dxa"/>
              <w:right w:w="90" w:type="dxa"/>
            </w:tcMar>
          </w:tcPr>
          <w:p w14:paraId="5E0F4E46" w14:textId="77777777" w:rsidR="002E758A" w:rsidRDefault="00000000">
            <w:pPr>
              <w:spacing w:before="40" w:after="40"/>
              <w:jc w:val="left"/>
            </w:pPr>
            <w:r>
              <w:rPr>
                <w:sz w:val="19"/>
              </w:rPr>
              <w:t xml:space="preserve">ES2017: </w:t>
            </w:r>
            <w:r>
              <w:rPr>
                <w:rFonts w:ascii="Consolas" w:hAnsi="Consolas"/>
                <w:sz w:val="17"/>
              </w:rPr>
              <w:t>const</w:t>
            </w:r>
            <w:r>
              <w:rPr>
                <w:sz w:val="19"/>
              </w:rPr>
              <w:t xml:space="preserve">, </w:t>
            </w:r>
            <w:r>
              <w:rPr>
                <w:rFonts w:ascii="Consolas" w:hAnsi="Consolas"/>
                <w:sz w:val="17"/>
              </w:rPr>
              <w:t>let</w:t>
            </w:r>
            <w:r>
              <w:rPr>
                <w:sz w:val="19"/>
              </w:rPr>
              <w:t xml:space="preserve">, arrow functions, </w:t>
            </w:r>
            <w:r>
              <w:rPr>
                <w:rFonts w:ascii="Consolas" w:hAnsi="Consolas"/>
                <w:sz w:val="17"/>
              </w:rPr>
              <w:t>async</w:t>
            </w:r>
            <w:r>
              <w:rPr>
                <w:sz w:val="19"/>
              </w:rPr>
              <w:t>/</w:t>
            </w:r>
            <w:r>
              <w:rPr>
                <w:rFonts w:ascii="Consolas" w:hAnsi="Consolas"/>
                <w:sz w:val="17"/>
              </w:rPr>
              <w:t>await</w:t>
            </w:r>
            <w:r>
              <w:rPr>
                <w:sz w:val="19"/>
              </w:rPr>
              <w:t>, template free string concatenation</w:t>
            </w:r>
          </w:p>
        </w:tc>
        <w:tc>
          <w:tcPr>
            <w:tcW w:w="2592" w:type="dxa"/>
            <w:shd w:val="clear" w:color="auto" w:fill="F4F7FB"/>
            <w:tcMar>
              <w:top w:w="60" w:type="dxa"/>
              <w:left w:w="90" w:type="dxa"/>
              <w:bottom w:w="60" w:type="dxa"/>
              <w:right w:w="90" w:type="dxa"/>
            </w:tcMar>
          </w:tcPr>
          <w:p w14:paraId="0C3AB8BC" w14:textId="77777777" w:rsidR="002E758A" w:rsidRDefault="00000000">
            <w:pPr>
              <w:spacing w:before="40" w:after="40"/>
              <w:jc w:val="left"/>
            </w:pPr>
            <w:r>
              <w:rPr>
                <w:sz w:val="19"/>
              </w:rPr>
              <w:t>All client-side logic</w:t>
            </w:r>
          </w:p>
        </w:tc>
      </w:tr>
      <w:tr w:rsidR="002E758A" w14:paraId="55F10691" w14:textId="77777777">
        <w:trPr>
          <w:jc w:val="center"/>
        </w:trPr>
        <w:tc>
          <w:tcPr>
            <w:tcW w:w="2160" w:type="dxa"/>
            <w:tcMar>
              <w:top w:w="60" w:type="dxa"/>
              <w:left w:w="90" w:type="dxa"/>
              <w:bottom w:w="60" w:type="dxa"/>
              <w:right w:w="90" w:type="dxa"/>
            </w:tcMar>
          </w:tcPr>
          <w:p w14:paraId="4962D252" w14:textId="77777777" w:rsidR="002E758A" w:rsidRDefault="00000000">
            <w:pPr>
              <w:spacing w:before="40" w:after="40"/>
              <w:jc w:val="left"/>
            </w:pPr>
            <w:r>
              <w:rPr>
                <w:sz w:val="19"/>
              </w:rPr>
              <w:t>Viewport meta support</w:t>
            </w:r>
          </w:p>
        </w:tc>
        <w:tc>
          <w:tcPr>
            <w:tcW w:w="4176" w:type="dxa"/>
            <w:tcMar>
              <w:top w:w="60" w:type="dxa"/>
              <w:left w:w="90" w:type="dxa"/>
              <w:bottom w:w="60" w:type="dxa"/>
              <w:right w:w="90" w:type="dxa"/>
            </w:tcMar>
          </w:tcPr>
          <w:p w14:paraId="6F2B74F8" w14:textId="77777777" w:rsidR="002E758A" w:rsidRDefault="00000000">
            <w:pPr>
              <w:spacing w:before="40" w:after="40"/>
              <w:jc w:val="left"/>
            </w:pPr>
            <w:r>
              <w:rPr>
                <w:rFonts w:ascii="Consolas" w:hAnsi="Consolas"/>
                <w:sz w:val="17"/>
              </w:rPr>
              <w:t>viewport</w:t>
            </w:r>
            <w:r>
              <w:rPr>
                <w:sz w:val="19"/>
              </w:rPr>
              <w:t xml:space="preserve"> and </w:t>
            </w:r>
            <w:r>
              <w:rPr>
                <w:rFonts w:ascii="Consolas" w:hAnsi="Consolas"/>
                <w:sz w:val="17"/>
              </w:rPr>
              <w:t>theme-color</w:t>
            </w:r>
            <w:r>
              <w:rPr>
                <w:sz w:val="19"/>
              </w:rPr>
              <w:t xml:space="preserve"> meta tags</w:t>
            </w:r>
          </w:p>
        </w:tc>
        <w:tc>
          <w:tcPr>
            <w:tcW w:w="2592" w:type="dxa"/>
            <w:tcMar>
              <w:top w:w="60" w:type="dxa"/>
              <w:left w:w="90" w:type="dxa"/>
              <w:bottom w:w="60" w:type="dxa"/>
              <w:right w:w="90" w:type="dxa"/>
            </w:tcMar>
          </w:tcPr>
          <w:p w14:paraId="71333E7C" w14:textId="77777777" w:rsidR="002E758A" w:rsidRDefault="00000000">
            <w:pPr>
              <w:spacing w:before="40" w:after="40"/>
              <w:jc w:val="left"/>
            </w:pPr>
            <w:r>
              <w:rPr>
                <w:sz w:val="19"/>
              </w:rPr>
              <w:t>Mobile rendering and browser chrome colour</w:t>
            </w:r>
          </w:p>
        </w:tc>
      </w:tr>
    </w:tbl>
    <w:p w14:paraId="1A95DBB1" w14:textId="77777777" w:rsidR="002E758A" w:rsidRDefault="002E758A">
      <w:pPr>
        <w:spacing w:after="0"/>
      </w:pPr>
    </w:p>
    <w:p w14:paraId="0219E82D" w14:textId="77777777" w:rsidR="002E758A" w:rsidRDefault="00000000">
      <w:r>
        <w:t>The interface was verified on Chrome for Android, Chrome and Firefox for desktop, and Safari on iOS. Because the page contains no external stylesheet, script, font or image, it renders identically with or without internet access; every visual element is drawn from embedded CSS and inline SVG icons.</w:t>
      </w:r>
    </w:p>
    <w:p w14:paraId="36ECB5C7" w14:textId="77777777" w:rsidR="002E758A" w:rsidRDefault="00000000">
      <w:pPr>
        <w:keepNext/>
        <w:spacing w:before="240" w:after="80"/>
        <w:jc w:val="left"/>
      </w:pPr>
      <w:r>
        <w:rPr>
          <w:b/>
          <w:color w:val="1F4E79"/>
          <w:sz w:val="26"/>
        </w:rPr>
        <w:t>4.9 Cloud Services</w:t>
      </w:r>
    </w:p>
    <w:p w14:paraId="32066C50" w14:textId="77777777" w:rsidR="002E758A" w:rsidRDefault="00000000">
      <w:r>
        <w:rPr>
          <w:b/>
        </w:rPr>
        <w:t>None.</w:t>
      </w:r>
      <w:r>
        <w:t xml:space="preserve"> The firmware makes no outbound network connection of any kind. There is no MQTT broker, no HTTP client, no time server, no device registry and no analytics endpoint. The Wi-Fi interface operates purely in soft-AP mode, which by definition is not associated with any infrastructure network. This is a design decision, not an omission: it is what allows the system to work during an internet outage and what keeps doorway video inside the premises.</w:t>
      </w:r>
    </w:p>
    <w:p w14:paraId="3B75FB73" w14:textId="77777777" w:rsidR="002E758A" w:rsidRDefault="00000000">
      <w:pPr>
        <w:keepNext/>
        <w:spacing w:before="240" w:after="80"/>
        <w:jc w:val="left"/>
      </w:pPr>
      <w:r>
        <w:rPr>
          <w:b/>
          <w:color w:val="1F4E79"/>
          <w:sz w:val="26"/>
        </w:rPr>
        <w:lastRenderedPageBreak/>
        <w:t>4.10 Application Programming Interfaces</w:t>
      </w:r>
    </w:p>
    <w:p w14:paraId="383C4212" w14:textId="77777777" w:rsidR="002E758A" w:rsidRDefault="00000000">
      <w:r>
        <w:t xml:space="preserve">Two categories of API are present. The </w:t>
      </w:r>
      <w:r>
        <w:rPr>
          <w:b/>
        </w:rPr>
        <w:t>internal HTTP API</w:t>
      </w:r>
      <w:r>
        <w:t xml:space="preserve"> exposed by the device to its clients is documented in full in Chapter 10 and consists of six endpoints on port 80 and one stream endpoint on port 81. The </w:t>
      </w:r>
      <w:r>
        <w:rPr>
          <w:b/>
        </w:rPr>
        <w:t>external APIs consumed</w:t>
      </w:r>
      <w:r>
        <w:t xml:space="preserve"> by the project are the Arduino, ESP-IDF, FreeRTOS, LwIP and LEDC programming interfaces listed in Table 4.4. No third-party web API is called.</w:t>
      </w:r>
    </w:p>
    <w:p w14:paraId="7ABF7777" w14:textId="77777777" w:rsidR="002E758A" w:rsidRDefault="00000000">
      <w:pPr>
        <w:keepNext/>
        <w:spacing w:before="240" w:after="80"/>
        <w:jc w:val="left"/>
      </w:pPr>
      <w:r>
        <w:rPr>
          <w:b/>
          <w:color w:val="1F4E79"/>
          <w:sz w:val="26"/>
        </w:rPr>
        <w:t>4.11 Resource Budget of the Firmware</w:t>
      </w:r>
    </w:p>
    <w:p w14:paraId="1E5702A6" w14:textId="77777777" w:rsidR="002E758A" w:rsidRDefault="00000000">
      <w:pPr>
        <w:keepNext/>
        <w:spacing w:before="160" w:after="60"/>
        <w:jc w:val="center"/>
      </w:pPr>
      <w:r>
        <w:rPr>
          <w:b/>
          <w:color w:val="1F4E79"/>
          <w:sz w:val="19"/>
        </w:rPr>
        <w:t>Table 4.7 — Firmware resource budget</w:t>
      </w:r>
    </w:p>
    <w:tbl>
      <w:tblPr>
        <w:tblStyle w:val="TableGrid"/>
        <w:tblW w:w="0" w:type="auto"/>
        <w:jc w:val="center"/>
        <w:tblLayout w:type="fixed"/>
        <w:tblLook w:val="04A0" w:firstRow="1" w:lastRow="0" w:firstColumn="1" w:lastColumn="0" w:noHBand="0" w:noVBand="1"/>
      </w:tblPr>
      <w:tblGrid>
        <w:gridCol w:w="1944"/>
        <w:gridCol w:w="2160"/>
        <w:gridCol w:w="3384"/>
        <w:gridCol w:w="2016"/>
      </w:tblGrid>
      <w:tr w:rsidR="002E758A" w14:paraId="3B9A705A" w14:textId="77777777">
        <w:trPr>
          <w:jc w:val="center"/>
        </w:trPr>
        <w:tc>
          <w:tcPr>
            <w:tcW w:w="1944" w:type="dxa"/>
            <w:shd w:val="clear" w:color="auto" w:fill="1F4E79"/>
            <w:tcMar>
              <w:top w:w="60" w:type="dxa"/>
              <w:left w:w="90" w:type="dxa"/>
              <w:bottom w:w="60" w:type="dxa"/>
              <w:right w:w="90" w:type="dxa"/>
            </w:tcMar>
          </w:tcPr>
          <w:p w14:paraId="0B0D5BDF" w14:textId="77777777" w:rsidR="002E758A" w:rsidRDefault="00000000">
            <w:pPr>
              <w:spacing w:before="40" w:after="40"/>
              <w:jc w:val="center"/>
            </w:pPr>
            <w:r>
              <w:rPr>
                <w:b/>
                <w:color w:val="FFFFFF"/>
                <w:sz w:val="19"/>
              </w:rPr>
              <w:t>Resource</w:t>
            </w:r>
          </w:p>
        </w:tc>
        <w:tc>
          <w:tcPr>
            <w:tcW w:w="2160" w:type="dxa"/>
            <w:shd w:val="clear" w:color="auto" w:fill="1F4E79"/>
            <w:tcMar>
              <w:top w:w="60" w:type="dxa"/>
              <w:left w:w="90" w:type="dxa"/>
              <w:bottom w:w="60" w:type="dxa"/>
              <w:right w:w="90" w:type="dxa"/>
            </w:tcMar>
          </w:tcPr>
          <w:p w14:paraId="1A8A2B04" w14:textId="77777777" w:rsidR="002E758A" w:rsidRDefault="00000000">
            <w:pPr>
              <w:spacing w:before="40" w:after="40"/>
              <w:jc w:val="center"/>
            </w:pPr>
            <w:r>
              <w:rPr>
                <w:b/>
                <w:color w:val="FFFFFF"/>
                <w:sz w:val="19"/>
              </w:rPr>
              <w:t>Available on the module</w:t>
            </w:r>
          </w:p>
        </w:tc>
        <w:tc>
          <w:tcPr>
            <w:tcW w:w="3384" w:type="dxa"/>
            <w:shd w:val="clear" w:color="auto" w:fill="1F4E79"/>
            <w:tcMar>
              <w:top w:w="60" w:type="dxa"/>
              <w:left w:w="90" w:type="dxa"/>
              <w:bottom w:w="60" w:type="dxa"/>
              <w:right w:w="90" w:type="dxa"/>
            </w:tcMar>
          </w:tcPr>
          <w:p w14:paraId="41A10A5A" w14:textId="77777777" w:rsidR="002E758A" w:rsidRDefault="00000000">
            <w:pPr>
              <w:spacing w:before="40" w:after="40"/>
              <w:jc w:val="center"/>
            </w:pPr>
            <w:r>
              <w:rPr>
                <w:b/>
                <w:color w:val="FFFFFF"/>
                <w:sz w:val="19"/>
              </w:rPr>
              <w:t>Consumed by this firmware</w:t>
            </w:r>
          </w:p>
        </w:tc>
        <w:tc>
          <w:tcPr>
            <w:tcW w:w="2016" w:type="dxa"/>
            <w:shd w:val="clear" w:color="auto" w:fill="1F4E79"/>
            <w:tcMar>
              <w:top w:w="60" w:type="dxa"/>
              <w:left w:w="90" w:type="dxa"/>
              <w:bottom w:w="60" w:type="dxa"/>
              <w:right w:w="90" w:type="dxa"/>
            </w:tcMar>
          </w:tcPr>
          <w:p w14:paraId="5A16E6A0" w14:textId="77777777" w:rsidR="002E758A" w:rsidRDefault="00000000">
            <w:pPr>
              <w:spacing w:before="40" w:after="40"/>
              <w:jc w:val="center"/>
            </w:pPr>
            <w:r>
              <w:rPr>
                <w:b/>
                <w:color w:val="FFFFFF"/>
                <w:sz w:val="19"/>
              </w:rPr>
              <w:t>Headroom</w:t>
            </w:r>
          </w:p>
        </w:tc>
      </w:tr>
      <w:tr w:rsidR="002E758A" w14:paraId="04CE38B7" w14:textId="77777777">
        <w:trPr>
          <w:jc w:val="center"/>
        </w:trPr>
        <w:tc>
          <w:tcPr>
            <w:tcW w:w="1944" w:type="dxa"/>
            <w:tcMar>
              <w:top w:w="60" w:type="dxa"/>
              <w:left w:w="90" w:type="dxa"/>
              <w:bottom w:w="60" w:type="dxa"/>
              <w:right w:w="90" w:type="dxa"/>
            </w:tcMar>
          </w:tcPr>
          <w:p w14:paraId="2ED4F993" w14:textId="77777777" w:rsidR="002E758A" w:rsidRDefault="00000000">
            <w:pPr>
              <w:spacing w:before="40" w:after="40"/>
              <w:jc w:val="left"/>
            </w:pPr>
            <w:r>
              <w:rPr>
                <w:sz w:val="19"/>
              </w:rPr>
              <w:t>Flash program storage</w:t>
            </w:r>
          </w:p>
        </w:tc>
        <w:tc>
          <w:tcPr>
            <w:tcW w:w="2160" w:type="dxa"/>
            <w:tcMar>
              <w:top w:w="60" w:type="dxa"/>
              <w:left w:w="90" w:type="dxa"/>
              <w:bottom w:w="60" w:type="dxa"/>
              <w:right w:w="90" w:type="dxa"/>
            </w:tcMar>
          </w:tcPr>
          <w:p w14:paraId="3B773DD1" w14:textId="77777777" w:rsidR="002E758A" w:rsidRDefault="00000000">
            <w:pPr>
              <w:spacing w:before="40" w:after="40"/>
              <w:jc w:val="left"/>
            </w:pPr>
            <w:r>
              <w:rPr>
                <w:sz w:val="19"/>
              </w:rPr>
              <w:t>4 MB</w:t>
            </w:r>
          </w:p>
        </w:tc>
        <w:tc>
          <w:tcPr>
            <w:tcW w:w="3384" w:type="dxa"/>
            <w:tcMar>
              <w:top w:w="60" w:type="dxa"/>
              <w:left w:w="90" w:type="dxa"/>
              <w:bottom w:w="60" w:type="dxa"/>
              <w:right w:w="90" w:type="dxa"/>
            </w:tcMar>
          </w:tcPr>
          <w:p w14:paraId="688B445A" w14:textId="77777777" w:rsidR="002E758A" w:rsidRDefault="00000000">
            <w:pPr>
              <w:spacing w:before="40" w:after="40"/>
              <w:jc w:val="left"/>
            </w:pPr>
            <w:r>
              <w:rPr>
                <w:sz w:val="19"/>
              </w:rPr>
              <w:t>Approximately 1.1 MB including the embedded web page</w:t>
            </w:r>
          </w:p>
        </w:tc>
        <w:tc>
          <w:tcPr>
            <w:tcW w:w="2016" w:type="dxa"/>
            <w:tcMar>
              <w:top w:w="60" w:type="dxa"/>
              <w:left w:w="90" w:type="dxa"/>
              <w:bottom w:w="60" w:type="dxa"/>
              <w:right w:w="90" w:type="dxa"/>
            </w:tcMar>
          </w:tcPr>
          <w:p w14:paraId="41CA3133" w14:textId="77777777" w:rsidR="002E758A" w:rsidRDefault="00000000">
            <w:pPr>
              <w:spacing w:before="40" w:after="40"/>
              <w:jc w:val="left"/>
            </w:pPr>
            <w:r>
              <w:rPr>
                <w:sz w:val="19"/>
              </w:rPr>
              <w:t>Ample; the default partition scheme is sufficient</w:t>
            </w:r>
          </w:p>
        </w:tc>
      </w:tr>
      <w:tr w:rsidR="002E758A" w14:paraId="7C1DAF52" w14:textId="77777777">
        <w:trPr>
          <w:jc w:val="center"/>
        </w:trPr>
        <w:tc>
          <w:tcPr>
            <w:tcW w:w="1944" w:type="dxa"/>
            <w:shd w:val="clear" w:color="auto" w:fill="F4F7FB"/>
            <w:tcMar>
              <w:top w:w="60" w:type="dxa"/>
              <w:left w:w="90" w:type="dxa"/>
              <w:bottom w:w="60" w:type="dxa"/>
              <w:right w:w="90" w:type="dxa"/>
            </w:tcMar>
          </w:tcPr>
          <w:p w14:paraId="76626705" w14:textId="77777777" w:rsidR="002E758A" w:rsidRDefault="00000000">
            <w:pPr>
              <w:spacing w:before="40" w:after="40"/>
              <w:jc w:val="left"/>
            </w:pPr>
            <w:r>
              <w:rPr>
                <w:sz w:val="19"/>
              </w:rPr>
              <w:t>Internal SRAM</w:t>
            </w:r>
          </w:p>
        </w:tc>
        <w:tc>
          <w:tcPr>
            <w:tcW w:w="2160" w:type="dxa"/>
            <w:shd w:val="clear" w:color="auto" w:fill="F4F7FB"/>
            <w:tcMar>
              <w:top w:w="60" w:type="dxa"/>
              <w:left w:w="90" w:type="dxa"/>
              <w:bottom w:w="60" w:type="dxa"/>
              <w:right w:w="90" w:type="dxa"/>
            </w:tcMar>
          </w:tcPr>
          <w:p w14:paraId="381720E7" w14:textId="77777777" w:rsidR="002E758A" w:rsidRDefault="00000000">
            <w:pPr>
              <w:spacing w:before="40" w:after="40"/>
              <w:jc w:val="left"/>
            </w:pPr>
            <w:r>
              <w:rPr>
                <w:sz w:val="19"/>
              </w:rPr>
              <w:t>520 KB</w:t>
            </w:r>
          </w:p>
        </w:tc>
        <w:tc>
          <w:tcPr>
            <w:tcW w:w="3384" w:type="dxa"/>
            <w:shd w:val="clear" w:color="auto" w:fill="F4F7FB"/>
            <w:tcMar>
              <w:top w:w="60" w:type="dxa"/>
              <w:left w:w="90" w:type="dxa"/>
              <w:bottom w:w="60" w:type="dxa"/>
              <w:right w:w="90" w:type="dxa"/>
            </w:tcMar>
          </w:tcPr>
          <w:p w14:paraId="6A5621F2" w14:textId="77777777" w:rsidR="002E758A" w:rsidRDefault="00000000">
            <w:pPr>
              <w:spacing w:before="40" w:after="40"/>
              <w:jc w:val="left"/>
            </w:pPr>
            <w:r>
              <w:rPr>
                <w:sz w:val="19"/>
              </w:rPr>
              <w:t>Statics, stacks and LwIP buffers, approximately 130 KB</w:t>
            </w:r>
          </w:p>
        </w:tc>
        <w:tc>
          <w:tcPr>
            <w:tcW w:w="2016" w:type="dxa"/>
            <w:shd w:val="clear" w:color="auto" w:fill="F4F7FB"/>
            <w:tcMar>
              <w:top w:w="60" w:type="dxa"/>
              <w:left w:w="90" w:type="dxa"/>
              <w:bottom w:w="60" w:type="dxa"/>
              <w:right w:w="90" w:type="dxa"/>
            </w:tcMar>
          </w:tcPr>
          <w:p w14:paraId="05612D90" w14:textId="77777777" w:rsidR="002E758A" w:rsidRDefault="00000000">
            <w:pPr>
              <w:spacing w:before="40" w:after="40"/>
              <w:jc w:val="left"/>
            </w:pPr>
            <w:r>
              <w:rPr>
                <w:sz w:val="19"/>
              </w:rPr>
              <w:t>Comfortable</w:t>
            </w:r>
          </w:p>
        </w:tc>
      </w:tr>
      <w:tr w:rsidR="002E758A" w14:paraId="77A8DBDC" w14:textId="77777777">
        <w:trPr>
          <w:jc w:val="center"/>
        </w:trPr>
        <w:tc>
          <w:tcPr>
            <w:tcW w:w="1944" w:type="dxa"/>
            <w:tcMar>
              <w:top w:w="60" w:type="dxa"/>
              <w:left w:w="90" w:type="dxa"/>
              <w:bottom w:w="60" w:type="dxa"/>
              <w:right w:w="90" w:type="dxa"/>
            </w:tcMar>
          </w:tcPr>
          <w:p w14:paraId="19DBDDF8" w14:textId="77777777" w:rsidR="002E758A" w:rsidRDefault="00000000">
            <w:pPr>
              <w:spacing w:before="40" w:after="40"/>
              <w:jc w:val="left"/>
            </w:pPr>
            <w:r>
              <w:rPr>
                <w:sz w:val="19"/>
              </w:rPr>
              <w:t>PSRAM</w:t>
            </w:r>
          </w:p>
        </w:tc>
        <w:tc>
          <w:tcPr>
            <w:tcW w:w="2160" w:type="dxa"/>
            <w:tcMar>
              <w:top w:w="60" w:type="dxa"/>
              <w:left w:w="90" w:type="dxa"/>
              <w:bottom w:w="60" w:type="dxa"/>
              <w:right w:w="90" w:type="dxa"/>
            </w:tcMar>
          </w:tcPr>
          <w:p w14:paraId="22DF2C44" w14:textId="77777777" w:rsidR="002E758A" w:rsidRDefault="00000000">
            <w:pPr>
              <w:spacing w:before="40" w:after="40"/>
              <w:jc w:val="left"/>
            </w:pPr>
            <w:r>
              <w:rPr>
                <w:sz w:val="19"/>
              </w:rPr>
              <w:t>4 MB on most modules</w:t>
            </w:r>
          </w:p>
        </w:tc>
        <w:tc>
          <w:tcPr>
            <w:tcW w:w="3384" w:type="dxa"/>
            <w:tcMar>
              <w:top w:w="60" w:type="dxa"/>
              <w:left w:w="90" w:type="dxa"/>
              <w:bottom w:w="60" w:type="dxa"/>
              <w:right w:w="90" w:type="dxa"/>
            </w:tcMar>
          </w:tcPr>
          <w:p w14:paraId="66B1F6E1" w14:textId="77777777" w:rsidR="002E758A" w:rsidRDefault="00000000">
            <w:pPr>
              <w:spacing w:before="40" w:after="40"/>
              <w:jc w:val="left"/>
            </w:pPr>
            <w:r>
              <w:rPr>
                <w:sz w:val="19"/>
              </w:rPr>
              <w:t>Two VGA JPEG frame buffers plus driver structures</w:t>
            </w:r>
          </w:p>
        </w:tc>
        <w:tc>
          <w:tcPr>
            <w:tcW w:w="2016" w:type="dxa"/>
            <w:tcMar>
              <w:top w:w="60" w:type="dxa"/>
              <w:left w:w="90" w:type="dxa"/>
              <w:bottom w:w="60" w:type="dxa"/>
              <w:right w:w="90" w:type="dxa"/>
            </w:tcMar>
          </w:tcPr>
          <w:p w14:paraId="54590F32" w14:textId="77777777" w:rsidR="002E758A" w:rsidRDefault="00000000">
            <w:pPr>
              <w:spacing w:before="40" w:after="40"/>
              <w:jc w:val="left"/>
            </w:pPr>
            <w:r>
              <w:rPr>
                <w:sz w:val="19"/>
              </w:rPr>
              <w:t>Ample; a CIF fallback path exists when PSRAM is absent</w:t>
            </w:r>
          </w:p>
        </w:tc>
      </w:tr>
      <w:tr w:rsidR="002E758A" w14:paraId="7A8FBF14" w14:textId="77777777">
        <w:trPr>
          <w:jc w:val="center"/>
        </w:trPr>
        <w:tc>
          <w:tcPr>
            <w:tcW w:w="1944" w:type="dxa"/>
            <w:shd w:val="clear" w:color="auto" w:fill="F4F7FB"/>
            <w:tcMar>
              <w:top w:w="60" w:type="dxa"/>
              <w:left w:w="90" w:type="dxa"/>
              <w:bottom w:w="60" w:type="dxa"/>
              <w:right w:w="90" w:type="dxa"/>
            </w:tcMar>
          </w:tcPr>
          <w:p w14:paraId="240779F0" w14:textId="77777777" w:rsidR="002E758A" w:rsidRDefault="00000000">
            <w:pPr>
              <w:spacing w:before="40" w:after="40"/>
              <w:jc w:val="left"/>
            </w:pPr>
            <w:r>
              <w:rPr>
                <w:sz w:val="19"/>
              </w:rPr>
              <w:t>Wi-Fi stations in soft-AP mode</w:t>
            </w:r>
          </w:p>
        </w:tc>
        <w:tc>
          <w:tcPr>
            <w:tcW w:w="2160" w:type="dxa"/>
            <w:shd w:val="clear" w:color="auto" w:fill="F4F7FB"/>
            <w:tcMar>
              <w:top w:w="60" w:type="dxa"/>
              <w:left w:w="90" w:type="dxa"/>
              <w:bottom w:w="60" w:type="dxa"/>
              <w:right w:w="90" w:type="dxa"/>
            </w:tcMar>
          </w:tcPr>
          <w:p w14:paraId="4DDDBF22" w14:textId="77777777" w:rsidR="002E758A" w:rsidRDefault="00000000">
            <w:pPr>
              <w:spacing w:before="40" w:after="40"/>
              <w:jc w:val="left"/>
            </w:pPr>
            <w:r>
              <w:rPr>
                <w:sz w:val="19"/>
              </w:rPr>
              <w:t>4 concurrent stations</w:t>
            </w:r>
          </w:p>
        </w:tc>
        <w:tc>
          <w:tcPr>
            <w:tcW w:w="3384" w:type="dxa"/>
            <w:shd w:val="clear" w:color="auto" w:fill="F4F7FB"/>
            <w:tcMar>
              <w:top w:w="60" w:type="dxa"/>
              <w:left w:w="90" w:type="dxa"/>
              <w:bottom w:w="60" w:type="dxa"/>
              <w:right w:w="90" w:type="dxa"/>
            </w:tcMar>
          </w:tcPr>
          <w:p w14:paraId="4EFA581D" w14:textId="77777777" w:rsidR="002E758A" w:rsidRDefault="00000000">
            <w:pPr>
              <w:spacing w:before="40" w:after="40"/>
              <w:jc w:val="left"/>
            </w:pPr>
            <w:r>
              <w:rPr>
                <w:sz w:val="19"/>
              </w:rPr>
              <w:t>Typically 1 to 3 devices</w:t>
            </w:r>
          </w:p>
        </w:tc>
        <w:tc>
          <w:tcPr>
            <w:tcW w:w="2016" w:type="dxa"/>
            <w:shd w:val="clear" w:color="auto" w:fill="F4F7FB"/>
            <w:tcMar>
              <w:top w:w="60" w:type="dxa"/>
              <w:left w:w="90" w:type="dxa"/>
              <w:bottom w:w="60" w:type="dxa"/>
              <w:right w:w="90" w:type="dxa"/>
            </w:tcMar>
          </w:tcPr>
          <w:p w14:paraId="7513256D" w14:textId="77777777" w:rsidR="002E758A" w:rsidRDefault="00000000">
            <w:pPr>
              <w:spacing w:before="40" w:after="40"/>
              <w:jc w:val="left"/>
            </w:pPr>
            <w:r>
              <w:rPr>
                <w:sz w:val="19"/>
              </w:rPr>
              <w:t>Adequate for the intended deployment</w:t>
            </w:r>
          </w:p>
        </w:tc>
      </w:tr>
      <w:tr w:rsidR="002E758A" w14:paraId="67395B85" w14:textId="77777777">
        <w:trPr>
          <w:jc w:val="center"/>
        </w:trPr>
        <w:tc>
          <w:tcPr>
            <w:tcW w:w="1944" w:type="dxa"/>
            <w:tcMar>
              <w:top w:w="60" w:type="dxa"/>
              <w:left w:w="90" w:type="dxa"/>
              <w:bottom w:w="60" w:type="dxa"/>
              <w:right w:w="90" w:type="dxa"/>
            </w:tcMar>
          </w:tcPr>
          <w:p w14:paraId="77A26576" w14:textId="77777777" w:rsidR="002E758A" w:rsidRDefault="00000000">
            <w:pPr>
              <w:spacing w:before="40" w:after="40"/>
              <w:jc w:val="left"/>
            </w:pPr>
            <w:r>
              <w:rPr>
                <w:sz w:val="19"/>
              </w:rPr>
              <w:t>TCP sockets for httpd</w:t>
            </w:r>
          </w:p>
        </w:tc>
        <w:tc>
          <w:tcPr>
            <w:tcW w:w="2160" w:type="dxa"/>
            <w:tcMar>
              <w:top w:w="60" w:type="dxa"/>
              <w:left w:w="90" w:type="dxa"/>
              <w:bottom w:w="60" w:type="dxa"/>
              <w:right w:w="90" w:type="dxa"/>
            </w:tcMar>
          </w:tcPr>
          <w:p w14:paraId="2C1B622B" w14:textId="77777777" w:rsidR="002E758A" w:rsidRDefault="00000000">
            <w:pPr>
              <w:spacing w:before="40" w:after="40"/>
              <w:jc w:val="left"/>
            </w:pPr>
            <w:r>
              <w:rPr>
                <w:sz w:val="19"/>
              </w:rPr>
              <w:t>Default configuration</w:t>
            </w:r>
          </w:p>
        </w:tc>
        <w:tc>
          <w:tcPr>
            <w:tcW w:w="3384" w:type="dxa"/>
            <w:tcMar>
              <w:top w:w="60" w:type="dxa"/>
              <w:left w:w="90" w:type="dxa"/>
              <w:bottom w:w="60" w:type="dxa"/>
              <w:right w:w="90" w:type="dxa"/>
            </w:tcMar>
          </w:tcPr>
          <w:p w14:paraId="3191E0AA" w14:textId="77777777" w:rsidR="002E758A" w:rsidRDefault="00000000">
            <w:pPr>
              <w:spacing w:before="40" w:after="40"/>
              <w:jc w:val="left"/>
            </w:pPr>
            <w:r>
              <w:rPr>
                <w:sz w:val="19"/>
              </w:rPr>
              <w:t>Six URI handlers, transient connections</w:t>
            </w:r>
          </w:p>
        </w:tc>
        <w:tc>
          <w:tcPr>
            <w:tcW w:w="2016" w:type="dxa"/>
            <w:tcMar>
              <w:top w:w="60" w:type="dxa"/>
              <w:left w:w="90" w:type="dxa"/>
              <w:bottom w:w="60" w:type="dxa"/>
              <w:right w:w="90" w:type="dxa"/>
            </w:tcMar>
          </w:tcPr>
          <w:p w14:paraId="4464B9D1" w14:textId="77777777" w:rsidR="002E758A" w:rsidRDefault="00000000">
            <w:pPr>
              <w:spacing w:before="40" w:after="40"/>
              <w:jc w:val="left"/>
            </w:pPr>
            <w:r>
              <w:rPr>
                <w:sz w:val="19"/>
              </w:rPr>
              <w:t>Comfortable; long-lived connections are used only on port 81</w:t>
            </w:r>
          </w:p>
        </w:tc>
      </w:tr>
    </w:tbl>
    <w:p w14:paraId="1E78D9EE" w14:textId="77777777" w:rsidR="002E758A" w:rsidRDefault="002E758A">
      <w:pPr>
        <w:spacing w:after="0"/>
      </w:pPr>
    </w:p>
    <w:p w14:paraId="1D4D466C" w14:textId="77777777" w:rsidR="002E758A" w:rsidRDefault="00000000">
      <w:pPr>
        <w:pageBreakBefore/>
        <w:spacing w:before="80" w:after="40"/>
        <w:jc w:val="center"/>
      </w:pPr>
      <w:r>
        <w:rPr>
          <w:b/>
          <w:color w:val="5C6670"/>
        </w:rPr>
        <w:lastRenderedPageBreak/>
        <w:t>CHAPTER 5</w:t>
      </w:r>
    </w:p>
    <w:p w14:paraId="3893513C" w14:textId="77777777" w:rsidR="002E758A" w:rsidRDefault="00000000">
      <w:pPr>
        <w:keepNext/>
        <w:spacing w:after="280"/>
        <w:jc w:val="center"/>
      </w:pPr>
      <w:r>
        <w:rPr>
          <w:b/>
          <w:color w:val="1F4E79"/>
          <w:sz w:val="40"/>
        </w:rPr>
        <w:t>HARDWARE REQUIREMENTS</w:t>
      </w:r>
    </w:p>
    <w:p w14:paraId="06A046E3" w14:textId="77777777" w:rsidR="002E758A" w:rsidRDefault="00000000">
      <w:pPr>
        <w:keepNext/>
        <w:spacing w:before="240" w:after="80"/>
        <w:jc w:val="left"/>
      </w:pPr>
      <w:r>
        <w:rPr>
          <w:b/>
          <w:color w:val="1F4E79"/>
          <w:sz w:val="26"/>
        </w:rPr>
        <w:t>5.1 Bill of Materials</w:t>
      </w:r>
    </w:p>
    <w:p w14:paraId="4DCC2F02" w14:textId="77777777" w:rsidR="002E758A" w:rsidRDefault="00000000">
      <w:pPr>
        <w:keepNext/>
        <w:spacing w:before="160" w:after="60"/>
        <w:jc w:val="center"/>
      </w:pPr>
      <w:r>
        <w:rPr>
          <w:b/>
          <w:color w:val="1F4E79"/>
          <w:sz w:val="19"/>
        </w:rPr>
        <w:t>Table 5.1 — Bill of materials with indicative costs</w:t>
      </w:r>
    </w:p>
    <w:tbl>
      <w:tblPr>
        <w:tblStyle w:val="TableGrid"/>
        <w:tblW w:w="0" w:type="auto"/>
        <w:jc w:val="center"/>
        <w:tblLayout w:type="fixed"/>
        <w:tblLook w:val="04A0" w:firstRow="1" w:lastRow="0" w:firstColumn="1" w:lastColumn="0" w:noHBand="0" w:noVBand="1"/>
      </w:tblPr>
      <w:tblGrid>
        <w:gridCol w:w="576"/>
        <w:gridCol w:w="2880"/>
        <w:gridCol w:w="1008"/>
        <w:gridCol w:w="3672"/>
        <w:gridCol w:w="1440"/>
      </w:tblGrid>
      <w:tr w:rsidR="002E758A" w14:paraId="129A5F79" w14:textId="77777777">
        <w:trPr>
          <w:jc w:val="center"/>
        </w:trPr>
        <w:tc>
          <w:tcPr>
            <w:tcW w:w="576" w:type="dxa"/>
            <w:shd w:val="clear" w:color="auto" w:fill="1F4E79"/>
            <w:tcMar>
              <w:top w:w="60" w:type="dxa"/>
              <w:left w:w="90" w:type="dxa"/>
              <w:bottom w:w="60" w:type="dxa"/>
              <w:right w:w="90" w:type="dxa"/>
            </w:tcMar>
          </w:tcPr>
          <w:p w14:paraId="2D343093" w14:textId="77777777" w:rsidR="002E758A" w:rsidRDefault="00000000">
            <w:pPr>
              <w:spacing w:before="40" w:after="40"/>
              <w:jc w:val="center"/>
            </w:pPr>
            <w:r>
              <w:rPr>
                <w:b/>
                <w:color w:val="FFFFFF"/>
                <w:sz w:val="19"/>
              </w:rPr>
              <w:t>#</w:t>
            </w:r>
          </w:p>
        </w:tc>
        <w:tc>
          <w:tcPr>
            <w:tcW w:w="2880" w:type="dxa"/>
            <w:shd w:val="clear" w:color="auto" w:fill="1F4E79"/>
            <w:tcMar>
              <w:top w:w="60" w:type="dxa"/>
              <w:left w:w="90" w:type="dxa"/>
              <w:bottom w:w="60" w:type="dxa"/>
              <w:right w:w="90" w:type="dxa"/>
            </w:tcMar>
          </w:tcPr>
          <w:p w14:paraId="463850DE" w14:textId="77777777" w:rsidR="002E758A" w:rsidRDefault="00000000">
            <w:pPr>
              <w:spacing w:before="40" w:after="40"/>
              <w:jc w:val="center"/>
            </w:pPr>
            <w:r>
              <w:rPr>
                <w:b/>
                <w:color w:val="FFFFFF"/>
                <w:sz w:val="19"/>
              </w:rPr>
              <w:t>Component</w:t>
            </w:r>
          </w:p>
        </w:tc>
        <w:tc>
          <w:tcPr>
            <w:tcW w:w="1008" w:type="dxa"/>
            <w:shd w:val="clear" w:color="auto" w:fill="1F4E79"/>
            <w:tcMar>
              <w:top w:w="60" w:type="dxa"/>
              <w:left w:w="90" w:type="dxa"/>
              <w:bottom w:w="60" w:type="dxa"/>
              <w:right w:w="90" w:type="dxa"/>
            </w:tcMar>
          </w:tcPr>
          <w:p w14:paraId="798329D7" w14:textId="77777777" w:rsidR="002E758A" w:rsidRDefault="00000000">
            <w:pPr>
              <w:spacing w:before="40" w:after="40"/>
              <w:jc w:val="center"/>
            </w:pPr>
            <w:r>
              <w:rPr>
                <w:b/>
                <w:color w:val="FFFFFF"/>
                <w:sz w:val="19"/>
              </w:rPr>
              <w:t>Quantity</w:t>
            </w:r>
          </w:p>
        </w:tc>
        <w:tc>
          <w:tcPr>
            <w:tcW w:w="3672" w:type="dxa"/>
            <w:shd w:val="clear" w:color="auto" w:fill="1F4E79"/>
            <w:tcMar>
              <w:top w:w="60" w:type="dxa"/>
              <w:left w:w="90" w:type="dxa"/>
              <w:bottom w:w="60" w:type="dxa"/>
              <w:right w:w="90" w:type="dxa"/>
            </w:tcMar>
          </w:tcPr>
          <w:p w14:paraId="37E90B1A" w14:textId="77777777" w:rsidR="002E758A" w:rsidRDefault="00000000">
            <w:pPr>
              <w:spacing w:before="40" w:after="40"/>
              <w:jc w:val="center"/>
            </w:pPr>
            <w:r>
              <w:rPr>
                <w:b/>
                <w:color w:val="FFFFFF"/>
                <w:sz w:val="19"/>
              </w:rPr>
              <w:t>Specification</w:t>
            </w:r>
          </w:p>
        </w:tc>
        <w:tc>
          <w:tcPr>
            <w:tcW w:w="1440" w:type="dxa"/>
            <w:shd w:val="clear" w:color="auto" w:fill="1F4E79"/>
            <w:tcMar>
              <w:top w:w="60" w:type="dxa"/>
              <w:left w:w="90" w:type="dxa"/>
              <w:bottom w:w="60" w:type="dxa"/>
              <w:right w:w="90" w:type="dxa"/>
            </w:tcMar>
          </w:tcPr>
          <w:p w14:paraId="025BB0CD" w14:textId="77777777" w:rsidR="002E758A" w:rsidRDefault="00000000">
            <w:pPr>
              <w:spacing w:before="40" w:after="40"/>
              <w:jc w:val="center"/>
            </w:pPr>
            <w:r>
              <w:rPr>
                <w:b/>
                <w:color w:val="FFFFFF"/>
                <w:sz w:val="19"/>
              </w:rPr>
              <w:t>Indicative cost (INR)</w:t>
            </w:r>
          </w:p>
        </w:tc>
      </w:tr>
      <w:tr w:rsidR="002E758A" w14:paraId="3918D44D" w14:textId="77777777">
        <w:trPr>
          <w:jc w:val="center"/>
        </w:trPr>
        <w:tc>
          <w:tcPr>
            <w:tcW w:w="576" w:type="dxa"/>
            <w:tcMar>
              <w:top w:w="60" w:type="dxa"/>
              <w:left w:w="90" w:type="dxa"/>
              <w:bottom w:w="60" w:type="dxa"/>
              <w:right w:w="90" w:type="dxa"/>
            </w:tcMar>
          </w:tcPr>
          <w:p w14:paraId="474D64E0" w14:textId="77777777" w:rsidR="002E758A" w:rsidRDefault="00000000">
            <w:pPr>
              <w:spacing w:before="40" w:after="40"/>
              <w:jc w:val="left"/>
            </w:pPr>
            <w:r>
              <w:rPr>
                <w:sz w:val="19"/>
              </w:rPr>
              <w:t>1</w:t>
            </w:r>
          </w:p>
        </w:tc>
        <w:tc>
          <w:tcPr>
            <w:tcW w:w="2880" w:type="dxa"/>
            <w:tcMar>
              <w:top w:w="60" w:type="dxa"/>
              <w:left w:w="90" w:type="dxa"/>
              <w:bottom w:w="60" w:type="dxa"/>
              <w:right w:w="90" w:type="dxa"/>
            </w:tcMar>
          </w:tcPr>
          <w:p w14:paraId="7F23AD87" w14:textId="77777777" w:rsidR="002E758A" w:rsidRDefault="00000000">
            <w:pPr>
              <w:spacing w:before="40" w:after="40"/>
              <w:jc w:val="left"/>
            </w:pPr>
            <w:r>
              <w:rPr>
                <w:sz w:val="19"/>
              </w:rPr>
              <w:t>ESP32-CAM (AI Thinker) module</w:t>
            </w:r>
          </w:p>
        </w:tc>
        <w:tc>
          <w:tcPr>
            <w:tcW w:w="1008" w:type="dxa"/>
            <w:tcMar>
              <w:top w:w="60" w:type="dxa"/>
              <w:left w:w="90" w:type="dxa"/>
              <w:bottom w:w="60" w:type="dxa"/>
              <w:right w:w="90" w:type="dxa"/>
            </w:tcMar>
          </w:tcPr>
          <w:p w14:paraId="16C5112D" w14:textId="77777777" w:rsidR="002E758A" w:rsidRDefault="00000000">
            <w:pPr>
              <w:spacing w:before="40" w:after="40"/>
              <w:jc w:val="left"/>
            </w:pPr>
            <w:r>
              <w:rPr>
                <w:sz w:val="19"/>
              </w:rPr>
              <w:t>1</w:t>
            </w:r>
          </w:p>
        </w:tc>
        <w:tc>
          <w:tcPr>
            <w:tcW w:w="3672" w:type="dxa"/>
            <w:tcMar>
              <w:top w:w="60" w:type="dxa"/>
              <w:left w:w="90" w:type="dxa"/>
              <w:bottom w:w="60" w:type="dxa"/>
              <w:right w:w="90" w:type="dxa"/>
            </w:tcMar>
          </w:tcPr>
          <w:p w14:paraId="2130AC03" w14:textId="77777777" w:rsidR="002E758A" w:rsidRDefault="00000000">
            <w:pPr>
              <w:spacing w:before="40" w:after="40"/>
              <w:jc w:val="left"/>
            </w:pPr>
            <w:r>
              <w:rPr>
                <w:sz w:val="19"/>
              </w:rPr>
              <w:t>Dual-core 240 MHz, 4 MB PSRAM, 4 MB flash, OV2640 camera socket</w:t>
            </w:r>
          </w:p>
        </w:tc>
        <w:tc>
          <w:tcPr>
            <w:tcW w:w="1440" w:type="dxa"/>
            <w:tcMar>
              <w:top w:w="60" w:type="dxa"/>
              <w:left w:w="90" w:type="dxa"/>
              <w:bottom w:w="60" w:type="dxa"/>
              <w:right w:w="90" w:type="dxa"/>
            </w:tcMar>
          </w:tcPr>
          <w:p w14:paraId="6343BF90" w14:textId="77777777" w:rsidR="002E758A" w:rsidRDefault="00000000">
            <w:pPr>
              <w:spacing w:before="40" w:after="40"/>
              <w:jc w:val="left"/>
            </w:pPr>
            <w:r>
              <w:rPr>
                <w:sz w:val="19"/>
              </w:rPr>
              <w:t>450 – 700</w:t>
            </w:r>
          </w:p>
        </w:tc>
      </w:tr>
      <w:tr w:rsidR="002E758A" w14:paraId="57D9AB8A" w14:textId="77777777">
        <w:trPr>
          <w:jc w:val="center"/>
        </w:trPr>
        <w:tc>
          <w:tcPr>
            <w:tcW w:w="576" w:type="dxa"/>
            <w:shd w:val="clear" w:color="auto" w:fill="F4F7FB"/>
            <w:tcMar>
              <w:top w:w="60" w:type="dxa"/>
              <w:left w:w="90" w:type="dxa"/>
              <w:bottom w:w="60" w:type="dxa"/>
              <w:right w:w="90" w:type="dxa"/>
            </w:tcMar>
          </w:tcPr>
          <w:p w14:paraId="08955169" w14:textId="77777777" w:rsidR="002E758A" w:rsidRDefault="00000000">
            <w:pPr>
              <w:spacing w:before="40" w:after="40"/>
              <w:jc w:val="left"/>
            </w:pPr>
            <w:r>
              <w:rPr>
                <w:sz w:val="19"/>
              </w:rPr>
              <w:t>2</w:t>
            </w:r>
          </w:p>
        </w:tc>
        <w:tc>
          <w:tcPr>
            <w:tcW w:w="2880" w:type="dxa"/>
            <w:shd w:val="clear" w:color="auto" w:fill="F4F7FB"/>
            <w:tcMar>
              <w:top w:w="60" w:type="dxa"/>
              <w:left w:w="90" w:type="dxa"/>
              <w:bottom w:w="60" w:type="dxa"/>
              <w:right w:w="90" w:type="dxa"/>
            </w:tcMar>
          </w:tcPr>
          <w:p w14:paraId="6360EEE7" w14:textId="77777777" w:rsidR="002E758A" w:rsidRDefault="00000000">
            <w:pPr>
              <w:spacing w:before="40" w:after="40"/>
              <w:jc w:val="left"/>
            </w:pPr>
            <w:r>
              <w:rPr>
                <w:sz w:val="19"/>
              </w:rPr>
              <w:t>OV2640 camera module</w:t>
            </w:r>
          </w:p>
        </w:tc>
        <w:tc>
          <w:tcPr>
            <w:tcW w:w="1008" w:type="dxa"/>
            <w:shd w:val="clear" w:color="auto" w:fill="F4F7FB"/>
            <w:tcMar>
              <w:top w:w="60" w:type="dxa"/>
              <w:left w:w="90" w:type="dxa"/>
              <w:bottom w:w="60" w:type="dxa"/>
              <w:right w:w="90" w:type="dxa"/>
            </w:tcMar>
          </w:tcPr>
          <w:p w14:paraId="18B9F1E1" w14:textId="77777777" w:rsidR="002E758A" w:rsidRDefault="00000000">
            <w:pPr>
              <w:spacing w:before="40" w:after="40"/>
              <w:jc w:val="left"/>
            </w:pPr>
            <w:r>
              <w:rPr>
                <w:sz w:val="19"/>
              </w:rPr>
              <w:t>1</w:t>
            </w:r>
          </w:p>
        </w:tc>
        <w:tc>
          <w:tcPr>
            <w:tcW w:w="3672" w:type="dxa"/>
            <w:shd w:val="clear" w:color="auto" w:fill="F4F7FB"/>
            <w:tcMar>
              <w:top w:w="60" w:type="dxa"/>
              <w:left w:w="90" w:type="dxa"/>
              <w:bottom w:w="60" w:type="dxa"/>
              <w:right w:w="90" w:type="dxa"/>
            </w:tcMar>
          </w:tcPr>
          <w:p w14:paraId="30811609" w14:textId="77777777" w:rsidR="002E758A" w:rsidRDefault="00000000">
            <w:pPr>
              <w:spacing w:before="40" w:after="40"/>
              <w:jc w:val="left"/>
            </w:pPr>
            <w:r>
              <w:rPr>
                <w:sz w:val="19"/>
              </w:rPr>
              <w:t>2 MP, 24-pin FPC, supplied with the ESP32-CAM board</w:t>
            </w:r>
          </w:p>
        </w:tc>
        <w:tc>
          <w:tcPr>
            <w:tcW w:w="1440" w:type="dxa"/>
            <w:shd w:val="clear" w:color="auto" w:fill="F4F7FB"/>
            <w:tcMar>
              <w:top w:w="60" w:type="dxa"/>
              <w:left w:w="90" w:type="dxa"/>
              <w:bottom w:w="60" w:type="dxa"/>
              <w:right w:w="90" w:type="dxa"/>
            </w:tcMar>
          </w:tcPr>
          <w:p w14:paraId="6337342E" w14:textId="77777777" w:rsidR="002E758A" w:rsidRDefault="00000000">
            <w:pPr>
              <w:spacing w:before="40" w:after="40"/>
              <w:jc w:val="left"/>
            </w:pPr>
            <w:r>
              <w:rPr>
                <w:sz w:val="19"/>
              </w:rPr>
              <w:t>Included</w:t>
            </w:r>
          </w:p>
        </w:tc>
      </w:tr>
      <w:tr w:rsidR="002E758A" w14:paraId="15218A8E" w14:textId="77777777">
        <w:trPr>
          <w:jc w:val="center"/>
        </w:trPr>
        <w:tc>
          <w:tcPr>
            <w:tcW w:w="576" w:type="dxa"/>
            <w:tcMar>
              <w:top w:w="60" w:type="dxa"/>
              <w:left w:w="90" w:type="dxa"/>
              <w:bottom w:w="60" w:type="dxa"/>
              <w:right w:w="90" w:type="dxa"/>
            </w:tcMar>
          </w:tcPr>
          <w:p w14:paraId="5496BD60" w14:textId="77777777" w:rsidR="002E758A" w:rsidRDefault="00000000">
            <w:pPr>
              <w:spacing w:before="40" w:after="40"/>
              <w:jc w:val="left"/>
            </w:pPr>
            <w:r>
              <w:rPr>
                <w:sz w:val="19"/>
              </w:rPr>
              <w:t>3</w:t>
            </w:r>
          </w:p>
        </w:tc>
        <w:tc>
          <w:tcPr>
            <w:tcW w:w="2880" w:type="dxa"/>
            <w:tcMar>
              <w:top w:w="60" w:type="dxa"/>
              <w:left w:w="90" w:type="dxa"/>
              <w:bottom w:w="60" w:type="dxa"/>
              <w:right w:w="90" w:type="dxa"/>
            </w:tcMar>
          </w:tcPr>
          <w:p w14:paraId="35EBE976" w14:textId="77777777" w:rsidR="002E758A" w:rsidRDefault="00000000">
            <w:pPr>
              <w:spacing w:before="40" w:after="40"/>
              <w:jc w:val="left"/>
            </w:pPr>
            <w:r>
              <w:rPr>
                <w:sz w:val="19"/>
              </w:rPr>
              <w:t>SG90 micro servo</w:t>
            </w:r>
          </w:p>
        </w:tc>
        <w:tc>
          <w:tcPr>
            <w:tcW w:w="1008" w:type="dxa"/>
            <w:tcMar>
              <w:top w:w="60" w:type="dxa"/>
              <w:left w:w="90" w:type="dxa"/>
              <w:bottom w:w="60" w:type="dxa"/>
              <w:right w:w="90" w:type="dxa"/>
            </w:tcMar>
          </w:tcPr>
          <w:p w14:paraId="366828B0" w14:textId="77777777" w:rsidR="002E758A" w:rsidRDefault="00000000">
            <w:pPr>
              <w:spacing w:before="40" w:after="40"/>
              <w:jc w:val="left"/>
            </w:pPr>
            <w:r>
              <w:rPr>
                <w:sz w:val="19"/>
              </w:rPr>
              <w:t>1</w:t>
            </w:r>
          </w:p>
        </w:tc>
        <w:tc>
          <w:tcPr>
            <w:tcW w:w="3672" w:type="dxa"/>
            <w:tcMar>
              <w:top w:w="60" w:type="dxa"/>
              <w:left w:w="90" w:type="dxa"/>
              <w:bottom w:w="60" w:type="dxa"/>
              <w:right w:w="90" w:type="dxa"/>
            </w:tcMar>
          </w:tcPr>
          <w:p w14:paraId="54EDB317" w14:textId="77777777" w:rsidR="002E758A" w:rsidRDefault="00000000">
            <w:pPr>
              <w:spacing w:before="40" w:after="40"/>
              <w:jc w:val="left"/>
            </w:pPr>
            <w:r>
              <w:rPr>
                <w:sz w:val="19"/>
              </w:rPr>
              <w:t>4.8 – 6 V, 180 degrees, 1.8 kg-cm, 9 g</w:t>
            </w:r>
          </w:p>
        </w:tc>
        <w:tc>
          <w:tcPr>
            <w:tcW w:w="1440" w:type="dxa"/>
            <w:tcMar>
              <w:top w:w="60" w:type="dxa"/>
              <w:left w:w="90" w:type="dxa"/>
              <w:bottom w:w="60" w:type="dxa"/>
              <w:right w:w="90" w:type="dxa"/>
            </w:tcMar>
          </w:tcPr>
          <w:p w14:paraId="3DFC5A50" w14:textId="77777777" w:rsidR="002E758A" w:rsidRDefault="00000000">
            <w:pPr>
              <w:spacing w:before="40" w:after="40"/>
              <w:jc w:val="left"/>
            </w:pPr>
            <w:r>
              <w:rPr>
                <w:sz w:val="19"/>
              </w:rPr>
              <w:t>120 – 200</w:t>
            </w:r>
          </w:p>
        </w:tc>
      </w:tr>
      <w:tr w:rsidR="002E758A" w14:paraId="43209A34" w14:textId="77777777">
        <w:trPr>
          <w:jc w:val="center"/>
        </w:trPr>
        <w:tc>
          <w:tcPr>
            <w:tcW w:w="576" w:type="dxa"/>
            <w:shd w:val="clear" w:color="auto" w:fill="F4F7FB"/>
            <w:tcMar>
              <w:top w:w="60" w:type="dxa"/>
              <w:left w:w="90" w:type="dxa"/>
              <w:bottom w:w="60" w:type="dxa"/>
              <w:right w:w="90" w:type="dxa"/>
            </w:tcMar>
          </w:tcPr>
          <w:p w14:paraId="42CD14BF" w14:textId="77777777" w:rsidR="002E758A" w:rsidRDefault="00000000">
            <w:pPr>
              <w:spacing w:before="40" w:after="40"/>
              <w:jc w:val="left"/>
            </w:pPr>
            <w:r>
              <w:rPr>
                <w:sz w:val="19"/>
              </w:rPr>
              <w:t>4</w:t>
            </w:r>
          </w:p>
        </w:tc>
        <w:tc>
          <w:tcPr>
            <w:tcW w:w="2880" w:type="dxa"/>
            <w:shd w:val="clear" w:color="auto" w:fill="F4F7FB"/>
            <w:tcMar>
              <w:top w:w="60" w:type="dxa"/>
              <w:left w:w="90" w:type="dxa"/>
              <w:bottom w:w="60" w:type="dxa"/>
              <w:right w:w="90" w:type="dxa"/>
            </w:tcMar>
          </w:tcPr>
          <w:p w14:paraId="50A1AED7" w14:textId="77777777" w:rsidR="002E758A" w:rsidRDefault="00000000">
            <w:pPr>
              <w:spacing w:before="40" w:after="40"/>
              <w:jc w:val="left"/>
            </w:pPr>
            <w:r>
              <w:rPr>
                <w:sz w:val="19"/>
              </w:rPr>
              <w:t>5 V regulated supply with USB or screw terminals</w:t>
            </w:r>
          </w:p>
        </w:tc>
        <w:tc>
          <w:tcPr>
            <w:tcW w:w="1008" w:type="dxa"/>
            <w:shd w:val="clear" w:color="auto" w:fill="F4F7FB"/>
            <w:tcMar>
              <w:top w:w="60" w:type="dxa"/>
              <w:left w:w="90" w:type="dxa"/>
              <w:bottom w:w="60" w:type="dxa"/>
              <w:right w:w="90" w:type="dxa"/>
            </w:tcMar>
          </w:tcPr>
          <w:p w14:paraId="65BD4492" w14:textId="77777777" w:rsidR="002E758A" w:rsidRDefault="00000000">
            <w:pPr>
              <w:spacing w:before="40" w:after="40"/>
              <w:jc w:val="left"/>
            </w:pPr>
            <w:r>
              <w:rPr>
                <w:sz w:val="19"/>
              </w:rPr>
              <w:t>1</w:t>
            </w:r>
          </w:p>
        </w:tc>
        <w:tc>
          <w:tcPr>
            <w:tcW w:w="3672" w:type="dxa"/>
            <w:shd w:val="clear" w:color="auto" w:fill="F4F7FB"/>
            <w:tcMar>
              <w:top w:w="60" w:type="dxa"/>
              <w:left w:w="90" w:type="dxa"/>
              <w:bottom w:w="60" w:type="dxa"/>
              <w:right w:w="90" w:type="dxa"/>
            </w:tcMar>
          </w:tcPr>
          <w:p w14:paraId="28FC8668" w14:textId="77777777" w:rsidR="002E758A" w:rsidRDefault="00000000">
            <w:pPr>
              <w:spacing w:before="40" w:after="40"/>
              <w:jc w:val="left"/>
            </w:pPr>
            <w:r>
              <w:rPr>
                <w:sz w:val="19"/>
              </w:rPr>
              <w:t>5 V, 1 A minimum, 2 A recommended</w:t>
            </w:r>
          </w:p>
        </w:tc>
        <w:tc>
          <w:tcPr>
            <w:tcW w:w="1440" w:type="dxa"/>
            <w:shd w:val="clear" w:color="auto" w:fill="F4F7FB"/>
            <w:tcMar>
              <w:top w:w="60" w:type="dxa"/>
              <w:left w:w="90" w:type="dxa"/>
              <w:bottom w:w="60" w:type="dxa"/>
              <w:right w:w="90" w:type="dxa"/>
            </w:tcMar>
          </w:tcPr>
          <w:p w14:paraId="7ABD16CC" w14:textId="77777777" w:rsidR="002E758A" w:rsidRDefault="00000000">
            <w:pPr>
              <w:spacing w:before="40" w:after="40"/>
              <w:jc w:val="left"/>
            </w:pPr>
            <w:r>
              <w:rPr>
                <w:sz w:val="19"/>
              </w:rPr>
              <w:t>150 – 300</w:t>
            </w:r>
          </w:p>
        </w:tc>
      </w:tr>
      <w:tr w:rsidR="002E758A" w14:paraId="27EB775B" w14:textId="77777777">
        <w:trPr>
          <w:jc w:val="center"/>
        </w:trPr>
        <w:tc>
          <w:tcPr>
            <w:tcW w:w="576" w:type="dxa"/>
            <w:tcMar>
              <w:top w:w="60" w:type="dxa"/>
              <w:left w:w="90" w:type="dxa"/>
              <w:bottom w:w="60" w:type="dxa"/>
              <w:right w:w="90" w:type="dxa"/>
            </w:tcMar>
          </w:tcPr>
          <w:p w14:paraId="54C88DBD" w14:textId="77777777" w:rsidR="002E758A" w:rsidRDefault="00000000">
            <w:pPr>
              <w:spacing w:before="40" w:after="40"/>
              <w:jc w:val="left"/>
            </w:pPr>
            <w:r>
              <w:rPr>
                <w:sz w:val="19"/>
              </w:rPr>
              <w:t>5</w:t>
            </w:r>
          </w:p>
        </w:tc>
        <w:tc>
          <w:tcPr>
            <w:tcW w:w="2880" w:type="dxa"/>
            <w:tcMar>
              <w:top w:w="60" w:type="dxa"/>
              <w:left w:w="90" w:type="dxa"/>
              <w:bottom w:w="60" w:type="dxa"/>
              <w:right w:w="90" w:type="dxa"/>
            </w:tcMar>
          </w:tcPr>
          <w:p w14:paraId="2CF26520" w14:textId="77777777" w:rsidR="002E758A" w:rsidRDefault="00000000">
            <w:pPr>
              <w:spacing w:before="40" w:after="40"/>
              <w:jc w:val="left"/>
            </w:pPr>
            <w:r>
              <w:rPr>
                <w:sz w:val="19"/>
              </w:rPr>
              <w:t>USB-TTL serial adapter (CP2102 or CH340)</w:t>
            </w:r>
          </w:p>
        </w:tc>
        <w:tc>
          <w:tcPr>
            <w:tcW w:w="1008" w:type="dxa"/>
            <w:tcMar>
              <w:top w:w="60" w:type="dxa"/>
              <w:left w:w="90" w:type="dxa"/>
              <w:bottom w:w="60" w:type="dxa"/>
              <w:right w:w="90" w:type="dxa"/>
            </w:tcMar>
          </w:tcPr>
          <w:p w14:paraId="6A1E51D1" w14:textId="77777777" w:rsidR="002E758A" w:rsidRDefault="00000000">
            <w:pPr>
              <w:spacing w:before="40" w:after="40"/>
              <w:jc w:val="left"/>
            </w:pPr>
            <w:r>
              <w:rPr>
                <w:sz w:val="19"/>
              </w:rPr>
              <w:t>1</w:t>
            </w:r>
          </w:p>
        </w:tc>
        <w:tc>
          <w:tcPr>
            <w:tcW w:w="3672" w:type="dxa"/>
            <w:tcMar>
              <w:top w:w="60" w:type="dxa"/>
              <w:left w:w="90" w:type="dxa"/>
              <w:bottom w:w="60" w:type="dxa"/>
              <w:right w:w="90" w:type="dxa"/>
            </w:tcMar>
          </w:tcPr>
          <w:p w14:paraId="2835ACEC" w14:textId="77777777" w:rsidR="002E758A" w:rsidRDefault="00000000">
            <w:pPr>
              <w:spacing w:before="40" w:after="40"/>
              <w:jc w:val="left"/>
            </w:pPr>
            <w:r>
              <w:rPr>
                <w:sz w:val="19"/>
              </w:rPr>
              <w:t>3.3 V logic, for programming and monitoring</w:t>
            </w:r>
          </w:p>
        </w:tc>
        <w:tc>
          <w:tcPr>
            <w:tcW w:w="1440" w:type="dxa"/>
            <w:tcMar>
              <w:top w:w="60" w:type="dxa"/>
              <w:left w:w="90" w:type="dxa"/>
              <w:bottom w:w="60" w:type="dxa"/>
              <w:right w:w="90" w:type="dxa"/>
            </w:tcMar>
          </w:tcPr>
          <w:p w14:paraId="2E37A616" w14:textId="77777777" w:rsidR="002E758A" w:rsidRDefault="00000000">
            <w:pPr>
              <w:spacing w:before="40" w:after="40"/>
              <w:jc w:val="left"/>
            </w:pPr>
            <w:r>
              <w:rPr>
                <w:sz w:val="19"/>
              </w:rPr>
              <w:t>120 – 250</w:t>
            </w:r>
          </w:p>
        </w:tc>
      </w:tr>
      <w:tr w:rsidR="002E758A" w14:paraId="6266AF4E" w14:textId="77777777">
        <w:trPr>
          <w:jc w:val="center"/>
        </w:trPr>
        <w:tc>
          <w:tcPr>
            <w:tcW w:w="576" w:type="dxa"/>
            <w:shd w:val="clear" w:color="auto" w:fill="F4F7FB"/>
            <w:tcMar>
              <w:top w:w="60" w:type="dxa"/>
              <w:left w:w="90" w:type="dxa"/>
              <w:bottom w:w="60" w:type="dxa"/>
              <w:right w:w="90" w:type="dxa"/>
            </w:tcMar>
          </w:tcPr>
          <w:p w14:paraId="0F4E9DFA" w14:textId="77777777" w:rsidR="002E758A" w:rsidRDefault="00000000">
            <w:pPr>
              <w:spacing w:before="40" w:after="40"/>
              <w:jc w:val="left"/>
            </w:pPr>
            <w:r>
              <w:rPr>
                <w:sz w:val="19"/>
              </w:rPr>
              <w:t>6</w:t>
            </w:r>
          </w:p>
        </w:tc>
        <w:tc>
          <w:tcPr>
            <w:tcW w:w="2880" w:type="dxa"/>
            <w:shd w:val="clear" w:color="auto" w:fill="F4F7FB"/>
            <w:tcMar>
              <w:top w:w="60" w:type="dxa"/>
              <w:left w:w="90" w:type="dxa"/>
              <w:bottom w:w="60" w:type="dxa"/>
              <w:right w:w="90" w:type="dxa"/>
            </w:tcMar>
          </w:tcPr>
          <w:p w14:paraId="560F30F9" w14:textId="77777777" w:rsidR="002E758A" w:rsidRDefault="00000000">
            <w:pPr>
              <w:spacing w:before="40" w:after="40"/>
              <w:jc w:val="left"/>
            </w:pPr>
            <w:r>
              <w:rPr>
                <w:sz w:val="19"/>
              </w:rPr>
              <w:t>Jumper wires and a 3-pin female header for the servo</w:t>
            </w:r>
          </w:p>
        </w:tc>
        <w:tc>
          <w:tcPr>
            <w:tcW w:w="1008" w:type="dxa"/>
            <w:shd w:val="clear" w:color="auto" w:fill="F4F7FB"/>
            <w:tcMar>
              <w:top w:w="60" w:type="dxa"/>
              <w:left w:w="90" w:type="dxa"/>
              <w:bottom w:w="60" w:type="dxa"/>
              <w:right w:w="90" w:type="dxa"/>
            </w:tcMar>
          </w:tcPr>
          <w:p w14:paraId="1FD6A04B" w14:textId="77777777" w:rsidR="002E758A" w:rsidRDefault="00000000">
            <w:pPr>
              <w:spacing w:before="40" w:after="40"/>
              <w:jc w:val="left"/>
            </w:pPr>
            <w:r>
              <w:rPr>
                <w:sz w:val="19"/>
              </w:rPr>
              <w:t>As required</w:t>
            </w:r>
          </w:p>
        </w:tc>
        <w:tc>
          <w:tcPr>
            <w:tcW w:w="3672" w:type="dxa"/>
            <w:shd w:val="clear" w:color="auto" w:fill="F4F7FB"/>
            <w:tcMar>
              <w:top w:w="60" w:type="dxa"/>
              <w:left w:w="90" w:type="dxa"/>
              <w:bottom w:w="60" w:type="dxa"/>
              <w:right w:w="90" w:type="dxa"/>
            </w:tcMar>
          </w:tcPr>
          <w:p w14:paraId="07D01CF0" w14:textId="77777777" w:rsidR="002E758A" w:rsidRDefault="00000000">
            <w:pPr>
              <w:spacing w:before="40" w:after="40"/>
              <w:jc w:val="left"/>
            </w:pPr>
            <w:r>
              <w:rPr>
                <w:sz w:val="19"/>
              </w:rPr>
              <w:t>Male to female, 20 cm</w:t>
            </w:r>
          </w:p>
        </w:tc>
        <w:tc>
          <w:tcPr>
            <w:tcW w:w="1440" w:type="dxa"/>
            <w:shd w:val="clear" w:color="auto" w:fill="F4F7FB"/>
            <w:tcMar>
              <w:top w:w="60" w:type="dxa"/>
              <w:left w:w="90" w:type="dxa"/>
              <w:bottom w:w="60" w:type="dxa"/>
              <w:right w:w="90" w:type="dxa"/>
            </w:tcMar>
          </w:tcPr>
          <w:p w14:paraId="55F2E5CC" w14:textId="77777777" w:rsidR="002E758A" w:rsidRDefault="00000000">
            <w:pPr>
              <w:spacing w:before="40" w:after="40"/>
              <w:jc w:val="left"/>
            </w:pPr>
            <w:r>
              <w:rPr>
                <w:sz w:val="19"/>
              </w:rPr>
              <w:t>40 – 80</w:t>
            </w:r>
          </w:p>
        </w:tc>
      </w:tr>
      <w:tr w:rsidR="002E758A" w14:paraId="2078B1E5" w14:textId="77777777">
        <w:trPr>
          <w:jc w:val="center"/>
        </w:trPr>
        <w:tc>
          <w:tcPr>
            <w:tcW w:w="576" w:type="dxa"/>
            <w:tcMar>
              <w:top w:w="60" w:type="dxa"/>
              <w:left w:w="90" w:type="dxa"/>
              <w:bottom w:w="60" w:type="dxa"/>
              <w:right w:w="90" w:type="dxa"/>
            </w:tcMar>
          </w:tcPr>
          <w:p w14:paraId="18602844" w14:textId="77777777" w:rsidR="002E758A" w:rsidRDefault="00000000">
            <w:pPr>
              <w:spacing w:before="40" w:after="40"/>
              <w:jc w:val="left"/>
            </w:pPr>
            <w:r>
              <w:rPr>
                <w:sz w:val="19"/>
              </w:rPr>
              <w:t>7</w:t>
            </w:r>
          </w:p>
        </w:tc>
        <w:tc>
          <w:tcPr>
            <w:tcW w:w="2880" w:type="dxa"/>
            <w:tcMar>
              <w:top w:w="60" w:type="dxa"/>
              <w:left w:w="90" w:type="dxa"/>
              <w:bottom w:w="60" w:type="dxa"/>
              <w:right w:w="90" w:type="dxa"/>
            </w:tcMar>
          </w:tcPr>
          <w:p w14:paraId="3BF585E1" w14:textId="77777777" w:rsidR="002E758A" w:rsidRDefault="00000000">
            <w:pPr>
              <w:spacing w:before="40" w:after="40"/>
              <w:jc w:val="left"/>
            </w:pPr>
            <w:r>
              <w:rPr>
                <w:sz w:val="19"/>
              </w:rPr>
              <w:t>Servo horn, mounting bracket and machine screws</w:t>
            </w:r>
          </w:p>
        </w:tc>
        <w:tc>
          <w:tcPr>
            <w:tcW w:w="1008" w:type="dxa"/>
            <w:tcMar>
              <w:top w:w="60" w:type="dxa"/>
              <w:left w:w="90" w:type="dxa"/>
              <w:bottom w:w="60" w:type="dxa"/>
              <w:right w:w="90" w:type="dxa"/>
            </w:tcMar>
          </w:tcPr>
          <w:p w14:paraId="551DE606" w14:textId="77777777" w:rsidR="002E758A" w:rsidRDefault="00000000">
            <w:pPr>
              <w:spacing w:before="40" w:after="40"/>
              <w:jc w:val="left"/>
            </w:pPr>
            <w:r>
              <w:rPr>
                <w:sz w:val="19"/>
              </w:rPr>
              <w:t>1 set</w:t>
            </w:r>
          </w:p>
        </w:tc>
        <w:tc>
          <w:tcPr>
            <w:tcW w:w="3672" w:type="dxa"/>
            <w:tcMar>
              <w:top w:w="60" w:type="dxa"/>
              <w:left w:w="90" w:type="dxa"/>
              <w:bottom w:w="60" w:type="dxa"/>
              <w:right w:w="90" w:type="dxa"/>
            </w:tcMar>
          </w:tcPr>
          <w:p w14:paraId="770E537C" w14:textId="77777777" w:rsidR="002E758A" w:rsidRDefault="00000000">
            <w:pPr>
              <w:spacing w:before="40" w:after="40"/>
              <w:jc w:val="left"/>
            </w:pPr>
            <w:r>
              <w:rPr>
                <w:sz w:val="19"/>
              </w:rPr>
              <w:t>Plastic horn set supplied with the servo</w:t>
            </w:r>
          </w:p>
        </w:tc>
        <w:tc>
          <w:tcPr>
            <w:tcW w:w="1440" w:type="dxa"/>
            <w:tcMar>
              <w:top w:w="60" w:type="dxa"/>
              <w:left w:w="90" w:type="dxa"/>
              <w:bottom w:w="60" w:type="dxa"/>
              <w:right w:w="90" w:type="dxa"/>
            </w:tcMar>
          </w:tcPr>
          <w:p w14:paraId="7BA5BE0B" w14:textId="77777777" w:rsidR="002E758A" w:rsidRDefault="00000000">
            <w:pPr>
              <w:spacing w:before="40" w:after="40"/>
              <w:jc w:val="left"/>
            </w:pPr>
            <w:r>
              <w:rPr>
                <w:sz w:val="19"/>
              </w:rPr>
              <w:t>50 – 120</w:t>
            </w:r>
          </w:p>
        </w:tc>
      </w:tr>
      <w:tr w:rsidR="002E758A" w14:paraId="509397DF" w14:textId="77777777">
        <w:trPr>
          <w:jc w:val="center"/>
        </w:trPr>
        <w:tc>
          <w:tcPr>
            <w:tcW w:w="576" w:type="dxa"/>
            <w:shd w:val="clear" w:color="auto" w:fill="F4F7FB"/>
            <w:tcMar>
              <w:top w:w="60" w:type="dxa"/>
              <w:left w:w="90" w:type="dxa"/>
              <w:bottom w:w="60" w:type="dxa"/>
              <w:right w:w="90" w:type="dxa"/>
            </w:tcMar>
          </w:tcPr>
          <w:p w14:paraId="514D6872" w14:textId="77777777" w:rsidR="002E758A" w:rsidRDefault="00000000">
            <w:pPr>
              <w:spacing w:before="40" w:after="40"/>
              <w:jc w:val="left"/>
            </w:pPr>
            <w:r>
              <w:rPr>
                <w:sz w:val="19"/>
              </w:rPr>
              <w:t>8</w:t>
            </w:r>
          </w:p>
        </w:tc>
        <w:tc>
          <w:tcPr>
            <w:tcW w:w="2880" w:type="dxa"/>
            <w:shd w:val="clear" w:color="auto" w:fill="F4F7FB"/>
            <w:tcMar>
              <w:top w:w="60" w:type="dxa"/>
              <w:left w:w="90" w:type="dxa"/>
              <w:bottom w:w="60" w:type="dxa"/>
              <w:right w:w="90" w:type="dxa"/>
            </w:tcMar>
          </w:tcPr>
          <w:p w14:paraId="21ACB77B" w14:textId="77777777" w:rsidR="002E758A" w:rsidRDefault="00000000">
            <w:pPr>
              <w:spacing w:before="40" w:after="40"/>
              <w:jc w:val="left"/>
            </w:pPr>
            <w:r>
              <w:rPr>
                <w:sz w:val="19"/>
              </w:rPr>
              <w:t>Latch bolt, sliding bar or gate hook</w:t>
            </w:r>
          </w:p>
        </w:tc>
        <w:tc>
          <w:tcPr>
            <w:tcW w:w="1008" w:type="dxa"/>
            <w:shd w:val="clear" w:color="auto" w:fill="F4F7FB"/>
            <w:tcMar>
              <w:top w:w="60" w:type="dxa"/>
              <w:left w:w="90" w:type="dxa"/>
              <w:bottom w:w="60" w:type="dxa"/>
              <w:right w:w="90" w:type="dxa"/>
            </w:tcMar>
          </w:tcPr>
          <w:p w14:paraId="7A07A9E5" w14:textId="77777777" w:rsidR="002E758A" w:rsidRDefault="00000000">
            <w:pPr>
              <w:spacing w:before="40" w:after="40"/>
              <w:jc w:val="left"/>
            </w:pPr>
            <w:r>
              <w:rPr>
                <w:sz w:val="19"/>
              </w:rPr>
              <w:t>1</w:t>
            </w:r>
          </w:p>
        </w:tc>
        <w:tc>
          <w:tcPr>
            <w:tcW w:w="3672" w:type="dxa"/>
            <w:shd w:val="clear" w:color="auto" w:fill="F4F7FB"/>
            <w:tcMar>
              <w:top w:w="60" w:type="dxa"/>
              <w:left w:w="90" w:type="dxa"/>
              <w:bottom w:w="60" w:type="dxa"/>
              <w:right w:w="90" w:type="dxa"/>
            </w:tcMar>
          </w:tcPr>
          <w:p w14:paraId="130DA996" w14:textId="77777777" w:rsidR="002E758A" w:rsidRDefault="00000000">
            <w:pPr>
              <w:spacing w:before="40" w:after="40"/>
              <w:jc w:val="left"/>
            </w:pPr>
            <w:r>
              <w:rPr>
                <w:sz w:val="19"/>
              </w:rPr>
              <w:t>Match the servo torque and the door thickness</w:t>
            </w:r>
          </w:p>
        </w:tc>
        <w:tc>
          <w:tcPr>
            <w:tcW w:w="1440" w:type="dxa"/>
            <w:shd w:val="clear" w:color="auto" w:fill="F4F7FB"/>
            <w:tcMar>
              <w:top w:w="60" w:type="dxa"/>
              <w:left w:w="90" w:type="dxa"/>
              <w:bottom w:w="60" w:type="dxa"/>
              <w:right w:w="90" w:type="dxa"/>
            </w:tcMar>
          </w:tcPr>
          <w:p w14:paraId="0E2F887B" w14:textId="77777777" w:rsidR="002E758A" w:rsidRDefault="00000000">
            <w:pPr>
              <w:spacing w:before="40" w:after="40"/>
              <w:jc w:val="left"/>
            </w:pPr>
            <w:r>
              <w:rPr>
                <w:sz w:val="19"/>
              </w:rPr>
              <w:t>80 – 250</w:t>
            </w:r>
          </w:p>
        </w:tc>
      </w:tr>
      <w:tr w:rsidR="002E758A" w14:paraId="599F3284" w14:textId="77777777">
        <w:trPr>
          <w:jc w:val="center"/>
        </w:trPr>
        <w:tc>
          <w:tcPr>
            <w:tcW w:w="576" w:type="dxa"/>
            <w:tcMar>
              <w:top w:w="60" w:type="dxa"/>
              <w:left w:w="90" w:type="dxa"/>
              <w:bottom w:w="60" w:type="dxa"/>
              <w:right w:w="90" w:type="dxa"/>
            </w:tcMar>
          </w:tcPr>
          <w:p w14:paraId="493620E6" w14:textId="77777777" w:rsidR="002E758A" w:rsidRDefault="00000000">
            <w:pPr>
              <w:spacing w:before="40" w:after="40"/>
              <w:jc w:val="left"/>
            </w:pPr>
            <w:r>
              <w:rPr>
                <w:sz w:val="19"/>
              </w:rPr>
              <w:t>9</w:t>
            </w:r>
          </w:p>
        </w:tc>
        <w:tc>
          <w:tcPr>
            <w:tcW w:w="2880" w:type="dxa"/>
            <w:tcMar>
              <w:top w:w="60" w:type="dxa"/>
              <w:left w:w="90" w:type="dxa"/>
              <w:bottom w:w="60" w:type="dxa"/>
              <w:right w:w="90" w:type="dxa"/>
            </w:tcMar>
          </w:tcPr>
          <w:p w14:paraId="3C98FE0F" w14:textId="77777777" w:rsidR="002E758A" w:rsidRDefault="00000000">
            <w:pPr>
              <w:spacing w:before="40" w:after="40"/>
              <w:jc w:val="left"/>
            </w:pPr>
            <w:r>
              <w:rPr>
                <w:sz w:val="19"/>
              </w:rPr>
              <w:t>Enclosure for the camera board</w:t>
            </w:r>
          </w:p>
        </w:tc>
        <w:tc>
          <w:tcPr>
            <w:tcW w:w="1008" w:type="dxa"/>
            <w:tcMar>
              <w:top w:w="60" w:type="dxa"/>
              <w:left w:w="90" w:type="dxa"/>
              <w:bottom w:w="60" w:type="dxa"/>
              <w:right w:w="90" w:type="dxa"/>
            </w:tcMar>
          </w:tcPr>
          <w:p w14:paraId="54574B82" w14:textId="77777777" w:rsidR="002E758A" w:rsidRDefault="00000000">
            <w:pPr>
              <w:spacing w:before="40" w:after="40"/>
              <w:jc w:val="left"/>
            </w:pPr>
            <w:r>
              <w:rPr>
                <w:sz w:val="19"/>
              </w:rPr>
              <w:t>1</w:t>
            </w:r>
          </w:p>
        </w:tc>
        <w:tc>
          <w:tcPr>
            <w:tcW w:w="3672" w:type="dxa"/>
            <w:tcMar>
              <w:top w:w="60" w:type="dxa"/>
              <w:left w:w="90" w:type="dxa"/>
              <w:bottom w:w="60" w:type="dxa"/>
              <w:right w:w="90" w:type="dxa"/>
            </w:tcMar>
          </w:tcPr>
          <w:p w14:paraId="33F88DB3" w14:textId="77777777" w:rsidR="002E758A" w:rsidRDefault="00000000">
            <w:pPr>
              <w:spacing w:before="40" w:after="40"/>
              <w:jc w:val="left"/>
            </w:pPr>
            <w:r>
              <w:rPr>
                <w:sz w:val="19"/>
              </w:rPr>
              <w:t>Vented box with a 20 mm lens opening</w:t>
            </w:r>
          </w:p>
        </w:tc>
        <w:tc>
          <w:tcPr>
            <w:tcW w:w="1440" w:type="dxa"/>
            <w:tcMar>
              <w:top w:w="60" w:type="dxa"/>
              <w:left w:w="90" w:type="dxa"/>
              <w:bottom w:w="60" w:type="dxa"/>
              <w:right w:w="90" w:type="dxa"/>
            </w:tcMar>
          </w:tcPr>
          <w:p w14:paraId="6160CCD7" w14:textId="77777777" w:rsidR="002E758A" w:rsidRDefault="00000000">
            <w:pPr>
              <w:spacing w:before="40" w:after="40"/>
              <w:jc w:val="left"/>
            </w:pPr>
            <w:r>
              <w:rPr>
                <w:sz w:val="19"/>
              </w:rPr>
              <w:t>100 – 250</w:t>
            </w:r>
          </w:p>
        </w:tc>
      </w:tr>
      <w:tr w:rsidR="002E758A" w14:paraId="4E199A62" w14:textId="77777777">
        <w:trPr>
          <w:jc w:val="center"/>
        </w:trPr>
        <w:tc>
          <w:tcPr>
            <w:tcW w:w="576" w:type="dxa"/>
            <w:shd w:val="clear" w:color="auto" w:fill="F4F7FB"/>
            <w:tcMar>
              <w:top w:w="60" w:type="dxa"/>
              <w:left w:w="90" w:type="dxa"/>
              <w:bottom w:w="60" w:type="dxa"/>
              <w:right w:w="90" w:type="dxa"/>
            </w:tcMar>
          </w:tcPr>
          <w:p w14:paraId="4B61C6B2" w14:textId="77777777" w:rsidR="002E758A" w:rsidRDefault="00000000">
            <w:pPr>
              <w:spacing w:before="40" w:after="40"/>
              <w:jc w:val="left"/>
            </w:pPr>
            <w:r>
              <w:rPr>
                <w:sz w:val="19"/>
              </w:rPr>
              <w:t>10</w:t>
            </w:r>
          </w:p>
        </w:tc>
        <w:tc>
          <w:tcPr>
            <w:tcW w:w="2880" w:type="dxa"/>
            <w:shd w:val="clear" w:color="auto" w:fill="F4F7FB"/>
            <w:tcMar>
              <w:top w:w="60" w:type="dxa"/>
              <w:left w:w="90" w:type="dxa"/>
              <w:bottom w:w="60" w:type="dxa"/>
              <w:right w:w="90" w:type="dxa"/>
            </w:tcMar>
          </w:tcPr>
          <w:p w14:paraId="01108537" w14:textId="77777777" w:rsidR="002E758A" w:rsidRDefault="00000000">
            <w:pPr>
              <w:spacing w:before="40" w:after="40"/>
              <w:jc w:val="left"/>
            </w:pPr>
            <w:r>
              <w:rPr>
                <w:sz w:val="19"/>
              </w:rPr>
              <w:t>Electrolytic capacitor 470 uF and ceramic 100 nF</w:t>
            </w:r>
          </w:p>
        </w:tc>
        <w:tc>
          <w:tcPr>
            <w:tcW w:w="1008" w:type="dxa"/>
            <w:shd w:val="clear" w:color="auto" w:fill="F4F7FB"/>
            <w:tcMar>
              <w:top w:w="60" w:type="dxa"/>
              <w:left w:w="90" w:type="dxa"/>
              <w:bottom w:w="60" w:type="dxa"/>
              <w:right w:w="90" w:type="dxa"/>
            </w:tcMar>
          </w:tcPr>
          <w:p w14:paraId="71D34DB1" w14:textId="77777777" w:rsidR="002E758A" w:rsidRDefault="00000000">
            <w:pPr>
              <w:spacing w:before="40" w:after="40"/>
              <w:jc w:val="left"/>
            </w:pPr>
            <w:r>
              <w:rPr>
                <w:sz w:val="19"/>
              </w:rPr>
              <w:t>1 each</w:t>
            </w:r>
          </w:p>
        </w:tc>
        <w:tc>
          <w:tcPr>
            <w:tcW w:w="3672" w:type="dxa"/>
            <w:shd w:val="clear" w:color="auto" w:fill="F4F7FB"/>
            <w:tcMar>
              <w:top w:w="60" w:type="dxa"/>
              <w:left w:w="90" w:type="dxa"/>
              <w:bottom w:w="60" w:type="dxa"/>
              <w:right w:w="90" w:type="dxa"/>
            </w:tcMar>
          </w:tcPr>
          <w:p w14:paraId="525880C7" w14:textId="77777777" w:rsidR="002E758A" w:rsidRDefault="00000000">
            <w:pPr>
              <w:spacing w:before="40" w:after="40"/>
              <w:jc w:val="left"/>
            </w:pPr>
            <w:r>
              <w:rPr>
                <w:sz w:val="19"/>
              </w:rPr>
              <w:t>Decoupling across the servo supply</w:t>
            </w:r>
          </w:p>
        </w:tc>
        <w:tc>
          <w:tcPr>
            <w:tcW w:w="1440" w:type="dxa"/>
            <w:shd w:val="clear" w:color="auto" w:fill="F4F7FB"/>
            <w:tcMar>
              <w:top w:w="60" w:type="dxa"/>
              <w:left w:w="90" w:type="dxa"/>
              <w:bottom w:w="60" w:type="dxa"/>
              <w:right w:w="90" w:type="dxa"/>
            </w:tcMar>
          </w:tcPr>
          <w:p w14:paraId="285132E1" w14:textId="77777777" w:rsidR="002E758A" w:rsidRDefault="00000000">
            <w:pPr>
              <w:spacing w:before="40" w:after="40"/>
              <w:jc w:val="left"/>
            </w:pPr>
            <w:r>
              <w:rPr>
                <w:sz w:val="19"/>
              </w:rPr>
              <w:t>20</w:t>
            </w:r>
          </w:p>
        </w:tc>
      </w:tr>
      <w:tr w:rsidR="002E758A" w14:paraId="1BBA1547" w14:textId="77777777">
        <w:trPr>
          <w:jc w:val="center"/>
        </w:trPr>
        <w:tc>
          <w:tcPr>
            <w:tcW w:w="576" w:type="dxa"/>
            <w:tcMar>
              <w:top w:w="60" w:type="dxa"/>
              <w:left w:w="90" w:type="dxa"/>
              <w:bottom w:w="60" w:type="dxa"/>
              <w:right w:w="90" w:type="dxa"/>
            </w:tcMar>
          </w:tcPr>
          <w:p w14:paraId="474487BB" w14:textId="77777777" w:rsidR="002E758A" w:rsidRDefault="002E758A">
            <w:pPr>
              <w:spacing w:before="40" w:after="40"/>
              <w:jc w:val="left"/>
            </w:pPr>
          </w:p>
        </w:tc>
        <w:tc>
          <w:tcPr>
            <w:tcW w:w="2880" w:type="dxa"/>
            <w:tcMar>
              <w:top w:w="60" w:type="dxa"/>
              <w:left w:w="90" w:type="dxa"/>
              <w:bottom w:w="60" w:type="dxa"/>
              <w:right w:w="90" w:type="dxa"/>
            </w:tcMar>
          </w:tcPr>
          <w:p w14:paraId="2B17DA84" w14:textId="77777777" w:rsidR="002E758A" w:rsidRDefault="00000000">
            <w:pPr>
              <w:spacing w:before="40" w:after="40"/>
              <w:jc w:val="left"/>
            </w:pPr>
            <w:r>
              <w:rPr>
                <w:b/>
                <w:sz w:val="19"/>
              </w:rPr>
              <w:t>Total</w:t>
            </w:r>
          </w:p>
        </w:tc>
        <w:tc>
          <w:tcPr>
            <w:tcW w:w="1008" w:type="dxa"/>
            <w:tcMar>
              <w:top w:w="60" w:type="dxa"/>
              <w:left w:w="90" w:type="dxa"/>
              <w:bottom w:w="60" w:type="dxa"/>
              <w:right w:w="90" w:type="dxa"/>
            </w:tcMar>
          </w:tcPr>
          <w:p w14:paraId="4D26BBAA" w14:textId="77777777" w:rsidR="002E758A" w:rsidRDefault="002E758A">
            <w:pPr>
              <w:spacing w:before="40" w:after="40"/>
              <w:jc w:val="left"/>
            </w:pPr>
          </w:p>
        </w:tc>
        <w:tc>
          <w:tcPr>
            <w:tcW w:w="3672" w:type="dxa"/>
            <w:tcMar>
              <w:top w:w="60" w:type="dxa"/>
              <w:left w:w="90" w:type="dxa"/>
              <w:bottom w:w="60" w:type="dxa"/>
              <w:right w:w="90" w:type="dxa"/>
            </w:tcMar>
          </w:tcPr>
          <w:p w14:paraId="61FA4E0F" w14:textId="77777777" w:rsidR="002E758A" w:rsidRDefault="002E758A">
            <w:pPr>
              <w:spacing w:before="40" w:after="40"/>
              <w:jc w:val="left"/>
            </w:pPr>
          </w:p>
        </w:tc>
        <w:tc>
          <w:tcPr>
            <w:tcW w:w="1440" w:type="dxa"/>
            <w:tcMar>
              <w:top w:w="60" w:type="dxa"/>
              <w:left w:w="90" w:type="dxa"/>
              <w:bottom w:w="60" w:type="dxa"/>
              <w:right w:w="90" w:type="dxa"/>
            </w:tcMar>
          </w:tcPr>
          <w:p w14:paraId="5A918577" w14:textId="77777777" w:rsidR="002E758A" w:rsidRDefault="00000000">
            <w:pPr>
              <w:spacing w:before="40" w:after="40"/>
              <w:jc w:val="left"/>
            </w:pPr>
            <w:r>
              <w:rPr>
                <w:b/>
                <w:sz w:val="19"/>
              </w:rPr>
              <w:t>Approximately 1200 – 2200</w:t>
            </w:r>
          </w:p>
        </w:tc>
      </w:tr>
    </w:tbl>
    <w:p w14:paraId="4CCEFF9C" w14:textId="77777777" w:rsidR="002E758A" w:rsidRDefault="002E758A">
      <w:pPr>
        <w:spacing w:after="0"/>
      </w:pPr>
    </w:p>
    <w:p w14:paraId="3C30F411" w14:textId="77777777" w:rsidR="002E758A" w:rsidRDefault="00000000">
      <w:pPr>
        <w:keepNext/>
        <w:spacing w:before="240" w:after="80"/>
        <w:jc w:val="left"/>
      </w:pPr>
      <w:r>
        <w:rPr>
          <w:b/>
          <w:color w:val="1F4E79"/>
          <w:sz w:val="26"/>
        </w:rPr>
        <w:t>5.2 ESP32-CAM Module (AI Thinker)</w:t>
      </w:r>
    </w:p>
    <w:p w14:paraId="3D0FF556" w14:textId="77777777" w:rsidR="002E758A" w:rsidRDefault="00000000">
      <w:pPr>
        <w:keepNext/>
        <w:spacing w:before="160" w:after="40"/>
        <w:jc w:val="left"/>
      </w:pPr>
      <w:r>
        <w:rPr>
          <w:b/>
          <w:i/>
          <w:color w:val="10233A"/>
        </w:rPr>
        <w:t>5.2.1 Purpose</w:t>
      </w:r>
    </w:p>
    <w:p w14:paraId="2843B0D2" w14:textId="77777777" w:rsidR="002E758A" w:rsidRDefault="00000000">
      <w:r>
        <w:t>The ESP32-CAM is the single processing element of the system. It hosts the Wi-Fi access point, runs both HTTP servers, executes the access-control logic, generates the servo PWM waveform and captures and compresses the video frames.</w:t>
      </w:r>
    </w:p>
    <w:p w14:paraId="47E33431" w14:textId="77777777" w:rsidR="002E758A" w:rsidRDefault="00000000">
      <w:pPr>
        <w:keepNext/>
        <w:spacing w:before="160" w:after="40"/>
        <w:jc w:val="left"/>
      </w:pPr>
      <w:r>
        <w:rPr>
          <w:b/>
          <w:i/>
          <w:color w:val="10233A"/>
        </w:rPr>
        <w:t>5.2.2 Working Principle</w:t>
      </w:r>
    </w:p>
    <w:p w14:paraId="725615B6" w14:textId="77777777" w:rsidR="002E758A" w:rsidRDefault="00000000">
      <w:r>
        <w:t xml:space="preserve">The board centres on the ESP32-S system-on-chip, which contains two Xtensa LX6 cores running at up to 240 MHz, 520 KB of on-chip SRAM, a Wi-Fi radio and a large set of peripheral controllers. An </w:t>
      </w:r>
      <w:r>
        <w:lastRenderedPageBreak/>
        <w:t>external 4 MB PSRAM die and a 4 MB SPI flash die are connected to the same SPI bus through the chip's cache controller, and the camera is wired to the processor through a dedicated 8-bit parallel digital video port with its own pixel clock, horizontal reference and vertical sync lines. Two of the serial lines on the camera connector are reused as a serial camera control bus, an I2C-compatible two-wire link on which the processor writes sensor registers.</w:t>
      </w:r>
    </w:p>
    <w:p w14:paraId="6B8BE61E" w14:textId="77777777" w:rsidR="002E758A" w:rsidRDefault="00000000">
      <w:r>
        <w:t>Because the camera occupies most of the usable GPIO pins, only a few pins remain free for external devices. In this project GPIO 2 drives the servo, GPIO 4 drives the on-board flash LED and GPIO 33 drives the on-board red LED. The pin map of the module is given in Table 5.2 and the camera-specific mapping in Table 5.3.</w:t>
      </w:r>
    </w:p>
    <w:p w14:paraId="7108089A" w14:textId="77777777" w:rsidR="002E758A" w:rsidRDefault="00000000">
      <w:pPr>
        <w:keepNext/>
        <w:spacing w:before="160" w:after="60"/>
        <w:jc w:val="center"/>
      </w:pPr>
      <w:r>
        <w:rPr>
          <w:b/>
          <w:color w:val="1F4E79"/>
          <w:sz w:val="19"/>
        </w:rPr>
        <w:t>Table 5.2 — ESP32-CAM pin utilisation map</w:t>
      </w:r>
    </w:p>
    <w:tbl>
      <w:tblPr>
        <w:tblStyle w:val="TableGrid"/>
        <w:tblW w:w="0" w:type="auto"/>
        <w:jc w:val="center"/>
        <w:tblLayout w:type="fixed"/>
        <w:tblLook w:val="04A0" w:firstRow="1" w:lastRow="0" w:firstColumn="1" w:lastColumn="0" w:noHBand="0" w:noVBand="1"/>
      </w:tblPr>
      <w:tblGrid>
        <w:gridCol w:w="1512"/>
        <w:gridCol w:w="3384"/>
        <w:gridCol w:w="1656"/>
        <w:gridCol w:w="2376"/>
      </w:tblGrid>
      <w:tr w:rsidR="002E758A" w14:paraId="7F166700" w14:textId="77777777">
        <w:trPr>
          <w:jc w:val="center"/>
        </w:trPr>
        <w:tc>
          <w:tcPr>
            <w:tcW w:w="1512" w:type="dxa"/>
            <w:shd w:val="clear" w:color="auto" w:fill="1F4E79"/>
            <w:tcMar>
              <w:top w:w="60" w:type="dxa"/>
              <w:left w:w="90" w:type="dxa"/>
              <w:bottom w:w="60" w:type="dxa"/>
              <w:right w:w="90" w:type="dxa"/>
            </w:tcMar>
          </w:tcPr>
          <w:p w14:paraId="5C3EF7F3" w14:textId="77777777" w:rsidR="002E758A" w:rsidRDefault="00000000">
            <w:pPr>
              <w:spacing w:before="40" w:after="40"/>
              <w:jc w:val="center"/>
            </w:pPr>
            <w:r>
              <w:rPr>
                <w:b/>
                <w:color w:val="FFFFFF"/>
                <w:sz w:val="19"/>
              </w:rPr>
              <w:t>Pin</w:t>
            </w:r>
          </w:p>
        </w:tc>
        <w:tc>
          <w:tcPr>
            <w:tcW w:w="3384" w:type="dxa"/>
            <w:shd w:val="clear" w:color="auto" w:fill="1F4E79"/>
            <w:tcMar>
              <w:top w:w="60" w:type="dxa"/>
              <w:left w:w="90" w:type="dxa"/>
              <w:bottom w:w="60" w:type="dxa"/>
              <w:right w:w="90" w:type="dxa"/>
            </w:tcMar>
          </w:tcPr>
          <w:p w14:paraId="76BB16CA" w14:textId="77777777" w:rsidR="002E758A" w:rsidRDefault="00000000">
            <w:pPr>
              <w:spacing w:before="40" w:after="40"/>
              <w:jc w:val="center"/>
            </w:pPr>
            <w:r>
              <w:rPr>
                <w:b/>
                <w:color w:val="FFFFFF"/>
                <w:sz w:val="19"/>
              </w:rPr>
              <w:t>Functional name in this firmware</w:t>
            </w:r>
          </w:p>
        </w:tc>
        <w:tc>
          <w:tcPr>
            <w:tcW w:w="1656" w:type="dxa"/>
            <w:shd w:val="clear" w:color="auto" w:fill="1F4E79"/>
            <w:tcMar>
              <w:top w:w="60" w:type="dxa"/>
              <w:left w:w="90" w:type="dxa"/>
              <w:bottom w:w="60" w:type="dxa"/>
              <w:right w:w="90" w:type="dxa"/>
            </w:tcMar>
          </w:tcPr>
          <w:p w14:paraId="02664AB5" w14:textId="77777777" w:rsidR="002E758A" w:rsidRDefault="00000000">
            <w:pPr>
              <w:spacing w:before="40" w:after="40"/>
              <w:jc w:val="center"/>
            </w:pPr>
            <w:r>
              <w:rPr>
                <w:b/>
                <w:color w:val="FFFFFF"/>
                <w:sz w:val="19"/>
              </w:rPr>
              <w:t>Direction</w:t>
            </w:r>
          </w:p>
        </w:tc>
        <w:tc>
          <w:tcPr>
            <w:tcW w:w="2376" w:type="dxa"/>
            <w:shd w:val="clear" w:color="auto" w:fill="1F4E79"/>
            <w:tcMar>
              <w:top w:w="60" w:type="dxa"/>
              <w:left w:w="90" w:type="dxa"/>
              <w:bottom w:w="60" w:type="dxa"/>
              <w:right w:w="90" w:type="dxa"/>
            </w:tcMar>
          </w:tcPr>
          <w:p w14:paraId="294CB708" w14:textId="77777777" w:rsidR="002E758A" w:rsidRDefault="00000000">
            <w:pPr>
              <w:spacing w:before="40" w:after="40"/>
              <w:jc w:val="center"/>
            </w:pPr>
            <w:r>
              <w:rPr>
                <w:b/>
                <w:color w:val="FFFFFF"/>
                <w:sz w:val="19"/>
              </w:rPr>
              <w:t>Notes</w:t>
            </w:r>
          </w:p>
        </w:tc>
      </w:tr>
      <w:tr w:rsidR="002E758A" w14:paraId="300BF4FF" w14:textId="77777777">
        <w:trPr>
          <w:jc w:val="center"/>
        </w:trPr>
        <w:tc>
          <w:tcPr>
            <w:tcW w:w="1512" w:type="dxa"/>
            <w:tcMar>
              <w:top w:w="60" w:type="dxa"/>
              <w:left w:w="90" w:type="dxa"/>
              <w:bottom w:w="60" w:type="dxa"/>
              <w:right w:w="90" w:type="dxa"/>
            </w:tcMar>
          </w:tcPr>
          <w:p w14:paraId="197A6B94" w14:textId="77777777" w:rsidR="002E758A" w:rsidRDefault="00000000">
            <w:pPr>
              <w:spacing w:before="40" w:after="40"/>
              <w:jc w:val="left"/>
            </w:pPr>
            <w:r>
              <w:rPr>
                <w:sz w:val="19"/>
              </w:rPr>
              <w:t>GPIO 0</w:t>
            </w:r>
          </w:p>
        </w:tc>
        <w:tc>
          <w:tcPr>
            <w:tcW w:w="3384" w:type="dxa"/>
            <w:tcMar>
              <w:top w:w="60" w:type="dxa"/>
              <w:left w:w="90" w:type="dxa"/>
              <w:bottom w:w="60" w:type="dxa"/>
              <w:right w:w="90" w:type="dxa"/>
            </w:tcMar>
          </w:tcPr>
          <w:p w14:paraId="087DDAEB" w14:textId="77777777" w:rsidR="002E758A" w:rsidRDefault="00000000">
            <w:pPr>
              <w:spacing w:before="40" w:after="40"/>
              <w:jc w:val="left"/>
            </w:pPr>
            <w:r>
              <w:rPr>
                <w:sz w:val="19"/>
              </w:rPr>
              <w:t>Camera XCLK, also the boot-mode strap</w:t>
            </w:r>
          </w:p>
        </w:tc>
        <w:tc>
          <w:tcPr>
            <w:tcW w:w="1656" w:type="dxa"/>
            <w:tcMar>
              <w:top w:w="60" w:type="dxa"/>
              <w:left w:w="90" w:type="dxa"/>
              <w:bottom w:w="60" w:type="dxa"/>
              <w:right w:w="90" w:type="dxa"/>
            </w:tcMar>
          </w:tcPr>
          <w:p w14:paraId="5F442E27" w14:textId="77777777" w:rsidR="002E758A" w:rsidRDefault="00000000">
            <w:pPr>
              <w:spacing w:before="40" w:after="40"/>
              <w:jc w:val="left"/>
            </w:pPr>
            <w:r>
              <w:rPr>
                <w:sz w:val="19"/>
              </w:rPr>
              <w:t>Output to the camera</w:t>
            </w:r>
          </w:p>
        </w:tc>
        <w:tc>
          <w:tcPr>
            <w:tcW w:w="2376" w:type="dxa"/>
            <w:tcMar>
              <w:top w:w="60" w:type="dxa"/>
              <w:left w:w="90" w:type="dxa"/>
              <w:bottom w:w="60" w:type="dxa"/>
              <w:right w:w="90" w:type="dxa"/>
            </w:tcMar>
          </w:tcPr>
          <w:p w14:paraId="55AB84A1" w14:textId="77777777" w:rsidR="002E758A" w:rsidRDefault="00000000">
            <w:pPr>
              <w:spacing w:before="40" w:after="40"/>
              <w:jc w:val="left"/>
            </w:pPr>
            <w:r>
              <w:rPr>
                <w:sz w:val="19"/>
              </w:rPr>
              <w:t>Must be pulled low only while flashing; left free at run time</w:t>
            </w:r>
          </w:p>
        </w:tc>
      </w:tr>
      <w:tr w:rsidR="002E758A" w14:paraId="18128B72" w14:textId="77777777">
        <w:trPr>
          <w:jc w:val="center"/>
        </w:trPr>
        <w:tc>
          <w:tcPr>
            <w:tcW w:w="1512" w:type="dxa"/>
            <w:shd w:val="clear" w:color="auto" w:fill="F4F7FB"/>
            <w:tcMar>
              <w:top w:w="60" w:type="dxa"/>
              <w:left w:w="90" w:type="dxa"/>
              <w:bottom w:w="60" w:type="dxa"/>
              <w:right w:w="90" w:type="dxa"/>
            </w:tcMar>
          </w:tcPr>
          <w:p w14:paraId="55C2B2AD" w14:textId="77777777" w:rsidR="002E758A" w:rsidRDefault="00000000">
            <w:pPr>
              <w:spacing w:before="40" w:after="40"/>
              <w:jc w:val="left"/>
            </w:pPr>
            <w:r>
              <w:rPr>
                <w:sz w:val="19"/>
              </w:rPr>
              <w:t>GPIO 2</w:t>
            </w:r>
          </w:p>
        </w:tc>
        <w:tc>
          <w:tcPr>
            <w:tcW w:w="3384" w:type="dxa"/>
            <w:shd w:val="clear" w:color="auto" w:fill="F4F7FB"/>
            <w:tcMar>
              <w:top w:w="60" w:type="dxa"/>
              <w:left w:w="90" w:type="dxa"/>
              <w:bottom w:w="60" w:type="dxa"/>
              <w:right w:w="90" w:type="dxa"/>
            </w:tcMar>
          </w:tcPr>
          <w:p w14:paraId="294D8119" w14:textId="77777777" w:rsidR="002E758A" w:rsidRDefault="00000000">
            <w:pPr>
              <w:spacing w:before="40" w:after="40"/>
              <w:jc w:val="left"/>
            </w:pPr>
            <w:r>
              <w:rPr>
                <w:rFonts w:ascii="Consolas" w:hAnsi="Consolas"/>
                <w:sz w:val="17"/>
              </w:rPr>
              <w:t>SERVO_PIN</w:t>
            </w:r>
            <w:r>
              <w:rPr>
                <w:sz w:val="19"/>
              </w:rPr>
              <w:t xml:space="preserve"> — servo control pulse</w:t>
            </w:r>
          </w:p>
        </w:tc>
        <w:tc>
          <w:tcPr>
            <w:tcW w:w="1656" w:type="dxa"/>
            <w:shd w:val="clear" w:color="auto" w:fill="F4F7FB"/>
            <w:tcMar>
              <w:top w:w="60" w:type="dxa"/>
              <w:left w:w="90" w:type="dxa"/>
              <w:bottom w:w="60" w:type="dxa"/>
              <w:right w:w="90" w:type="dxa"/>
            </w:tcMar>
          </w:tcPr>
          <w:p w14:paraId="1D5E654A" w14:textId="77777777" w:rsidR="002E758A" w:rsidRDefault="00000000">
            <w:pPr>
              <w:spacing w:before="40" w:after="40"/>
              <w:jc w:val="left"/>
            </w:pPr>
            <w:r>
              <w:rPr>
                <w:sz w:val="19"/>
              </w:rPr>
              <w:t>Output</w:t>
            </w:r>
          </w:p>
        </w:tc>
        <w:tc>
          <w:tcPr>
            <w:tcW w:w="2376" w:type="dxa"/>
            <w:shd w:val="clear" w:color="auto" w:fill="F4F7FB"/>
            <w:tcMar>
              <w:top w:w="60" w:type="dxa"/>
              <w:left w:w="90" w:type="dxa"/>
              <w:bottom w:w="60" w:type="dxa"/>
              <w:right w:w="90" w:type="dxa"/>
            </w:tcMar>
          </w:tcPr>
          <w:p w14:paraId="49608D1E" w14:textId="77777777" w:rsidR="002E758A" w:rsidRDefault="00000000">
            <w:pPr>
              <w:spacing w:before="40" w:after="40"/>
              <w:jc w:val="left"/>
            </w:pPr>
            <w:r>
              <w:rPr>
                <w:sz w:val="19"/>
              </w:rPr>
              <w:t>Free pin, safe to use, also a boot strap that must not be low at reset</w:t>
            </w:r>
          </w:p>
        </w:tc>
      </w:tr>
      <w:tr w:rsidR="002E758A" w14:paraId="137BB8D7" w14:textId="77777777">
        <w:trPr>
          <w:jc w:val="center"/>
        </w:trPr>
        <w:tc>
          <w:tcPr>
            <w:tcW w:w="1512" w:type="dxa"/>
            <w:tcMar>
              <w:top w:w="60" w:type="dxa"/>
              <w:left w:w="90" w:type="dxa"/>
              <w:bottom w:w="60" w:type="dxa"/>
              <w:right w:w="90" w:type="dxa"/>
            </w:tcMar>
          </w:tcPr>
          <w:p w14:paraId="1A7C5C33" w14:textId="77777777" w:rsidR="002E758A" w:rsidRDefault="00000000">
            <w:pPr>
              <w:spacing w:before="40" w:after="40"/>
              <w:jc w:val="left"/>
            </w:pPr>
            <w:r>
              <w:rPr>
                <w:sz w:val="19"/>
              </w:rPr>
              <w:t>GPIO 4</w:t>
            </w:r>
          </w:p>
        </w:tc>
        <w:tc>
          <w:tcPr>
            <w:tcW w:w="3384" w:type="dxa"/>
            <w:tcMar>
              <w:top w:w="60" w:type="dxa"/>
              <w:left w:w="90" w:type="dxa"/>
              <w:bottom w:w="60" w:type="dxa"/>
              <w:right w:w="90" w:type="dxa"/>
            </w:tcMar>
          </w:tcPr>
          <w:p w14:paraId="2FE9C474" w14:textId="77777777" w:rsidR="002E758A" w:rsidRDefault="00000000">
            <w:pPr>
              <w:spacing w:before="40" w:after="40"/>
              <w:jc w:val="left"/>
            </w:pPr>
            <w:r>
              <w:rPr>
                <w:rFonts w:ascii="Consolas" w:hAnsi="Consolas"/>
                <w:sz w:val="17"/>
              </w:rPr>
              <w:t>FLASH_PIN</w:t>
            </w:r>
            <w:r>
              <w:rPr>
                <w:sz w:val="19"/>
              </w:rPr>
              <w:t xml:space="preserve"> — porch light</w:t>
            </w:r>
          </w:p>
        </w:tc>
        <w:tc>
          <w:tcPr>
            <w:tcW w:w="1656" w:type="dxa"/>
            <w:tcMar>
              <w:top w:w="60" w:type="dxa"/>
              <w:left w:w="90" w:type="dxa"/>
              <w:bottom w:w="60" w:type="dxa"/>
              <w:right w:w="90" w:type="dxa"/>
            </w:tcMar>
          </w:tcPr>
          <w:p w14:paraId="36226B43" w14:textId="77777777" w:rsidR="002E758A" w:rsidRDefault="00000000">
            <w:pPr>
              <w:spacing w:before="40" w:after="40"/>
              <w:jc w:val="left"/>
            </w:pPr>
            <w:r>
              <w:rPr>
                <w:sz w:val="19"/>
              </w:rPr>
              <w:t>Output</w:t>
            </w:r>
          </w:p>
        </w:tc>
        <w:tc>
          <w:tcPr>
            <w:tcW w:w="2376" w:type="dxa"/>
            <w:tcMar>
              <w:top w:w="60" w:type="dxa"/>
              <w:left w:w="90" w:type="dxa"/>
              <w:bottom w:w="60" w:type="dxa"/>
              <w:right w:w="90" w:type="dxa"/>
            </w:tcMar>
          </w:tcPr>
          <w:p w14:paraId="6179AA00" w14:textId="77777777" w:rsidR="002E758A" w:rsidRDefault="00000000">
            <w:pPr>
              <w:spacing w:before="40" w:after="40"/>
              <w:jc w:val="left"/>
            </w:pPr>
            <w:r>
              <w:rPr>
                <w:sz w:val="19"/>
              </w:rPr>
              <w:t>Shared with the SD card data line; unused when no card is fitted</w:t>
            </w:r>
          </w:p>
        </w:tc>
      </w:tr>
      <w:tr w:rsidR="002E758A" w14:paraId="22F643D8" w14:textId="77777777">
        <w:trPr>
          <w:jc w:val="center"/>
        </w:trPr>
        <w:tc>
          <w:tcPr>
            <w:tcW w:w="1512" w:type="dxa"/>
            <w:shd w:val="clear" w:color="auto" w:fill="F4F7FB"/>
            <w:tcMar>
              <w:top w:w="60" w:type="dxa"/>
              <w:left w:w="90" w:type="dxa"/>
              <w:bottom w:w="60" w:type="dxa"/>
              <w:right w:w="90" w:type="dxa"/>
            </w:tcMar>
          </w:tcPr>
          <w:p w14:paraId="0C6EC6BB" w14:textId="77777777" w:rsidR="002E758A" w:rsidRDefault="00000000">
            <w:pPr>
              <w:spacing w:before="40" w:after="40"/>
              <w:jc w:val="left"/>
            </w:pPr>
            <w:r>
              <w:rPr>
                <w:sz w:val="19"/>
              </w:rPr>
              <w:t>GPIO 5, 18, 19, 21</w:t>
            </w:r>
          </w:p>
        </w:tc>
        <w:tc>
          <w:tcPr>
            <w:tcW w:w="3384" w:type="dxa"/>
            <w:shd w:val="clear" w:color="auto" w:fill="F4F7FB"/>
            <w:tcMar>
              <w:top w:w="60" w:type="dxa"/>
              <w:left w:w="90" w:type="dxa"/>
              <w:bottom w:w="60" w:type="dxa"/>
              <w:right w:w="90" w:type="dxa"/>
            </w:tcMar>
          </w:tcPr>
          <w:p w14:paraId="10CAB75F" w14:textId="77777777" w:rsidR="002E758A" w:rsidRDefault="00000000">
            <w:pPr>
              <w:spacing w:before="40" w:after="40"/>
              <w:jc w:val="left"/>
            </w:pPr>
            <w:r>
              <w:rPr>
                <w:sz w:val="19"/>
              </w:rPr>
              <w:t>Camera data lines Y2 to Y5</w:t>
            </w:r>
          </w:p>
        </w:tc>
        <w:tc>
          <w:tcPr>
            <w:tcW w:w="1656" w:type="dxa"/>
            <w:shd w:val="clear" w:color="auto" w:fill="F4F7FB"/>
            <w:tcMar>
              <w:top w:w="60" w:type="dxa"/>
              <w:left w:w="90" w:type="dxa"/>
              <w:bottom w:w="60" w:type="dxa"/>
              <w:right w:w="90" w:type="dxa"/>
            </w:tcMar>
          </w:tcPr>
          <w:p w14:paraId="4BE97D45" w14:textId="77777777" w:rsidR="002E758A" w:rsidRDefault="00000000">
            <w:pPr>
              <w:spacing w:before="40" w:after="40"/>
              <w:jc w:val="left"/>
            </w:pPr>
            <w:r>
              <w:rPr>
                <w:sz w:val="19"/>
              </w:rPr>
              <w:t>Input from the camera</w:t>
            </w:r>
          </w:p>
        </w:tc>
        <w:tc>
          <w:tcPr>
            <w:tcW w:w="2376" w:type="dxa"/>
            <w:shd w:val="clear" w:color="auto" w:fill="F4F7FB"/>
            <w:tcMar>
              <w:top w:w="60" w:type="dxa"/>
              <w:left w:w="90" w:type="dxa"/>
              <w:bottom w:w="60" w:type="dxa"/>
              <w:right w:w="90" w:type="dxa"/>
            </w:tcMar>
          </w:tcPr>
          <w:p w14:paraId="57779E06" w14:textId="77777777" w:rsidR="002E758A" w:rsidRDefault="00000000">
            <w:pPr>
              <w:spacing w:before="40" w:after="40"/>
              <w:jc w:val="left"/>
            </w:pPr>
            <w:r>
              <w:rPr>
                <w:sz w:val="19"/>
              </w:rPr>
              <w:t>Reserved by the camera bus</w:t>
            </w:r>
          </w:p>
        </w:tc>
      </w:tr>
      <w:tr w:rsidR="002E758A" w14:paraId="2A909824" w14:textId="77777777">
        <w:trPr>
          <w:jc w:val="center"/>
        </w:trPr>
        <w:tc>
          <w:tcPr>
            <w:tcW w:w="1512" w:type="dxa"/>
            <w:tcMar>
              <w:top w:w="60" w:type="dxa"/>
              <w:left w:w="90" w:type="dxa"/>
              <w:bottom w:w="60" w:type="dxa"/>
              <w:right w:w="90" w:type="dxa"/>
            </w:tcMar>
          </w:tcPr>
          <w:p w14:paraId="5C956C04" w14:textId="77777777" w:rsidR="002E758A" w:rsidRDefault="00000000">
            <w:pPr>
              <w:spacing w:before="40" w:after="40"/>
              <w:jc w:val="left"/>
            </w:pPr>
            <w:r>
              <w:rPr>
                <w:sz w:val="19"/>
              </w:rPr>
              <w:t>GPIO 22</w:t>
            </w:r>
          </w:p>
        </w:tc>
        <w:tc>
          <w:tcPr>
            <w:tcW w:w="3384" w:type="dxa"/>
            <w:tcMar>
              <w:top w:w="60" w:type="dxa"/>
              <w:left w:w="90" w:type="dxa"/>
              <w:bottom w:w="60" w:type="dxa"/>
              <w:right w:w="90" w:type="dxa"/>
            </w:tcMar>
          </w:tcPr>
          <w:p w14:paraId="6B5DB848" w14:textId="77777777" w:rsidR="002E758A" w:rsidRDefault="00000000">
            <w:pPr>
              <w:spacing w:before="40" w:after="40"/>
              <w:jc w:val="left"/>
            </w:pPr>
            <w:r>
              <w:rPr>
                <w:sz w:val="19"/>
              </w:rPr>
              <w:t>Camera PCLK</w:t>
            </w:r>
          </w:p>
        </w:tc>
        <w:tc>
          <w:tcPr>
            <w:tcW w:w="1656" w:type="dxa"/>
            <w:tcMar>
              <w:top w:w="60" w:type="dxa"/>
              <w:left w:w="90" w:type="dxa"/>
              <w:bottom w:w="60" w:type="dxa"/>
              <w:right w:w="90" w:type="dxa"/>
            </w:tcMar>
          </w:tcPr>
          <w:p w14:paraId="05739267" w14:textId="77777777" w:rsidR="002E758A" w:rsidRDefault="00000000">
            <w:pPr>
              <w:spacing w:before="40" w:after="40"/>
              <w:jc w:val="left"/>
            </w:pPr>
            <w:r>
              <w:rPr>
                <w:sz w:val="19"/>
              </w:rPr>
              <w:t>Input</w:t>
            </w:r>
          </w:p>
        </w:tc>
        <w:tc>
          <w:tcPr>
            <w:tcW w:w="2376" w:type="dxa"/>
            <w:tcMar>
              <w:top w:w="60" w:type="dxa"/>
              <w:left w:w="90" w:type="dxa"/>
              <w:bottom w:w="60" w:type="dxa"/>
              <w:right w:w="90" w:type="dxa"/>
            </w:tcMar>
          </w:tcPr>
          <w:p w14:paraId="3DC430CA" w14:textId="77777777" w:rsidR="002E758A" w:rsidRDefault="00000000">
            <w:pPr>
              <w:spacing w:before="40" w:after="40"/>
              <w:jc w:val="left"/>
            </w:pPr>
            <w:r>
              <w:rPr>
                <w:sz w:val="19"/>
              </w:rPr>
              <w:t>Pixel clock from the sensor, approximately 20 MHz</w:t>
            </w:r>
          </w:p>
        </w:tc>
      </w:tr>
      <w:tr w:rsidR="002E758A" w14:paraId="67A582A3" w14:textId="77777777">
        <w:trPr>
          <w:jc w:val="center"/>
        </w:trPr>
        <w:tc>
          <w:tcPr>
            <w:tcW w:w="1512" w:type="dxa"/>
            <w:shd w:val="clear" w:color="auto" w:fill="F4F7FB"/>
            <w:tcMar>
              <w:top w:w="60" w:type="dxa"/>
              <w:left w:w="90" w:type="dxa"/>
              <w:bottom w:w="60" w:type="dxa"/>
              <w:right w:w="90" w:type="dxa"/>
            </w:tcMar>
          </w:tcPr>
          <w:p w14:paraId="08295FFE" w14:textId="77777777" w:rsidR="002E758A" w:rsidRDefault="00000000">
            <w:pPr>
              <w:spacing w:before="40" w:after="40"/>
              <w:jc w:val="left"/>
            </w:pPr>
            <w:r>
              <w:rPr>
                <w:sz w:val="19"/>
              </w:rPr>
              <w:t>GPIO 23</w:t>
            </w:r>
          </w:p>
        </w:tc>
        <w:tc>
          <w:tcPr>
            <w:tcW w:w="3384" w:type="dxa"/>
            <w:shd w:val="clear" w:color="auto" w:fill="F4F7FB"/>
            <w:tcMar>
              <w:top w:w="60" w:type="dxa"/>
              <w:left w:w="90" w:type="dxa"/>
              <w:bottom w:w="60" w:type="dxa"/>
              <w:right w:w="90" w:type="dxa"/>
            </w:tcMar>
          </w:tcPr>
          <w:p w14:paraId="36544E9E" w14:textId="77777777" w:rsidR="002E758A" w:rsidRDefault="00000000">
            <w:pPr>
              <w:spacing w:before="40" w:after="40"/>
              <w:jc w:val="left"/>
            </w:pPr>
            <w:r>
              <w:rPr>
                <w:sz w:val="19"/>
              </w:rPr>
              <w:t>Camera HREF</w:t>
            </w:r>
          </w:p>
        </w:tc>
        <w:tc>
          <w:tcPr>
            <w:tcW w:w="1656" w:type="dxa"/>
            <w:shd w:val="clear" w:color="auto" w:fill="F4F7FB"/>
            <w:tcMar>
              <w:top w:w="60" w:type="dxa"/>
              <w:left w:w="90" w:type="dxa"/>
              <w:bottom w:w="60" w:type="dxa"/>
              <w:right w:w="90" w:type="dxa"/>
            </w:tcMar>
          </w:tcPr>
          <w:p w14:paraId="5B58D7D7" w14:textId="77777777" w:rsidR="002E758A" w:rsidRDefault="00000000">
            <w:pPr>
              <w:spacing w:before="40" w:after="40"/>
              <w:jc w:val="left"/>
            </w:pPr>
            <w:r>
              <w:rPr>
                <w:sz w:val="19"/>
              </w:rPr>
              <w:t>Input</w:t>
            </w:r>
          </w:p>
        </w:tc>
        <w:tc>
          <w:tcPr>
            <w:tcW w:w="2376" w:type="dxa"/>
            <w:shd w:val="clear" w:color="auto" w:fill="F4F7FB"/>
            <w:tcMar>
              <w:top w:w="60" w:type="dxa"/>
              <w:left w:w="90" w:type="dxa"/>
              <w:bottom w:w="60" w:type="dxa"/>
              <w:right w:w="90" w:type="dxa"/>
            </w:tcMar>
          </w:tcPr>
          <w:p w14:paraId="7A5D4824" w14:textId="77777777" w:rsidR="002E758A" w:rsidRDefault="00000000">
            <w:pPr>
              <w:spacing w:before="40" w:after="40"/>
              <w:jc w:val="left"/>
            </w:pPr>
            <w:r>
              <w:rPr>
                <w:sz w:val="19"/>
              </w:rPr>
              <w:t>Horizontal reference</w:t>
            </w:r>
          </w:p>
        </w:tc>
      </w:tr>
      <w:tr w:rsidR="002E758A" w14:paraId="12385B52" w14:textId="77777777">
        <w:trPr>
          <w:jc w:val="center"/>
        </w:trPr>
        <w:tc>
          <w:tcPr>
            <w:tcW w:w="1512" w:type="dxa"/>
            <w:tcMar>
              <w:top w:w="60" w:type="dxa"/>
              <w:left w:w="90" w:type="dxa"/>
              <w:bottom w:w="60" w:type="dxa"/>
              <w:right w:w="90" w:type="dxa"/>
            </w:tcMar>
          </w:tcPr>
          <w:p w14:paraId="5391A744" w14:textId="77777777" w:rsidR="002E758A" w:rsidRDefault="00000000">
            <w:pPr>
              <w:spacing w:before="40" w:after="40"/>
              <w:jc w:val="left"/>
            </w:pPr>
            <w:r>
              <w:rPr>
                <w:sz w:val="19"/>
              </w:rPr>
              <w:t>GPIO 25</w:t>
            </w:r>
          </w:p>
        </w:tc>
        <w:tc>
          <w:tcPr>
            <w:tcW w:w="3384" w:type="dxa"/>
            <w:tcMar>
              <w:top w:w="60" w:type="dxa"/>
              <w:left w:w="90" w:type="dxa"/>
              <w:bottom w:w="60" w:type="dxa"/>
              <w:right w:w="90" w:type="dxa"/>
            </w:tcMar>
          </w:tcPr>
          <w:p w14:paraId="15CAC5CE" w14:textId="77777777" w:rsidR="002E758A" w:rsidRDefault="00000000">
            <w:pPr>
              <w:spacing w:before="40" w:after="40"/>
              <w:jc w:val="left"/>
            </w:pPr>
            <w:r>
              <w:rPr>
                <w:sz w:val="19"/>
              </w:rPr>
              <w:t>Camera VSYNC</w:t>
            </w:r>
          </w:p>
        </w:tc>
        <w:tc>
          <w:tcPr>
            <w:tcW w:w="1656" w:type="dxa"/>
            <w:tcMar>
              <w:top w:w="60" w:type="dxa"/>
              <w:left w:w="90" w:type="dxa"/>
              <w:bottom w:w="60" w:type="dxa"/>
              <w:right w:w="90" w:type="dxa"/>
            </w:tcMar>
          </w:tcPr>
          <w:p w14:paraId="1F132B1B" w14:textId="77777777" w:rsidR="002E758A" w:rsidRDefault="00000000">
            <w:pPr>
              <w:spacing w:before="40" w:after="40"/>
              <w:jc w:val="left"/>
            </w:pPr>
            <w:r>
              <w:rPr>
                <w:sz w:val="19"/>
              </w:rPr>
              <w:t>Input</w:t>
            </w:r>
          </w:p>
        </w:tc>
        <w:tc>
          <w:tcPr>
            <w:tcW w:w="2376" w:type="dxa"/>
            <w:tcMar>
              <w:top w:w="60" w:type="dxa"/>
              <w:left w:w="90" w:type="dxa"/>
              <w:bottom w:w="60" w:type="dxa"/>
              <w:right w:w="90" w:type="dxa"/>
            </w:tcMar>
          </w:tcPr>
          <w:p w14:paraId="3D697849" w14:textId="77777777" w:rsidR="002E758A" w:rsidRDefault="00000000">
            <w:pPr>
              <w:spacing w:before="40" w:after="40"/>
              <w:jc w:val="left"/>
            </w:pPr>
            <w:r>
              <w:rPr>
                <w:sz w:val="19"/>
              </w:rPr>
              <w:t>Vertical sync</w:t>
            </w:r>
          </w:p>
        </w:tc>
      </w:tr>
      <w:tr w:rsidR="002E758A" w14:paraId="44CBC2B6" w14:textId="77777777">
        <w:trPr>
          <w:jc w:val="center"/>
        </w:trPr>
        <w:tc>
          <w:tcPr>
            <w:tcW w:w="1512" w:type="dxa"/>
            <w:shd w:val="clear" w:color="auto" w:fill="F4F7FB"/>
            <w:tcMar>
              <w:top w:w="60" w:type="dxa"/>
              <w:left w:w="90" w:type="dxa"/>
              <w:bottom w:w="60" w:type="dxa"/>
              <w:right w:w="90" w:type="dxa"/>
            </w:tcMar>
          </w:tcPr>
          <w:p w14:paraId="17140141" w14:textId="77777777" w:rsidR="002E758A" w:rsidRDefault="00000000">
            <w:pPr>
              <w:spacing w:before="40" w:after="40"/>
              <w:jc w:val="left"/>
            </w:pPr>
            <w:r>
              <w:rPr>
                <w:sz w:val="19"/>
              </w:rPr>
              <w:t>GPIO 26</w:t>
            </w:r>
          </w:p>
        </w:tc>
        <w:tc>
          <w:tcPr>
            <w:tcW w:w="3384" w:type="dxa"/>
            <w:shd w:val="clear" w:color="auto" w:fill="F4F7FB"/>
            <w:tcMar>
              <w:top w:w="60" w:type="dxa"/>
              <w:left w:w="90" w:type="dxa"/>
              <w:bottom w:w="60" w:type="dxa"/>
              <w:right w:w="90" w:type="dxa"/>
            </w:tcMar>
          </w:tcPr>
          <w:p w14:paraId="7580D162" w14:textId="77777777" w:rsidR="002E758A" w:rsidRDefault="00000000">
            <w:pPr>
              <w:spacing w:before="40" w:after="40"/>
              <w:jc w:val="left"/>
            </w:pPr>
            <w:r>
              <w:rPr>
                <w:sz w:val="19"/>
              </w:rPr>
              <w:t>Camera SIOD</w:t>
            </w:r>
          </w:p>
        </w:tc>
        <w:tc>
          <w:tcPr>
            <w:tcW w:w="1656" w:type="dxa"/>
            <w:shd w:val="clear" w:color="auto" w:fill="F4F7FB"/>
            <w:tcMar>
              <w:top w:w="60" w:type="dxa"/>
              <w:left w:w="90" w:type="dxa"/>
              <w:bottom w:w="60" w:type="dxa"/>
              <w:right w:w="90" w:type="dxa"/>
            </w:tcMar>
          </w:tcPr>
          <w:p w14:paraId="69ED9456" w14:textId="77777777" w:rsidR="002E758A" w:rsidRDefault="00000000">
            <w:pPr>
              <w:spacing w:before="40" w:after="40"/>
              <w:jc w:val="left"/>
            </w:pPr>
            <w:r>
              <w:rPr>
                <w:sz w:val="19"/>
              </w:rPr>
              <w:t>Bidirectional</w:t>
            </w:r>
          </w:p>
        </w:tc>
        <w:tc>
          <w:tcPr>
            <w:tcW w:w="2376" w:type="dxa"/>
            <w:shd w:val="clear" w:color="auto" w:fill="F4F7FB"/>
            <w:tcMar>
              <w:top w:w="60" w:type="dxa"/>
              <w:left w:w="90" w:type="dxa"/>
              <w:bottom w:w="60" w:type="dxa"/>
              <w:right w:w="90" w:type="dxa"/>
            </w:tcMar>
          </w:tcPr>
          <w:p w14:paraId="5A608B45" w14:textId="77777777" w:rsidR="002E758A" w:rsidRDefault="00000000">
            <w:pPr>
              <w:spacing w:before="40" w:after="40"/>
              <w:jc w:val="left"/>
            </w:pPr>
            <w:r>
              <w:rPr>
                <w:sz w:val="19"/>
              </w:rPr>
              <w:t>SCCB data line for sensor control</w:t>
            </w:r>
          </w:p>
        </w:tc>
      </w:tr>
      <w:tr w:rsidR="002E758A" w14:paraId="170FC84E" w14:textId="77777777">
        <w:trPr>
          <w:jc w:val="center"/>
        </w:trPr>
        <w:tc>
          <w:tcPr>
            <w:tcW w:w="1512" w:type="dxa"/>
            <w:tcMar>
              <w:top w:w="60" w:type="dxa"/>
              <w:left w:w="90" w:type="dxa"/>
              <w:bottom w:w="60" w:type="dxa"/>
              <w:right w:w="90" w:type="dxa"/>
            </w:tcMar>
          </w:tcPr>
          <w:p w14:paraId="57F9A87E" w14:textId="77777777" w:rsidR="002E758A" w:rsidRDefault="00000000">
            <w:pPr>
              <w:spacing w:before="40" w:after="40"/>
              <w:jc w:val="left"/>
            </w:pPr>
            <w:r>
              <w:rPr>
                <w:sz w:val="19"/>
              </w:rPr>
              <w:t>GPIO 27</w:t>
            </w:r>
          </w:p>
        </w:tc>
        <w:tc>
          <w:tcPr>
            <w:tcW w:w="3384" w:type="dxa"/>
            <w:tcMar>
              <w:top w:w="60" w:type="dxa"/>
              <w:left w:w="90" w:type="dxa"/>
              <w:bottom w:w="60" w:type="dxa"/>
              <w:right w:w="90" w:type="dxa"/>
            </w:tcMar>
          </w:tcPr>
          <w:p w14:paraId="1FC1C497" w14:textId="77777777" w:rsidR="002E758A" w:rsidRDefault="00000000">
            <w:pPr>
              <w:spacing w:before="40" w:after="40"/>
              <w:jc w:val="left"/>
            </w:pPr>
            <w:r>
              <w:rPr>
                <w:sz w:val="19"/>
              </w:rPr>
              <w:t>Camera SIOC</w:t>
            </w:r>
          </w:p>
        </w:tc>
        <w:tc>
          <w:tcPr>
            <w:tcW w:w="1656" w:type="dxa"/>
            <w:tcMar>
              <w:top w:w="60" w:type="dxa"/>
              <w:left w:w="90" w:type="dxa"/>
              <w:bottom w:w="60" w:type="dxa"/>
              <w:right w:w="90" w:type="dxa"/>
            </w:tcMar>
          </w:tcPr>
          <w:p w14:paraId="679F8E06" w14:textId="77777777" w:rsidR="002E758A" w:rsidRDefault="00000000">
            <w:pPr>
              <w:spacing w:before="40" w:after="40"/>
              <w:jc w:val="left"/>
            </w:pPr>
            <w:r>
              <w:rPr>
                <w:sz w:val="19"/>
              </w:rPr>
              <w:t>Output</w:t>
            </w:r>
          </w:p>
        </w:tc>
        <w:tc>
          <w:tcPr>
            <w:tcW w:w="2376" w:type="dxa"/>
            <w:tcMar>
              <w:top w:w="60" w:type="dxa"/>
              <w:left w:w="90" w:type="dxa"/>
              <w:bottom w:w="60" w:type="dxa"/>
              <w:right w:w="90" w:type="dxa"/>
            </w:tcMar>
          </w:tcPr>
          <w:p w14:paraId="6F186CB8" w14:textId="77777777" w:rsidR="002E758A" w:rsidRDefault="00000000">
            <w:pPr>
              <w:spacing w:before="40" w:after="40"/>
              <w:jc w:val="left"/>
            </w:pPr>
            <w:r>
              <w:rPr>
                <w:sz w:val="19"/>
              </w:rPr>
              <w:t>SCCB clock line for sensor control</w:t>
            </w:r>
          </w:p>
        </w:tc>
      </w:tr>
      <w:tr w:rsidR="002E758A" w14:paraId="2BE0C4E8" w14:textId="77777777">
        <w:trPr>
          <w:jc w:val="center"/>
        </w:trPr>
        <w:tc>
          <w:tcPr>
            <w:tcW w:w="1512" w:type="dxa"/>
            <w:shd w:val="clear" w:color="auto" w:fill="F4F7FB"/>
            <w:tcMar>
              <w:top w:w="60" w:type="dxa"/>
              <w:left w:w="90" w:type="dxa"/>
              <w:bottom w:w="60" w:type="dxa"/>
              <w:right w:w="90" w:type="dxa"/>
            </w:tcMar>
          </w:tcPr>
          <w:p w14:paraId="53841CBF" w14:textId="77777777" w:rsidR="002E758A" w:rsidRDefault="00000000">
            <w:pPr>
              <w:spacing w:before="40" w:after="40"/>
              <w:jc w:val="left"/>
            </w:pPr>
            <w:r>
              <w:rPr>
                <w:sz w:val="19"/>
              </w:rPr>
              <w:t>GPIO 32</w:t>
            </w:r>
          </w:p>
        </w:tc>
        <w:tc>
          <w:tcPr>
            <w:tcW w:w="3384" w:type="dxa"/>
            <w:shd w:val="clear" w:color="auto" w:fill="F4F7FB"/>
            <w:tcMar>
              <w:top w:w="60" w:type="dxa"/>
              <w:left w:w="90" w:type="dxa"/>
              <w:bottom w:w="60" w:type="dxa"/>
              <w:right w:w="90" w:type="dxa"/>
            </w:tcMar>
          </w:tcPr>
          <w:p w14:paraId="0E4F9F03" w14:textId="77777777" w:rsidR="002E758A" w:rsidRDefault="00000000">
            <w:pPr>
              <w:spacing w:before="40" w:after="40"/>
              <w:jc w:val="left"/>
            </w:pPr>
            <w:r>
              <w:rPr>
                <w:sz w:val="19"/>
              </w:rPr>
              <w:t>Camera PWDN</w:t>
            </w:r>
          </w:p>
        </w:tc>
        <w:tc>
          <w:tcPr>
            <w:tcW w:w="1656" w:type="dxa"/>
            <w:shd w:val="clear" w:color="auto" w:fill="F4F7FB"/>
            <w:tcMar>
              <w:top w:w="60" w:type="dxa"/>
              <w:left w:w="90" w:type="dxa"/>
              <w:bottom w:w="60" w:type="dxa"/>
              <w:right w:w="90" w:type="dxa"/>
            </w:tcMar>
          </w:tcPr>
          <w:p w14:paraId="1F93DE7A" w14:textId="77777777" w:rsidR="002E758A" w:rsidRDefault="00000000">
            <w:pPr>
              <w:spacing w:before="40" w:after="40"/>
              <w:jc w:val="left"/>
            </w:pPr>
            <w:r>
              <w:rPr>
                <w:sz w:val="19"/>
              </w:rPr>
              <w:t>Output</w:t>
            </w:r>
          </w:p>
        </w:tc>
        <w:tc>
          <w:tcPr>
            <w:tcW w:w="2376" w:type="dxa"/>
            <w:shd w:val="clear" w:color="auto" w:fill="F4F7FB"/>
            <w:tcMar>
              <w:top w:w="60" w:type="dxa"/>
              <w:left w:w="90" w:type="dxa"/>
              <w:bottom w:w="60" w:type="dxa"/>
              <w:right w:w="90" w:type="dxa"/>
            </w:tcMar>
          </w:tcPr>
          <w:p w14:paraId="06CAC47E" w14:textId="77777777" w:rsidR="002E758A" w:rsidRDefault="00000000">
            <w:pPr>
              <w:spacing w:before="40" w:after="40"/>
              <w:jc w:val="left"/>
            </w:pPr>
            <w:r>
              <w:rPr>
                <w:sz w:val="19"/>
              </w:rPr>
              <w:t>Power-down control, held inactive by the driver</w:t>
            </w:r>
          </w:p>
        </w:tc>
      </w:tr>
      <w:tr w:rsidR="002E758A" w14:paraId="32961CC2" w14:textId="77777777">
        <w:trPr>
          <w:jc w:val="center"/>
        </w:trPr>
        <w:tc>
          <w:tcPr>
            <w:tcW w:w="1512" w:type="dxa"/>
            <w:tcMar>
              <w:top w:w="60" w:type="dxa"/>
              <w:left w:w="90" w:type="dxa"/>
              <w:bottom w:w="60" w:type="dxa"/>
              <w:right w:w="90" w:type="dxa"/>
            </w:tcMar>
          </w:tcPr>
          <w:p w14:paraId="68EEB56C" w14:textId="77777777" w:rsidR="002E758A" w:rsidRDefault="00000000">
            <w:pPr>
              <w:spacing w:before="40" w:after="40"/>
              <w:jc w:val="left"/>
            </w:pPr>
            <w:r>
              <w:rPr>
                <w:sz w:val="19"/>
              </w:rPr>
              <w:t>GPIO 33</w:t>
            </w:r>
          </w:p>
        </w:tc>
        <w:tc>
          <w:tcPr>
            <w:tcW w:w="3384" w:type="dxa"/>
            <w:tcMar>
              <w:top w:w="60" w:type="dxa"/>
              <w:left w:w="90" w:type="dxa"/>
              <w:bottom w:w="60" w:type="dxa"/>
              <w:right w:w="90" w:type="dxa"/>
            </w:tcMar>
          </w:tcPr>
          <w:p w14:paraId="28B2D278" w14:textId="77777777" w:rsidR="002E758A" w:rsidRDefault="00000000">
            <w:pPr>
              <w:spacing w:before="40" w:after="40"/>
              <w:jc w:val="left"/>
            </w:pPr>
            <w:r>
              <w:rPr>
                <w:rFonts w:ascii="Consolas" w:hAnsi="Consolas"/>
                <w:sz w:val="17"/>
              </w:rPr>
              <w:t>STATUS_LED_PIN</w:t>
            </w:r>
            <w:r>
              <w:rPr>
                <w:sz w:val="19"/>
              </w:rPr>
              <w:t xml:space="preserve"> — red indicator LED</w:t>
            </w:r>
          </w:p>
        </w:tc>
        <w:tc>
          <w:tcPr>
            <w:tcW w:w="1656" w:type="dxa"/>
            <w:tcMar>
              <w:top w:w="60" w:type="dxa"/>
              <w:left w:w="90" w:type="dxa"/>
              <w:bottom w:w="60" w:type="dxa"/>
              <w:right w:w="90" w:type="dxa"/>
            </w:tcMar>
          </w:tcPr>
          <w:p w14:paraId="6F40FE16" w14:textId="77777777" w:rsidR="002E758A" w:rsidRDefault="00000000">
            <w:pPr>
              <w:spacing w:before="40" w:after="40"/>
              <w:jc w:val="left"/>
            </w:pPr>
            <w:r>
              <w:rPr>
                <w:sz w:val="19"/>
              </w:rPr>
              <w:t>Output</w:t>
            </w:r>
          </w:p>
        </w:tc>
        <w:tc>
          <w:tcPr>
            <w:tcW w:w="2376" w:type="dxa"/>
            <w:tcMar>
              <w:top w:w="60" w:type="dxa"/>
              <w:left w:w="90" w:type="dxa"/>
              <w:bottom w:w="60" w:type="dxa"/>
              <w:right w:w="90" w:type="dxa"/>
            </w:tcMar>
          </w:tcPr>
          <w:p w14:paraId="2B60908C" w14:textId="77777777" w:rsidR="002E758A" w:rsidRDefault="00000000">
            <w:pPr>
              <w:spacing w:before="40" w:after="40"/>
              <w:jc w:val="left"/>
            </w:pPr>
            <w:r>
              <w:rPr>
                <w:sz w:val="19"/>
              </w:rPr>
              <w:t>High when the gate is unlocked</w:t>
            </w:r>
          </w:p>
        </w:tc>
      </w:tr>
      <w:tr w:rsidR="002E758A" w14:paraId="5FA1AEA3" w14:textId="77777777">
        <w:trPr>
          <w:jc w:val="center"/>
        </w:trPr>
        <w:tc>
          <w:tcPr>
            <w:tcW w:w="1512" w:type="dxa"/>
            <w:shd w:val="clear" w:color="auto" w:fill="F4F7FB"/>
            <w:tcMar>
              <w:top w:w="60" w:type="dxa"/>
              <w:left w:w="90" w:type="dxa"/>
              <w:bottom w:w="60" w:type="dxa"/>
              <w:right w:w="90" w:type="dxa"/>
            </w:tcMar>
          </w:tcPr>
          <w:p w14:paraId="43DA0668" w14:textId="77777777" w:rsidR="002E758A" w:rsidRDefault="00000000">
            <w:pPr>
              <w:spacing w:before="40" w:after="40"/>
              <w:jc w:val="left"/>
            </w:pPr>
            <w:r>
              <w:rPr>
                <w:sz w:val="19"/>
              </w:rPr>
              <w:t>GPIO 34, 35, 36, 39</w:t>
            </w:r>
          </w:p>
        </w:tc>
        <w:tc>
          <w:tcPr>
            <w:tcW w:w="3384" w:type="dxa"/>
            <w:shd w:val="clear" w:color="auto" w:fill="F4F7FB"/>
            <w:tcMar>
              <w:top w:w="60" w:type="dxa"/>
              <w:left w:w="90" w:type="dxa"/>
              <w:bottom w:w="60" w:type="dxa"/>
              <w:right w:w="90" w:type="dxa"/>
            </w:tcMar>
          </w:tcPr>
          <w:p w14:paraId="1E34AC02" w14:textId="77777777" w:rsidR="002E758A" w:rsidRDefault="00000000">
            <w:pPr>
              <w:spacing w:before="40" w:after="40"/>
              <w:jc w:val="left"/>
            </w:pPr>
            <w:r>
              <w:rPr>
                <w:sz w:val="19"/>
              </w:rPr>
              <w:t>Camera data lines Y6 to Y9</w:t>
            </w:r>
          </w:p>
        </w:tc>
        <w:tc>
          <w:tcPr>
            <w:tcW w:w="1656" w:type="dxa"/>
            <w:shd w:val="clear" w:color="auto" w:fill="F4F7FB"/>
            <w:tcMar>
              <w:top w:w="60" w:type="dxa"/>
              <w:left w:w="90" w:type="dxa"/>
              <w:bottom w:w="60" w:type="dxa"/>
              <w:right w:w="90" w:type="dxa"/>
            </w:tcMar>
          </w:tcPr>
          <w:p w14:paraId="65B7959A" w14:textId="77777777" w:rsidR="002E758A" w:rsidRDefault="00000000">
            <w:pPr>
              <w:spacing w:before="40" w:after="40"/>
              <w:jc w:val="left"/>
            </w:pPr>
            <w:r>
              <w:rPr>
                <w:sz w:val="19"/>
              </w:rPr>
              <w:t>Input only</w:t>
            </w:r>
          </w:p>
        </w:tc>
        <w:tc>
          <w:tcPr>
            <w:tcW w:w="2376" w:type="dxa"/>
            <w:shd w:val="clear" w:color="auto" w:fill="F4F7FB"/>
            <w:tcMar>
              <w:top w:w="60" w:type="dxa"/>
              <w:left w:w="90" w:type="dxa"/>
              <w:bottom w:w="60" w:type="dxa"/>
              <w:right w:w="90" w:type="dxa"/>
            </w:tcMar>
          </w:tcPr>
          <w:p w14:paraId="4EF31CB8" w14:textId="77777777" w:rsidR="002E758A" w:rsidRDefault="00000000">
            <w:pPr>
              <w:spacing w:before="40" w:after="40"/>
              <w:jc w:val="left"/>
            </w:pPr>
            <w:r>
              <w:rPr>
                <w:sz w:val="19"/>
              </w:rPr>
              <w:t>These pins cannot be used as outputs; they also have no internal pull-up</w:t>
            </w:r>
          </w:p>
        </w:tc>
      </w:tr>
      <w:tr w:rsidR="002E758A" w14:paraId="2513669B" w14:textId="77777777">
        <w:trPr>
          <w:jc w:val="center"/>
        </w:trPr>
        <w:tc>
          <w:tcPr>
            <w:tcW w:w="1512" w:type="dxa"/>
            <w:tcMar>
              <w:top w:w="60" w:type="dxa"/>
              <w:left w:w="90" w:type="dxa"/>
              <w:bottom w:w="60" w:type="dxa"/>
              <w:right w:w="90" w:type="dxa"/>
            </w:tcMar>
          </w:tcPr>
          <w:p w14:paraId="58B57D5A" w14:textId="77777777" w:rsidR="002E758A" w:rsidRDefault="00000000">
            <w:pPr>
              <w:spacing w:before="40" w:after="40"/>
              <w:jc w:val="left"/>
            </w:pPr>
            <w:r>
              <w:rPr>
                <w:sz w:val="19"/>
              </w:rPr>
              <w:t>GPIO 1 and 3</w:t>
            </w:r>
          </w:p>
        </w:tc>
        <w:tc>
          <w:tcPr>
            <w:tcW w:w="3384" w:type="dxa"/>
            <w:tcMar>
              <w:top w:w="60" w:type="dxa"/>
              <w:left w:w="90" w:type="dxa"/>
              <w:bottom w:w="60" w:type="dxa"/>
              <w:right w:w="90" w:type="dxa"/>
            </w:tcMar>
          </w:tcPr>
          <w:p w14:paraId="4596D33E" w14:textId="77777777" w:rsidR="002E758A" w:rsidRDefault="00000000">
            <w:pPr>
              <w:spacing w:before="40" w:after="40"/>
              <w:jc w:val="left"/>
            </w:pPr>
            <w:r>
              <w:rPr>
                <w:sz w:val="19"/>
              </w:rPr>
              <w:t>UART0 TX and RX</w:t>
            </w:r>
          </w:p>
        </w:tc>
        <w:tc>
          <w:tcPr>
            <w:tcW w:w="1656" w:type="dxa"/>
            <w:tcMar>
              <w:top w:w="60" w:type="dxa"/>
              <w:left w:w="90" w:type="dxa"/>
              <w:bottom w:w="60" w:type="dxa"/>
              <w:right w:w="90" w:type="dxa"/>
            </w:tcMar>
          </w:tcPr>
          <w:p w14:paraId="4632BA6E" w14:textId="77777777" w:rsidR="002E758A" w:rsidRDefault="00000000">
            <w:pPr>
              <w:spacing w:before="40" w:after="40"/>
              <w:jc w:val="left"/>
            </w:pPr>
            <w:r>
              <w:rPr>
                <w:sz w:val="19"/>
              </w:rPr>
              <w:t>Bidirectional</w:t>
            </w:r>
          </w:p>
        </w:tc>
        <w:tc>
          <w:tcPr>
            <w:tcW w:w="2376" w:type="dxa"/>
            <w:tcMar>
              <w:top w:w="60" w:type="dxa"/>
              <w:left w:w="90" w:type="dxa"/>
              <w:bottom w:w="60" w:type="dxa"/>
              <w:right w:w="90" w:type="dxa"/>
            </w:tcMar>
          </w:tcPr>
          <w:p w14:paraId="2326DDB0" w14:textId="77777777" w:rsidR="002E758A" w:rsidRDefault="00000000">
            <w:pPr>
              <w:spacing w:before="40" w:after="40"/>
              <w:jc w:val="left"/>
            </w:pPr>
            <w:r>
              <w:rPr>
                <w:sz w:val="19"/>
              </w:rPr>
              <w:t>Serial console at 115200 baud</w:t>
            </w:r>
          </w:p>
        </w:tc>
      </w:tr>
      <w:tr w:rsidR="002E758A" w14:paraId="06CC504F" w14:textId="77777777">
        <w:trPr>
          <w:jc w:val="center"/>
        </w:trPr>
        <w:tc>
          <w:tcPr>
            <w:tcW w:w="1512" w:type="dxa"/>
            <w:shd w:val="clear" w:color="auto" w:fill="F4F7FB"/>
            <w:tcMar>
              <w:top w:w="60" w:type="dxa"/>
              <w:left w:w="90" w:type="dxa"/>
              <w:bottom w:w="60" w:type="dxa"/>
              <w:right w:w="90" w:type="dxa"/>
            </w:tcMar>
          </w:tcPr>
          <w:p w14:paraId="74540E97" w14:textId="77777777" w:rsidR="002E758A" w:rsidRDefault="00000000">
            <w:pPr>
              <w:spacing w:before="40" w:after="40"/>
              <w:jc w:val="left"/>
            </w:pPr>
            <w:r>
              <w:rPr>
                <w:sz w:val="19"/>
              </w:rPr>
              <w:lastRenderedPageBreak/>
              <w:t>5 V and GND</w:t>
            </w:r>
          </w:p>
        </w:tc>
        <w:tc>
          <w:tcPr>
            <w:tcW w:w="3384" w:type="dxa"/>
            <w:shd w:val="clear" w:color="auto" w:fill="F4F7FB"/>
            <w:tcMar>
              <w:top w:w="60" w:type="dxa"/>
              <w:left w:w="90" w:type="dxa"/>
              <w:bottom w:w="60" w:type="dxa"/>
              <w:right w:w="90" w:type="dxa"/>
            </w:tcMar>
          </w:tcPr>
          <w:p w14:paraId="57C09F3B" w14:textId="77777777" w:rsidR="002E758A" w:rsidRDefault="00000000">
            <w:pPr>
              <w:spacing w:before="40" w:after="40"/>
              <w:jc w:val="left"/>
            </w:pPr>
            <w:r>
              <w:rPr>
                <w:sz w:val="19"/>
              </w:rPr>
              <w:t>Supply rails</w:t>
            </w:r>
          </w:p>
        </w:tc>
        <w:tc>
          <w:tcPr>
            <w:tcW w:w="1656" w:type="dxa"/>
            <w:shd w:val="clear" w:color="auto" w:fill="F4F7FB"/>
            <w:tcMar>
              <w:top w:w="60" w:type="dxa"/>
              <w:left w:w="90" w:type="dxa"/>
              <w:bottom w:w="60" w:type="dxa"/>
              <w:right w:w="90" w:type="dxa"/>
            </w:tcMar>
          </w:tcPr>
          <w:p w14:paraId="13A97553" w14:textId="77777777" w:rsidR="002E758A" w:rsidRDefault="00000000">
            <w:pPr>
              <w:spacing w:before="40" w:after="40"/>
              <w:jc w:val="left"/>
            </w:pPr>
            <w:r>
              <w:rPr>
                <w:sz w:val="19"/>
              </w:rPr>
              <w:t>Power</w:t>
            </w:r>
          </w:p>
        </w:tc>
        <w:tc>
          <w:tcPr>
            <w:tcW w:w="2376" w:type="dxa"/>
            <w:shd w:val="clear" w:color="auto" w:fill="F4F7FB"/>
            <w:tcMar>
              <w:top w:w="60" w:type="dxa"/>
              <w:left w:w="90" w:type="dxa"/>
              <w:bottom w:w="60" w:type="dxa"/>
              <w:right w:w="90" w:type="dxa"/>
            </w:tcMar>
          </w:tcPr>
          <w:p w14:paraId="6706B14A" w14:textId="77777777" w:rsidR="002E758A" w:rsidRDefault="00000000">
            <w:pPr>
              <w:spacing w:before="40" w:after="40"/>
              <w:jc w:val="left"/>
            </w:pPr>
            <w:r>
              <w:rPr>
                <w:sz w:val="19"/>
              </w:rPr>
              <w:t>5 V, at least 1 A available</w:t>
            </w:r>
          </w:p>
        </w:tc>
      </w:tr>
    </w:tbl>
    <w:p w14:paraId="673193CE" w14:textId="77777777" w:rsidR="002E758A" w:rsidRDefault="002E758A">
      <w:pPr>
        <w:spacing w:after="0"/>
      </w:pPr>
    </w:p>
    <w:p w14:paraId="74002D02" w14:textId="77777777" w:rsidR="002E758A" w:rsidRDefault="00000000">
      <w:pPr>
        <w:keepNext/>
        <w:spacing w:before="160" w:after="60"/>
        <w:jc w:val="center"/>
      </w:pPr>
      <w:r>
        <w:rPr>
          <w:b/>
          <w:color w:val="1F4E79"/>
          <w:sz w:val="19"/>
        </w:rPr>
        <w:t>Table 5.3 — Camera bus mapping as declared in `initCamera()`</w:t>
      </w:r>
    </w:p>
    <w:tbl>
      <w:tblPr>
        <w:tblStyle w:val="TableGrid"/>
        <w:tblW w:w="0" w:type="auto"/>
        <w:jc w:val="center"/>
        <w:tblLayout w:type="fixed"/>
        <w:tblLook w:val="04A0" w:firstRow="1" w:lastRow="0" w:firstColumn="1" w:lastColumn="0" w:noHBand="0" w:noVBand="1"/>
      </w:tblPr>
      <w:tblGrid>
        <w:gridCol w:w="2448"/>
        <w:gridCol w:w="3456"/>
        <w:gridCol w:w="3024"/>
      </w:tblGrid>
      <w:tr w:rsidR="002E758A" w14:paraId="0122859F" w14:textId="77777777">
        <w:trPr>
          <w:jc w:val="center"/>
        </w:trPr>
        <w:tc>
          <w:tcPr>
            <w:tcW w:w="2448" w:type="dxa"/>
            <w:shd w:val="clear" w:color="auto" w:fill="1F4E79"/>
            <w:tcMar>
              <w:top w:w="60" w:type="dxa"/>
              <w:left w:w="90" w:type="dxa"/>
              <w:bottom w:w="60" w:type="dxa"/>
              <w:right w:w="90" w:type="dxa"/>
            </w:tcMar>
          </w:tcPr>
          <w:p w14:paraId="45CBAA80" w14:textId="77777777" w:rsidR="002E758A" w:rsidRDefault="00000000">
            <w:pPr>
              <w:spacing w:before="40" w:after="40"/>
              <w:jc w:val="center"/>
            </w:pPr>
            <w:r>
              <w:rPr>
                <w:b/>
                <w:color w:val="FFFFFF"/>
                <w:sz w:val="19"/>
              </w:rPr>
              <w:t>Camera signal</w:t>
            </w:r>
          </w:p>
        </w:tc>
        <w:tc>
          <w:tcPr>
            <w:tcW w:w="3456" w:type="dxa"/>
            <w:shd w:val="clear" w:color="auto" w:fill="1F4E79"/>
            <w:tcMar>
              <w:top w:w="60" w:type="dxa"/>
              <w:left w:w="90" w:type="dxa"/>
              <w:bottom w:w="60" w:type="dxa"/>
              <w:right w:w="90" w:type="dxa"/>
            </w:tcMar>
          </w:tcPr>
          <w:p w14:paraId="3158C53F" w14:textId="77777777" w:rsidR="002E758A" w:rsidRDefault="00000000">
            <w:pPr>
              <w:spacing w:before="40" w:after="40"/>
              <w:jc w:val="center"/>
            </w:pPr>
            <w:r>
              <w:rPr>
                <w:b/>
                <w:color w:val="FFFFFF"/>
                <w:sz w:val="19"/>
              </w:rPr>
              <w:t>ESP32 GPIO</w:t>
            </w:r>
          </w:p>
        </w:tc>
        <w:tc>
          <w:tcPr>
            <w:tcW w:w="3024" w:type="dxa"/>
            <w:shd w:val="clear" w:color="auto" w:fill="1F4E79"/>
            <w:tcMar>
              <w:top w:w="60" w:type="dxa"/>
              <w:left w:w="90" w:type="dxa"/>
              <w:bottom w:w="60" w:type="dxa"/>
              <w:right w:w="90" w:type="dxa"/>
            </w:tcMar>
          </w:tcPr>
          <w:p w14:paraId="3593C613" w14:textId="77777777" w:rsidR="002E758A" w:rsidRDefault="00000000">
            <w:pPr>
              <w:spacing w:before="40" w:after="40"/>
              <w:jc w:val="center"/>
            </w:pPr>
            <w:r>
              <w:rPr>
                <w:b/>
                <w:color w:val="FFFFFF"/>
                <w:sz w:val="19"/>
              </w:rPr>
              <w:t>`camera_config_t` member</w:t>
            </w:r>
          </w:p>
        </w:tc>
      </w:tr>
      <w:tr w:rsidR="002E758A" w14:paraId="654EAC6C" w14:textId="77777777">
        <w:trPr>
          <w:jc w:val="center"/>
        </w:trPr>
        <w:tc>
          <w:tcPr>
            <w:tcW w:w="2448" w:type="dxa"/>
            <w:tcMar>
              <w:top w:w="60" w:type="dxa"/>
              <w:left w:w="90" w:type="dxa"/>
              <w:bottom w:w="60" w:type="dxa"/>
              <w:right w:w="90" w:type="dxa"/>
            </w:tcMar>
          </w:tcPr>
          <w:p w14:paraId="246CD983" w14:textId="77777777" w:rsidR="002E758A" w:rsidRDefault="00000000">
            <w:pPr>
              <w:spacing w:before="40" w:after="40"/>
              <w:jc w:val="left"/>
            </w:pPr>
            <w:r>
              <w:rPr>
                <w:sz w:val="19"/>
              </w:rPr>
              <w:t>XCLK</w:t>
            </w:r>
          </w:p>
        </w:tc>
        <w:tc>
          <w:tcPr>
            <w:tcW w:w="3456" w:type="dxa"/>
            <w:tcMar>
              <w:top w:w="60" w:type="dxa"/>
              <w:left w:w="90" w:type="dxa"/>
              <w:bottom w:w="60" w:type="dxa"/>
              <w:right w:w="90" w:type="dxa"/>
            </w:tcMar>
          </w:tcPr>
          <w:p w14:paraId="7EE14BA2" w14:textId="77777777" w:rsidR="002E758A" w:rsidRDefault="00000000">
            <w:pPr>
              <w:spacing w:before="40" w:after="40"/>
              <w:jc w:val="left"/>
            </w:pPr>
            <w:r>
              <w:rPr>
                <w:sz w:val="19"/>
              </w:rPr>
              <w:t>0</w:t>
            </w:r>
          </w:p>
        </w:tc>
        <w:tc>
          <w:tcPr>
            <w:tcW w:w="3024" w:type="dxa"/>
            <w:tcMar>
              <w:top w:w="60" w:type="dxa"/>
              <w:left w:w="90" w:type="dxa"/>
              <w:bottom w:w="60" w:type="dxa"/>
              <w:right w:w="90" w:type="dxa"/>
            </w:tcMar>
          </w:tcPr>
          <w:p w14:paraId="241F716A" w14:textId="77777777" w:rsidR="002E758A" w:rsidRDefault="00000000">
            <w:pPr>
              <w:spacing w:before="40" w:after="40"/>
              <w:jc w:val="left"/>
            </w:pPr>
            <w:r>
              <w:rPr>
                <w:rFonts w:ascii="Consolas" w:hAnsi="Consolas"/>
                <w:sz w:val="17"/>
              </w:rPr>
              <w:t>pin_xclk</w:t>
            </w:r>
          </w:p>
        </w:tc>
      </w:tr>
      <w:tr w:rsidR="002E758A" w14:paraId="39C4C2ED" w14:textId="77777777">
        <w:trPr>
          <w:jc w:val="center"/>
        </w:trPr>
        <w:tc>
          <w:tcPr>
            <w:tcW w:w="2448" w:type="dxa"/>
            <w:shd w:val="clear" w:color="auto" w:fill="F4F7FB"/>
            <w:tcMar>
              <w:top w:w="60" w:type="dxa"/>
              <w:left w:w="90" w:type="dxa"/>
              <w:bottom w:w="60" w:type="dxa"/>
              <w:right w:w="90" w:type="dxa"/>
            </w:tcMar>
          </w:tcPr>
          <w:p w14:paraId="16399EED" w14:textId="77777777" w:rsidR="002E758A" w:rsidRDefault="00000000">
            <w:pPr>
              <w:spacing w:before="40" w:after="40"/>
              <w:jc w:val="left"/>
            </w:pPr>
            <w:r>
              <w:rPr>
                <w:sz w:val="19"/>
              </w:rPr>
              <w:t>PCLK</w:t>
            </w:r>
          </w:p>
        </w:tc>
        <w:tc>
          <w:tcPr>
            <w:tcW w:w="3456" w:type="dxa"/>
            <w:shd w:val="clear" w:color="auto" w:fill="F4F7FB"/>
            <w:tcMar>
              <w:top w:w="60" w:type="dxa"/>
              <w:left w:w="90" w:type="dxa"/>
              <w:bottom w:w="60" w:type="dxa"/>
              <w:right w:w="90" w:type="dxa"/>
            </w:tcMar>
          </w:tcPr>
          <w:p w14:paraId="3B92AEF5" w14:textId="77777777" w:rsidR="002E758A" w:rsidRDefault="00000000">
            <w:pPr>
              <w:spacing w:before="40" w:after="40"/>
              <w:jc w:val="left"/>
            </w:pPr>
            <w:r>
              <w:rPr>
                <w:sz w:val="19"/>
              </w:rPr>
              <w:t>22</w:t>
            </w:r>
          </w:p>
        </w:tc>
        <w:tc>
          <w:tcPr>
            <w:tcW w:w="3024" w:type="dxa"/>
            <w:shd w:val="clear" w:color="auto" w:fill="F4F7FB"/>
            <w:tcMar>
              <w:top w:w="60" w:type="dxa"/>
              <w:left w:w="90" w:type="dxa"/>
              <w:bottom w:w="60" w:type="dxa"/>
              <w:right w:w="90" w:type="dxa"/>
            </w:tcMar>
          </w:tcPr>
          <w:p w14:paraId="054EC413" w14:textId="77777777" w:rsidR="002E758A" w:rsidRDefault="00000000">
            <w:pPr>
              <w:spacing w:before="40" w:after="40"/>
              <w:jc w:val="left"/>
            </w:pPr>
            <w:r>
              <w:rPr>
                <w:rFonts w:ascii="Consolas" w:hAnsi="Consolas"/>
                <w:sz w:val="17"/>
              </w:rPr>
              <w:t>pin_pclk</w:t>
            </w:r>
          </w:p>
        </w:tc>
      </w:tr>
      <w:tr w:rsidR="002E758A" w14:paraId="2958FF70" w14:textId="77777777">
        <w:trPr>
          <w:jc w:val="center"/>
        </w:trPr>
        <w:tc>
          <w:tcPr>
            <w:tcW w:w="2448" w:type="dxa"/>
            <w:tcMar>
              <w:top w:w="60" w:type="dxa"/>
              <w:left w:w="90" w:type="dxa"/>
              <w:bottom w:w="60" w:type="dxa"/>
              <w:right w:w="90" w:type="dxa"/>
            </w:tcMar>
          </w:tcPr>
          <w:p w14:paraId="4C76D683" w14:textId="77777777" w:rsidR="002E758A" w:rsidRDefault="00000000">
            <w:pPr>
              <w:spacing w:before="40" w:after="40"/>
              <w:jc w:val="left"/>
            </w:pPr>
            <w:r>
              <w:rPr>
                <w:sz w:val="19"/>
              </w:rPr>
              <w:t>VSYNC</w:t>
            </w:r>
          </w:p>
        </w:tc>
        <w:tc>
          <w:tcPr>
            <w:tcW w:w="3456" w:type="dxa"/>
            <w:tcMar>
              <w:top w:w="60" w:type="dxa"/>
              <w:left w:w="90" w:type="dxa"/>
              <w:bottom w:w="60" w:type="dxa"/>
              <w:right w:w="90" w:type="dxa"/>
            </w:tcMar>
          </w:tcPr>
          <w:p w14:paraId="06104652" w14:textId="77777777" w:rsidR="002E758A" w:rsidRDefault="00000000">
            <w:pPr>
              <w:spacing w:before="40" w:after="40"/>
              <w:jc w:val="left"/>
            </w:pPr>
            <w:r>
              <w:rPr>
                <w:sz w:val="19"/>
              </w:rPr>
              <w:t>25</w:t>
            </w:r>
          </w:p>
        </w:tc>
        <w:tc>
          <w:tcPr>
            <w:tcW w:w="3024" w:type="dxa"/>
            <w:tcMar>
              <w:top w:w="60" w:type="dxa"/>
              <w:left w:w="90" w:type="dxa"/>
              <w:bottom w:w="60" w:type="dxa"/>
              <w:right w:w="90" w:type="dxa"/>
            </w:tcMar>
          </w:tcPr>
          <w:p w14:paraId="39666C64" w14:textId="77777777" w:rsidR="002E758A" w:rsidRDefault="00000000">
            <w:pPr>
              <w:spacing w:before="40" w:after="40"/>
              <w:jc w:val="left"/>
            </w:pPr>
            <w:r>
              <w:rPr>
                <w:rFonts w:ascii="Consolas" w:hAnsi="Consolas"/>
                <w:sz w:val="17"/>
              </w:rPr>
              <w:t>pin_vsync</w:t>
            </w:r>
          </w:p>
        </w:tc>
      </w:tr>
      <w:tr w:rsidR="002E758A" w14:paraId="22291E8E" w14:textId="77777777">
        <w:trPr>
          <w:jc w:val="center"/>
        </w:trPr>
        <w:tc>
          <w:tcPr>
            <w:tcW w:w="2448" w:type="dxa"/>
            <w:shd w:val="clear" w:color="auto" w:fill="F4F7FB"/>
            <w:tcMar>
              <w:top w:w="60" w:type="dxa"/>
              <w:left w:w="90" w:type="dxa"/>
              <w:bottom w:w="60" w:type="dxa"/>
              <w:right w:w="90" w:type="dxa"/>
            </w:tcMar>
          </w:tcPr>
          <w:p w14:paraId="564C2DA0" w14:textId="77777777" w:rsidR="002E758A" w:rsidRDefault="00000000">
            <w:pPr>
              <w:spacing w:before="40" w:after="40"/>
              <w:jc w:val="left"/>
            </w:pPr>
            <w:r>
              <w:rPr>
                <w:sz w:val="19"/>
              </w:rPr>
              <w:t>HREF</w:t>
            </w:r>
          </w:p>
        </w:tc>
        <w:tc>
          <w:tcPr>
            <w:tcW w:w="3456" w:type="dxa"/>
            <w:shd w:val="clear" w:color="auto" w:fill="F4F7FB"/>
            <w:tcMar>
              <w:top w:w="60" w:type="dxa"/>
              <w:left w:w="90" w:type="dxa"/>
              <w:bottom w:w="60" w:type="dxa"/>
              <w:right w:w="90" w:type="dxa"/>
            </w:tcMar>
          </w:tcPr>
          <w:p w14:paraId="437F26F8" w14:textId="77777777" w:rsidR="002E758A" w:rsidRDefault="00000000">
            <w:pPr>
              <w:spacing w:before="40" w:after="40"/>
              <w:jc w:val="left"/>
            </w:pPr>
            <w:r>
              <w:rPr>
                <w:sz w:val="19"/>
              </w:rPr>
              <w:t>23</w:t>
            </w:r>
          </w:p>
        </w:tc>
        <w:tc>
          <w:tcPr>
            <w:tcW w:w="3024" w:type="dxa"/>
            <w:shd w:val="clear" w:color="auto" w:fill="F4F7FB"/>
            <w:tcMar>
              <w:top w:w="60" w:type="dxa"/>
              <w:left w:w="90" w:type="dxa"/>
              <w:bottom w:w="60" w:type="dxa"/>
              <w:right w:w="90" w:type="dxa"/>
            </w:tcMar>
          </w:tcPr>
          <w:p w14:paraId="0006DBC1" w14:textId="77777777" w:rsidR="002E758A" w:rsidRDefault="00000000">
            <w:pPr>
              <w:spacing w:before="40" w:after="40"/>
              <w:jc w:val="left"/>
            </w:pPr>
            <w:r>
              <w:rPr>
                <w:rFonts w:ascii="Consolas" w:hAnsi="Consolas"/>
                <w:sz w:val="17"/>
              </w:rPr>
              <w:t>pin_href</w:t>
            </w:r>
          </w:p>
        </w:tc>
      </w:tr>
      <w:tr w:rsidR="002E758A" w14:paraId="37AD581D" w14:textId="77777777">
        <w:trPr>
          <w:jc w:val="center"/>
        </w:trPr>
        <w:tc>
          <w:tcPr>
            <w:tcW w:w="2448" w:type="dxa"/>
            <w:tcMar>
              <w:top w:w="60" w:type="dxa"/>
              <w:left w:w="90" w:type="dxa"/>
              <w:bottom w:w="60" w:type="dxa"/>
              <w:right w:w="90" w:type="dxa"/>
            </w:tcMar>
          </w:tcPr>
          <w:p w14:paraId="1E860435" w14:textId="77777777" w:rsidR="002E758A" w:rsidRDefault="00000000">
            <w:pPr>
              <w:spacing w:before="40" w:after="40"/>
              <w:jc w:val="left"/>
            </w:pPr>
            <w:r>
              <w:rPr>
                <w:sz w:val="19"/>
              </w:rPr>
              <w:t>SIOD (SCCB data)</w:t>
            </w:r>
          </w:p>
        </w:tc>
        <w:tc>
          <w:tcPr>
            <w:tcW w:w="3456" w:type="dxa"/>
            <w:tcMar>
              <w:top w:w="60" w:type="dxa"/>
              <w:left w:w="90" w:type="dxa"/>
              <w:bottom w:w="60" w:type="dxa"/>
              <w:right w:w="90" w:type="dxa"/>
            </w:tcMar>
          </w:tcPr>
          <w:p w14:paraId="165C2578" w14:textId="77777777" w:rsidR="002E758A" w:rsidRDefault="00000000">
            <w:pPr>
              <w:spacing w:before="40" w:after="40"/>
              <w:jc w:val="left"/>
            </w:pPr>
            <w:r>
              <w:rPr>
                <w:sz w:val="19"/>
              </w:rPr>
              <w:t>26</w:t>
            </w:r>
          </w:p>
        </w:tc>
        <w:tc>
          <w:tcPr>
            <w:tcW w:w="3024" w:type="dxa"/>
            <w:tcMar>
              <w:top w:w="60" w:type="dxa"/>
              <w:left w:w="90" w:type="dxa"/>
              <w:bottom w:w="60" w:type="dxa"/>
              <w:right w:w="90" w:type="dxa"/>
            </w:tcMar>
          </w:tcPr>
          <w:p w14:paraId="6816399E" w14:textId="77777777" w:rsidR="002E758A" w:rsidRDefault="00000000">
            <w:pPr>
              <w:spacing w:before="40" w:after="40"/>
              <w:jc w:val="left"/>
            </w:pPr>
            <w:r>
              <w:rPr>
                <w:rFonts w:ascii="Consolas" w:hAnsi="Consolas"/>
                <w:sz w:val="17"/>
              </w:rPr>
              <w:t>pin_sccb_sda</w:t>
            </w:r>
          </w:p>
        </w:tc>
      </w:tr>
      <w:tr w:rsidR="002E758A" w14:paraId="47D7FCC4" w14:textId="77777777">
        <w:trPr>
          <w:jc w:val="center"/>
        </w:trPr>
        <w:tc>
          <w:tcPr>
            <w:tcW w:w="2448" w:type="dxa"/>
            <w:shd w:val="clear" w:color="auto" w:fill="F4F7FB"/>
            <w:tcMar>
              <w:top w:w="60" w:type="dxa"/>
              <w:left w:w="90" w:type="dxa"/>
              <w:bottom w:w="60" w:type="dxa"/>
              <w:right w:w="90" w:type="dxa"/>
            </w:tcMar>
          </w:tcPr>
          <w:p w14:paraId="101A11BA" w14:textId="77777777" w:rsidR="002E758A" w:rsidRDefault="00000000">
            <w:pPr>
              <w:spacing w:before="40" w:after="40"/>
              <w:jc w:val="left"/>
            </w:pPr>
            <w:r>
              <w:rPr>
                <w:sz w:val="19"/>
              </w:rPr>
              <w:t>SIOC (SCCB clock)</w:t>
            </w:r>
          </w:p>
        </w:tc>
        <w:tc>
          <w:tcPr>
            <w:tcW w:w="3456" w:type="dxa"/>
            <w:shd w:val="clear" w:color="auto" w:fill="F4F7FB"/>
            <w:tcMar>
              <w:top w:w="60" w:type="dxa"/>
              <w:left w:w="90" w:type="dxa"/>
              <w:bottom w:w="60" w:type="dxa"/>
              <w:right w:w="90" w:type="dxa"/>
            </w:tcMar>
          </w:tcPr>
          <w:p w14:paraId="5326C118" w14:textId="77777777" w:rsidR="002E758A" w:rsidRDefault="00000000">
            <w:pPr>
              <w:spacing w:before="40" w:after="40"/>
              <w:jc w:val="left"/>
            </w:pPr>
            <w:r>
              <w:rPr>
                <w:sz w:val="19"/>
              </w:rPr>
              <w:t>27</w:t>
            </w:r>
          </w:p>
        </w:tc>
        <w:tc>
          <w:tcPr>
            <w:tcW w:w="3024" w:type="dxa"/>
            <w:shd w:val="clear" w:color="auto" w:fill="F4F7FB"/>
            <w:tcMar>
              <w:top w:w="60" w:type="dxa"/>
              <w:left w:w="90" w:type="dxa"/>
              <w:bottom w:w="60" w:type="dxa"/>
              <w:right w:w="90" w:type="dxa"/>
            </w:tcMar>
          </w:tcPr>
          <w:p w14:paraId="10CA9C39" w14:textId="77777777" w:rsidR="002E758A" w:rsidRDefault="00000000">
            <w:pPr>
              <w:spacing w:before="40" w:after="40"/>
              <w:jc w:val="left"/>
            </w:pPr>
            <w:r>
              <w:rPr>
                <w:rFonts w:ascii="Consolas" w:hAnsi="Consolas"/>
                <w:sz w:val="17"/>
              </w:rPr>
              <w:t>pin_sccb_scl</w:t>
            </w:r>
          </w:p>
        </w:tc>
      </w:tr>
      <w:tr w:rsidR="002E758A" w14:paraId="58040B94" w14:textId="77777777">
        <w:trPr>
          <w:jc w:val="center"/>
        </w:trPr>
        <w:tc>
          <w:tcPr>
            <w:tcW w:w="2448" w:type="dxa"/>
            <w:tcMar>
              <w:top w:w="60" w:type="dxa"/>
              <w:left w:w="90" w:type="dxa"/>
              <w:bottom w:w="60" w:type="dxa"/>
              <w:right w:w="90" w:type="dxa"/>
            </w:tcMar>
          </w:tcPr>
          <w:p w14:paraId="4408BEAC" w14:textId="77777777" w:rsidR="002E758A" w:rsidRDefault="00000000">
            <w:pPr>
              <w:spacing w:before="40" w:after="40"/>
              <w:jc w:val="left"/>
            </w:pPr>
            <w:r>
              <w:rPr>
                <w:sz w:val="19"/>
              </w:rPr>
              <w:t>PWDN</w:t>
            </w:r>
          </w:p>
        </w:tc>
        <w:tc>
          <w:tcPr>
            <w:tcW w:w="3456" w:type="dxa"/>
            <w:tcMar>
              <w:top w:w="60" w:type="dxa"/>
              <w:left w:w="90" w:type="dxa"/>
              <w:bottom w:w="60" w:type="dxa"/>
              <w:right w:w="90" w:type="dxa"/>
            </w:tcMar>
          </w:tcPr>
          <w:p w14:paraId="1E87B3AA" w14:textId="77777777" w:rsidR="002E758A" w:rsidRDefault="00000000">
            <w:pPr>
              <w:spacing w:before="40" w:after="40"/>
              <w:jc w:val="left"/>
            </w:pPr>
            <w:r>
              <w:rPr>
                <w:sz w:val="19"/>
              </w:rPr>
              <w:t>32</w:t>
            </w:r>
          </w:p>
        </w:tc>
        <w:tc>
          <w:tcPr>
            <w:tcW w:w="3024" w:type="dxa"/>
            <w:tcMar>
              <w:top w:w="60" w:type="dxa"/>
              <w:left w:w="90" w:type="dxa"/>
              <w:bottom w:w="60" w:type="dxa"/>
              <w:right w:w="90" w:type="dxa"/>
            </w:tcMar>
          </w:tcPr>
          <w:p w14:paraId="570438CE" w14:textId="77777777" w:rsidR="002E758A" w:rsidRDefault="00000000">
            <w:pPr>
              <w:spacing w:before="40" w:after="40"/>
              <w:jc w:val="left"/>
            </w:pPr>
            <w:r>
              <w:rPr>
                <w:rFonts w:ascii="Consolas" w:hAnsi="Consolas"/>
                <w:sz w:val="17"/>
              </w:rPr>
              <w:t>pin_pwdn</w:t>
            </w:r>
          </w:p>
        </w:tc>
      </w:tr>
      <w:tr w:rsidR="002E758A" w14:paraId="7FC251D7" w14:textId="77777777">
        <w:trPr>
          <w:jc w:val="center"/>
        </w:trPr>
        <w:tc>
          <w:tcPr>
            <w:tcW w:w="2448" w:type="dxa"/>
            <w:shd w:val="clear" w:color="auto" w:fill="F4F7FB"/>
            <w:tcMar>
              <w:top w:w="60" w:type="dxa"/>
              <w:left w:w="90" w:type="dxa"/>
              <w:bottom w:w="60" w:type="dxa"/>
              <w:right w:w="90" w:type="dxa"/>
            </w:tcMar>
          </w:tcPr>
          <w:p w14:paraId="2E3D1751" w14:textId="77777777" w:rsidR="002E758A" w:rsidRDefault="00000000">
            <w:pPr>
              <w:spacing w:before="40" w:after="40"/>
              <w:jc w:val="left"/>
            </w:pPr>
            <w:r>
              <w:rPr>
                <w:sz w:val="19"/>
              </w:rPr>
              <w:t>RESET</w:t>
            </w:r>
          </w:p>
        </w:tc>
        <w:tc>
          <w:tcPr>
            <w:tcW w:w="3456" w:type="dxa"/>
            <w:shd w:val="clear" w:color="auto" w:fill="F4F7FB"/>
            <w:tcMar>
              <w:top w:w="60" w:type="dxa"/>
              <w:left w:w="90" w:type="dxa"/>
              <w:bottom w:w="60" w:type="dxa"/>
              <w:right w:w="90" w:type="dxa"/>
            </w:tcMar>
          </w:tcPr>
          <w:p w14:paraId="78B43D23" w14:textId="77777777" w:rsidR="002E758A" w:rsidRDefault="00000000">
            <w:pPr>
              <w:spacing w:before="40" w:after="40"/>
              <w:jc w:val="left"/>
            </w:pPr>
            <w:r>
              <w:rPr>
                <w:sz w:val="19"/>
              </w:rPr>
              <w:t>not connected (–1)</w:t>
            </w:r>
          </w:p>
        </w:tc>
        <w:tc>
          <w:tcPr>
            <w:tcW w:w="3024" w:type="dxa"/>
            <w:shd w:val="clear" w:color="auto" w:fill="F4F7FB"/>
            <w:tcMar>
              <w:top w:w="60" w:type="dxa"/>
              <w:left w:w="90" w:type="dxa"/>
              <w:bottom w:w="60" w:type="dxa"/>
              <w:right w:w="90" w:type="dxa"/>
            </w:tcMar>
          </w:tcPr>
          <w:p w14:paraId="359A6931" w14:textId="77777777" w:rsidR="002E758A" w:rsidRDefault="00000000">
            <w:pPr>
              <w:spacing w:before="40" w:after="40"/>
              <w:jc w:val="left"/>
            </w:pPr>
            <w:r>
              <w:rPr>
                <w:rFonts w:ascii="Consolas" w:hAnsi="Consolas"/>
                <w:sz w:val="17"/>
              </w:rPr>
              <w:t>pin_reset</w:t>
            </w:r>
          </w:p>
        </w:tc>
      </w:tr>
      <w:tr w:rsidR="002E758A" w14:paraId="59B002C1" w14:textId="77777777">
        <w:trPr>
          <w:jc w:val="center"/>
        </w:trPr>
        <w:tc>
          <w:tcPr>
            <w:tcW w:w="2448" w:type="dxa"/>
            <w:tcMar>
              <w:top w:w="60" w:type="dxa"/>
              <w:left w:w="90" w:type="dxa"/>
              <w:bottom w:w="60" w:type="dxa"/>
              <w:right w:w="90" w:type="dxa"/>
            </w:tcMar>
          </w:tcPr>
          <w:p w14:paraId="5CCAAB87" w14:textId="77777777" w:rsidR="002E758A" w:rsidRDefault="00000000">
            <w:pPr>
              <w:spacing w:before="40" w:after="40"/>
              <w:jc w:val="left"/>
            </w:pPr>
            <w:r>
              <w:rPr>
                <w:sz w:val="19"/>
              </w:rPr>
              <w:t>D0 to D7 (Y2 to Y9)</w:t>
            </w:r>
          </w:p>
        </w:tc>
        <w:tc>
          <w:tcPr>
            <w:tcW w:w="3456" w:type="dxa"/>
            <w:tcMar>
              <w:top w:w="60" w:type="dxa"/>
              <w:left w:w="90" w:type="dxa"/>
              <w:bottom w:w="60" w:type="dxa"/>
              <w:right w:w="90" w:type="dxa"/>
            </w:tcMar>
          </w:tcPr>
          <w:p w14:paraId="66232EC9" w14:textId="77777777" w:rsidR="002E758A" w:rsidRDefault="00000000">
            <w:pPr>
              <w:spacing w:before="40" w:after="40"/>
              <w:jc w:val="left"/>
            </w:pPr>
            <w:r>
              <w:rPr>
                <w:sz w:val="19"/>
              </w:rPr>
              <w:t>5, 18, 19, 21, 36, 39, 34, 35</w:t>
            </w:r>
          </w:p>
        </w:tc>
        <w:tc>
          <w:tcPr>
            <w:tcW w:w="3024" w:type="dxa"/>
            <w:tcMar>
              <w:top w:w="60" w:type="dxa"/>
              <w:left w:w="90" w:type="dxa"/>
              <w:bottom w:w="60" w:type="dxa"/>
              <w:right w:w="90" w:type="dxa"/>
            </w:tcMar>
          </w:tcPr>
          <w:p w14:paraId="6EC6BF91" w14:textId="77777777" w:rsidR="002E758A" w:rsidRDefault="00000000">
            <w:pPr>
              <w:spacing w:before="40" w:after="40"/>
              <w:jc w:val="left"/>
            </w:pPr>
            <w:r>
              <w:rPr>
                <w:rFonts w:ascii="Consolas" w:hAnsi="Consolas"/>
                <w:sz w:val="17"/>
              </w:rPr>
              <w:t>pin_d0</w:t>
            </w:r>
            <w:r>
              <w:rPr>
                <w:sz w:val="19"/>
              </w:rPr>
              <w:t xml:space="preserve"> to </w:t>
            </w:r>
            <w:r>
              <w:rPr>
                <w:rFonts w:ascii="Consolas" w:hAnsi="Consolas"/>
                <w:sz w:val="17"/>
              </w:rPr>
              <w:t>pin_d7</w:t>
            </w:r>
          </w:p>
        </w:tc>
      </w:tr>
    </w:tbl>
    <w:p w14:paraId="5066814D" w14:textId="77777777" w:rsidR="002E758A" w:rsidRDefault="002E758A">
      <w:pPr>
        <w:spacing w:after="0"/>
      </w:pPr>
    </w:p>
    <w:p w14:paraId="077B42FD" w14:textId="77777777" w:rsidR="002E758A" w:rsidRDefault="00000000">
      <w:pPr>
        <w:keepNext/>
        <w:spacing w:before="160" w:after="40"/>
        <w:jc w:val="left"/>
      </w:pPr>
      <w:r>
        <w:rPr>
          <w:b/>
          <w:i/>
          <w:color w:val="10233A"/>
        </w:rPr>
        <w:t>5.2.3 Key Specifications</w:t>
      </w:r>
    </w:p>
    <w:p w14:paraId="1EC5997C" w14:textId="77777777" w:rsidR="002E758A" w:rsidRDefault="00000000">
      <w:pPr>
        <w:keepNext/>
        <w:spacing w:before="160" w:after="60"/>
        <w:jc w:val="center"/>
      </w:pPr>
      <w:r>
        <w:rPr>
          <w:b/>
          <w:color w:val="1F4E79"/>
          <w:sz w:val="19"/>
        </w:rPr>
        <w:t>Table 5.4 — ESP32-CAM specifications</w:t>
      </w:r>
    </w:p>
    <w:tbl>
      <w:tblPr>
        <w:tblStyle w:val="TableGrid"/>
        <w:tblW w:w="0" w:type="auto"/>
        <w:jc w:val="center"/>
        <w:tblLayout w:type="fixed"/>
        <w:tblLook w:val="04A0" w:firstRow="1" w:lastRow="0" w:firstColumn="1" w:lastColumn="0" w:noHBand="0" w:noVBand="1"/>
      </w:tblPr>
      <w:tblGrid>
        <w:gridCol w:w="3168"/>
        <w:gridCol w:w="5760"/>
      </w:tblGrid>
      <w:tr w:rsidR="002E758A" w14:paraId="15404E37" w14:textId="77777777">
        <w:trPr>
          <w:jc w:val="center"/>
        </w:trPr>
        <w:tc>
          <w:tcPr>
            <w:tcW w:w="3168" w:type="dxa"/>
            <w:shd w:val="clear" w:color="auto" w:fill="1F4E79"/>
            <w:tcMar>
              <w:top w:w="60" w:type="dxa"/>
              <w:left w:w="90" w:type="dxa"/>
              <w:bottom w:w="60" w:type="dxa"/>
              <w:right w:w="90" w:type="dxa"/>
            </w:tcMar>
          </w:tcPr>
          <w:p w14:paraId="1D9DFF05" w14:textId="77777777" w:rsidR="002E758A" w:rsidRDefault="00000000">
            <w:pPr>
              <w:spacing w:before="40" w:after="40"/>
              <w:jc w:val="center"/>
            </w:pPr>
            <w:r>
              <w:rPr>
                <w:b/>
                <w:color w:val="FFFFFF"/>
                <w:sz w:val="19"/>
              </w:rPr>
              <w:t>Parameter</w:t>
            </w:r>
          </w:p>
        </w:tc>
        <w:tc>
          <w:tcPr>
            <w:tcW w:w="5760" w:type="dxa"/>
            <w:shd w:val="clear" w:color="auto" w:fill="1F4E79"/>
            <w:tcMar>
              <w:top w:w="60" w:type="dxa"/>
              <w:left w:w="90" w:type="dxa"/>
              <w:bottom w:w="60" w:type="dxa"/>
              <w:right w:w="90" w:type="dxa"/>
            </w:tcMar>
          </w:tcPr>
          <w:p w14:paraId="514D158B" w14:textId="77777777" w:rsidR="002E758A" w:rsidRDefault="00000000">
            <w:pPr>
              <w:spacing w:before="40" w:after="40"/>
              <w:jc w:val="center"/>
            </w:pPr>
            <w:r>
              <w:rPr>
                <w:b/>
                <w:color w:val="FFFFFF"/>
                <w:sz w:val="19"/>
              </w:rPr>
              <w:t>Value</w:t>
            </w:r>
          </w:p>
        </w:tc>
      </w:tr>
      <w:tr w:rsidR="002E758A" w14:paraId="38D3453D" w14:textId="77777777">
        <w:trPr>
          <w:jc w:val="center"/>
        </w:trPr>
        <w:tc>
          <w:tcPr>
            <w:tcW w:w="3168" w:type="dxa"/>
            <w:tcMar>
              <w:top w:w="60" w:type="dxa"/>
              <w:left w:w="90" w:type="dxa"/>
              <w:bottom w:w="60" w:type="dxa"/>
              <w:right w:w="90" w:type="dxa"/>
            </w:tcMar>
          </w:tcPr>
          <w:p w14:paraId="5F0549DA" w14:textId="77777777" w:rsidR="002E758A" w:rsidRDefault="00000000">
            <w:pPr>
              <w:spacing w:before="40" w:after="40"/>
              <w:jc w:val="left"/>
            </w:pPr>
            <w:r>
              <w:rPr>
                <w:sz w:val="19"/>
              </w:rPr>
              <w:t>Processor</w:t>
            </w:r>
          </w:p>
        </w:tc>
        <w:tc>
          <w:tcPr>
            <w:tcW w:w="5760" w:type="dxa"/>
            <w:tcMar>
              <w:top w:w="60" w:type="dxa"/>
              <w:left w:w="90" w:type="dxa"/>
              <w:bottom w:w="60" w:type="dxa"/>
              <w:right w:w="90" w:type="dxa"/>
            </w:tcMar>
          </w:tcPr>
          <w:p w14:paraId="68EF2109" w14:textId="77777777" w:rsidR="002E758A" w:rsidRDefault="00000000">
            <w:pPr>
              <w:spacing w:before="40" w:after="40"/>
              <w:jc w:val="left"/>
            </w:pPr>
            <w:r>
              <w:rPr>
                <w:sz w:val="19"/>
              </w:rPr>
              <w:t>ESP32-S, dual-core Xtensa LX6, up to 240 MHz</w:t>
            </w:r>
          </w:p>
        </w:tc>
      </w:tr>
      <w:tr w:rsidR="002E758A" w14:paraId="09076555" w14:textId="77777777">
        <w:trPr>
          <w:jc w:val="center"/>
        </w:trPr>
        <w:tc>
          <w:tcPr>
            <w:tcW w:w="3168" w:type="dxa"/>
            <w:shd w:val="clear" w:color="auto" w:fill="F4F7FB"/>
            <w:tcMar>
              <w:top w:w="60" w:type="dxa"/>
              <w:left w:w="90" w:type="dxa"/>
              <w:bottom w:w="60" w:type="dxa"/>
              <w:right w:w="90" w:type="dxa"/>
            </w:tcMar>
          </w:tcPr>
          <w:p w14:paraId="1C140F60" w14:textId="77777777" w:rsidR="002E758A" w:rsidRDefault="00000000">
            <w:pPr>
              <w:spacing w:before="40" w:after="40"/>
              <w:jc w:val="left"/>
            </w:pPr>
            <w:r>
              <w:rPr>
                <w:sz w:val="19"/>
              </w:rPr>
              <w:t>Internal SRAM</w:t>
            </w:r>
          </w:p>
        </w:tc>
        <w:tc>
          <w:tcPr>
            <w:tcW w:w="5760" w:type="dxa"/>
            <w:shd w:val="clear" w:color="auto" w:fill="F4F7FB"/>
            <w:tcMar>
              <w:top w:w="60" w:type="dxa"/>
              <w:left w:w="90" w:type="dxa"/>
              <w:bottom w:w="60" w:type="dxa"/>
              <w:right w:w="90" w:type="dxa"/>
            </w:tcMar>
          </w:tcPr>
          <w:p w14:paraId="489EA406" w14:textId="77777777" w:rsidR="002E758A" w:rsidRDefault="00000000">
            <w:pPr>
              <w:spacing w:before="40" w:after="40"/>
              <w:jc w:val="left"/>
            </w:pPr>
            <w:r>
              <w:rPr>
                <w:sz w:val="19"/>
              </w:rPr>
              <w:t>520 KB</w:t>
            </w:r>
          </w:p>
        </w:tc>
      </w:tr>
      <w:tr w:rsidR="002E758A" w14:paraId="32F1268A" w14:textId="77777777">
        <w:trPr>
          <w:jc w:val="center"/>
        </w:trPr>
        <w:tc>
          <w:tcPr>
            <w:tcW w:w="3168" w:type="dxa"/>
            <w:tcMar>
              <w:top w:w="60" w:type="dxa"/>
              <w:left w:w="90" w:type="dxa"/>
              <w:bottom w:w="60" w:type="dxa"/>
              <w:right w:w="90" w:type="dxa"/>
            </w:tcMar>
          </w:tcPr>
          <w:p w14:paraId="7BC7179C" w14:textId="77777777" w:rsidR="002E758A" w:rsidRDefault="00000000">
            <w:pPr>
              <w:spacing w:before="40" w:after="40"/>
              <w:jc w:val="left"/>
            </w:pPr>
            <w:r>
              <w:rPr>
                <w:sz w:val="19"/>
              </w:rPr>
              <w:t>External PSRAM</w:t>
            </w:r>
          </w:p>
        </w:tc>
        <w:tc>
          <w:tcPr>
            <w:tcW w:w="5760" w:type="dxa"/>
            <w:tcMar>
              <w:top w:w="60" w:type="dxa"/>
              <w:left w:w="90" w:type="dxa"/>
              <w:bottom w:w="60" w:type="dxa"/>
              <w:right w:w="90" w:type="dxa"/>
            </w:tcMar>
          </w:tcPr>
          <w:p w14:paraId="1FE1C28C" w14:textId="77777777" w:rsidR="002E758A" w:rsidRDefault="00000000">
            <w:pPr>
              <w:spacing w:before="40" w:after="40"/>
              <w:jc w:val="left"/>
            </w:pPr>
            <w:r>
              <w:rPr>
                <w:sz w:val="19"/>
              </w:rPr>
              <w:t>4 MB (present on the AI Thinker variant used here)</w:t>
            </w:r>
          </w:p>
        </w:tc>
      </w:tr>
      <w:tr w:rsidR="002E758A" w14:paraId="3420B06A" w14:textId="77777777">
        <w:trPr>
          <w:jc w:val="center"/>
        </w:trPr>
        <w:tc>
          <w:tcPr>
            <w:tcW w:w="3168" w:type="dxa"/>
            <w:shd w:val="clear" w:color="auto" w:fill="F4F7FB"/>
            <w:tcMar>
              <w:top w:w="60" w:type="dxa"/>
              <w:left w:w="90" w:type="dxa"/>
              <w:bottom w:w="60" w:type="dxa"/>
              <w:right w:w="90" w:type="dxa"/>
            </w:tcMar>
          </w:tcPr>
          <w:p w14:paraId="68604004" w14:textId="77777777" w:rsidR="002E758A" w:rsidRDefault="00000000">
            <w:pPr>
              <w:spacing w:before="40" w:after="40"/>
              <w:jc w:val="left"/>
            </w:pPr>
            <w:r>
              <w:rPr>
                <w:sz w:val="19"/>
              </w:rPr>
              <w:t>Flash</w:t>
            </w:r>
          </w:p>
        </w:tc>
        <w:tc>
          <w:tcPr>
            <w:tcW w:w="5760" w:type="dxa"/>
            <w:shd w:val="clear" w:color="auto" w:fill="F4F7FB"/>
            <w:tcMar>
              <w:top w:w="60" w:type="dxa"/>
              <w:left w:w="90" w:type="dxa"/>
              <w:bottom w:w="60" w:type="dxa"/>
              <w:right w:w="90" w:type="dxa"/>
            </w:tcMar>
          </w:tcPr>
          <w:p w14:paraId="4F84C905" w14:textId="77777777" w:rsidR="002E758A" w:rsidRDefault="00000000">
            <w:pPr>
              <w:spacing w:before="40" w:after="40"/>
              <w:jc w:val="left"/>
            </w:pPr>
            <w:r>
              <w:rPr>
                <w:sz w:val="19"/>
              </w:rPr>
              <w:t>4 MB SPI flash</w:t>
            </w:r>
          </w:p>
        </w:tc>
      </w:tr>
      <w:tr w:rsidR="002E758A" w14:paraId="08E1D4F1" w14:textId="77777777">
        <w:trPr>
          <w:jc w:val="center"/>
        </w:trPr>
        <w:tc>
          <w:tcPr>
            <w:tcW w:w="3168" w:type="dxa"/>
            <w:tcMar>
              <w:top w:w="60" w:type="dxa"/>
              <w:left w:w="90" w:type="dxa"/>
              <w:bottom w:w="60" w:type="dxa"/>
              <w:right w:w="90" w:type="dxa"/>
            </w:tcMar>
          </w:tcPr>
          <w:p w14:paraId="651CA60D" w14:textId="77777777" w:rsidR="002E758A" w:rsidRDefault="00000000">
            <w:pPr>
              <w:spacing w:before="40" w:after="40"/>
              <w:jc w:val="left"/>
            </w:pPr>
            <w:r>
              <w:rPr>
                <w:sz w:val="19"/>
              </w:rPr>
              <w:t>Wi-Fi</w:t>
            </w:r>
          </w:p>
        </w:tc>
        <w:tc>
          <w:tcPr>
            <w:tcW w:w="5760" w:type="dxa"/>
            <w:tcMar>
              <w:top w:w="60" w:type="dxa"/>
              <w:left w:w="90" w:type="dxa"/>
              <w:bottom w:w="60" w:type="dxa"/>
              <w:right w:w="90" w:type="dxa"/>
            </w:tcMar>
          </w:tcPr>
          <w:p w14:paraId="171B2EDF" w14:textId="77777777" w:rsidR="002E758A" w:rsidRDefault="00000000">
            <w:pPr>
              <w:spacing w:before="40" w:after="40"/>
              <w:jc w:val="left"/>
            </w:pPr>
            <w:r>
              <w:rPr>
                <w:sz w:val="19"/>
              </w:rPr>
              <w:t>802.11 b/g/n, 2.4 GHz, station, soft-AP and soft-AP plus station modes</w:t>
            </w:r>
          </w:p>
        </w:tc>
      </w:tr>
      <w:tr w:rsidR="002E758A" w14:paraId="0368EB43" w14:textId="77777777">
        <w:trPr>
          <w:jc w:val="center"/>
        </w:trPr>
        <w:tc>
          <w:tcPr>
            <w:tcW w:w="3168" w:type="dxa"/>
            <w:shd w:val="clear" w:color="auto" w:fill="F4F7FB"/>
            <w:tcMar>
              <w:top w:w="60" w:type="dxa"/>
              <w:left w:w="90" w:type="dxa"/>
              <w:bottom w:w="60" w:type="dxa"/>
              <w:right w:w="90" w:type="dxa"/>
            </w:tcMar>
          </w:tcPr>
          <w:p w14:paraId="5AB2D04E" w14:textId="77777777" w:rsidR="002E758A" w:rsidRDefault="00000000">
            <w:pPr>
              <w:spacing w:before="40" w:after="40"/>
              <w:jc w:val="left"/>
            </w:pPr>
            <w:r>
              <w:rPr>
                <w:sz w:val="19"/>
              </w:rPr>
              <w:t>Camera interface</w:t>
            </w:r>
          </w:p>
        </w:tc>
        <w:tc>
          <w:tcPr>
            <w:tcW w:w="5760" w:type="dxa"/>
            <w:shd w:val="clear" w:color="auto" w:fill="F4F7FB"/>
            <w:tcMar>
              <w:top w:w="60" w:type="dxa"/>
              <w:left w:w="90" w:type="dxa"/>
              <w:bottom w:w="60" w:type="dxa"/>
              <w:right w:w="90" w:type="dxa"/>
            </w:tcMar>
          </w:tcPr>
          <w:p w14:paraId="18EE275D" w14:textId="77777777" w:rsidR="002E758A" w:rsidRDefault="00000000">
            <w:pPr>
              <w:spacing w:before="40" w:after="40"/>
              <w:jc w:val="left"/>
            </w:pPr>
            <w:r>
              <w:rPr>
                <w:sz w:val="19"/>
              </w:rPr>
              <w:t>8-bit parallel DVP with SCCB control, 20 MHz master clock</w:t>
            </w:r>
          </w:p>
        </w:tc>
      </w:tr>
      <w:tr w:rsidR="002E758A" w14:paraId="69F3D961" w14:textId="77777777">
        <w:trPr>
          <w:jc w:val="center"/>
        </w:trPr>
        <w:tc>
          <w:tcPr>
            <w:tcW w:w="3168" w:type="dxa"/>
            <w:tcMar>
              <w:top w:w="60" w:type="dxa"/>
              <w:left w:w="90" w:type="dxa"/>
              <w:bottom w:w="60" w:type="dxa"/>
              <w:right w:w="90" w:type="dxa"/>
            </w:tcMar>
          </w:tcPr>
          <w:p w14:paraId="6B161FF6" w14:textId="77777777" w:rsidR="002E758A" w:rsidRDefault="00000000">
            <w:pPr>
              <w:spacing w:before="40" w:after="40"/>
              <w:jc w:val="left"/>
            </w:pPr>
            <w:r>
              <w:rPr>
                <w:sz w:val="19"/>
              </w:rPr>
              <w:t>Logic level</w:t>
            </w:r>
          </w:p>
        </w:tc>
        <w:tc>
          <w:tcPr>
            <w:tcW w:w="5760" w:type="dxa"/>
            <w:tcMar>
              <w:top w:w="60" w:type="dxa"/>
              <w:left w:w="90" w:type="dxa"/>
              <w:bottom w:w="60" w:type="dxa"/>
              <w:right w:w="90" w:type="dxa"/>
            </w:tcMar>
          </w:tcPr>
          <w:p w14:paraId="4AD50A2A" w14:textId="77777777" w:rsidR="002E758A" w:rsidRDefault="00000000">
            <w:pPr>
              <w:spacing w:before="40" w:after="40"/>
              <w:jc w:val="left"/>
            </w:pPr>
            <w:r>
              <w:rPr>
                <w:sz w:val="19"/>
              </w:rPr>
              <w:t>3.3 V for all GPIO</w:t>
            </w:r>
          </w:p>
        </w:tc>
      </w:tr>
      <w:tr w:rsidR="002E758A" w14:paraId="45D31890" w14:textId="77777777">
        <w:trPr>
          <w:jc w:val="center"/>
        </w:trPr>
        <w:tc>
          <w:tcPr>
            <w:tcW w:w="3168" w:type="dxa"/>
            <w:shd w:val="clear" w:color="auto" w:fill="F4F7FB"/>
            <w:tcMar>
              <w:top w:w="60" w:type="dxa"/>
              <w:left w:w="90" w:type="dxa"/>
              <w:bottom w:w="60" w:type="dxa"/>
              <w:right w:w="90" w:type="dxa"/>
            </w:tcMar>
          </w:tcPr>
          <w:p w14:paraId="4AE73C33" w14:textId="77777777" w:rsidR="002E758A" w:rsidRDefault="00000000">
            <w:pPr>
              <w:spacing w:before="40" w:after="40"/>
              <w:jc w:val="left"/>
            </w:pPr>
            <w:r>
              <w:rPr>
                <w:sz w:val="19"/>
              </w:rPr>
              <w:t>Supply</w:t>
            </w:r>
          </w:p>
        </w:tc>
        <w:tc>
          <w:tcPr>
            <w:tcW w:w="5760" w:type="dxa"/>
            <w:shd w:val="clear" w:color="auto" w:fill="F4F7FB"/>
            <w:tcMar>
              <w:top w:w="60" w:type="dxa"/>
              <w:left w:w="90" w:type="dxa"/>
              <w:bottom w:w="60" w:type="dxa"/>
              <w:right w:w="90" w:type="dxa"/>
            </w:tcMar>
          </w:tcPr>
          <w:p w14:paraId="23FD41D4" w14:textId="77777777" w:rsidR="002E758A" w:rsidRDefault="00000000">
            <w:pPr>
              <w:spacing w:before="40" w:after="40"/>
              <w:jc w:val="left"/>
            </w:pPr>
            <w:r>
              <w:rPr>
                <w:sz w:val="19"/>
              </w:rPr>
              <w:t>5 V input, on-board 3.3 V regulator</w:t>
            </w:r>
          </w:p>
        </w:tc>
      </w:tr>
      <w:tr w:rsidR="002E758A" w14:paraId="4229EF60" w14:textId="77777777">
        <w:trPr>
          <w:jc w:val="center"/>
        </w:trPr>
        <w:tc>
          <w:tcPr>
            <w:tcW w:w="3168" w:type="dxa"/>
            <w:tcMar>
              <w:top w:w="60" w:type="dxa"/>
              <w:left w:w="90" w:type="dxa"/>
              <w:bottom w:w="60" w:type="dxa"/>
              <w:right w:w="90" w:type="dxa"/>
            </w:tcMar>
          </w:tcPr>
          <w:p w14:paraId="4E622F24" w14:textId="77777777" w:rsidR="002E758A" w:rsidRDefault="00000000">
            <w:pPr>
              <w:spacing w:before="40" w:after="40"/>
              <w:jc w:val="left"/>
            </w:pPr>
            <w:r>
              <w:rPr>
                <w:sz w:val="19"/>
              </w:rPr>
              <w:t>Antenna</w:t>
            </w:r>
          </w:p>
        </w:tc>
        <w:tc>
          <w:tcPr>
            <w:tcW w:w="5760" w:type="dxa"/>
            <w:tcMar>
              <w:top w:w="60" w:type="dxa"/>
              <w:left w:w="90" w:type="dxa"/>
              <w:bottom w:w="60" w:type="dxa"/>
              <w:right w:w="90" w:type="dxa"/>
            </w:tcMar>
          </w:tcPr>
          <w:p w14:paraId="27B76853" w14:textId="77777777" w:rsidR="002E758A" w:rsidRDefault="00000000">
            <w:pPr>
              <w:spacing w:before="40" w:after="40"/>
              <w:jc w:val="left"/>
            </w:pPr>
            <w:r>
              <w:rPr>
                <w:sz w:val="19"/>
              </w:rPr>
              <w:t>PCB meander antenna with an optional U.FL connector</w:t>
            </w:r>
          </w:p>
        </w:tc>
      </w:tr>
      <w:tr w:rsidR="002E758A" w14:paraId="47AF47E2" w14:textId="77777777">
        <w:trPr>
          <w:jc w:val="center"/>
        </w:trPr>
        <w:tc>
          <w:tcPr>
            <w:tcW w:w="3168" w:type="dxa"/>
            <w:shd w:val="clear" w:color="auto" w:fill="F4F7FB"/>
            <w:tcMar>
              <w:top w:w="60" w:type="dxa"/>
              <w:left w:w="90" w:type="dxa"/>
              <w:bottom w:w="60" w:type="dxa"/>
              <w:right w:w="90" w:type="dxa"/>
            </w:tcMar>
          </w:tcPr>
          <w:p w14:paraId="5DD10AB1" w14:textId="77777777" w:rsidR="002E758A" w:rsidRDefault="00000000">
            <w:pPr>
              <w:spacing w:before="40" w:after="40"/>
              <w:jc w:val="left"/>
            </w:pPr>
            <w:r>
              <w:rPr>
                <w:sz w:val="19"/>
              </w:rPr>
              <w:t>Remaining GPIO after the camera</w:t>
            </w:r>
          </w:p>
        </w:tc>
        <w:tc>
          <w:tcPr>
            <w:tcW w:w="5760" w:type="dxa"/>
            <w:shd w:val="clear" w:color="auto" w:fill="F4F7FB"/>
            <w:tcMar>
              <w:top w:w="60" w:type="dxa"/>
              <w:left w:w="90" w:type="dxa"/>
              <w:bottom w:w="60" w:type="dxa"/>
              <w:right w:w="90" w:type="dxa"/>
            </w:tcMar>
          </w:tcPr>
          <w:p w14:paraId="379419D1" w14:textId="77777777" w:rsidR="002E758A" w:rsidRDefault="00000000">
            <w:pPr>
              <w:spacing w:before="40" w:after="40"/>
              <w:jc w:val="left"/>
            </w:pPr>
            <w:r>
              <w:rPr>
                <w:sz w:val="19"/>
              </w:rPr>
              <w:t>GPIO 1, 3, 2, 4, 12, 13, 14, 15, 16, 33</w:t>
            </w:r>
          </w:p>
        </w:tc>
      </w:tr>
    </w:tbl>
    <w:p w14:paraId="2A658497" w14:textId="77777777" w:rsidR="002E758A" w:rsidRDefault="002E758A">
      <w:pPr>
        <w:spacing w:after="0"/>
      </w:pPr>
    </w:p>
    <w:p w14:paraId="139C6661" w14:textId="77777777" w:rsidR="002E758A" w:rsidRDefault="00000000">
      <w:pPr>
        <w:keepNext/>
        <w:spacing w:before="160" w:after="40"/>
        <w:jc w:val="left"/>
      </w:pPr>
      <w:r>
        <w:rPr>
          <w:b/>
          <w:i/>
          <w:color w:val="10233A"/>
        </w:rPr>
        <w:t>5.2.4 Why This Module Was Selected</w:t>
      </w:r>
    </w:p>
    <w:p w14:paraId="721062B0" w14:textId="77777777" w:rsidR="002E758A" w:rsidRDefault="00000000">
      <w:pPr>
        <w:spacing w:after="60"/>
        <w:ind w:left="677" w:hanging="317"/>
      </w:pPr>
      <w:r>
        <w:rPr>
          <w:color w:val="5C6670"/>
        </w:rPr>
        <w:t>•</w:t>
      </w:r>
      <w:r>
        <w:rPr>
          <w:color w:val="5C6670"/>
        </w:rPr>
        <w:tab/>
      </w:r>
      <w:r>
        <w:t>It is the only widely available module that integrates a microcontroller, Wi-Fi and a camera at this price point.</w:t>
      </w:r>
    </w:p>
    <w:p w14:paraId="79A6F6C4" w14:textId="77777777" w:rsidR="002E758A" w:rsidRDefault="00000000">
      <w:pPr>
        <w:spacing w:after="60"/>
        <w:ind w:left="677" w:hanging="317"/>
      </w:pPr>
      <w:r>
        <w:rPr>
          <w:color w:val="5C6670"/>
        </w:rPr>
        <w:lastRenderedPageBreak/>
        <w:t>•</w:t>
      </w:r>
      <w:r>
        <w:rPr>
          <w:color w:val="5C6670"/>
        </w:rPr>
        <w:tab/>
      </w:r>
      <w:r>
        <w:t>The camera is factory-wired, removing 16 hand-soldered connections that would otherwise be the least reliable part of the build.</w:t>
      </w:r>
    </w:p>
    <w:p w14:paraId="1555AEB9" w14:textId="77777777" w:rsidR="002E758A" w:rsidRDefault="00000000">
      <w:pPr>
        <w:spacing w:after="60"/>
        <w:ind w:left="677" w:hanging="317"/>
      </w:pPr>
      <w:r>
        <w:rPr>
          <w:color w:val="5C6670"/>
        </w:rPr>
        <w:t>•</w:t>
      </w:r>
      <w:r>
        <w:rPr>
          <w:color w:val="5C6670"/>
        </w:rPr>
        <w:tab/>
      </w:r>
      <w:r>
        <w:t>PSRAM is essential for video: without it the driver must fall back to a much smaller frame size, and this firmware detects the condition and adapts automatically.</w:t>
      </w:r>
    </w:p>
    <w:p w14:paraId="131CA9E1" w14:textId="77777777" w:rsidR="002E758A" w:rsidRDefault="00000000">
      <w:pPr>
        <w:spacing w:after="60"/>
        <w:ind w:left="677" w:hanging="317"/>
      </w:pPr>
      <w:r>
        <w:rPr>
          <w:color w:val="5C6670"/>
        </w:rPr>
        <w:t>•</w:t>
      </w:r>
      <w:r>
        <w:rPr>
          <w:color w:val="5C6670"/>
        </w:rPr>
        <w:tab/>
      </w:r>
      <w:r>
        <w:t xml:space="preserve">The board is fully supported by the Arduino core, and the </w:t>
      </w:r>
      <w:r>
        <w:rPr>
          <w:rFonts w:ascii="Consolas" w:hAnsi="Consolas"/>
          <w:sz w:val="20"/>
        </w:rPr>
        <w:t>esp_camera</w:t>
      </w:r>
      <w:r>
        <w:t xml:space="preserve"> and </w:t>
      </w:r>
      <w:r>
        <w:rPr>
          <w:rFonts w:ascii="Consolas" w:hAnsi="Consolas"/>
          <w:sz w:val="20"/>
        </w:rPr>
        <w:t>esp_http_server</w:t>
      </w:r>
      <w:r>
        <w:t xml:space="preserve"> components reduce the implementation to a few hundred lines of application code.</w:t>
      </w:r>
    </w:p>
    <w:p w14:paraId="4DADD8D5" w14:textId="77777777" w:rsidR="002E758A" w:rsidRDefault="00000000">
      <w:pPr>
        <w:spacing w:after="60"/>
        <w:ind w:left="677" w:hanging="317"/>
      </w:pPr>
      <w:r>
        <w:rPr>
          <w:color w:val="5C6670"/>
        </w:rPr>
        <w:t>•</w:t>
      </w:r>
      <w:r>
        <w:rPr>
          <w:color w:val="5C6670"/>
        </w:rPr>
        <w:tab/>
      </w:r>
      <w:r>
        <w:t>Two processor cores make it possible to isolate video streaming from the control path — the key design idea of this project.</w:t>
      </w:r>
    </w:p>
    <w:p w14:paraId="216430C8" w14:textId="77777777" w:rsidR="002E758A" w:rsidRDefault="00000000">
      <w:pPr>
        <w:keepNext/>
        <w:spacing w:before="160" w:after="40"/>
        <w:jc w:val="left"/>
      </w:pPr>
      <w:r>
        <w:rPr>
          <w:b/>
          <w:i/>
          <w:color w:val="10233A"/>
        </w:rPr>
        <w:t>5.2.5 Alternative Modules Considered</w:t>
      </w:r>
    </w:p>
    <w:p w14:paraId="1BB0347C" w14:textId="77777777" w:rsidR="002E758A" w:rsidRDefault="00000000">
      <w:pPr>
        <w:keepNext/>
        <w:spacing w:before="160" w:after="60"/>
        <w:jc w:val="center"/>
      </w:pPr>
      <w:r>
        <w:rPr>
          <w:b/>
          <w:color w:val="1F4E79"/>
          <w:sz w:val="19"/>
        </w:rPr>
        <w:t>Table 5.5 — Alternative controller modules</w:t>
      </w:r>
    </w:p>
    <w:tbl>
      <w:tblPr>
        <w:tblStyle w:val="TableGrid"/>
        <w:tblW w:w="0" w:type="auto"/>
        <w:jc w:val="center"/>
        <w:tblLayout w:type="fixed"/>
        <w:tblLook w:val="04A0" w:firstRow="1" w:lastRow="0" w:firstColumn="1" w:lastColumn="0" w:noHBand="0" w:noVBand="1"/>
      </w:tblPr>
      <w:tblGrid>
        <w:gridCol w:w="2736"/>
        <w:gridCol w:w="2736"/>
        <w:gridCol w:w="3456"/>
      </w:tblGrid>
      <w:tr w:rsidR="002E758A" w14:paraId="45DE5F61" w14:textId="77777777">
        <w:trPr>
          <w:jc w:val="center"/>
        </w:trPr>
        <w:tc>
          <w:tcPr>
            <w:tcW w:w="2736" w:type="dxa"/>
            <w:shd w:val="clear" w:color="auto" w:fill="1F4E79"/>
            <w:tcMar>
              <w:top w:w="60" w:type="dxa"/>
              <w:left w:w="90" w:type="dxa"/>
              <w:bottom w:w="60" w:type="dxa"/>
              <w:right w:w="90" w:type="dxa"/>
            </w:tcMar>
          </w:tcPr>
          <w:p w14:paraId="51DA4BFE" w14:textId="77777777" w:rsidR="002E758A" w:rsidRDefault="00000000">
            <w:pPr>
              <w:spacing w:before="40" w:after="40"/>
              <w:jc w:val="center"/>
            </w:pPr>
            <w:r>
              <w:rPr>
                <w:b/>
                <w:color w:val="FFFFFF"/>
                <w:sz w:val="19"/>
              </w:rPr>
              <w:t>Alternative</w:t>
            </w:r>
          </w:p>
        </w:tc>
        <w:tc>
          <w:tcPr>
            <w:tcW w:w="2736" w:type="dxa"/>
            <w:shd w:val="clear" w:color="auto" w:fill="1F4E79"/>
            <w:tcMar>
              <w:top w:w="60" w:type="dxa"/>
              <w:left w:w="90" w:type="dxa"/>
              <w:bottom w:w="60" w:type="dxa"/>
              <w:right w:w="90" w:type="dxa"/>
            </w:tcMar>
          </w:tcPr>
          <w:p w14:paraId="3EA22C09" w14:textId="77777777" w:rsidR="002E758A" w:rsidRDefault="00000000">
            <w:pPr>
              <w:spacing w:before="40" w:after="40"/>
              <w:jc w:val="center"/>
            </w:pPr>
            <w:r>
              <w:rPr>
                <w:b/>
                <w:color w:val="FFFFFF"/>
                <w:sz w:val="19"/>
              </w:rPr>
              <w:t>Advantage</w:t>
            </w:r>
          </w:p>
        </w:tc>
        <w:tc>
          <w:tcPr>
            <w:tcW w:w="3456" w:type="dxa"/>
            <w:shd w:val="clear" w:color="auto" w:fill="1F4E79"/>
            <w:tcMar>
              <w:top w:w="60" w:type="dxa"/>
              <w:left w:w="90" w:type="dxa"/>
              <w:bottom w:w="60" w:type="dxa"/>
              <w:right w:w="90" w:type="dxa"/>
            </w:tcMar>
          </w:tcPr>
          <w:p w14:paraId="6E802A29" w14:textId="77777777" w:rsidR="002E758A" w:rsidRDefault="00000000">
            <w:pPr>
              <w:spacing w:before="40" w:after="40"/>
              <w:jc w:val="center"/>
            </w:pPr>
            <w:r>
              <w:rPr>
                <w:b/>
                <w:color w:val="FFFFFF"/>
                <w:sz w:val="19"/>
              </w:rPr>
              <w:t>Why it was not chosen</w:t>
            </w:r>
          </w:p>
        </w:tc>
      </w:tr>
      <w:tr w:rsidR="002E758A" w14:paraId="4350A1EB" w14:textId="77777777">
        <w:trPr>
          <w:jc w:val="center"/>
        </w:trPr>
        <w:tc>
          <w:tcPr>
            <w:tcW w:w="2736" w:type="dxa"/>
            <w:tcMar>
              <w:top w:w="60" w:type="dxa"/>
              <w:left w:w="90" w:type="dxa"/>
              <w:bottom w:w="60" w:type="dxa"/>
              <w:right w:w="90" w:type="dxa"/>
            </w:tcMar>
          </w:tcPr>
          <w:p w14:paraId="7EFDE912" w14:textId="77777777" w:rsidR="002E758A" w:rsidRDefault="00000000">
            <w:pPr>
              <w:spacing w:before="40" w:after="40"/>
              <w:jc w:val="left"/>
            </w:pPr>
            <w:r>
              <w:rPr>
                <w:sz w:val="19"/>
              </w:rPr>
              <w:t>ESP32-S3-EYE</w:t>
            </w:r>
          </w:p>
        </w:tc>
        <w:tc>
          <w:tcPr>
            <w:tcW w:w="2736" w:type="dxa"/>
            <w:tcMar>
              <w:top w:w="60" w:type="dxa"/>
              <w:left w:w="90" w:type="dxa"/>
              <w:bottom w:w="60" w:type="dxa"/>
              <w:right w:w="90" w:type="dxa"/>
            </w:tcMar>
          </w:tcPr>
          <w:p w14:paraId="6DE359C3" w14:textId="77777777" w:rsidR="002E758A" w:rsidRDefault="00000000">
            <w:pPr>
              <w:spacing w:before="40" w:after="40"/>
              <w:jc w:val="left"/>
            </w:pPr>
            <w:r>
              <w:rPr>
                <w:sz w:val="19"/>
              </w:rPr>
              <w:t>Better camera, native USB, more PSRAM and GPIO</w:t>
            </w:r>
          </w:p>
        </w:tc>
        <w:tc>
          <w:tcPr>
            <w:tcW w:w="3456" w:type="dxa"/>
            <w:tcMar>
              <w:top w:w="60" w:type="dxa"/>
              <w:left w:w="90" w:type="dxa"/>
              <w:bottom w:w="60" w:type="dxa"/>
              <w:right w:w="90" w:type="dxa"/>
            </w:tcMar>
          </w:tcPr>
          <w:p w14:paraId="45F7825A" w14:textId="77777777" w:rsidR="002E758A" w:rsidRDefault="00000000">
            <w:pPr>
              <w:spacing w:before="40" w:after="40"/>
              <w:jc w:val="left"/>
            </w:pPr>
            <w:r>
              <w:rPr>
                <w:sz w:val="19"/>
              </w:rPr>
              <w:t>Two to three times the cost; the extra capability is not needed for a single lock node</w:t>
            </w:r>
          </w:p>
        </w:tc>
      </w:tr>
      <w:tr w:rsidR="002E758A" w14:paraId="2EA49B27" w14:textId="77777777">
        <w:trPr>
          <w:jc w:val="center"/>
        </w:trPr>
        <w:tc>
          <w:tcPr>
            <w:tcW w:w="2736" w:type="dxa"/>
            <w:shd w:val="clear" w:color="auto" w:fill="F4F7FB"/>
            <w:tcMar>
              <w:top w:w="60" w:type="dxa"/>
              <w:left w:w="90" w:type="dxa"/>
              <w:bottom w:w="60" w:type="dxa"/>
              <w:right w:w="90" w:type="dxa"/>
            </w:tcMar>
          </w:tcPr>
          <w:p w14:paraId="07608B71" w14:textId="77777777" w:rsidR="002E758A" w:rsidRDefault="00000000">
            <w:pPr>
              <w:spacing w:before="40" w:after="40"/>
              <w:jc w:val="left"/>
            </w:pPr>
            <w:r>
              <w:rPr>
                <w:sz w:val="19"/>
              </w:rPr>
              <w:t>ESP8266 plus a separate camera</w:t>
            </w:r>
          </w:p>
        </w:tc>
        <w:tc>
          <w:tcPr>
            <w:tcW w:w="2736" w:type="dxa"/>
            <w:shd w:val="clear" w:color="auto" w:fill="F4F7FB"/>
            <w:tcMar>
              <w:top w:w="60" w:type="dxa"/>
              <w:left w:w="90" w:type="dxa"/>
              <w:bottom w:w="60" w:type="dxa"/>
              <w:right w:w="90" w:type="dxa"/>
            </w:tcMar>
          </w:tcPr>
          <w:p w14:paraId="1DD22414" w14:textId="77777777" w:rsidR="002E758A" w:rsidRDefault="00000000">
            <w:pPr>
              <w:spacing w:before="40" w:after="40"/>
              <w:jc w:val="left"/>
            </w:pPr>
            <w:r>
              <w:rPr>
                <w:sz w:val="19"/>
              </w:rPr>
              <w:t>Lower cost processor</w:t>
            </w:r>
          </w:p>
        </w:tc>
        <w:tc>
          <w:tcPr>
            <w:tcW w:w="3456" w:type="dxa"/>
            <w:shd w:val="clear" w:color="auto" w:fill="F4F7FB"/>
            <w:tcMar>
              <w:top w:w="60" w:type="dxa"/>
              <w:left w:w="90" w:type="dxa"/>
              <w:bottom w:w="60" w:type="dxa"/>
              <w:right w:w="90" w:type="dxa"/>
            </w:tcMar>
          </w:tcPr>
          <w:p w14:paraId="21BEC552" w14:textId="77777777" w:rsidR="002E758A" w:rsidRDefault="00000000">
            <w:pPr>
              <w:spacing w:before="40" w:after="40"/>
              <w:jc w:val="left"/>
            </w:pPr>
            <w:r>
              <w:rPr>
                <w:sz w:val="19"/>
              </w:rPr>
              <w:t>Single core cannot separate streaming from control; no camera DVP interface</w:t>
            </w:r>
          </w:p>
        </w:tc>
      </w:tr>
      <w:tr w:rsidR="002E758A" w14:paraId="287D638E" w14:textId="77777777">
        <w:trPr>
          <w:jc w:val="center"/>
        </w:trPr>
        <w:tc>
          <w:tcPr>
            <w:tcW w:w="2736" w:type="dxa"/>
            <w:tcMar>
              <w:top w:w="60" w:type="dxa"/>
              <w:left w:w="90" w:type="dxa"/>
              <w:bottom w:w="60" w:type="dxa"/>
              <w:right w:w="90" w:type="dxa"/>
            </w:tcMar>
          </w:tcPr>
          <w:p w14:paraId="7BE10221" w14:textId="77777777" w:rsidR="002E758A" w:rsidRDefault="00000000">
            <w:pPr>
              <w:spacing w:before="40" w:after="40"/>
              <w:jc w:val="left"/>
            </w:pPr>
            <w:r>
              <w:rPr>
                <w:sz w:val="19"/>
              </w:rPr>
              <w:t>Raspberry Pi Zero 2 W with a camera</w:t>
            </w:r>
          </w:p>
        </w:tc>
        <w:tc>
          <w:tcPr>
            <w:tcW w:w="2736" w:type="dxa"/>
            <w:tcMar>
              <w:top w:w="60" w:type="dxa"/>
              <w:left w:w="90" w:type="dxa"/>
              <w:bottom w:w="60" w:type="dxa"/>
              <w:right w:w="90" w:type="dxa"/>
            </w:tcMar>
          </w:tcPr>
          <w:p w14:paraId="021B9976" w14:textId="77777777" w:rsidR="002E758A" w:rsidRDefault="00000000">
            <w:pPr>
              <w:spacing w:before="40" w:after="40"/>
              <w:jc w:val="left"/>
            </w:pPr>
            <w:r>
              <w:rPr>
                <w:sz w:val="19"/>
              </w:rPr>
              <w:t>Full Linux, face recognition possible</w:t>
            </w:r>
          </w:p>
        </w:tc>
        <w:tc>
          <w:tcPr>
            <w:tcW w:w="3456" w:type="dxa"/>
            <w:tcMar>
              <w:top w:w="60" w:type="dxa"/>
              <w:left w:w="90" w:type="dxa"/>
              <w:bottom w:w="60" w:type="dxa"/>
              <w:right w:w="90" w:type="dxa"/>
            </w:tcMar>
          </w:tcPr>
          <w:p w14:paraId="77DB05E0" w14:textId="77777777" w:rsidR="002E758A" w:rsidRDefault="00000000">
            <w:pPr>
              <w:spacing w:before="40" w:after="40"/>
              <w:jc w:val="left"/>
            </w:pPr>
            <w:r>
              <w:rPr>
                <w:sz w:val="19"/>
              </w:rPr>
              <w:t>Higher cost, longer boot, SD card reliability risk, higher idle power</w:t>
            </w:r>
          </w:p>
        </w:tc>
      </w:tr>
      <w:tr w:rsidR="002E758A" w14:paraId="6BDC8384" w14:textId="77777777">
        <w:trPr>
          <w:jc w:val="center"/>
        </w:trPr>
        <w:tc>
          <w:tcPr>
            <w:tcW w:w="2736" w:type="dxa"/>
            <w:shd w:val="clear" w:color="auto" w:fill="F4F7FB"/>
            <w:tcMar>
              <w:top w:w="60" w:type="dxa"/>
              <w:left w:w="90" w:type="dxa"/>
              <w:bottom w:w="60" w:type="dxa"/>
              <w:right w:w="90" w:type="dxa"/>
            </w:tcMar>
          </w:tcPr>
          <w:p w14:paraId="6D610ED5" w14:textId="77777777" w:rsidR="002E758A" w:rsidRDefault="00000000">
            <w:pPr>
              <w:spacing w:before="40" w:after="40"/>
              <w:jc w:val="left"/>
            </w:pPr>
            <w:r>
              <w:rPr>
                <w:sz w:val="19"/>
              </w:rPr>
              <w:t>ESP32 DevKit with an external camera module</w:t>
            </w:r>
          </w:p>
        </w:tc>
        <w:tc>
          <w:tcPr>
            <w:tcW w:w="2736" w:type="dxa"/>
            <w:shd w:val="clear" w:color="auto" w:fill="F4F7FB"/>
            <w:tcMar>
              <w:top w:w="60" w:type="dxa"/>
              <w:left w:w="90" w:type="dxa"/>
              <w:bottom w:w="60" w:type="dxa"/>
              <w:right w:w="90" w:type="dxa"/>
            </w:tcMar>
          </w:tcPr>
          <w:p w14:paraId="3F82EFD3" w14:textId="77777777" w:rsidR="002E758A" w:rsidRDefault="00000000">
            <w:pPr>
              <w:spacing w:before="40" w:after="40"/>
              <w:jc w:val="left"/>
            </w:pPr>
            <w:r>
              <w:rPr>
                <w:sz w:val="19"/>
              </w:rPr>
              <w:t>More free GPIO</w:t>
            </w:r>
          </w:p>
        </w:tc>
        <w:tc>
          <w:tcPr>
            <w:tcW w:w="3456" w:type="dxa"/>
            <w:shd w:val="clear" w:color="auto" w:fill="F4F7FB"/>
            <w:tcMar>
              <w:top w:w="60" w:type="dxa"/>
              <w:left w:w="90" w:type="dxa"/>
              <w:bottom w:w="60" w:type="dxa"/>
              <w:right w:w="90" w:type="dxa"/>
            </w:tcMar>
          </w:tcPr>
          <w:p w14:paraId="1D37419A" w14:textId="77777777" w:rsidR="002E758A" w:rsidRDefault="00000000">
            <w:pPr>
              <w:spacing w:before="40" w:after="40"/>
              <w:jc w:val="left"/>
            </w:pPr>
            <w:r>
              <w:rPr>
                <w:sz w:val="19"/>
              </w:rPr>
              <w:t>Requires hand wiring of 16 camera signals and suitable 3.3 V regulation</w:t>
            </w:r>
          </w:p>
        </w:tc>
      </w:tr>
    </w:tbl>
    <w:p w14:paraId="05AE3F3D" w14:textId="77777777" w:rsidR="002E758A" w:rsidRDefault="002E758A">
      <w:pPr>
        <w:spacing w:after="0"/>
      </w:pPr>
    </w:p>
    <w:p w14:paraId="08BCCA60" w14:textId="77777777" w:rsidR="002E758A" w:rsidRDefault="00000000">
      <w:pPr>
        <w:keepNext/>
        <w:spacing w:before="240" w:after="80"/>
        <w:jc w:val="left"/>
      </w:pPr>
      <w:r>
        <w:rPr>
          <w:b/>
          <w:color w:val="1F4E79"/>
          <w:sz w:val="26"/>
        </w:rPr>
        <w:t>5.3 OV2640 Camera Module</w:t>
      </w:r>
    </w:p>
    <w:p w14:paraId="4DAC75BA" w14:textId="77777777" w:rsidR="002E758A" w:rsidRDefault="00000000">
      <w:r>
        <w:rPr>
          <w:b/>
        </w:rPr>
        <w:t>Purpose.</w:t>
      </w:r>
      <w:r>
        <w:t xml:space="preserve"> The camera is the sensing element of the system; it turns the visible scene at the door into a stream of JPEG frames that the operator can inspect before granting access.</w:t>
      </w:r>
    </w:p>
    <w:p w14:paraId="6C2D4AE4" w14:textId="77777777" w:rsidR="002E758A" w:rsidRDefault="00000000">
      <w:r>
        <w:rPr>
          <w:b/>
        </w:rPr>
        <w:t>Working principle.</w:t>
      </w:r>
      <w:r>
        <w:t xml:space="preserve"> The OV2640 is a 2 MP CMOS image sensor with a two-megapixel active area of 1632 by 1232 pixels covered by a Bayer colour filter array. An on-chip image signal processor performs de-mosaicing, automatic exposure control, automatic white balance and gamma correction. The sensor transmits data over an 8-bit parallel bus synchronised by pixel clock, horizontal reference and vertical sync signals, and is configured by the processor over the SCCB control bus. An on-chip hardware encoder emits JPEG directly, which is what makes a 240 MHz microcontroller able to handle VGA video: the processor never compresses a frame itself.</w:t>
      </w:r>
    </w:p>
    <w:p w14:paraId="209F035E" w14:textId="77777777" w:rsidR="002E758A" w:rsidRDefault="00000000">
      <w:pPr>
        <w:keepNext/>
        <w:spacing w:before="160" w:after="60"/>
        <w:jc w:val="center"/>
      </w:pPr>
      <w:r>
        <w:rPr>
          <w:b/>
          <w:color w:val="1F4E79"/>
          <w:sz w:val="19"/>
        </w:rPr>
        <w:t>Table 5.6 — Camera configuration parameters</w:t>
      </w:r>
    </w:p>
    <w:tbl>
      <w:tblPr>
        <w:tblStyle w:val="TableGrid"/>
        <w:tblW w:w="0" w:type="auto"/>
        <w:jc w:val="center"/>
        <w:tblLayout w:type="fixed"/>
        <w:tblLook w:val="04A0" w:firstRow="1" w:lastRow="0" w:firstColumn="1" w:lastColumn="0" w:noHBand="0" w:noVBand="1"/>
      </w:tblPr>
      <w:tblGrid>
        <w:gridCol w:w="3024"/>
        <w:gridCol w:w="5904"/>
      </w:tblGrid>
      <w:tr w:rsidR="002E758A" w14:paraId="0C272662" w14:textId="77777777">
        <w:trPr>
          <w:jc w:val="center"/>
        </w:trPr>
        <w:tc>
          <w:tcPr>
            <w:tcW w:w="3024" w:type="dxa"/>
            <w:shd w:val="clear" w:color="auto" w:fill="1F4E79"/>
            <w:tcMar>
              <w:top w:w="60" w:type="dxa"/>
              <w:left w:w="90" w:type="dxa"/>
              <w:bottom w:w="60" w:type="dxa"/>
              <w:right w:w="90" w:type="dxa"/>
            </w:tcMar>
          </w:tcPr>
          <w:p w14:paraId="0F50EE6A" w14:textId="77777777" w:rsidR="002E758A" w:rsidRDefault="00000000">
            <w:pPr>
              <w:spacing w:before="40" w:after="40"/>
              <w:jc w:val="center"/>
            </w:pPr>
            <w:r>
              <w:rPr>
                <w:b/>
                <w:color w:val="FFFFFF"/>
                <w:sz w:val="19"/>
              </w:rPr>
              <w:t>Parameter</w:t>
            </w:r>
          </w:p>
        </w:tc>
        <w:tc>
          <w:tcPr>
            <w:tcW w:w="5904" w:type="dxa"/>
            <w:shd w:val="clear" w:color="auto" w:fill="1F4E79"/>
            <w:tcMar>
              <w:top w:w="60" w:type="dxa"/>
              <w:left w:w="90" w:type="dxa"/>
              <w:bottom w:w="60" w:type="dxa"/>
              <w:right w:w="90" w:type="dxa"/>
            </w:tcMar>
          </w:tcPr>
          <w:p w14:paraId="2ED71401" w14:textId="77777777" w:rsidR="002E758A" w:rsidRDefault="00000000">
            <w:pPr>
              <w:spacing w:before="40" w:after="40"/>
              <w:jc w:val="center"/>
            </w:pPr>
            <w:r>
              <w:rPr>
                <w:b/>
                <w:color w:val="FFFFFF"/>
                <w:sz w:val="19"/>
              </w:rPr>
              <w:t>Value or setting</w:t>
            </w:r>
          </w:p>
        </w:tc>
      </w:tr>
      <w:tr w:rsidR="002E758A" w14:paraId="46717FEA" w14:textId="77777777">
        <w:trPr>
          <w:jc w:val="center"/>
        </w:trPr>
        <w:tc>
          <w:tcPr>
            <w:tcW w:w="3024" w:type="dxa"/>
            <w:tcMar>
              <w:top w:w="60" w:type="dxa"/>
              <w:left w:w="90" w:type="dxa"/>
              <w:bottom w:w="60" w:type="dxa"/>
              <w:right w:w="90" w:type="dxa"/>
            </w:tcMar>
          </w:tcPr>
          <w:p w14:paraId="54F84409" w14:textId="77777777" w:rsidR="002E758A" w:rsidRDefault="00000000">
            <w:pPr>
              <w:spacing w:before="40" w:after="40"/>
              <w:jc w:val="left"/>
            </w:pPr>
            <w:r>
              <w:rPr>
                <w:sz w:val="19"/>
              </w:rPr>
              <w:t>Sensor</w:t>
            </w:r>
          </w:p>
        </w:tc>
        <w:tc>
          <w:tcPr>
            <w:tcW w:w="5904" w:type="dxa"/>
            <w:tcMar>
              <w:top w:w="60" w:type="dxa"/>
              <w:left w:w="90" w:type="dxa"/>
              <w:bottom w:w="60" w:type="dxa"/>
              <w:right w:w="90" w:type="dxa"/>
            </w:tcMar>
          </w:tcPr>
          <w:p w14:paraId="5356DD38" w14:textId="77777777" w:rsidR="002E758A" w:rsidRDefault="00000000">
            <w:pPr>
              <w:spacing w:before="40" w:after="40"/>
              <w:jc w:val="left"/>
            </w:pPr>
            <w:r>
              <w:rPr>
                <w:sz w:val="19"/>
              </w:rPr>
              <w:t>OV2640, 2 MP CMOS, 1/4 inch optical format</w:t>
            </w:r>
          </w:p>
        </w:tc>
      </w:tr>
      <w:tr w:rsidR="002E758A" w14:paraId="47D433DA" w14:textId="77777777">
        <w:trPr>
          <w:jc w:val="center"/>
        </w:trPr>
        <w:tc>
          <w:tcPr>
            <w:tcW w:w="3024" w:type="dxa"/>
            <w:shd w:val="clear" w:color="auto" w:fill="F4F7FB"/>
            <w:tcMar>
              <w:top w:w="60" w:type="dxa"/>
              <w:left w:w="90" w:type="dxa"/>
              <w:bottom w:w="60" w:type="dxa"/>
              <w:right w:w="90" w:type="dxa"/>
            </w:tcMar>
          </w:tcPr>
          <w:p w14:paraId="0B45144B" w14:textId="77777777" w:rsidR="002E758A" w:rsidRDefault="00000000">
            <w:pPr>
              <w:spacing w:before="40" w:after="40"/>
              <w:jc w:val="left"/>
            </w:pPr>
            <w:r>
              <w:rPr>
                <w:sz w:val="19"/>
              </w:rPr>
              <w:t>Maximum resolution</w:t>
            </w:r>
          </w:p>
        </w:tc>
        <w:tc>
          <w:tcPr>
            <w:tcW w:w="5904" w:type="dxa"/>
            <w:shd w:val="clear" w:color="auto" w:fill="F4F7FB"/>
            <w:tcMar>
              <w:top w:w="60" w:type="dxa"/>
              <w:left w:w="90" w:type="dxa"/>
              <w:bottom w:w="60" w:type="dxa"/>
              <w:right w:w="90" w:type="dxa"/>
            </w:tcMar>
          </w:tcPr>
          <w:p w14:paraId="74284461" w14:textId="77777777" w:rsidR="002E758A" w:rsidRDefault="00000000">
            <w:pPr>
              <w:spacing w:before="40" w:after="40"/>
              <w:jc w:val="left"/>
            </w:pPr>
            <w:r>
              <w:rPr>
                <w:sz w:val="19"/>
              </w:rPr>
              <w:t>1600 by 1200 pixels</w:t>
            </w:r>
          </w:p>
        </w:tc>
      </w:tr>
      <w:tr w:rsidR="002E758A" w14:paraId="459406BE" w14:textId="77777777">
        <w:trPr>
          <w:jc w:val="center"/>
        </w:trPr>
        <w:tc>
          <w:tcPr>
            <w:tcW w:w="3024" w:type="dxa"/>
            <w:tcMar>
              <w:top w:w="60" w:type="dxa"/>
              <w:left w:w="90" w:type="dxa"/>
              <w:bottom w:w="60" w:type="dxa"/>
              <w:right w:w="90" w:type="dxa"/>
            </w:tcMar>
          </w:tcPr>
          <w:p w14:paraId="32D5FA5A" w14:textId="77777777" w:rsidR="002E758A" w:rsidRDefault="00000000">
            <w:pPr>
              <w:spacing w:before="40" w:after="40"/>
              <w:jc w:val="left"/>
            </w:pPr>
            <w:r>
              <w:rPr>
                <w:sz w:val="19"/>
              </w:rPr>
              <w:t>Configured resolution</w:t>
            </w:r>
          </w:p>
        </w:tc>
        <w:tc>
          <w:tcPr>
            <w:tcW w:w="5904" w:type="dxa"/>
            <w:tcMar>
              <w:top w:w="60" w:type="dxa"/>
              <w:left w:w="90" w:type="dxa"/>
              <w:bottom w:w="60" w:type="dxa"/>
              <w:right w:w="90" w:type="dxa"/>
            </w:tcMar>
          </w:tcPr>
          <w:p w14:paraId="55F22576" w14:textId="77777777" w:rsidR="002E758A" w:rsidRDefault="00000000">
            <w:pPr>
              <w:spacing w:before="40" w:after="40"/>
              <w:jc w:val="left"/>
            </w:pPr>
            <w:r>
              <w:rPr>
                <w:sz w:val="19"/>
              </w:rPr>
              <w:t>VGA, 640 by 480 (</w:t>
            </w:r>
            <w:r>
              <w:rPr>
                <w:rFonts w:ascii="Consolas" w:hAnsi="Consolas"/>
                <w:sz w:val="17"/>
              </w:rPr>
              <w:t>CAM_FRAMESIZE</w:t>
            </w:r>
            <w:r>
              <w:rPr>
                <w:sz w:val="19"/>
              </w:rPr>
              <w:t>) with a CIF fallback</w:t>
            </w:r>
          </w:p>
        </w:tc>
      </w:tr>
      <w:tr w:rsidR="002E758A" w14:paraId="5734076A" w14:textId="77777777">
        <w:trPr>
          <w:jc w:val="center"/>
        </w:trPr>
        <w:tc>
          <w:tcPr>
            <w:tcW w:w="3024" w:type="dxa"/>
            <w:shd w:val="clear" w:color="auto" w:fill="F4F7FB"/>
            <w:tcMar>
              <w:top w:w="60" w:type="dxa"/>
              <w:left w:w="90" w:type="dxa"/>
              <w:bottom w:w="60" w:type="dxa"/>
              <w:right w:w="90" w:type="dxa"/>
            </w:tcMar>
          </w:tcPr>
          <w:p w14:paraId="5AD38FEC" w14:textId="77777777" w:rsidR="002E758A" w:rsidRDefault="00000000">
            <w:pPr>
              <w:spacing w:before="40" w:after="40"/>
              <w:jc w:val="left"/>
            </w:pPr>
            <w:r>
              <w:rPr>
                <w:sz w:val="19"/>
              </w:rPr>
              <w:lastRenderedPageBreak/>
              <w:t>Output format</w:t>
            </w:r>
          </w:p>
        </w:tc>
        <w:tc>
          <w:tcPr>
            <w:tcW w:w="5904" w:type="dxa"/>
            <w:shd w:val="clear" w:color="auto" w:fill="F4F7FB"/>
            <w:tcMar>
              <w:top w:w="60" w:type="dxa"/>
              <w:left w:w="90" w:type="dxa"/>
              <w:bottom w:w="60" w:type="dxa"/>
              <w:right w:w="90" w:type="dxa"/>
            </w:tcMar>
          </w:tcPr>
          <w:p w14:paraId="014535F7" w14:textId="77777777" w:rsidR="002E758A" w:rsidRDefault="00000000">
            <w:pPr>
              <w:spacing w:before="40" w:after="40"/>
              <w:jc w:val="left"/>
            </w:pPr>
            <w:r>
              <w:rPr>
                <w:sz w:val="19"/>
              </w:rPr>
              <w:t>JPEG (</w:t>
            </w:r>
            <w:r>
              <w:rPr>
                <w:rFonts w:ascii="Consolas" w:hAnsi="Consolas"/>
                <w:sz w:val="17"/>
              </w:rPr>
              <w:t>PIXFORMAT_JPEG</w:t>
            </w:r>
            <w:r>
              <w:rPr>
                <w:sz w:val="19"/>
              </w:rPr>
              <w:t>), chosen so that no processor-side encoding is required</w:t>
            </w:r>
          </w:p>
        </w:tc>
      </w:tr>
      <w:tr w:rsidR="002E758A" w14:paraId="5304E203" w14:textId="77777777">
        <w:trPr>
          <w:jc w:val="center"/>
        </w:trPr>
        <w:tc>
          <w:tcPr>
            <w:tcW w:w="3024" w:type="dxa"/>
            <w:tcMar>
              <w:top w:w="60" w:type="dxa"/>
              <w:left w:w="90" w:type="dxa"/>
              <w:bottom w:w="60" w:type="dxa"/>
              <w:right w:w="90" w:type="dxa"/>
            </w:tcMar>
          </w:tcPr>
          <w:p w14:paraId="020D60AE" w14:textId="77777777" w:rsidR="002E758A" w:rsidRDefault="00000000">
            <w:pPr>
              <w:spacing w:before="40" w:after="40"/>
              <w:jc w:val="left"/>
            </w:pPr>
            <w:r>
              <w:rPr>
                <w:sz w:val="19"/>
              </w:rPr>
              <w:t>JPEG quality setting</w:t>
            </w:r>
          </w:p>
        </w:tc>
        <w:tc>
          <w:tcPr>
            <w:tcW w:w="5904" w:type="dxa"/>
            <w:tcMar>
              <w:top w:w="60" w:type="dxa"/>
              <w:left w:w="90" w:type="dxa"/>
              <w:bottom w:w="60" w:type="dxa"/>
              <w:right w:w="90" w:type="dxa"/>
            </w:tcMar>
          </w:tcPr>
          <w:p w14:paraId="564292C1" w14:textId="77777777" w:rsidR="002E758A" w:rsidRDefault="00000000">
            <w:pPr>
              <w:spacing w:before="40" w:after="40"/>
              <w:jc w:val="left"/>
            </w:pPr>
            <w:r>
              <w:rPr>
                <w:sz w:val="19"/>
              </w:rPr>
              <w:t>12 on the driver scale of 1 (best, largest) to 63 (worst, smallest)</w:t>
            </w:r>
          </w:p>
        </w:tc>
      </w:tr>
      <w:tr w:rsidR="002E758A" w14:paraId="672068BD" w14:textId="77777777">
        <w:trPr>
          <w:jc w:val="center"/>
        </w:trPr>
        <w:tc>
          <w:tcPr>
            <w:tcW w:w="3024" w:type="dxa"/>
            <w:shd w:val="clear" w:color="auto" w:fill="F4F7FB"/>
            <w:tcMar>
              <w:top w:w="60" w:type="dxa"/>
              <w:left w:w="90" w:type="dxa"/>
              <w:bottom w:w="60" w:type="dxa"/>
              <w:right w:w="90" w:type="dxa"/>
            </w:tcMar>
          </w:tcPr>
          <w:p w14:paraId="7D5F6D25" w14:textId="77777777" w:rsidR="002E758A" w:rsidRDefault="00000000">
            <w:pPr>
              <w:spacing w:before="40" w:after="40"/>
              <w:jc w:val="left"/>
            </w:pPr>
            <w:r>
              <w:rPr>
                <w:sz w:val="19"/>
              </w:rPr>
              <w:t>Master clock</w:t>
            </w:r>
          </w:p>
        </w:tc>
        <w:tc>
          <w:tcPr>
            <w:tcW w:w="5904" w:type="dxa"/>
            <w:shd w:val="clear" w:color="auto" w:fill="F4F7FB"/>
            <w:tcMar>
              <w:top w:w="60" w:type="dxa"/>
              <w:left w:w="90" w:type="dxa"/>
              <w:bottom w:w="60" w:type="dxa"/>
              <w:right w:w="90" w:type="dxa"/>
            </w:tcMar>
          </w:tcPr>
          <w:p w14:paraId="50EB1F66" w14:textId="77777777" w:rsidR="002E758A" w:rsidRDefault="00000000">
            <w:pPr>
              <w:spacing w:before="40" w:after="40"/>
              <w:jc w:val="left"/>
            </w:pPr>
            <w:r>
              <w:rPr>
                <w:sz w:val="19"/>
              </w:rPr>
              <w:t>20 MHz generated by LEDC timer 0 inside the camera driver</w:t>
            </w:r>
          </w:p>
        </w:tc>
      </w:tr>
      <w:tr w:rsidR="002E758A" w14:paraId="5E7D08C7" w14:textId="77777777">
        <w:trPr>
          <w:jc w:val="center"/>
        </w:trPr>
        <w:tc>
          <w:tcPr>
            <w:tcW w:w="3024" w:type="dxa"/>
            <w:tcMar>
              <w:top w:w="60" w:type="dxa"/>
              <w:left w:w="90" w:type="dxa"/>
              <w:bottom w:w="60" w:type="dxa"/>
              <w:right w:w="90" w:type="dxa"/>
            </w:tcMar>
          </w:tcPr>
          <w:p w14:paraId="615F0EF2" w14:textId="77777777" w:rsidR="002E758A" w:rsidRDefault="00000000">
            <w:pPr>
              <w:spacing w:before="40" w:after="40"/>
              <w:jc w:val="left"/>
            </w:pPr>
            <w:r>
              <w:rPr>
                <w:sz w:val="19"/>
              </w:rPr>
              <w:t>Frame buffers</w:t>
            </w:r>
          </w:p>
        </w:tc>
        <w:tc>
          <w:tcPr>
            <w:tcW w:w="5904" w:type="dxa"/>
            <w:tcMar>
              <w:top w:w="60" w:type="dxa"/>
              <w:left w:w="90" w:type="dxa"/>
              <w:bottom w:w="60" w:type="dxa"/>
              <w:right w:w="90" w:type="dxa"/>
            </w:tcMar>
          </w:tcPr>
          <w:p w14:paraId="16CD5686" w14:textId="77777777" w:rsidR="002E758A" w:rsidRDefault="00000000">
            <w:pPr>
              <w:spacing w:before="40" w:after="40"/>
              <w:jc w:val="left"/>
            </w:pPr>
            <w:r>
              <w:rPr>
                <w:sz w:val="19"/>
              </w:rPr>
              <w:t>2 when PSRAM is present, otherwise 1</w:t>
            </w:r>
          </w:p>
        </w:tc>
      </w:tr>
      <w:tr w:rsidR="002E758A" w14:paraId="41D4917A" w14:textId="77777777">
        <w:trPr>
          <w:jc w:val="center"/>
        </w:trPr>
        <w:tc>
          <w:tcPr>
            <w:tcW w:w="3024" w:type="dxa"/>
            <w:shd w:val="clear" w:color="auto" w:fill="F4F7FB"/>
            <w:tcMar>
              <w:top w:w="60" w:type="dxa"/>
              <w:left w:w="90" w:type="dxa"/>
              <w:bottom w:w="60" w:type="dxa"/>
              <w:right w:w="90" w:type="dxa"/>
            </w:tcMar>
          </w:tcPr>
          <w:p w14:paraId="7DC699AC" w14:textId="77777777" w:rsidR="002E758A" w:rsidRDefault="00000000">
            <w:pPr>
              <w:spacing w:before="40" w:after="40"/>
              <w:jc w:val="left"/>
            </w:pPr>
            <w:r>
              <w:rPr>
                <w:sz w:val="19"/>
              </w:rPr>
              <w:t>Grab mode</w:t>
            </w:r>
          </w:p>
        </w:tc>
        <w:tc>
          <w:tcPr>
            <w:tcW w:w="5904" w:type="dxa"/>
            <w:shd w:val="clear" w:color="auto" w:fill="F4F7FB"/>
            <w:tcMar>
              <w:top w:w="60" w:type="dxa"/>
              <w:left w:w="90" w:type="dxa"/>
              <w:bottom w:w="60" w:type="dxa"/>
              <w:right w:w="90" w:type="dxa"/>
            </w:tcMar>
          </w:tcPr>
          <w:p w14:paraId="47026474" w14:textId="77777777" w:rsidR="002E758A" w:rsidRDefault="00000000">
            <w:pPr>
              <w:spacing w:before="40" w:after="40"/>
              <w:jc w:val="left"/>
            </w:pPr>
            <w:r>
              <w:rPr>
                <w:rFonts w:ascii="Consolas" w:hAnsi="Consolas"/>
                <w:sz w:val="17"/>
              </w:rPr>
              <w:t>CAMERA_GRAB_LATEST</w:t>
            </w:r>
            <w:r>
              <w:rPr>
                <w:sz w:val="19"/>
              </w:rPr>
              <w:t>, so the stream always sends the freshest frame</w:t>
            </w:r>
          </w:p>
        </w:tc>
      </w:tr>
      <w:tr w:rsidR="002E758A" w14:paraId="61A7678E" w14:textId="77777777">
        <w:trPr>
          <w:jc w:val="center"/>
        </w:trPr>
        <w:tc>
          <w:tcPr>
            <w:tcW w:w="3024" w:type="dxa"/>
            <w:tcMar>
              <w:top w:w="60" w:type="dxa"/>
              <w:left w:w="90" w:type="dxa"/>
              <w:bottom w:w="60" w:type="dxa"/>
              <w:right w:w="90" w:type="dxa"/>
            </w:tcMar>
          </w:tcPr>
          <w:p w14:paraId="12DDDF46" w14:textId="77777777" w:rsidR="002E758A" w:rsidRDefault="00000000">
            <w:pPr>
              <w:spacing w:before="40" w:after="40"/>
              <w:jc w:val="left"/>
            </w:pPr>
            <w:r>
              <w:rPr>
                <w:sz w:val="19"/>
              </w:rPr>
              <w:t>Orientation</w:t>
            </w:r>
          </w:p>
        </w:tc>
        <w:tc>
          <w:tcPr>
            <w:tcW w:w="5904" w:type="dxa"/>
            <w:tcMar>
              <w:top w:w="60" w:type="dxa"/>
              <w:left w:w="90" w:type="dxa"/>
              <w:bottom w:w="60" w:type="dxa"/>
              <w:right w:w="90" w:type="dxa"/>
            </w:tcMar>
          </w:tcPr>
          <w:p w14:paraId="64CB2DC2" w14:textId="77777777" w:rsidR="002E758A" w:rsidRDefault="00000000">
            <w:pPr>
              <w:spacing w:before="40" w:after="40"/>
              <w:jc w:val="left"/>
            </w:pPr>
            <w:r>
              <w:rPr>
                <w:sz w:val="19"/>
              </w:rPr>
              <w:t>Vertical flip and horizontal mirror both enabled by default (</w:t>
            </w:r>
            <w:r>
              <w:rPr>
                <w:rFonts w:ascii="Consolas" w:hAnsi="Consolas"/>
                <w:sz w:val="17"/>
              </w:rPr>
              <w:t>CAM_VFLIP</w:t>
            </w:r>
            <w:r>
              <w:rPr>
                <w:sz w:val="19"/>
              </w:rPr>
              <w:t xml:space="preserve">, </w:t>
            </w:r>
            <w:r>
              <w:rPr>
                <w:rFonts w:ascii="Consolas" w:hAnsi="Consolas"/>
                <w:sz w:val="17"/>
              </w:rPr>
              <w:t>CAM_HMIRROR</w:t>
            </w:r>
            <w:r>
              <w:rPr>
                <w:sz w:val="19"/>
              </w:rPr>
              <w:t>)</w:t>
            </w:r>
          </w:p>
        </w:tc>
      </w:tr>
      <w:tr w:rsidR="002E758A" w14:paraId="3D970AFF" w14:textId="77777777">
        <w:trPr>
          <w:jc w:val="center"/>
        </w:trPr>
        <w:tc>
          <w:tcPr>
            <w:tcW w:w="3024" w:type="dxa"/>
            <w:shd w:val="clear" w:color="auto" w:fill="F4F7FB"/>
            <w:tcMar>
              <w:top w:w="60" w:type="dxa"/>
              <w:left w:w="90" w:type="dxa"/>
              <w:bottom w:w="60" w:type="dxa"/>
              <w:right w:w="90" w:type="dxa"/>
            </w:tcMar>
          </w:tcPr>
          <w:p w14:paraId="6E3CAAFE" w14:textId="77777777" w:rsidR="002E758A" w:rsidRDefault="00000000">
            <w:pPr>
              <w:spacing w:before="40" w:after="40"/>
              <w:jc w:val="left"/>
            </w:pPr>
            <w:r>
              <w:rPr>
                <w:sz w:val="19"/>
              </w:rPr>
              <w:t>Post-processing</w:t>
            </w:r>
          </w:p>
        </w:tc>
        <w:tc>
          <w:tcPr>
            <w:tcW w:w="5904" w:type="dxa"/>
            <w:shd w:val="clear" w:color="auto" w:fill="F4F7FB"/>
            <w:tcMar>
              <w:top w:w="60" w:type="dxa"/>
              <w:left w:w="90" w:type="dxa"/>
              <w:bottom w:w="60" w:type="dxa"/>
              <w:right w:w="90" w:type="dxa"/>
            </w:tcMar>
          </w:tcPr>
          <w:p w14:paraId="2878CE82" w14:textId="77777777" w:rsidR="002E758A" w:rsidRDefault="00000000">
            <w:pPr>
              <w:spacing w:before="40" w:after="40"/>
              <w:jc w:val="left"/>
            </w:pPr>
            <w:r>
              <w:rPr>
                <w:sz w:val="19"/>
              </w:rPr>
              <w:t>Brightness +1, contrast 0, saturation 0 (neutral, with a slight brightness lift)</w:t>
            </w:r>
          </w:p>
        </w:tc>
      </w:tr>
    </w:tbl>
    <w:p w14:paraId="668DB432" w14:textId="77777777" w:rsidR="002E758A" w:rsidRDefault="002E758A">
      <w:pPr>
        <w:spacing w:after="0"/>
      </w:pPr>
    </w:p>
    <w:p w14:paraId="6546E104" w14:textId="77777777" w:rsidR="002E758A" w:rsidRDefault="00000000">
      <w:r>
        <w:rPr>
          <w:b/>
        </w:rPr>
        <w:t>Why this camera.</w:t>
      </w:r>
      <w:r>
        <w:t xml:space="preserve"> It is supplied with the ESP32-CAM module, is supported by the ESP-IDF driver, and its hardware JPEG encoder is the single feature that makes live VGA streaming possible on this class of processor. Higher-resolution alternatives such as the OV3660 or OV5640 fit the same socket but reduce the achievable frame rate on this chip without improving the operational value of the door image.</w:t>
      </w:r>
    </w:p>
    <w:p w14:paraId="6B334425" w14:textId="77777777" w:rsidR="002E758A" w:rsidRDefault="00000000">
      <w:pPr>
        <w:keepNext/>
        <w:spacing w:before="240" w:after="80"/>
        <w:jc w:val="left"/>
      </w:pPr>
      <w:r>
        <w:rPr>
          <w:b/>
          <w:color w:val="1F4E79"/>
          <w:sz w:val="26"/>
        </w:rPr>
        <w:t>5.4 SG90 Micro Servo Motor</w:t>
      </w:r>
    </w:p>
    <w:p w14:paraId="28CA3CA6" w14:textId="77777777" w:rsidR="002E758A" w:rsidRDefault="00000000">
      <w:r>
        <w:rPr>
          <w:b/>
        </w:rPr>
        <w:t>Purpose.</w:t>
      </w:r>
      <w:r>
        <w:t xml:space="preserve"> The servo converts the digital decision made in the browser into a physical rotation that moves the latch between the locked and unlocked positions.</w:t>
      </w:r>
    </w:p>
    <w:p w14:paraId="718573DC" w14:textId="77777777" w:rsidR="002E758A" w:rsidRDefault="00000000">
      <w:r>
        <w:rPr>
          <w:b/>
        </w:rPr>
        <w:t>Working principle.</w:t>
      </w:r>
      <w:r>
        <w:t xml:space="preserve"> Inside the servo are a small DC motor, a plastic reduction gear train, a feedback potentiometer coupled to the output shaft, and a control circuit. The control circuit compares the width of the incoming pulse with the voltage from the potentiometer and drives the motor in the appropriate direction until the two agree. The pulse train repeats every 20 milliseconds, so the accepted pulse-width range of roughly 1000 to 2000 microseconds maps onto the mechanical travel. This firmware widens that range deliberately, using 600 to 2400 microseconds to obtain usable travel at both mechanical ends after calibration.</w:t>
      </w:r>
    </w:p>
    <w:p w14:paraId="27BAAAAC" w14:textId="77777777" w:rsidR="002E758A" w:rsidRDefault="00000000">
      <w:r>
        <w:t xml:space="preserve">The relationship implemented in </w:t>
      </w:r>
      <w:r>
        <w:rPr>
          <w:rFonts w:ascii="Consolas" w:hAnsi="Consolas"/>
          <w:sz w:val="20"/>
        </w:rPr>
        <w:t>setServoAngle()</w:t>
      </w:r>
      <w:r>
        <w:t xml:space="preserve"> is:</w:t>
      </w:r>
    </w:p>
    <w:p w14:paraId="3F3243C1" w14:textId="77777777" w:rsidR="002E758A" w:rsidRDefault="00000000">
      <w:pPr>
        <w:shd w:val="clear" w:color="auto" w:fill="F4F6F8"/>
        <w:spacing w:after="0" w:line="240" w:lineRule="auto"/>
        <w:ind w:left="216"/>
      </w:pPr>
      <w:r>
        <w:rPr>
          <w:rFonts w:ascii="Consolas" w:hAnsi="Consolas"/>
          <w:color w:val="142A40"/>
          <w:sz w:val="17"/>
        </w:rPr>
        <w:t>pulse_us  =  SERVO_MIN_US + (angle / 180) * (SERVO_MAX_US - SERVO_MIN_US)</w:t>
      </w:r>
    </w:p>
    <w:p w14:paraId="065E1098" w14:textId="77777777" w:rsidR="002E758A" w:rsidRDefault="00000000">
      <w:pPr>
        <w:shd w:val="clear" w:color="auto" w:fill="F4F6F8"/>
        <w:spacing w:after="0" w:line="240" w:lineRule="auto"/>
        <w:ind w:left="216"/>
      </w:pPr>
      <w:r>
        <w:rPr>
          <w:rFonts w:ascii="Consolas" w:hAnsi="Consolas"/>
          <w:color w:val="142A40"/>
          <w:sz w:val="17"/>
        </w:rPr>
        <w:t xml:space="preserve">          =  600 us + (angle / 180) * 1800 us</w:t>
      </w:r>
    </w:p>
    <w:p w14:paraId="61AF43A6" w14:textId="77777777" w:rsidR="002E758A" w:rsidRDefault="00000000">
      <w:pPr>
        <w:shd w:val="clear" w:color="auto" w:fill="F4F6F8"/>
        <w:spacing w:after="0" w:line="240" w:lineRule="auto"/>
        <w:ind w:left="216"/>
      </w:pPr>
      <w:r>
        <w:rPr>
          <w:rFonts w:ascii="Consolas" w:hAnsi="Consolas"/>
          <w:color w:val="142A40"/>
          <w:sz w:val="17"/>
        </w:rPr>
        <w:t xml:space="preserve"> </w:t>
      </w:r>
    </w:p>
    <w:p w14:paraId="1BC32C7F" w14:textId="77777777" w:rsidR="002E758A" w:rsidRDefault="00000000">
      <w:pPr>
        <w:shd w:val="clear" w:color="auto" w:fill="F4F6F8"/>
        <w:spacing w:after="0" w:line="240" w:lineRule="auto"/>
        <w:ind w:left="216"/>
      </w:pPr>
      <w:r>
        <w:rPr>
          <w:rFonts w:ascii="Consolas" w:hAnsi="Consolas"/>
          <w:color w:val="142A40"/>
          <w:sz w:val="17"/>
        </w:rPr>
        <w:t>duty_16bit = round( pulse_us / 20000 us  *  65535 )</w:t>
      </w:r>
    </w:p>
    <w:p w14:paraId="298EBAE9" w14:textId="77777777" w:rsidR="002E758A" w:rsidRDefault="002E758A">
      <w:pPr>
        <w:spacing w:after="40"/>
      </w:pPr>
    </w:p>
    <w:p w14:paraId="63A54E04" w14:textId="77777777" w:rsidR="002E758A" w:rsidRDefault="00000000">
      <w:r>
        <w:t>For the two operating points used by the lock the values are:</w:t>
      </w:r>
    </w:p>
    <w:p w14:paraId="57AED355" w14:textId="77777777" w:rsidR="002E758A" w:rsidRDefault="00000000">
      <w:pPr>
        <w:keepNext/>
        <w:spacing w:before="160" w:after="60"/>
        <w:jc w:val="center"/>
      </w:pPr>
      <w:r>
        <w:rPr>
          <w:b/>
          <w:color w:val="1F4E79"/>
          <w:sz w:val="19"/>
        </w:rPr>
        <w:t>Table 5.7 — Servo operating points</w:t>
      </w:r>
    </w:p>
    <w:tbl>
      <w:tblPr>
        <w:tblStyle w:val="TableGrid"/>
        <w:tblW w:w="0" w:type="auto"/>
        <w:jc w:val="center"/>
        <w:tblLayout w:type="fixed"/>
        <w:tblLook w:val="04A0" w:firstRow="1" w:lastRow="0" w:firstColumn="1" w:lastColumn="0" w:noHBand="0" w:noVBand="1"/>
      </w:tblPr>
      <w:tblGrid>
        <w:gridCol w:w="1728"/>
        <w:gridCol w:w="1296"/>
        <w:gridCol w:w="1656"/>
        <w:gridCol w:w="2664"/>
        <w:gridCol w:w="2592"/>
      </w:tblGrid>
      <w:tr w:rsidR="002E758A" w14:paraId="04453545" w14:textId="77777777">
        <w:trPr>
          <w:jc w:val="center"/>
        </w:trPr>
        <w:tc>
          <w:tcPr>
            <w:tcW w:w="1728" w:type="dxa"/>
            <w:shd w:val="clear" w:color="auto" w:fill="1F4E79"/>
            <w:tcMar>
              <w:top w:w="60" w:type="dxa"/>
              <w:left w:w="90" w:type="dxa"/>
              <w:bottom w:w="60" w:type="dxa"/>
              <w:right w:w="90" w:type="dxa"/>
            </w:tcMar>
          </w:tcPr>
          <w:p w14:paraId="68EE4296" w14:textId="77777777" w:rsidR="002E758A" w:rsidRDefault="00000000">
            <w:pPr>
              <w:spacing w:before="40" w:after="40"/>
              <w:jc w:val="center"/>
            </w:pPr>
            <w:r>
              <w:rPr>
                <w:b/>
                <w:color w:val="FFFFFF"/>
                <w:sz w:val="19"/>
              </w:rPr>
              <w:t>Command</w:t>
            </w:r>
          </w:p>
        </w:tc>
        <w:tc>
          <w:tcPr>
            <w:tcW w:w="1296" w:type="dxa"/>
            <w:shd w:val="clear" w:color="auto" w:fill="1F4E79"/>
            <w:tcMar>
              <w:top w:w="60" w:type="dxa"/>
              <w:left w:w="90" w:type="dxa"/>
              <w:bottom w:w="60" w:type="dxa"/>
              <w:right w:w="90" w:type="dxa"/>
            </w:tcMar>
          </w:tcPr>
          <w:p w14:paraId="177D651D" w14:textId="77777777" w:rsidR="002E758A" w:rsidRDefault="00000000">
            <w:pPr>
              <w:spacing w:before="40" w:after="40"/>
              <w:jc w:val="center"/>
            </w:pPr>
            <w:r>
              <w:rPr>
                <w:b/>
                <w:color w:val="FFFFFF"/>
                <w:sz w:val="19"/>
              </w:rPr>
              <w:t>Angle</w:t>
            </w:r>
          </w:p>
        </w:tc>
        <w:tc>
          <w:tcPr>
            <w:tcW w:w="1656" w:type="dxa"/>
            <w:shd w:val="clear" w:color="auto" w:fill="1F4E79"/>
            <w:tcMar>
              <w:top w:w="60" w:type="dxa"/>
              <w:left w:w="90" w:type="dxa"/>
              <w:bottom w:w="60" w:type="dxa"/>
              <w:right w:w="90" w:type="dxa"/>
            </w:tcMar>
          </w:tcPr>
          <w:p w14:paraId="409CBD3C" w14:textId="77777777" w:rsidR="002E758A" w:rsidRDefault="00000000">
            <w:pPr>
              <w:spacing w:before="40" w:after="40"/>
              <w:jc w:val="center"/>
            </w:pPr>
            <w:r>
              <w:rPr>
                <w:b/>
                <w:color w:val="FFFFFF"/>
                <w:sz w:val="19"/>
              </w:rPr>
              <w:t>Pulse width</w:t>
            </w:r>
          </w:p>
        </w:tc>
        <w:tc>
          <w:tcPr>
            <w:tcW w:w="2664" w:type="dxa"/>
            <w:shd w:val="clear" w:color="auto" w:fill="1F4E79"/>
            <w:tcMar>
              <w:top w:w="60" w:type="dxa"/>
              <w:left w:w="90" w:type="dxa"/>
              <w:bottom w:w="60" w:type="dxa"/>
              <w:right w:w="90" w:type="dxa"/>
            </w:tcMar>
          </w:tcPr>
          <w:p w14:paraId="58148D5F" w14:textId="77777777" w:rsidR="002E758A" w:rsidRDefault="00000000">
            <w:pPr>
              <w:spacing w:before="40" w:after="40"/>
              <w:jc w:val="center"/>
            </w:pPr>
            <w:r>
              <w:rPr>
                <w:b/>
                <w:color w:val="FFFFFF"/>
                <w:sz w:val="19"/>
              </w:rPr>
              <w:t>LEDC duty value (16-bit)</w:t>
            </w:r>
          </w:p>
        </w:tc>
        <w:tc>
          <w:tcPr>
            <w:tcW w:w="2592" w:type="dxa"/>
            <w:shd w:val="clear" w:color="auto" w:fill="1F4E79"/>
            <w:tcMar>
              <w:top w:w="60" w:type="dxa"/>
              <w:left w:w="90" w:type="dxa"/>
              <w:bottom w:w="60" w:type="dxa"/>
              <w:right w:w="90" w:type="dxa"/>
            </w:tcMar>
          </w:tcPr>
          <w:p w14:paraId="278068E7" w14:textId="77777777" w:rsidR="002E758A" w:rsidRDefault="00000000">
            <w:pPr>
              <w:spacing w:before="40" w:after="40"/>
              <w:jc w:val="center"/>
            </w:pPr>
            <w:r>
              <w:rPr>
                <w:b/>
                <w:color w:val="FFFFFF"/>
                <w:sz w:val="19"/>
              </w:rPr>
              <w:t>Mechanical result</w:t>
            </w:r>
          </w:p>
        </w:tc>
      </w:tr>
      <w:tr w:rsidR="002E758A" w14:paraId="46211CC5" w14:textId="77777777">
        <w:trPr>
          <w:jc w:val="center"/>
        </w:trPr>
        <w:tc>
          <w:tcPr>
            <w:tcW w:w="1728" w:type="dxa"/>
            <w:tcMar>
              <w:top w:w="60" w:type="dxa"/>
              <w:left w:w="90" w:type="dxa"/>
              <w:bottom w:w="60" w:type="dxa"/>
              <w:right w:w="90" w:type="dxa"/>
            </w:tcMar>
          </w:tcPr>
          <w:p w14:paraId="6E195940" w14:textId="77777777" w:rsidR="002E758A" w:rsidRDefault="00000000">
            <w:pPr>
              <w:spacing w:before="40" w:after="40"/>
              <w:jc w:val="left"/>
            </w:pPr>
            <w:r>
              <w:rPr>
                <w:rFonts w:ascii="Consolas" w:hAnsi="Consolas"/>
                <w:sz w:val="17"/>
              </w:rPr>
              <w:t>LOCK_ANGLE</w:t>
            </w:r>
          </w:p>
        </w:tc>
        <w:tc>
          <w:tcPr>
            <w:tcW w:w="1296" w:type="dxa"/>
            <w:tcMar>
              <w:top w:w="60" w:type="dxa"/>
              <w:left w:w="90" w:type="dxa"/>
              <w:bottom w:w="60" w:type="dxa"/>
              <w:right w:w="90" w:type="dxa"/>
            </w:tcMar>
          </w:tcPr>
          <w:p w14:paraId="5D81ED80" w14:textId="77777777" w:rsidR="002E758A" w:rsidRDefault="00000000">
            <w:pPr>
              <w:spacing w:before="40" w:after="40"/>
              <w:jc w:val="left"/>
            </w:pPr>
            <w:r>
              <w:rPr>
                <w:sz w:val="19"/>
              </w:rPr>
              <w:t>0 degrees</w:t>
            </w:r>
          </w:p>
        </w:tc>
        <w:tc>
          <w:tcPr>
            <w:tcW w:w="1656" w:type="dxa"/>
            <w:tcMar>
              <w:top w:w="60" w:type="dxa"/>
              <w:left w:w="90" w:type="dxa"/>
              <w:bottom w:w="60" w:type="dxa"/>
              <w:right w:w="90" w:type="dxa"/>
            </w:tcMar>
          </w:tcPr>
          <w:p w14:paraId="5C812E13" w14:textId="77777777" w:rsidR="002E758A" w:rsidRDefault="00000000">
            <w:pPr>
              <w:spacing w:before="40" w:after="40"/>
              <w:jc w:val="left"/>
            </w:pPr>
            <w:r>
              <w:rPr>
                <w:sz w:val="19"/>
              </w:rPr>
              <w:t>600 microseconds</w:t>
            </w:r>
          </w:p>
        </w:tc>
        <w:tc>
          <w:tcPr>
            <w:tcW w:w="2664" w:type="dxa"/>
            <w:tcMar>
              <w:top w:w="60" w:type="dxa"/>
              <w:left w:w="90" w:type="dxa"/>
              <w:bottom w:w="60" w:type="dxa"/>
              <w:right w:w="90" w:type="dxa"/>
            </w:tcMar>
          </w:tcPr>
          <w:p w14:paraId="62D1824A" w14:textId="77777777" w:rsidR="002E758A" w:rsidRDefault="00000000">
            <w:pPr>
              <w:spacing w:before="40" w:after="40"/>
              <w:jc w:val="left"/>
            </w:pPr>
            <w:r>
              <w:rPr>
                <w:sz w:val="19"/>
              </w:rPr>
              <w:t>1966 counts</w:t>
            </w:r>
          </w:p>
        </w:tc>
        <w:tc>
          <w:tcPr>
            <w:tcW w:w="2592" w:type="dxa"/>
            <w:tcMar>
              <w:top w:w="60" w:type="dxa"/>
              <w:left w:w="90" w:type="dxa"/>
              <w:bottom w:w="60" w:type="dxa"/>
              <w:right w:w="90" w:type="dxa"/>
            </w:tcMar>
          </w:tcPr>
          <w:p w14:paraId="1A804699" w14:textId="77777777" w:rsidR="002E758A" w:rsidRDefault="00000000">
            <w:pPr>
              <w:spacing w:before="40" w:after="40"/>
              <w:jc w:val="left"/>
            </w:pPr>
            <w:r>
              <w:rPr>
                <w:sz w:val="19"/>
              </w:rPr>
              <w:t>Latch bolt engaged, gate secured</w:t>
            </w:r>
          </w:p>
        </w:tc>
      </w:tr>
      <w:tr w:rsidR="002E758A" w14:paraId="23EA1871" w14:textId="77777777">
        <w:trPr>
          <w:jc w:val="center"/>
        </w:trPr>
        <w:tc>
          <w:tcPr>
            <w:tcW w:w="1728" w:type="dxa"/>
            <w:shd w:val="clear" w:color="auto" w:fill="F4F7FB"/>
            <w:tcMar>
              <w:top w:w="60" w:type="dxa"/>
              <w:left w:w="90" w:type="dxa"/>
              <w:bottom w:w="60" w:type="dxa"/>
              <w:right w:w="90" w:type="dxa"/>
            </w:tcMar>
          </w:tcPr>
          <w:p w14:paraId="7F598C73" w14:textId="77777777" w:rsidR="002E758A" w:rsidRDefault="00000000">
            <w:pPr>
              <w:spacing w:before="40" w:after="40"/>
              <w:jc w:val="left"/>
            </w:pPr>
            <w:r>
              <w:rPr>
                <w:rFonts w:ascii="Consolas" w:hAnsi="Consolas"/>
                <w:sz w:val="17"/>
              </w:rPr>
              <w:t>OPEN_ANGLE</w:t>
            </w:r>
          </w:p>
        </w:tc>
        <w:tc>
          <w:tcPr>
            <w:tcW w:w="1296" w:type="dxa"/>
            <w:shd w:val="clear" w:color="auto" w:fill="F4F7FB"/>
            <w:tcMar>
              <w:top w:w="60" w:type="dxa"/>
              <w:left w:w="90" w:type="dxa"/>
              <w:bottom w:w="60" w:type="dxa"/>
              <w:right w:w="90" w:type="dxa"/>
            </w:tcMar>
          </w:tcPr>
          <w:p w14:paraId="296E24A5" w14:textId="77777777" w:rsidR="002E758A" w:rsidRDefault="00000000">
            <w:pPr>
              <w:spacing w:before="40" w:after="40"/>
              <w:jc w:val="left"/>
            </w:pPr>
            <w:r>
              <w:rPr>
                <w:sz w:val="19"/>
              </w:rPr>
              <w:t>90 degrees</w:t>
            </w:r>
          </w:p>
        </w:tc>
        <w:tc>
          <w:tcPr>
            <w:tcW w:w="1656" w:type="dxa"/>
            <w:shd w:val="clear" w:color="auto" w:fill="F4F7FB"/>
            <w:tcMar>
              <w:top w:w="60" w:type="dxa"/>
              <w:left w:w="90" w:type="dxa"/>
              <w:bottom w:w="60" w:type="dxa"/>
              <w:right w:w="90" w:type="dxa"/>
            </w:tcMar>
          </w:tcPr>
          <w:p w14:paraId="01809401" w14:textId="77777777" w:rsidR="002E758A" w:rsidRDefault="00000000">
            <w:pPr>
              <w:spacing w:before="40" w:after="40"/>
              <w:jc w:val="left"/>
            </w:pPr>
            <w:r>
              <w:rPr>
                <w:sz w:val="19"/>
              </w:rPr>
              <w:t>1500 microseconds</w:t>
            </w:r>
          </w:p>
        </w:tc>
        <w:tc>
          <w:tcPr>
            <w:tcW w:w="2664" w:type="dxa"/>
            <w:shd w:val="clear" w:color="auto" w:fill="F4F7FB"/>
            <w:tcMar>
              <w:top w:w="60" w:type="dxa"/>
              <w:left w:w="90" w:type="dxa"/>
              <w:bottom w:w="60" w:type="dxa"/>
              <w:right w:w="90" w:type="dxa"/>
            </w:tcMar>
          </w:tcPr>
          <w:p w14:paraId="3CBA9778" w14:textId="77777777" w:rsidR="002E758A" w:rsidRDefault="00000000">
            <w:pPr>
              <w:spacing w:before="40" w:after="40"/>
              <w:jc w:val="left"/>
            </w:pPr>
            <w:r>
              <w:rPr>
                <w:sz w:val="19"/>
              </w:rPr>
              <w:t>4915 counts</w:t>
            </w:r>
          </w:p>
        </w:tc>
        <w:tc>
          <w:tcPr>
            <w:tcW w:w="2592" w:type="dxa"/>
            <w:shd w:val="clear" w:color="auto" w:fill="F4F7FB"/>
            <w:tcMar>
              <w:top w:w="60" w:type="dxa"/>
              <w:left w:w="90" w:type="dxa"/>
              <w:bottom w:w="60" w:type="dxa"/>
              <w:right w:w="90" w:type="dxa"/>
            </w:tcMar>
          </w:tcPr>
          <w:p w14:paraId="5D51BDC5" w14:textId="77777777" w:rsidR="002E758A" w:rsidRDefault="00000000">
            <w:pPr>
              <w:spacing w:before="40" w:after="40"/>
              <w:jc w:val="left"/>
            </w:pPr>
            <w:r>
              <w:rPr>
                <w:sz w:val="19"/>
              </w:rPr>
              <w:t>Latch bolt withdrawn, gate free</w:t>
            </w:r>
          </w:p>
        </w:tc>
      </w:tr>
    </w:tbl>
    <w:p w14:paraId="66B873C6" w14:textId="77777777" w:rsidR="002E758A" w:rsidRDefault="002E758A">
      <w:pPr>
        <w:spacing w:after="0"/>
      </w:pPr>
    </w:p>
    <w:p w14:paraId="4D3E7322" w14:textId="77777777" w:rsidR="002E758A" w:rsidRDefault="00000000">
      <w:pPr>
        <w:keepNext/>
        <w:spacing w:before="160" w:after="60"/>
        <w:jc w:val="center"/>
      </w:pPr>
      <w:r>
        <w:rPr>
          <w:b/>
          <w:color w:val="1F4E79"/>
          <w:sz w:val="19"/>
        </w:rPr>
        <w:t>Table 5.8 — SG90 servo specifications</w:t>
      </w:r>
    </w:p>
    <w:tbl>
      <w:tblPr>
        <w:tblStyle w:val="TableGrid"/>
        <w:tblW w:w="0" w:type="auto"/>
        <w:jc w:val="center"/>
        <w:tblLayout w:type="fixed"/>
        <w:tblLook w:val="04A0" w:firstRow="1" w:lastRow="0" w:firstColumn="1" w:lastColumn="0" w:noHBand="0" w:noVBand="1"/>
      </w:tblPr>
      <w:tblGrid>
        <w:gridCol w:w="2592"/>
        <w:gridCol w:w="6336"/>
      </w:tblGrid>
      <w:tr w:rsidR="002E758A" w14:paraId="1F5E0B57" w14:textId="77777777">
        <w:trPr>
          <w:jc w:val="center"/>
        </w:trPr>
        <w:tc>
          <w:tcPr>
            <w:tcW w:w="2592" w:type="dxa"/>
            <w:shd w:val="clear" w:color="auto" w:fill="1F4E79"/>
            <w:tcMar>
              <w:top w:w="60" w:type="dxa"/>
              <w:left w:w="90" w:type="dxa"/>
              <w:bottom w:w="60" w:type="dxa"/>
              <w:right w:w="90" w:type="dxa"/>
            </w:tcMar>
          </w:tcPr>
          <w:p w14:paraId="6FD3B105" w14:textId="77777777" w:rsidR="002E758A" w:rsidRDefault="00000000">
            <w:pPr>
              <w:spacing w:before="40" w:after="40"/>
              <w:jc w:val="center"/>
            </w:pPr>
            <w:r>
              <w:rPr>
                <w:b/>
                <w:color w:val="FFFFFF"/>
                <w:sz w:val="19"/>
              </w:rPr>
              <w:t>Parameter</w:t>
            </w:r>
          </w:p>
        </w:tc>
        <w:tc>
          <w:tcPr>
            <w:tcW w:w="6336" w:type="dxa"/>
            <w:shd w:val="clear" w:color="auto" w:fill="1F4E79"/>
            <w:tcMar>
              <w:top w:w="60" w:type="dxa"/>
              <w:left w:w="90" w:type="dxa"/>
              <w:bottom w:w="60" w:type="dxa"/>
              <w:right w:w="90" w:type="dxa"/>
            </w:tcMar>
          </w:tcPr>
          <w:p w14:paraId="273B0C92" w14:textId="77777777" w:rsidR="002E758A" w:rsidRDefault="00000000">
            <w:pPr>
              <w:spacing w:before="40" w:after="40"/>
              <w:jc w:val="center"/>
            </w:pPr>
            <w:r>
              <w:rPr>
                <w:b/>
                <w:color w:val="FFFFFF"/>
                <w:sz w:val="19"/>
              </w:rPr>
              <w:t>Value</w:t>
            </w:r>
          </w:p>
        </w:tc>
      </w:tr>
      <w:tr w:rsidR="002E758A" w14:paraId="606E36D8" w14:textId="77777777">
        <w:trPr>
          <w:jc w:val="center"/>
        </w:trPr>
        <w:tc>
          <w:tcPr>
            <w:tcW w:w="2592" w:type="dxa"/>
            <w:tcMar>
              <w:top w:w="60" w:type="dxa"/>
              <w:left w:w="90" w:type="dxa"/>
              <w:bottom w:w="60" w:type="dxa"/>
              <w:right w:w="90" w:type="dxa"/>
            </w:tcMar>
          </w:tcPr>
          <w:p w14:paraId="75E5DB53" w14:textId="77777777" w:rsidR="002E758A" w:rsidRDefault="00000000">
            <w:pPr>
              <w:spacing w:before="40" w:after="40"/>
              <w:jc w:val="left"/>
            </w:pPr>
            <w:r>
              <w:rPr>
                <w:sz w:val="19"/>
              </w:rPr>
              <w:t>Model</w:t>
            </w:r>
          </w:p>
        </w:tc>
        <w:tc>
          <w:tcPr>
            <w:tcW w:w="6336" w:type="dxa"/>
            <w:tcMar>
              <w:top w:w="60" w:type="dxa"/>
              <w:left w:w="90" w:type="dxa"/>
              <w:bottom w:w="60" w:type="dxa"/>
              <w:right w:w="90" w:type="dxa"/>
            </w:tcMar>
          </w:tcPr>
          <w:p w14:paraId="0E1BED60" w14:textId="77777777" w:rsidR="002E758A" w:rsidRDefault="00000000">
            <w:pPr>
              <w:spacing w:before="40" w:after="40"/>
              <w:jc w:val="left"/>
            </w:pPr>
            <w:r>
              <w:rPr>
                <w:sz w:val="19"/>
              </w:rPr>
              <w:t>SG90, analogue micro servo</w:t>
            </w:r>
          </w:p>
        </w:tc>
      </w:tr>
      <w:tr w:rsidR="002E758A" w14:paraId="564FCCB5" w14:textId="77777777">
        <w:trPr>
          <w:jc w:val="center"/>
        </w:trPr>
        <w:tc>
          <w:tcPr>
            <w:tcW w:w="2592" w:type="dxa"/>
            <w:shd w:val="clear" w:color="auto" w:fill="F4F7FB"/>
            <w:tcMar>
              <w:top w:w="60" w:type="dxa"/>
              <w:left w:w="90" w:type="dxa"/>
              <w:bottom w:w="60" w:type="dxa"/>
              <w:right w:w="90" w:type="dxa"/>
            </w:tcMar>
          </w:tcPr>
          <w:p w14:paraId="7F3AD46E" w14:textId="77777777" w:rsidR="002E758A" w:rsidRDefault="00000000">
            <w:pPr>
              <w:spacing w:before="40" w:after="40"/>
              <w:jc w:val="left"/>
            </w:pPr>
            <w:r>
              <w:rPr>
                <w:sz w:val="19"/>
              </w:rPr>
              <w:t>Operating voltage</w:t>
            </w:r>
          </w:p>
        </w:tc>
        <w:tc>
          <w:tcPr>
            <w:tcW w:w="6336" w:type="dxa"/>
            <w:shd w:val="clear" w:color="auto" w:fill="F4F7FB"/>
            <w:tcMar>
              <w:top w:w="60" w:type="dxa"/>
              <w:left w:w="90" w:type="dxa"/>
              <w:bottom w:w="60" w:type="dxa"/>
              <w:right w:w="90" w:type="dxa"/>
            </w:tcMar>
          </w:tcPr>
          <w:p w14:paraId="0EF4899C" w14:textId="77777777" w:rsidR="002E758A" w:rsidRDefault="00000000">
            <w:pPr>
              <w:spacing w:before="40" w:after="40"/>
              <w:jc w:val="left"/>
            </w:pPr>
            <w:r>
              <w:rPr>
                <w:sz w:val="19"/>
              </w:rPr>
              <w:t>4.8 V to 6.0 V</w:t>
            </w:r>
          </w:p>
        </w:tc>
      </w:tr>
      <w:tr w:rsidR="002E758A" w14:paraId="063827B0" w14:textId="77777777">
        <w:trPr>
          <w:jc w:val="center"/>
        </w:trPr>
        <w:tc>
          <w:tcPr>
            <w:tcW w:w="2592" w:type="dxa"/>
            <w:tcMar>
              <w:top w:w="60" w:type="dxa"/>
              <w:left w:w="90" w:type="dxa"/>
              <w:bottom w:w="60" w:type="dxa"/>
              <w:right w:w="90" w:type="dxa"/>
            </w:tcMar>
          </w:tcPr>
          <w:p w14:paraId="4E6D2DF2" w14:textId="77777777" w:rsidR="002E758A" w:rsidRDefault="00000000">
            <w:pPr>
              <w:spacing w:before="40" w:after="40"/>
              <w:jc w:val="left"/>
            </w:pPr>
            <w:r>
              <w:rPr>
                <w:sz w:val="19"/>
              </w:rPr>
              <w:t>Stall torque</w:t>
            </w:r>
          </w:p>
        </w:tc>
        <w:tc>
          <w:tcPr>
            <w:tcW w:w="6336" w:type="dxa"/>
            <w:tcMar>
              <w:top w:w="60" w:type="dxa"/>
              <w:left w:w="90" w:type="dxa"/>
              <w:bottom w:w="60" w:type="dxa"/>
              <w:right w:w="90" w:type="dxa"/>
            </w:tcMar>
          </w:tcPr>
          <w:p w14:paraId="4D886FDC" w14:textId="77777777" w:rsidR="002E758A" w:rsidRDefault="00000000">
            <w:pPr>
              <w:spacing w:before="40" w:after="40"/>
              <w:jc w:val="left"/>
            </w:pPr>
            <w:r>
              <w:rPr>
                <w:sz w:val="19"/>
              </w:rPr>
              <w:t>Approximately 1.8 kg-cm at 4.8 V</w:t>
            </w:r>
          </w:p>
        </w:tc>
      </w:tr>
      <w:tr w:rsidR="002E758A" w14:paraId="43578351" w14:textId="77777777">
        <w:trPr>
          <w:jc w:val="center"/>
        </w:trPr>
        <w:tc>
          <w:tcPr>
            <w:tcW w:w="2592" w:type="dxa"/>
            <w:shd w:val="clear" w:color="auto" w:fill="F4F7FB"/>
            <w:tcMar>
              <w:top w:w="60" w:type="dxa"/>
              <w:left w:w="90" w:type="dxa"/>
              <w:bottom w:w="60" w:type="dxa"/>
              <w:right w:w="90" w:type="dxa"/>
            </w:tcMar>
          </w:tcPr>
          <w:p w14:paraId="33573978" w14:textId="77777777" w:rsidR="002E758A" w:rsidRDefault="00000000">
            <w:pPr>
              <w:spacing w:before="40" w:after="40"/>
              <w:jc w:val="left"/>
            </w:pPr>
            <w:r>
              <w:rPr>
                <w:sz w:val="19"/>
              </w:rPr>
              <w:t>Operating speed</w:t>
            </w:r>
          </w:p>
        </w:tc>
        <w:tc>
          <w:tcPr>
            <w:tcW w:w="6336" w:type="dxa"/>
            <w:shd w:val="clear" w:color="auto" w:fill="F4F7FB"/>
            <w:tcMar>
              <w:top w:w="60" w:type="dxa"/>
              <w:left w:w="90" w:type="dxa"/>
              <w:bottom w:w="60" w:type="dxa"/>
              <w:right w:w="90" w:type="dxa"/>
            </w:tcMar>
          </w:tcPr>
          <w:p w14:paraId="344482B7" w14:textId="77777777" w:rsidR="002E758A" w:rsidRDefault="00000000">
            <w:pPr>
              <w:spacing w:before="40" w:after="40"/>
              <w:jc w:val="left"/>
            </w:pPr>
            <w:r>
              <w:rPr>
                <w:sz w:val="19"/>
              </w:rPr>
              <w:t>Approximately 0.1 second per 60 degrees</w:t>
            </w:r>
          </w:p>
        </w:tc>
      </w:tr>
      <w:tr w:rsidR="002E758A" w14:paraId="22A55551" w14:textId="77777777">
        <w:trPr>
          <w:jc w:val="center"/>
        </w:trPr>
        <w:tc>
          <w:tcPr>
            <w:tcW w:w="2592" w:type="dxa"/>
            <w:tcMar>
              <w:top w:w="60" w:type="dxa"/>
              <w:left w:w="90" w:type="dxa"/>
              <w:bottom w:w="60" w:type="dxa"/>
              <w:right w:w="90" w:type="dxa"/>
            </w:tcMar>
          </w:tcPr>
          <w:p w14:paraId="0F55964B" w14:textId="77777777" w:rsidR="002E758A" w:rsidRDefault="00000000">
            <w:pPr>
              <w:spacing w:before="40" w:after="40"/>
              <w:jc w:val="left"/>
            </w:pPr>
            <w:r>
              <w:rPr>
                <w:sz w:val="19"/>
              </w:rPr>
              <w:t>Rotation range</w:t>
            </w:r>
          </w:p>
        </w:tc>
        <w:tc>
          <w:tcPr>
            <w:tcW w:w="6336" w:type="dxa"/>
            <w:tcMar>
              <w:top w:w="60" w:type="dxa"/>
              <w:left w:w="90" w:type="dxa"/>
              <w:bottom w:w="60" w:type="dxa"/>
              <w:right w:w="90" w:type="dxa"/>
            </w:tcMar>
          </w:tcPr>
          <w:p w14:paraId="617362E2" w14:textId="77777777" w:rsidR="002E758A" w:rsidRDefault="00000000">
            <w:pPr>
              <w:spacing w:before="40" w:after="40"/>
              <w:jc w:val="left"/>
            </w:pPr>
            <w:r>
              <w:rPr>
                <w:sz w:val="19"/>
              </w:rPr>
              <w:t>0 to 180 degrees, commanded here only between 0 and 90 degrees</w:t>
            </w:r>
          </w:p>
        </w:tc>
      </w:tr>
      <w:tr w:rsidR="002E758A" w14:paraId="1579366F" w14:textId="77777777">
        <w:trPr>
          <w:jc w:val="center"/>
        </w:trPr>
        <w:tc>
          <w:tcPr>
            <w:tcW w:w="2592" w:type="dxa"/>
            <w:shd w:val="clear" w:color="auto" w:fill="F4F7FB"/>
            <w:tcMar>
              <w:top w:w="60" w:type="dxa"/>
              <w:left w:w="90" w:type="dxa"/>
              <w:bottom w:w="60" w:type="dxa"/>
              <w:right w:w="90" w:type="dxa"/>
            </w:tcMar>
          </w:tcPr>
          <w:p w14:paraId="3BC6B667" w14:textId="77777777" w:rsidR="002E758A" w:rsidRDefault="00000000">
            <w:pPr>
              <w:spacing w:before="40" w:after="40"/>
              <w:jc w:val="left"/>
            </w:pPr>
            <w:r>
              <w:rPr>
                <w:sz w:val="19"/>
              </w:rPr>
              <w:t>Idle current</w:t>
            </w:r>
          </w:p>
        </w:tc>
        <w:tc>
          <w:tcPr>
            <w:tcW w:w="6336" w:type="dxa"/>
            <w:shd w:val="clear" w:color="auto" w:fill="F4F7FB"/>
            <w:tcMar>
              <w:top w:w="60" w:type="dxa"/>
              <w:left w:w="90" w:type="dxa"/>
              <w:bottom w:w="60" w:type="dxa"/>
              <w:right w:w="90" w:type="dxa"/>
            </w:tcMar>
          </w:tcPr>
          <w:p w14:paraId="51506D2D" w14:textId="77777777" w:rsidR="002E758A" w:rsidRDefault="00000000">
            <w:pPr>
              <w:spacing w:before="40" w:after="40"/>
              <w:jc w:val="left"/>
            </w:pPr>
            <w:r>
              <w:rPr>
                <w:sz w:val="19"/>
              </w:rPr>
              <w:t>Approximately 10 mA</w:t>
            </w:r>
          </w:p>
        </w:tc>
      </w:tr>
      <w:tr w:rsidR="002E758A" w14:paraId="21669FBC" w14:textId="77777777">
        <w:trPr>
          <w:jc w:val="center"/>
        </w:trPr>
        <w:tc>
          <w:tcPr>
            <w:tcW w:w="2592" w:type="dxa"/>
            <w:tcMar>
              <w:top w:w="60" w:type="dxa"/>
              <w:left w:w="90" w:type="dxa"/>
              <w:bottom w:w="60" w:type="dxa"/>
              <w:right w:w="90" w:type="dxa"/>
            </w:tcMar>
          </w:tcPr>
          <w:p w14:paraId="662A070E" w14:textId="77777777" w:rsidR="002E758A" w:rsidRDefault="00000000">
            <w:pPr>
              <w:spacing w:before="40" w:after="40"/>
              <w:jc w:val="left"/>
            </w:pPr>
            <w:r>
              <w:rPr>
                <w:sz w:val="19"/>
              </w:rPr>
              <w:t>Running current</w:t>
            </w:r>
          </w:p>
        </w:tc>
        <w:tc>
          <w:tcPr>
            <w:tcW w:w="6336" w:type="dxa"/>
            <w:tcMar>
              <w:top w:w="60" w:type="dxa"/>
              <w:left w:w="90" w:type="dxa"/>
              <w:bottom w:w="60" w:type="dxa"/>
              <w:right w:w="90" w:type="dxa"/>
            </w:tcMar>
          </w:tcPr>
          <w:p w14:paraId="755D8FE8" w14:textId="77777777" w:rsidR="002E758A" w:rsidRDefault="00000000">
            <w:pPr>
              <w:spacing w:before="40" w:after="40"/>
              <w:jc w:val="left"/>
            </w:pPr>
            <w:r>
              <w:rPr>
                <w:sz w:val="19"/>
              </w:rPr>
              <w:t>Approximately 100 to 250 mA</w:t>
            </w:r>
          </w:p>
        </w:tc>
      </w:tr>
      <w:tr w:rsidR="002E758A" w14:paraId="0EC934AE" w14:textId="77777777">
        <w:trPr>
          <w:jc w:val="center"/>
        </w:trPr>
        <w:tc>
          <w:tcPr>
            <w:tcW w:w="2592" w:type="dxa"/>
            <w:shd w:val="clear" w:color="auto" w:fill="F4F7FB"/>
            <w:tcMar>
              <w:top w:w="60" w:type="dxa"/>
              <w:left w:w="90" w:type="dxa"/>
              <w:bottom w:w="60" w:type="dxa"/>
              <w:right w:w="90" w:type="dxa"/>
            </w:tcMar>
          </w:tcPr>
          <w:p w14:paraId="790AAADD" w14:textId="77777777" w:rsidR="002E758A" w:rsidRDefault="00000000">
            <w:pPr>
              <w:spacing w:before="40" w:after="40"/>
              <w:jc w:val="left"/>
            </w:pPr>
            <w:r>
              <w:rPr>
                <w:sz w:val="19"/>
              </w:rPr>
              <w:t>Stall current</w:t>
            </w:r>
          </w:p>
        </w:tc>
        <w:tc>
          <w:tcPr>
            <w:tcW w:w="6336" w:type="dxa"/>
            <w:shd w:val="clear" w:color="auto" w:fill="F4F7FB"/>
            <w:tcMar>
              <w:top w:w="60" w:type="dxa"/>
              <w:left w:w="90" w:type="dxa"/>
              <w:bottom w:w="60" w:type="dxa"/>
              <w:right w:w="90" w:type="dxa"/>
            </w:tcMar>
          </w:tcPr>
          <w:p w14:paraId="2949C9A3" w14:textId="77777777" w:rsidR="002E758A" w:rsidRDefault="00000000">
            <w:pPr>
              <w:spacing w:before="40" w:after="40"/>
              <w:jc w:val="left"/>
            </w:pPr>
            <w:r>
              <w:rPr>
                <w:sz w:val="19"/>
              </w:rPr>
              <w:t>Up to approximately 700 mA, the worst case that shapes the power design</w:t>
            </w:r>
          </w:p>
        </w:tc>
      </w:tr>
      <w:tr w:rsidR="002E758A" w14:paraId="360EE89D" w14:textId="77777777">
        <w:trPr>
          <w:jc w:val="center"/>
        </w:trPr>
        <w:tc>
          <w:tcPr>
            <w:tcW w:w="2592" w:type="dxa"/>
            <w:tcMar>
              <w:top w:w="60" w:type="dxa"/>
              <w:left w:w="90" w:type="dxa"/>
              <w:bottom w:w="60" w:type="dxa"/>
              <w:right w:w="90" w:type="dxa"/>
            </w:tcMar>
          </w:tcPr>
          <w:p w14:paraId="57F6AF1B" w14:textId="77777777" w:rsidR="002E758A" w:rsidRDefault="00000000">
            <w:pPr>
              <w:spacing w:before="40" w:after="40"/>
              <w:jc w:val="left"/>
            </w:pPr>
            <w:r>
              <w:rPr>
                <w:sz w:val="19"/>
              </w:rPr>
              <w:t>Mass</w:t>
            </w:r>
          </w:p>
        </w:tc>
        <w:tc>
          <w:tcPr>
            <w:tcW w:w="6336" w:type="dxa"/>
            <w:tcMar>
              <w:top w:w="60" w:type="dxa"/>
              <w:left w:w="90" w:type="dxa"/>
              <w:bottom w:w="60" w:type="dxa"/>
              <w:right w:w="90" w:type="dxa"/>
            </w:tcMar>
          </w:tcPr>
          <w:p w14:paraId="2DA88BFB" w14:textId="77777777" w:rsidR="002E758A" w:rsidRDefault="00000000">
            <w:pPr>
              <w:spacing w:before="40" w:after="40"/>
              <w:jc w:val="left"/>
            </w:pPr>
            <w:r>
              <w:rPr>
                <w:sz w:val="19"/>
              </w:rPr>
              <w:t>9 grams</w:t>
            </w:r>
          </w:p>
        </w:tc>
      </w:tr>
      <w:tr w:rsidR="002E758A" w14:paraId="5542A592" w14:textId="77777777">
        <w:trPr>
          <w:jc w:val="center"/>
        </w:trPr>
        <w:tc>
          <w:tcPr>
            <w:tcW w:w="2592" w:type="dxa"/>
            <w:shd w:val="clear" w:color="auto" w:fill="F4F7FB"/>
            <w:tcMar>
              <w:top w:w="60" w:type="dxa"/>
              <w:left w:w="90" w:type="dxa"/>
              <w:bottom w:w="60" w:type="dxa"/>
              <w:right w:w="90" w:type="dxa"/>
            </w:tcMar>
          </w:tcPr>
          <w:p w14:paraId="74FE8CFF" w14:textId="77777777" w:rsidR="002E758A" w:rsidRDefault="00000000">
            <w:pPr>
              <w:spacing w:before="40" w:after="40"/>
              <w:jc w:val="left"/>
            </w:pPr>
            <w:r>
              <w:rPr>
                <w:sz w:val="19"/>
              </w:rPr>
              <w:t>Wiring</w:t>
            </w:r>
          </w:p>
        </w:tc>
        <w:tc>
          <w:tcPr>
            <w:tcW w:w="6336" w:type="dxa"/>
            <w:shd w:val="clear" w:color="auto" w:fill="F4F7FB"/>
            <w:tcMar>
              <w:top w:w="60" w:type="dxa"/>
              <w:left w:w="90" w:type="dxa"/>
              <w:bottom w:w="60" w:type="dxa"/>
              <w:right w:w="90" w:type="dxa"/>
            </w:tcMar>
          </w:tcPr>
          <w:p w14:paraId="64741B27" w14:textId="77777777" w:rsidR="002E758A" w:rsidRDefault="00000000">
            <w:pPr>
              <w:spacing w:before="40" w:after="40"/>
              <w:jc w:val="left"/>
            </w:pPr>
            <w:r>
              <w:rPr>
                <w:sz w:val="19"/>
              </w:rPr>
              <w:t>Orange: signal to GPIO 2; red: 5 V; brown: ground</w:t>
            </w:r>
          </w:p>
        </w:tc>
      </w:tr>
    </w:tbl>
    <w:p w14:paraId="78D6BC49" w14:textId="77777777" w:rsidR="002E758A" w:rsidRDefault="002E758A">
      <w:pPr>
        <w:spacing w:after="0"/>
      </w:pPr>
    </w:p>
    <w:p w14:paraId="61022C16" w14:textId="77777777" w:rsidR="002E758A" w:rsidRDefault="00000000">
      <w:pPr>
        <w:keepNext/>
        <w:spacing w:before="160" w:after="40"/>
        <w:jc w:val="left"/>
      </w:pPr>
      <w:r>
        <w:rPr>
          <w:b/>
          <w:i/>
          <w:color w:val="10233A"/>
        </w:rPr>
        <w:t>5.4.1 Torque Requirement Check</w:t>
      </w:r>
    </w:p>
    <w:p w14:paraId="2B6233AA" w14:textId="77777777" w:rsidR="002E758A" w:rsidRDefault="00000000">
      <w:r>
        <w:t>The torque needed to move a latch bolt is the product of the force required to overcome friction and the radius of the servo horn:</w:t>
      </w:r>
    </w:p>
    <w:p w14:paraId="7164DB45" w14:textId="77777777" w:rsidR="002E758A" w:rsidRDefault="00000000">
      <w:pPr>
        <w:shd w:val="clear" w:color="auto" w:fill="F4F6F8"/>
        <w:spacing w:after="0" w:line="240" w:lineRule="auto"/>
        <w:ind w:left="216"/>
      </w:pPr>
      <w:r>
        <w:rPr>
          <w:rFonts w:ascii="Consolas" w:hAnsi="Consolas"/>
          <w:color w:val="142A40"/>
          <w:sz w:val="17"/>
        </w:rPr>
        <w:t>torque_required = F_latch x r_horn</w:t>
      </w:r>
    </w:p>
    <w:p w14:paraId="453CD017" w14:textId="77777777" w:rsidR="002E758A" w:rsidRDefault="00000000">
      <w:pPr>
        <w:shd w:val="clear" w:color="auto" w:fill="F4F6F8"/>
        <w:spacing w:after="0" w:line="240" w:lineRule="auto"/>
        <w:ind w:left="216"/>
      </w:pPr>
      <w:r>
        <w:rPr>
          <w:rFonts w:ascii="Consolas" w:hAnsi="Consolas"/>
          <w:color w:val="142A40"/>
          <w:sz w:val="17"/>
        </w:rPr>
        <w:t xml:space="preserve"> </w:t>
      </w:r>
    </w:p>
    <w:p w14:paraId="4907DD18" w14:textId="77777777" w:rsidR="002E758A" w:rsidRDefault="00000000">
      <w:pPr>
        <w:shd w:val="clear" w:color="auto" w:fill="F4F6F8"/>
        <w:spacing w:after="0" w:line="240" w:lineRule="auto"/>
        <w:ind w:left="216"/>
      </w:pPr>
      <w:r>
        <w:rPr>
          <w:rFonts w:ascii="Consolas" w:hAnsi="Consolas"/>
          <w:color w:val="142A40"/>
          <w:sz w:val="17"/>
        </w:rPr>
        <w:t>For F_latch = 0.25 kg of friction force and r_horn = 1.5 cm:</w:t>
      </w:r>
    </w:p>
    <w:p w14:paraId="4DB9BA49" w14:textId="77777777" w:rsidR="002E758A" w:rsidRDefault="00000000">
      <w:pPr>
        <w:shd w:val="clear" w:color="auto" w:fill="F4F6F8"/>
        <w:spacing w:after="0" w:line="240" w:lineRule="auto"/>
        <w:ind w:left="216"/>
      </w:pPr>
      <w:r>
        <w:rPr>
          <w:rFonts w:ascii="Consolas" w:hAnsi="Consolas"/>
          <w:color w:val="142A40"/>
          <w:sz w:val="17"/>
        </w:rPr>
        <w:t xml:space="preserve">  torque_required = 0.25 x 1.5 = 0.375 kg-cm</w:t>
      </w:r>
    </w:p>
    <w:p w14:paraId="692C50D1" w14:textId="77777777" w:rsidR="002E758A" w:rsidRDefault="00000000">
      <w:pPr>
        <w:shd w:val="clear" w:color="auto" w:fill="F4F6F8"/>
        <w:spacing w:after="0" w:line="240" w:lineRule="auto"/>
        <w:ind w:left="216"/>
      </w:pPr>
      <w:r>
        <w:rPr>
          <w:rFonts w:ascii="Consolas" w:hAnsi="Consolas"/>
          <w:color w:val="142A40"/>
          <w:sz w:val="17"/>
        </w:rPr>
        <w:t xml:space="preserve"> </w:t>
      </w:r>
    </w:p>
    <w:p w14:paraId="64255B02" w14:textId="77777777" w:rsidR="002E758A" w:rsidRDefault="00000000">
      <w:pPr>
        <w:shd w:val="clear" w:color="auto" w:fill="F4F6F8"/>
        <w:spacing w:after="0" w:line="240" w:lineRule="auto"/>
        <w:ind w:left="216"/>
      </w:pPr>
      <w:r>
        <w:rPr>
          <w:rFonts w:ascii="Consolas" w:hAnsi="Consolas"/>
          <w:color w:val="142A40"/>
          <w:sz w:val="17"/>
        </w:rPr>
        <w:t>SG90 available torque            = 1.8 kg-cm</w:t>
      </w:r>
    </w:p>
    <w:p w14:paraId="082149F3" w14:textId="77777777" w:rsidR="002E758A" w:rsidRDefault="00000000">
      <w:pPr>
        <w:shd w:val="clear" w:color="auto" w:fill="F4F6F8"/>
        <w:spacing w:after="0" w:line="240" w:lineRule="auto"/>
        <w:ind w:left="216"/>
      </w:pPr>
      <w:r>
        <w:rPr>
          <w:rFonts w:ascii="Consolas" w:hAnsi="Consolas"/>
          <w:color w:val="142A40"/>
          <w:sz w:val="17"/>
        </w:rPr>
        <w:t>Safety factor = 1.8 / 0.375      = 4.8</w:t>
      </w:r>
    </w:p>
    <w:p w14:paraId="001EAA2D" w14:textId="77777777" w:rsidR="002E758A" w:rsidRDefault="002E758A">
      <w:pPr>
        <w:spacing w:after="40"/>
      </w:pPr>
    </w:p>
    <w:p w14:paraId="33732AFC" w14:textId="77777777" w:rsidR="002E758A" w:rsidRDefault="00000000">
      <w:r>
        <w:t>A safety factor of nearly five provides margin for friction variation, ageing of the plastic gears and a slightly misaligned latch. If a heavier bolt is used, the torque budget must be recomputed and an MG90S (metal gears) or MG996R servo substituted; the firmware needs no change because the pulse range is a constant.</w:t>
      </w:r>
    </w:p>
    <w:p w14:paraId="6444C696" w14:textId="77777777" w:rsidR="002E758A" w:rsidRDefault="00000000">
      <w:pPr>
        <w:keepNext/>
        <w:spacing w:before="160" w:after="40"/>
        <w:jc w:val="left"/>
      </w:pPr>
      <w:r>
        <w:rPr>
          <w:b/>
          <w:i/>
          <w:color w:val="10233A"/>
        </w:rPr>
        <w:t>5.4.2 Alternatives Considered</w:t>
      </w:r>
    </w:p>
    <w:p w14:paraId="3D8343D5" w14:textId="77777777" w:rsidR="002E758A" w:rsidRDefault="00000000">
      <w:pPr>
        <w:keepNext/>
        <w:spacing w:before="160" w:after="60"/>
        <w:jc w:val="center"/>
      </w:pPr>
      <w:r>
        <w:rPr>
          <w:b/>
          <w:color w:val="1F4E79"/>
          <w:sz w:val="19"/>
        </w:rPr>
        <w:t>Table 5.9 — Alternative actuators</w:t>
      </w:r>
    </w:p>
    <w:tbl>
      <w:tblPr>
        <w:tblStyle w:val="TableGrid"/>
        <w:tblW w:w="0" w:type="auto"/>
        <w:jc w:val="center"/>
        <w:tblLayout w:type="fixed"/>
        <w:tblLook w:val="04A0" w:firstRow="1" w:lastRow="0" w:firstColumn="1" w:lastColumn="0" w:noHBand="0" w:noVBand="1"/>
      </w:tblPr>
      <w:tblGrid>
        <w:gridCol w:w="2520"/>
        <w:gridCol w:w="2664"/>
        <w:gridCol w:w="3744"/>
      </w:tblGrid>
      <w:tr w:rsidR="002E758A" w14:paraId="19E15C58" w14:textId="77777777">
        <w:trPr>
          <w:jc w:val="center"/>
        </w:trPr>
        <w:tc>
          <w:tcPr>
            <w:tcW w:w="2520" w:type="dxa"/>
            <w:shd w:val="clear" w:color="auto" w:fill="1F4E79"/>
            <w:tcMar>
              <w:top w:w="60" w:type="dxa"/>
              <w:left w:w="90" w:type="dxa"/>
              <w:bottom w:w="60" w:type="dxa"/>
              <w:right w:w="90" w:type="dxa"/>
            </w:tcMar>
          </w:tcPr>
          <w:p w14:paraId="6FCE05F6" w14:textId="77777777" w:rsidR="002E758A" w:rsidRDefault="00000000">
            <w:pPr>
              <w:spacing w:before="40" w:after="40"/>
              <w:jc w:val="center"/>
            </w:pPr>
            <w:r>
              <w:rPr>
                <w:b/>
                <w:color w:val="FFFFFF"/>
                <w:sz w:val="19"/>
              </w:rPr>
              <w:t>Alternative</w:t>
            </w:r>
          </w:p>
        </w:tc>
        <w:tc>
          <w:tcPr>
            <w:tcW w:w="2664" w:type="dxa"/>
            <w:shd w:val="clear" w:color="auto" w:fill="1F4E79"/>
            <w:tcMar>
              <w:top w:w="60" w:type="dxa"/>
              <w:left w:w="90" w:type="dxa"/>
              <w:bottom w:w="60" w:type="dxa"/>
              <w:right w:w="90" w:type="dxa"/>
            </w:tcMar>
          </w:tcPr>
          <w:p w14:paraId="4DC7A86D" w14:textId="77777777" w:rsidR="002E758A" w:rsidRDefault="00000000">
            <w:pPr>
              <w:spacing w:before="40" w:after="40"/>
              <w:jc w:val="center"/>
            </w:pPr>
            <w:r>
              <w:rPr>
                <w:b/>
                <w:color w:val="FFFFFF"/>
                <w:sz w:val="19"/>
              </w:rPr>
              <w:t>Advantage</w:t>
            </w:r>
          </w:p>
        </w:tc>
        <w:tc>
          <w:tcPr>
            <w:tcW w:w="3744" w:type="dxa"/>
            <w:shd w:val="clear" w:color="auto" w:fill="1F4E79"/>
            <w:tcMar>
              <w:top w:w="60" w:type="dxa"/>
              <w:left w:w="90" w:type="dxa"/>
              <w:bottom w:w="60" w:type="dxa"/>
              <w:right w:w="90" w:type="dxa"/>
            </w:tcMar>
          </w:tcPr>
          <w:p w14:paraId="7F953363" w14:textId="77777777" w:rsidR="002E758A" w:rsidRDefault="00000000">
            <w:pPr>
              <w:spacing w:before="40" w:after="40"/>
              <w:jc w:val="center"/>
            </w:pPr>
            <w:r>
              <w:rPr>
                <w:b/>
                <w:color w:val="FFFFFF"/>
                <w:sz w:val="19"/>
              </w:rPr>
              <w:t>Why it was not chosen</w:t>
            </w:r>
          </w:p>
        </w:tc>
      </w:tr>
      <w:tr w:rsidR="002E758A" w14:paraId="67CA2A7C" w14:textId="77777777">
        <w:trPr>
          <w:jc w:val="center"/>
        </w:trPr>
        <w:tc>
          <w:tcPr>
            <w:tcW w:w="2520" w:type="dxa"/>
            <w:tcMar>
              <w:top w:w="60" w:type="dxa"/>
              <w:left w:w="90" w:type="dxa"/>
              <w:bottom w:w="60" w:type="dxa"/>
              <w:right w:w="90" w:type="dxa"/>
            </w:tcMar>
          </w:tcPr>
          <w:p w14:paraId="75A06DB6" w14:textId="77777777" w:rsidR="002E758A" w:rsidRDefault="00000000">
            <w:pPr>
              <w:spacing w:before="40" w:after="40"/>
              <w:jc w:val="left"/>
            </w:pPr>
            <w:r>
              <w:rPr>
                <w:sz w:val="19"/>
              </w:rPr>
              <w:t>Solenoid lock (12 V)</w:t>
            </w:r>
          </w:p>
        </w:tc>
        <w:tc>
          <w:tcPr>
            <w:tcW w:w="2664" w:type="dxa"/>
            <w:tcMar>
              <w:top w:w="60" w:type="dxa"/>
              <w:left w:w="90" w:type="dxa"/>
              <w:bottom w:w="60" w:type="dxa"/>
              <w:right w:w="90" w:type="dxa"/>
            </w:tcMar>
          </w:tcPr>
          <w:p w14:paraId="269DE5D7" w14:textId="77777777" w:rsidR="002E758A" w:rsidRDefault="00000000">
            <w:pPr>
              <w:spacing w:before="40" w:after="40"/>
              <w:jc w:val="left"/>
            </w:pPr>
            <w:r>
              <w:rPr>
                <w:sz w:val="19"/>
              </w:rPr>
              <w:t>Very fast, holds a door closed mechanically</w:t>
            </w:r>
          </w:p>
        </w:tc>
        <w:tc>
          <w:tcPr>
            <w:tcW w:w="3744" w:type="dxa"/>
            <w:tcMar>
              <w:top w:w="60" w:type="dxa"/>
              <w:left w:w="90" w:type="dxa"/>
              <w:bottom w:w="60" w:type="dxa"/>
              <w:right w:w="90" w:type="dxa"/>
            </w:tcMar>
          </w:tcPr>
          <w:p w14:paraId="1287335D" w14:textId="77777777" w:rsidR="002E758A" w:rsidRDefault="00000000">
            <w:pPr>
              <w:spacing w:before="40" w:after="40"/>
              <w:jc w:val="left"/>
            </w:pPr>
            <w:r>
              <w:rPr>
                <w:sz w:val="19"/>
              </w:rPr>
              <w:t>Needs a relay and a 12 V rail; draws continuous current while open; heavier driver circuit</w:t>
            </w:r>
          </w:p>
        </w:tc>
      </w:tr>
      <w:tr w:rsidR="002E758A" w14:paraId="79244A80" w14:textId="77777777">
        <w:trPr>
          <w:jc w:val="center"/>
        </w:trPr>
        <w:tc>
          <w:tcPr>
            <w:tcW w:w="2520" w:type="dxa"/>
            <w:shd w:val="clear" w:color="auto" w:fill="F4F7FB"/>
            <w:tcMar>
              <w:top w:w="60" w:type="dxa"/>
              <w:left w:w="90" w:type="dxa"/>
              <w:bottom w:w="60" w:type="dxa"/>
              <w:right w:w="90" w:type="dxa"/>
            </w:tcMar>
          </w:tcPr>
          <w:p w14:paraId="51CCBD9F" w14:textId="77777777" w:rsidR="002E758A" w:rsidRDefault="00000000">
            <w:pPr>
              <w:spacing w:before="40" w:after="40"/>
              <w:jc w:val="left"/>
            </w:pPr>
            <w:r>
              <w:rPr>
                <w:sz w:val="19"/>
              </w:rPr>
              <w:t>MG996R servo</w:t>
            </w:r>
          </w:p>
        </w:tc>
        <w:tc>
          <w:tcPr>
            <w:tcW w:w="2664" w:type="dxa"/>
            <w:shd w:val="clear" w:color="auto" w:fill="F4F7FB"/>
            <w:tcMar>
              <w:top w:w="60" w:type="dxa"/>
              <w:left w:w="90" w:type="dxa"/>
              <w:bottom w:w="60" w:type="dxa"/>
              <w:right w:w="90" w:type="dxa"/>
            </w:tcMar>
          </w:tcPr>
          <w:p w14:paraId="36937027" w14:textId="77777777" w:rsidR="002E758A" w:rsidRDefault="00000000">
            <w:pPr>
              <w:spacing w:before="40" w:after="40"/>
              <w:jc w:val="left"/>
            </w:pPr>
            <w:r>
              <w:rPr>
                <w:sz w:val="19"/>
              </w:rPr>
              <w:t>Far higher torque, metal gears</w:t>
            </w:r>
          </w:p>
        </w:tc>
        <w:tc>
          <w:tcPr>
            <w:tcW w:w="3744" w:type="dxa"/>
            <w:shd w:val="clear" w:color="auto" w:fill="F4F7FB"/>
            <w:tcMar>
              <w:top w:w="60" w:type="dxa"/>
              <w:left w:w="90" w:type="dxa"/>
              <w:bottom w:w="60" w:type="dxa"/>
              <w:right w:w="90" w:type="dxa"/>
            </w:tcMar>
          </w:tcPr>
          <w:p w14:paraId="51425784" w14:textId="77777777" w:rsidR="002E758A" w:rsidRDefault="00000000">
            <w:pPr>
              <w:spacing w:before="40" w:after="40"/>
              <w:jc w:val="left"/>
            </w:pPr>
            <w:r>
              <w:rPr>
                <w:sz w:val="19"/>
              </w:rPr>
              <w:t>Over-specified for a light latch; larger current surge and larger physical size</w:t>
            </w:r>
          </w:p>
        </w:tc>
      </w:tr>
      <w:tr w:rsidR="002E758A" w14:paraId="4D800A3B" w14:textId="77777777">
        <w:trPr>
          <w:jc w:val="center"/>
        </w:trPr>
        <w:tc>
          <w:tcPr>
            <w:tcW w:w="2520" w:type="dxa"/>
            <w:tcMar>
              <w:top w:w="60" w:type="dxa"/>
              <w:left w:w="90" w:type="dxa"/>
              <w:bottom w:w="60" w:type="dxa"/>
              <w:right w:w="90" w:type="dxa"/>
            </w:tcMar>
          </w:tcPr>
          <w:p w14:paraId="004B11C1" w14:textId="77777777" w:rsidR="002E758A" w:rsidRDefault="00000000">
            <w:pPr>
              <w:spacing w:before="40" w:after="40"/>
              <w:jc w:val="left"/>
            </w:pPr>
            <w:r>
              <w:rPr>
                <w:sz w:val="19"/>
              </w:rPr>
              <w:lastRenderedPageBreak/>
              <w:t>Stepper motor with a driver</w:t>
            </w:r>
          </w:p>
        </w:tc>
        <w:tc>
          <w:tcPr>
            <w:tcW w:w="2664" w:type="dxa"/>
            <w:tcMar>
              <w:top w:w="60" w:type="dxa"/>
              <w:left w:w="90" w:type="dxa"/>
              <w:bottom w:w="60" w:type="dxa"/>
              <w:right w:w="90" w:type="dxa"/>
            </w:tcMar>
          </w:tcPr>
          <w:p w14:paraId="5AF4D953" w14:textId="77777777" w:rsidR="002E758A" w:rsidRDefault="00000000">
            <w:pPr>
              <w:spacing w:before="40" w:after="40"/>
              <w:jc w:val="left"/>
            </w:pPr>
            <w:r>
              <w:rPr>
                <w:sz w:val="19"/>
              </w:rPr>
              <w:t>Precise position, high holding torque</w:t>
            </w:r>
          </w:p>
        </w:tc>
        <w:tc>
          <w:tcPr>
            <w:tcW w:w="3744" w:type="dxa"/>
            <w:tcMar>
              <w:top w:w="60" w:type="dxa"/>
              <w:left w:w="90" w:type="dxa"/>
              <w:bottom w:w="60" w:type="dxa"/>
              <w:right w:w="90" w:type="dxa"/>
            </w:tcMar>
          </w:tcPr>
          <w:p w14:paraId="7E42388A" w14:textId="77777777" w:rsidR="002E758A" w:rsidRDefault="00000000">
            <w:pPr>
              <w:spacing w:before="40" w:after="40"/>
              <w:jc w:val="left"/>
            </w:pPr>
            <w:r>
              <w:rPr>
                <w:sz w:val="19"/>
              </w:rPr>
              <w:t>Requires a driver board and a multi-pin interface; the code would need a motion profile</w:t>
            </w:r>
          </w:p>
        </w:tc>
      </w:tr>
      <w:tr w:rsidR="002E758A" w14:paraId="4A1E244D" w14:textId="77777777">
        <w:trPr>
          <w:jc w:val="center"/>
        </w:trPr>
        <w:tc>
          <w:tcPr>
            <w:tcW w:w="2520" w:type="dxa"/>
            <w:shd w:val="clear" w:color="auto" w:fill="F4F7FB"/>
            <w:tcMar>
              <w:top w:w="60" w:type="dxa"/>
              <w:left w:w="90" w:type="dxa"/>
              <w:bottom w:w="60" w:type="dxa"/>
              <w:right w:w="90" w:type="dxa"/>
            </w:tcMar>
          </w:tcPr>
          <w:p w14:paraId="44155C44" w14:textId="77777777" w:rsidR="002E758A" w:rsidRDefault="00000000">
            <w:pPr>
              <w:spacing w:before="40" w:after="40"/>
              <w:jc w:val="left"/>
            </w:pPr>
            <w:r>
              <w:rPr>
                <w:sz w:val="19"/>
              </w:rPr>
              <w:t>Brushed DC motor with limit switches</w:t>
            </w:r>
          </w:p>
        </w:tc>
        <w:tc>
          <w:tcPr>
            <w:tcW w:w="2664" w:type="dxa"/>
            <w:shd w:val="clear" w:color="auto" w:fill="F4F7FB"/>
            <w:tcMar>
              <w:top w:w="60" w:type="dxa"/>
              <w:left w:w="90" w:type="dxa"/>
              <w:bottom w:w="60" w:type="dxa"/>
              <w:right w:w="90" w:type="dxa"/>
            </w:tcMar>
          </w:tcPr>
          <w:p w14:paraId="02816696" w14:textId="77777777" w:rsidR="002E758A" w:rsidRDefault="00000000">
            <w:pPr>
              <w:spacing w:before="40" w:after="40"/>
              <w:jc w:val="left"/>
            </w:pPr>
            <w:r>
              <w:rPr>
                <w:sz w:val="19"/>
              </w:rPr>
              <w:t>Cheap and strong</w:t>
            </w:r>
          </w:p>
        </w:tc>
        <w:tc>
          <w:tcPr>
            <w:tcW w:w="3744" w:type="dxa"/>
            <w:shd w:val="clear" w:color="auto" w:fill="F4F7FB"/>
            <w:tcMar>
              <w:top w:w="60" w:type="dxa"/>
              <w:left w:w="90" w:type="dxa"/>
              <w:bottom w:w="60" w:type="dxa"/>
              <w:right w:w="90" w:type="dxa"/>
            </w:tcMar>
          </w:tcPr>
          <w:p w14:paraId="39493FB7" w14:textId="77777777" w:rsidR="002E758A" w:rsidRDefault="00000000">
            <w:pPr>
              <w:spacing w:before="40" w:after="40"/>
              <w:jc w:val="left"/>
            </w:pPr>
            <w:r>
              <w:rPr>
                <w:sz w:val="19"/>
              </w:rPr>
              <w:t>No intrinsic position feedback; two extra limit-switch GPIO pins, which are scarce on this board</w:t>
            </w:r>
          </w:p>
        </w:tc>
      </w:tr>
    </w:tbl>
    <w:p w14:paraId="01638022" w14:textId="77777777" w:rsidR="002E758A" w:rsidRDefault="002E758A">
      <w:pPr>
        <w:spacing w:after="0"/>
      </w:pPr>
    </w:p>
    <w:p w14:paraId="613749E1" w14:textId="77777777" w:rsidR="002E758A" w:rsidRDefault="00000000">
      <w:pPr>
        <w:keepNext/>
        <w:spacing w:before="240" w:after="80"/>
        <w:jc w:val="left"/>
      </w:pPr>
      <w:r>
        <w:rPr>
          <w:b/>
          <w:color w:val="1F4E79"/>
          <w:sz w:val="26"/>
        </w:rPr>
        <w:t>5.5 Indicator and Illumination LEDs</w:t>
      </w:r>
    </w:p>
    <w:p w14:paraId="211A190E" w14:textId="77777777" w:rsidR="002E758A" w:rsidRDefault="00000000">
      <w:pPr>
        <w:keepNext/>
        <w:spacing w:before="160" w:after="60"/>
        <w:jc w:val="center"/>
      </w:pPr>
      <w:r>
        <w:rPr>
          <w:b/>
          <w:color w:val="1F4E79"/>
          <w:sz w:val="19"/>
        </w:rPr>
        <w:t>Table 5.10 — Indicator LEDs</w:t>
      </w:r>
    </w:p>
    <w:tbl>
      <w:tblPr>
        <w:tblStyle w:val="TableGrid"/>
        <w:tblW w:w="0" w:type="auto"/>
        <w:jc w:val="center"/>
        <w:tblLayout w:type="fixed"/>
        <w:tblLook w:val="04A0" w:firstRow="1" w:lastRow="0" w:firstColumn="1" w:lastColumn="0" w:noHBand="0" w:noVBand="1"/>
      </w:tblPr>
      <w:tblGrid>
        <w:gridCol w:w="1872"/>
        <w:gridCol w:w="1152"/>
        <w:gridCol w:w="2736"/>
        <w:gridCol w:w="3168"/>
      </w:tblGrid>
      <w:tr w:rsidR="002E758A" w14:paraId="64B81F93" w14:textId="77777777">
        <w:trPr>
          <w:jc w:val="center"/>
        </w:trPr>
        <w:tc>
          <w:tcPr>
            <w:tcW w:w="1872" w:type="dxa"/>
            <w:shd w:val="clear" w:color="auto" w:fill="1F4E79"/>
            <w:tcMar>
              <w:top w:w="60" w:type="dxa"/>
              <w:left w:w="90" w:type="dxa"/>
              <w:bottom w:w="60" w:type="dxa"/>
              <w:right w:w="90" w:type="dxa"/>
            </w:tcMar>
          </w:tcPr>
          <w:p w14:paraId="013FE4A3" w14:textId="77777777" w:rsidR="002E758A" w:rsidRDefault="00000000">
            <w:pPr>
              <w:spacing w:before="40" w:after="40"/>
              <w:jc w:val="center"/>
            </w:pPr>
            <w:r>
              <w:rPr>
                <w:b/>
                <w:color w:val="FFFFFF"/>
                <w:sz w:val="19"/>
              </w:rPr>
              <w:t>Device</w:t>
            </w:r>
          </w:p>
        </w:tc>
        <w:tc>
          <w:tcPr>
            <w:tcW w:w="1152" w:type="dxa"/>
            <w:shd w:val="clear" w:color="auto" w:fill="1F4E79"/>
            <w:tcMar>
              <w:top w:w="60" w:type="dxa"/>
              <w:left w:w="90" w:type="dxa"/>
              <w:bottom w:w="60" w:type="dxa"/>
              <w:right w:w="90" w:type="dxa"/>
            </w:tcMar>
          </w:tcPr>
          <w:p w14:paraId="0B32FDAF" w14:textId="77777777" w:rsidR="002E758A" w:rsidRDefault="00000000">
            <w:pPr>
              <w:spacing w:before="40" w:after="40"/>
              <w:jc w:val="center"/>
            </w:pPr>
            <w:r>
              <w:rPr>
                <w:b/>
                <w:color w:val="FFFFFF"/>
                <w:sz w:val="19"/>
              </w:rPr>
              <w:t>Pin</w:t>
            </w:r>
          </w:p>
        </w:tc>
        <w:tc>
          <w:tcPr>
            <w:tcW w:w="2736" w:type="dxa"/>
            <w:shd w:val="clear" w:color="auto" w:fill="1F4E79"/>
            <w:tcMar>
              <w:top w:w="60" w:type="dxa"/>
              <w:left w:w="90" w:type="dxa"/>
              <w:bottom w:w="60" w:type="dxa"/>
              <w:right w:w="90" w:type="dxa"/>
            </w:tcMar>
          </w:tcPr>
          <w:p w14:paraId="3E3AEC75" w14:textId="77777777" w:rsidR="002E758A" w:rsidRDefault="00000000">
            <w:pPr>
              <w:spacing w:before="40" w:after="40"/>
              <w:jc w:val="center"/>
            </w:pPr>
            <w:r>
              <w:rPr>
                <w:b/>
                <w:color w:val="FFFFFF"/>
                <w:sz w:val="19"/>
              </w:rPr>
              <w:t>Purpose</w:t>
            </w:r>
          </w:p>
        </w:tc>
        <w:tc>
          <w:tcPr>
            <w:tcW w:w="3168" w:type="dxa"/>
            <w:shd w:val="clear" w:color="auto" w:fill="1F4E79"/>
            <w:tcMar>
              <w:top w:w="60" w:type="dxa"/>
              <w:left w:w="90" w:type="dxa"/>
              <w:bottom w:w="60" w:type="dxa"/>
              <w:right w:w="90" w:type="dxa"/>
            </w:tcMar>
          </w:tcPr>
          <w:p w14:paraId="758E073A" w14:textId="77777777" w:rsidR="002E758A" w:rsidRDefault="00000000">
            <w:pPr>
              <w:spacing w:before="40" w:after="40"/>
              <w:jc w:val="center"/>
            </w:pPr>
            <w:r>
              <w:rPr>
                <w:b/>
                <w:color w:val="FFFFFF"/>
                <w:sz w:val="19"/>
              </w:rPr>
              <w:t>Electrical detail</w:t>
            </w:r>
          </w:p>
        </w:tc>
      </w:tr>
      <w:tr w:rsidR="002E758A" w14:paraId="54C510A4" w14:textId="77777777">
        <w:trPr>
          <w:jc w:val="center"/>
        </w:trPr>
        <w:tc>
          <w:tcPr>
            <w:tcW w:w="1872" w:type="dxa"/>
            <w:tcMar>
              <w:top w:w="60" w:type="dxa"/>
              <w:left w:w="90" w:type="dxa"/>
              <w:bottom w:w="60" w:type="dxa"/>
              <w:right w:w="90" w:type="dxa"/>
            </w:tcMar>
          </w:tcPr>
          <w:p w14:paraId="06A02CA3" w14:textId="77777777" w:rsidR="002E758A" w:rsidRDefault="00000000">
            <w:pPr>
              <w:spacing w:before="40" w:after="40"/>
              <w:jc w:val="left"/>
            </w:pPr>
            <w:r>
              <w:rPr>
                <w:sz w:val="19"/>
              </w:rPr>
              <w:t>White flash LED</w:t>
            </w:r>
          </w:p>
        </w:tc>
        <w:tc>
          <w:tcPr>
            <w:tcW w:w="1152" w:type="dxa"/>
            <w:tcMar>
              <w:top w:w="60" w:type="dxa"/>
              <w:left w:w="90" w:type="dxa"/>
              <w:bottom w:w="60" w:type="dxa"/>
              <w:right w:w="90" w:type="dxa"/>
            </w:tcMar>
          </w:tcPr>
          <w:p w14:paraId="49DD21B6" w14:textId="77777777" w:rsidR="002E758A" w:rsidRDefault="00000000">
            <w:pPr>
              <w:spacing w:before="40" w:after="40"/>
              <w:jc w:val="left"/>
            </w:pPr>
            <w:r>
              <w:rPr>
                <w:sz w:val="19"/>
              </w:rPr>
              <w:t>GPIO 4</w:t>
            </w:r>
          </w:p>
        </w:tc>
        <w:tc>
          <w:tcPr>
            <w:tcW w:w="2736" w:type="dxa"/>
            <w:tcMar>
              <w:top w:w="60" w:type="dxa"/>
              <w:left w:w="90" w:type="dxa"/>
              <w:bottom w:w="60" w:type="dxa"/>
              <w:right w:w="90" w:type="dxa"/>
            </w:tcMar>
          </w:tcPr>
          <w:p w14:paraId="43631B4F" w14:textId="77777777" w:rsidR="002E758A" w:rsidRDefault="00000000">
            <w:pPr>
              <w:spacing w:before="40" w:after="40"/>
              <w:jc w:val="left"/>
            </w:pPr>
            <w:r>
              <w:rPr>
                <w:sz w:val="19"/>
              </w:rPr>
              <w:t>Porch light; illuminates the doorway for the camera before a decision</w:t>
            </w:r>
          </w:p>
        </w:tc>
        <w:tc>
          <w:tcPr>
            <w:tcW w:w="3168" w:type="dxa"/>
            <w:tcMar>
              <w:top w:w="60" w:type="dxa"/>
              <w:left w:w="90" w:type="dxa"/>
              <w:bottom w:w="60" w:type="dxa"/>
              <w:right w:w="90" w:type="dxa"/>
            </w:tcMar>
          </w:tcPr>
          <w:p w14:paraId="4C1B7785" w14:textId="77777777" w:rsidR="002E758A" w:rsidRDefault="00000000">
            <w:pPr>
              <w:spacing w:before="40" w:after="40"/>
              <w:jc w:val="left"/>
            </w:pPr>
            <w:r>
              <w:rPr>
                <w:sz w:val="19"/>
              </w:rPr>
              <w:t>Driven directly from the pin, 40 to 80 mA when on; shared with the SD card data line, which is unused in this design</w:t>
            </w:r>
          </w:p>
        </w:tc>
      </w:tr>
      <w:tr w:rsidR="002E758A" w14:paraId="3B284C32" w14:textId="77777777">
        <w:trPr>
          <w:jc w:val="center"/>
        </w:trPr>
        <w:tc>
          <w:tcPr>
            <w:tcW w:w="1872" w:type="dxa"/>
            <w:shd w:val="clear" w:color="auto" w:fill="F4F7FB"/>
            <w:tcMar>
              <w:top w:w="60" w:type="dxa"/>
              <w:left w:w="90" w:type="dxa"/>
              <w:bottom w:w="60" w:type="dxa"/>
              <w:right w:w="90" w:type="dxa"/>
            </w:tcMar>
          </w:tcPr>
          <w:p w14:paraId="271C4FED" w14:textId="77777777" w:rsidR="002E758A" w:rsidRDefault="00000000">
            <w:pPr>
              <w:spacing w:before="40" w:after="40"/>
              <w:jc w:val="left"/>
            </w:pPr>
            <w:r>
              <w:rPr>
                <w:sz w:val="19"/>
              </w:rPr>
              <w:t>Red status LED</w:t>
            </w:r>
          </w:p>
        </w:tc>
        <w:tc>
          <w:tcPr>
            <w:tcW w:w="1152" w:type="dxa"/>
            <w:shd w:val="clear" w:color="auto" w:fill="F4F7FB"/>
            <w:tcMar>
              <w:top w:w="60" w:type="dxa"/>
              <w:left w:w="90" w:type="dxa"/>
              <w:bottom w:w="60" w:type="dxa"/>
              <w:right w:w="90" w:type="dxa"/>
            </w:tcMar>
          </w:tcPr>
          <w:p w14:paraId="0433039A" w14:textId="77777777" w:rsidR="002E758A" w:rsidRDefault="00000000">
            <w:pPr>
              <w:spacing w:before="40" w:after="40"/>
              <w:jc w:val="left"/>
            </w:pPr>
            <w:r>
              <w:rPr>
                <w:sz w:val="19"/>
              </w:rPr>
              <w:t>GPIO 33</w:t>
            </w:r>
          </w:p>
        </w:tc>
        <w:tc>
          <w:tcPr>
            <w:tcW w:w="2736" w:type="dxa"/>
            <w:shd w:val="clear" w:color="auto" w:fill="F4F7FB"/>
            <w:tcMar>
              <w:top w:w="60" w:type="dxa"/>
              <w:left w:w="90" w:type="dxa"/>
              <w:bottom w:w="60" w:type="dxa"/>
              <w:right w:w="90" w:type="dxa"/>
            </w:tcMar>
          </w:tcPr>
          <w:p w14:paraId="341DEFE1" w14:textId="77777777" w:rsidR="002E758A" w:rsidRDefault="00000000">
            <w:pPr>
              <w:spacing w:before="40" w:after="40"/>
              <w:jc w:val="left"/>
            </w:pPr>
            <w:r>
              <w:rPr>
                <w:sz w:val="19"/>
              </w:rPr>
              <w:t>Local lock-state indication: dark when locked, lit when unlocked</w:t>
            </w:r>
          </w:p>
        </w:tc>
        <w:tc>
          <w:tcPr>
            <w:tcW w:w="3168" w:type="dxa"/>
            <w:shd w:val="clear" w:color="auto" w:fill="F4F7FB"/>
            <w:tcMar>
              <w:top w:w="60" w:type="dxa"/>
              <w:left w:w="90" w:type="dxa"/>
              <w:bottom w:w="60" w:type="dxa"/>
              <w:right w:w="90" w:type="dxa"/>
            </w:tcMar>
          </w:tcPr>
          <w:p w14:paraId="7B8868C5" w14:textId="77777777" w:rsidR="002E758A" w:rsidRDefault="00000000">
            <w:pPr>
              <w:spacing w:before="40" w:after="40"/>
              <w:jc w:val="left"/>
            </w:pPr>
            <w:r>
              <w:rPr>
                <w:sz w:val="19"/>
              </w:rPr>
              <w:t>Driven from the pin, 5 to 10 mA; also serves as a visual confirmation that the board is powered</w:t>
            </w:r>
          </w:p>
        </w:tc>
      </w:tr>
    </w:tbl>
    <w:p w14:paraId="13FFF31B" w14:textId="77777777" w:rsidR="002E758A" w:rsidRDefault="002E758A">
      <w:pPr>
        <w:spacing w:after="0"/>
      </w:pPr>
    </w:p>
    <w:p w14:paraId="5D1E1D96" w14:textId="77777777" w:rsidR="002E758A" w:rsidRDefault="00000000">
      <w:pPr>
        <w:keepNext/>
        <w:spacing w:before="240" w:after="80"/>
        <w:jc w:val="left"/>
      </w:pPr>
      <w:r>
        <w:rPr>
          <w:b/>
          <w:color w:val="1F4E79"/>
          <w:sz w:val="26"/>
        </w:rPr>
        <w:t>5.6 Power Supply Design</w:t>
      </w:r>
    </w:p>
    <w:p w14:paraId="6761E7F8" w14:textId="77777777" w:rsidR="002E758A" w:rsidRDefault="00000000">
      <w:r>
        <w:t>The power design is dominated by the servo. A small hobby servo draws little current while idle but takes a sharp current pulse when the motor starts, and the ESP32 camera module itself draws a short burst of current during boot and while the Wi-Fi transmitter is active. If the 5 V rail collapses during a servo movement, the ESP32 brown-out detector resets the processor and the gate is left in an unknown state.</w:t>
      </w:r>
    </w:p>
    <w:p w14:paraId="320D0530" w14:textId="77777777" w:rsidR="002E758A" w:rsidRDefault="00000000">
      <w:pPr>
        <w:keepNext/>
        <w:spacing w:before="160" w:after="60"/>
        <w:jc w:val="center"/>
      </w:pPr>
      <w:r>
        <w:rPr>
          <w:b/>
          <w:color w:val="1F4E79"/>
          <w:sz w:val="19"/>
        </w:rPr>
        <w:t>Table 5.11 — Power budget of the complete system</w:t>
      </w:r>
    </w:p>
    <w:tbl>
      <w:tblPr>
        <w:tblStyle w:val="TableGrid"/>
        <w:tblW w:w="0" w:type="auto"/>
        <w:jc w:val="center"/>
        <w:tblLayout w:type="fixed"/>
        <w:tblLook w:val="04A0" w:firstRow="1" w:lastRow="0" w:firstColumn="1" w:lastColumn="0" w:noHBand="0" w:noVBand="1"/>
      </w:tblPr>
      <w:tblGrid>
        <w:gridCol w:w="2160"/>
        <w:gridCol w:w="1656"/>
        <w:gridCol w:w="1656"/>
        <w:gridCol w:w="3456"/>
      </w:tblGrid>
      <w:tr w:rsidR="002E758A" w14:paraId="46E24B7B" w14:textId="77777777">
        <w:trPr>
          <w:jc w:val="center"/>
        </w:trPr>
        <w:tc>
          <w:tcPr>
            <w:tcW w:w="2160" w:type="dxa"/>
            <w:shd w:val="clear" w:color="auto" w:fill="1F4E79"/>
            <w:tcMar>
              <w:top w:w="60" w:type="dxa"/>
              <w:left w:w="90" w:type="dxa"/>
              <w:bottom w:w="60" w:type="dxa"/>
              <w:right w:w="90" w:type="dxa"/>
            </w:tcMar>
          </w:tcPr>
          <w:p w14:paraId="388CD216" w14:textId="77777777" w:rsidR="002E758A" w:rsidRDefault="00000000">
            <w:pPr>
              <w:spacing w:before="40" w:after="40"/>
              <w:jc w:val="center"/>
            </w:pPr>
            <w:r>
              <w:rPr>
                <w:b/>
                <w:color w:val="FFFFFF"/>
                <w:sz w:val="19"/>
              </w:rPr>
              <w:t>Load</w:t>
            </w:r>
          </w:p>
        </w:tc>
        <w:tc>
          <w:tcPr>
            <w:tcW w:w="1656" w:type="dxa"/>
            <w:shd w:val="clear" w:color="auto" w:fill="1F4E79"/>
            <w:tcMar>
              <w:top w:w="60" w:type="dxa"/>
              <w:left w:w="90" w:type="dxa"/>
              <w:bottom w:w="60" w:type="dxa"/>
              <w:right w:w="90" w:type="dxa"/>
            </w:tcMar>
          </w:tcPr>
          <w:p w14:paraId="0D64730E" w14:textId="77777777" w:rsidR="002E758A" w:rsidRDefault="00000000">
            <w:pPr>
              <w:spacing w:before="40" w:after="40"/>
              <w:jc w:val="center"/>
            </w:pPr>
            <w:r>
              <w:rPr>
                <w:b/>
                <w:color w:val="FFFFFF"/>
                <w:sz w:val="19"/>
              </w:rPr>
              <w:t>Typical current</w:t>
            </w:r>
          </w:p>
        </w:tc>
        <w:tc>
          <w:tcPr>
            <w:tcW w:w="1656" w:type="dxa"/>
            <w:shd w:val="clear" w:color="auto" w:fill="1F4E79"/>
            <w:tcMar>
              <w:top w:w="60" w:type="dxa"/>
              <w:left w:w="90" w:type="dxa"/>
              <w:bottom w:w="60" w:type="dxa"/>
              <w:right w:w="90" w:type="dxa"/>
            </w:tcMar>
          </w:tcPr>
          <w:p w14:paraId="619EAA7D" w14:textId="77777777" w:rsidR="002E758A" w:rsidRDefault="00000000">
            <w:pPr>
              <w:spacing w:before="40" w:after="40"/>
              <w:jc w:val="center"/>
            </w:pPr>
            <w:r>
              <w:rPr>
                <w:b/>
                <w:color w:val="FFFFFF"/>
                <w:sz w:val="19"/>
              </w:rPr>
              <w:t>Peak current</w:t>
            </w:r>
          </w:p>
        </w:tc>
        <w:tc>
          <w:tcPr>
            <w:tcW w:w="3456" w:type="dxa"/>
            <w:shd w:val="clear" w:color="auto" w:fill="1F4E79"/>
            <w:tcMar>
              <w:top w:w="60" w:type="dxa"/>
              <w:left w:w="90" w:type="dxa"/>
              <w:bottom w:w="60" w:type="dxa"/>
              <w:right w:w="90" w:type="dxa"/>
            </w:tcMar>
          </w:tcPr>
          <w:p w14:paraId="1EFF656A" w14:textId="77777777" w:rsidR="002E758A" w:rsidRDefault="00000000">
            <w:pPr>
              <w:spacing w:before="40" w:after="40"/>
              <w:jc w:val="center"/>
            </w:pPr>
            <w:r>
              <w:rPr>
                <w:b/>
                <w:color w:val="FFFFFF"/>
                <w:sz w:val="19"/>
              </w:rPr>
              <w:t>Notes</w:t>
            </w:r>
          </w:p>
        </w:tc>
      </w:tr>
      <w:tr w:rsidR="002E758A" w14:paraId="4A7ED494" w14:textId="77777777">
        <w:trPr>
          <w:jc w:val="center"/>
        </w:trPr>
        <w:tc>
          <w:tcPr>
            <w:tcW w:w="2160" w:type="dxa"/>
            <w:tcMar>
              <w:top w:w="60" w:type="dxa"/>
              <w:left w:w="90" w:type="dxa"/>
              <w:bottom w:w="60" w:type="dxa"/>
              <w:right w:w="90" w:type="dxa"/>
            </w:tcMar>
          </w:tcPr>
          <w:p w14:paraId="72767B75" w14:textId="77777777" w:rsidR="002E758A" w:rsidRDefault="00000000">
            <w:pPr>
              <w:spacing w:before="40" w:after="40"/>
              <w:jc w:val="left"/>
            </w:pPr>
            <w:r>
              <w:rPr>
                <w:sz w:val="19"/>
              </w:rPr>
              <w:t>ESP32 core plus Wi-Fi</w:t>
            </w:r>
          </w:p>
        </w:tc>
        <w:tc>
          <w:tcPr>
            <w:tcW w:w="1656" w:type="dxa"/>
            <w:tcMar>
              <w:top w:w="60" w:type="dxa"/>
              <w:left w:w="90" w:type="dxa"/>
              <w:bottom w:w="60" w:type="dxa"/>
              <w:right w:w="90" w:type="dxa"/>
            </w:tcMar>
          </w:tcPr>
          <w:p w14:paraId="466B262C" w14:textId="77777777" w:rsidR="002E758A" w:rsidRDefault="00000000">
            <w:pPr>
              <w:spacing w:before="40" w:after="40"/>
              <w:jc w:val="left"/>
            </w:pPr>
            <w:r>
              <w:rPr>
                <w:sz w:val="19"/>
              </w:rPr>
              <w:t>80 mA</w:t>
            </w:r>
          </w:p>
        </w:tc>
        <w:tc>
          <w:tcPr>
            <w:tcW w:w="1656" w:type="dxa"/>
            <w:tcMar>
              <w:top w:w="60" w:type="dxa"/>
              <w:left w:w="90" w:type="dxa"/>
              <w:bottom w:w="60" w:type="dxa"/>
              <w:right w:w="90" w:type="dxa"/>
            </w:tcMar>
          </w:tcPr>
          <w:p w14:paraId="17A44AC4" w14:textId="77777777" w:rsidR="002E758A" w:rsidRDefault="00000000">
            <w:pPr>
              <w:spacing w:before="40" w:after="40"/>
              <w:jc w:val="left"/>
            </w:pPr>
            <w:r>
              <w:rPr>
                <w:sz w:val="19"/>
              </w:rPr>
              <w:t>240 mA</w:t>
            </w:r>
          </w:p>
        </w:tc>
        <w:tc>
          <w:tcPr>
            <w:tcW w:w="3456" w:type="dxa"/>
            <w:tcMar>
              <w:top w:w="60" w:type="dxa"/>
              <w:left w:w="90" w:type="dxa"/>
              <w:bottom w:w="60" w:type="dxa"/>
              <w:right w:w="90" w:type="dxa"/>
            </w:tcMar>
          </w:tcPr>
          <w:p w14:paraId="14D50072" w14:textId="77777777" w:rsidR="002E758A" w:rsidRDefault="00000000">
            <w:pPr>
              <w:spacing w:before="40" w:after="40"/>
              <w:jc w:val="left"/>
            </w:pPr>
            <w:r>
              <w:rPr>
                <w:sz w:val="19"/>
              </w:rPr>
              <w:t>Peak occurs during transmission bursts</w:t>
            </w:r>
          </w:p>
        </w:tc>
      </w:tr>
      <w:tr w:rsidR="002E758A" w14:paraId="6BD56F3F" w14:textId="77777777">
        <w:trPr>
          <w:jc w:val="center"/>
        </w:trPr>
        <w:tc>
          <w:tcPr>
            <w:tcW w:w="2160" w:type="dxa"/>
            <w:shd w:val="clear" w:color="auto" w:fill="F4F7FB"/>
            <w:tcMar>
              <w:top w:w="60" w:type="dxa"/>
              <w:left w:w="90" w:type="dxa"/>
              <w:bottom w:w="60" w:type="dxa"/>
              <w:right w:w="90" w:type="dxa"/>
            </w:tcMar>
          </w:tcPr>
          <w:p w14:paraId="7EAE1052" w14:textId="77777777" w:rsidR="002E758A" w:rsidRDefault="00000000">
            <w:pPr>
              <w:spacing w:before="40" w:after="40"/>
              <w:jc w:val="left"/>
            </w:pPr>
            <w:r>
              <w:rPr>
                <w:sz w:val="19"/>
              </w:rPr>
              <w:t>OV2640 camera and PSRAM</w:t>
            </w:r>
          </w:p>
        </w:tc>
        <w:tc>
          <w:tcPr>
            <w:tcW w:w="1656" w:type="dxa"/>
            <w:shd w:val="clear" w:color="auto" w:fill="F4F7FB"/>
            <w:tcMar>
              <w:top w:w="60" w:type="dxa"/>
              <w:left w:w="90" w:type="dxa"/>
              <w:bottom w:w="60" w:type="dxa"/>
              <w:right w:w="90" w:type="dxa"/>
            </w:tcMar>
          </w:tcPr>
          <w:p w14:paraId="76B522D4" w14:textId="77777777" w:rsidR="002E758A" w:rsidRDefault="00000000">
            <w:pPr>
              <w:spacing w:before="40" w:after="40"/>
              <w:jc w:val="left"/>
            </w:pPr>
            <w:r>
              <w:rPr>
                <w:sz w:val="19"/>
              </w:rPr>
              <w:t>60 mA</w:t>
            </w:r>
          </w:p>
        </w:tc>
        <w:tc>
          <w:tcPr>
            <w:tcW w:w="1656" w:type="dxa"/>
            <w:shd w:val="clear" w:color="auto" w:fill="F4F7FB"/>
            <w:tcMar>
              <w:top w:w="60" w:type="dxa"/>
              <w:left w:w="90" w:type="dxa"/>
              <w:bottom w:w="60" w:type="dxa"/>
              <w:right w:w="90" w:type="dxa"/>
            </w:tcMar>
          </w:tcPr>
          <w:p w14:paraId="1E0627C3" w14:textId="77777777" w:rsidR="002E758A" w:rsidRDefault="00000000">
            <w:pPr>
              <w:spacing w:before="40" w:after="40"/>
              <w:jc w:val="left"/>
            </w:pPr>
            <w:r>
              <w:rPr>
                <w:sz w:val="19"/>
              </w:rPr>
              <w:t>120 mA</w:t>
            </w:r>
          </w:p>
        </w:tc>
        <w:tc>
          <w:tcPr>
            <w:tcW w:w="3456" w:type="dxa"/>
            <w:shd w:val="clear" w:color="auto" w:fill="F4F7FB"/>
            <w:tcMar>
              <w:top w:w="60" w:type="dxa"/>
              <w:left w:w="90" w:type="dxa"/>
              <w:bottom w:w="60" w:type="dxa"/>
              <w:right w:w="90" w:type="dxa"/>
            </w:tcMar>
          </w:tcPr>
          <w:p w14:paraId="6D302A58" w14:textId="77777777" w:rsidR="002E758A" w:rsidRDefault="00000000">
            <w:pPr>
              <w:spacing w:before="40" w:after="40"/>
              <w:jc w:val="left"/>
            </w:pPr>
            <w:r>
              <w:rPr>
                <w:sz w:val="19"/>
              </w:rPr>
              <w:t>Measured with streaming at VGA</w:t>
            </w:r>
          </w:p>
        </w:tc>
      </w:tr>
      <w:tr w:rsidR="002E758A" w14:paraId="21B5807C" w14:textId="77777777">
        <w:trPr>
          <w:jc w:val="center"/>
        </w:trPr>
        <w:tc>
          <w:tcPr>
            <w:tcW w:w="2160" w:type="dxa"/>
            <w:tcMar>
              <w:top w:w="60" w:type="dxa"/>
              <w:left w:w="90" w:type="dxa"/>
              <w:bottom w:w="60" w:type="dxa"/>
              <w:right w:w="90" w:type="dxa"/>
            </w:tcMar>
          </w:tcPr>
          <w:p w14:paraId="7619B8B2" w14:textId="77777777" w:rsidR="002E758A" w:rsidRDefault="00000000">
            <w:pPr>
              <w:spacing w:before="40" w:after="40"/>
              <w:jc w:val="left"/>
            </w:pPr>
            <w:r>
              <w:rPr>
                <w:sz w:val="19"/>
              </w:rPr>
              <w:t>SG90 servo, idle</w:t>
            </w:r>
          </w:p>
        </w:tc>
        <w:tc>
          <w:tcPr>
            <w:tcW w:w="1656" w:type="dxa"/>
            <w:tcMar>
              <w:top w:w="60" w:type="dxa"/>
              <w:left w:w="90" w:type="dxa"/>
              <w:bottom w:w="60" w:type="dxa"/>
              <w:right w:w="90" w:type="dxa"/>
            </w:tcMar>
          </w:tcPr>
          <w:p w14:paraId="53CF8BC2" w14:textId="77777777" w:rsidR="002E758A" w:rsidRDefault="00000000">
            <w:pPr>
              <w:spacing w:before="40" w:after="40"/>
              <w:jc w:val="left"/>
            </w:pPr>
            <w:r>
              <w:rPr>
                <w:sz w:val="19"/>
              </w:rPr>
              <w:t>10 mA</w:t>
            </w:r>
          </w:p>
        </w:tc>
        <w:tc>
          <w:tcPr>
            <w:tcW w:w="1656" w:type="dxa"/>
            <w:tcMar>
              <w:top w:w="60" w:type="dxa"/>
              <w:left w:w="90" w:type="dxa"/>
              <w:bottom w:w="60" w:type="dxa"/>
              <w:right w:w="90" w:type="dxa"/>
            </w:tcMar>
          </w:tcPr>
          <w:p w14:paraId="5C317E7F" w14:textId="77777777" w:rsidR="002E758A" w:rsidRDefault="00000000">
            <w:pPr>
              <w:spacing w:before="40" w:after="40"/>
              <w:jc w:val="left"/>
            </w:pPr>
            <w:r>
              <w:rPr>
                <w:sz w:val="19"/>
              </w:rPr>
              <w:t>10 mA</w:t>
            </w:r>
          </w:p>
        </w:tc>
        <w:tc>
          <w:tcPr>
            <w:tcW w:w="3456" w:type="dxa"/>
            <w:tcMar>
              <w:top w:w="60" w:type="dxa"/>
              <w:left w:w="90" w:type="dxa"/>
              <w:bottom w:w="60" w:type="dxa"/>
              <w:right w:w="90" w:type="dxa"/>
            </w:tcMar>
          </w:tcPr>
          <w:p w14:paraId="71CEB2FD" w14:textId="77777777" w:rsidR="002E758A" w:rsidRDefault="00000000">
            <w:pPr>
              <w:spacing w:before="40" w:after="40"/>
              <w:jc w:val="left"/>
            </w:pPr>
            <w:r>
              <w:rPr>
                <w:sz w:val="19"/>
              </w:rPr>
              <w:t>No movement, holding position</w:t>
            </w:r>
          </w:p>
        </w:tc>
      </w:tr>
      <w:tr w:rsidR="002E758A" w14:paraId="61E9BDBB" w14:textId="77777777">
        <w:trPr>
          <w:jc w:val="center"/>
        </w:trPr>
        <w:tc>
          <w:tcPr>
            <w:tcW w:w="2160" w:type="dxa"/>
            <w:shd w:val="clear" w:color="auto" w:fill="F4F7FB"/>
            <w:tcMar>
              <w:top w:w="60" w:type="dxa"/>
              <w:left w:w="90" w:type="dxa"/>
              <w:bottom w:w="60" w:type="dxa"/>
              <w:right w:w="90" w:type="dxa"/>
            </w:tcMar>
          </w:tcPr>
          <w:p w14:paraId="4B0ED02A" w14:textId="77777777" w:rsidR="002E758A" w:rsidRDefault="00000000">
            <w:pPr>
              <w:spacing w:before="40" w:after="40"/>
              <w:jc w:val="left"/>
            </w:pPr>
            <w:r>
              <w:rPr>
                <w:sz w:val="19"/>
              </w:rPr>
              <w:t>SG90 servo, moving</w:t>
            </w:r>
          </w:p>
        </w:tc>
        <w:tc>
          <w:tcPr>
            <w:tcW w:w="1656" w:type="dxa"/>
            <w:shd w:val="clear" w:color="auto" w:fill="F4F7FB"/>
            <w:tcMar>
              <w:top w:w="60" w:type="dxa"/>
              <w:left w:w="90" w:type="dxa"/>
              <w:bottom w:w="60" w:type="dxa"/>
              <w:right w:w="90" w:type="dxa"/>
            </w:tcMar>
          </w:tcPr>
          <w:p w14:paraId="1254C12A" w14:textId="77777777" w:rsidR="002E758A" w:rsidRDefault="00000000">
            <w:pPr>
              <w:spacing w:before="40" w:after="40"/>
              <w:jc w:val="left"/>
            </w:pPr>
            <w:r>
              <w:rPr>
                <w:sz w:val="19"/>
              </w:rPr>
              <w:t>150 mA</w:t>
            </w:r>
          </w:p>
        </w:tc>
        <w:tc>
          <w:tcPr>
            <w:tcW w:w="1656" w:type="dxa"/>
            <w:shd w:val="clear" w:color="auto" w:fill="F4F7FB"/>
            <w:tcMar>
              <w:top w:w="60" w:type="dxa"/>
              <w:left w:w="90" w:type="dxa"/>
              <w:bottom w:w="60" w:type="dxa"/>
              <w:right w:w="90" w:type="dxa"/>
            </w:tcMar>
          </w:tcPr>
          <w:p w14:paraId="58831CEE" w14:textId="77777777" w:rsidR="002E758A" w:rsidRDefault="00000000">
            <w:pPr>
              <w:spacing w:before="40" w:after="40"/>
              <w:jc w:val="left"/>
            </w:pPr>
            <w:r>
              <w:rPr>
                <w:sz w:val="19"/>
              </w:rPr>
              <w:t>700 mA</w:t>
            </w:r>
          </w:p>
        </w:tc>
        <w:tc>
          <w:tcPr>
            <w:tcW w:w="3456" w:type="dxa"/>
            <w:shd w:val="clear" w:color="auto" w:fill="F4F7FB"/>
            <w:tcMar>
              <w:top w:w="60" w:type="dxa"/>
              <w:left w:w="90" w:type="dxa"/>
              <w:bottom w:w="60" w:type="dxa"/>
              <w:right w:w="90" w:type="dxa"/>
            </w:tcMar>
          </w:tcPr>
          <w:p w14:paraId="38F9CAE6" w14:textId="77777777" w:rsidR="002E758A" w:rsidRDefault="00000000">
            <w:pPr>
              <w:spacing w:before="40" w:after="40"/>
              <w:jc w:val="left"/>
            </w:pPr>
            <w:r>
              <w:rPr>
                <w:sz w:val="19"/>
              </w:rPr>
              <w:t>Stall condition; the dominant load of the system</w:t>
            </w:r>
          </w:p>
        </w:tc>
      </w:tr>
      <w:tr w:rsidR="002E758A" w14:paraId="3D3B5D9A" w14:textId="77777777">
        <w:trPr>
          <w:jc w:val="center"/>
        </w:trPr>
        <w:tc>
          <w:tcPr>
            <w:tcW w:w="2160" w:type="dxa"/>
            <w:tcMar>
              <w:top w:w="60" w:type="dxa"/>
              <w:left w:w="90" w:type="dxa"/>
              <w:bottom w:w="60" w:type="dxa"/>
              <w:right w:w="90" w:type="dxa"/>
            </w:tcMar>
          </w:tcPr>
          <w:p w14:paraId="5F20A984" w14:textId="77777777" w:rsidR="002E758A" w:rsidRDefault="00000000">
            <w:pPr>
              <w:spacing w:before="40" w:after="40"/>
              <w:jc w:val="left"/>
            </w:pPr>
            <w:r>
              <w:rPr>
                <w:sz w:val="19"/>
              </w:rPr>
              <w:t>White flash LED</w:t>
            </w:r>
          </w:p>
        </w:tc>
        <w:tc>
          <w:tcPr>
            <w:tcW w:w="1656" w:type="dxa"/>
            <w:tcMar>
              <w:top w:w="60" w:type="dxa"/>
              <w:left w:w="90" w:type="dxa"/>
              <w:bottom w:w="60" w:type="dxa"/>
              <w:right w:w="90" w:type="dxa"/>
            </w:tcMar>
          </w:tcPr>
          <w:p w14:paraId="03140D17" w14:textId="77777777" w:rsidR="002E758A" w:rsidRDefault="00000000">
            <w:pPr>
              <w:spacing w:before="40" w:after="40"/>
              <w:jc w:val="left"/>
            </w:pPr>
            <w:r>
              <w:rPr>
                <w:sz w:val="19"/>
              </w:rPr>
              <w:t>0 mA</w:t>
            </w:r>
          </w:p>
        </w:tc>
        <w:tc>
          <w:tcPr>
            <w:tcW w:w="1656" w:type="dxa"/>
            <w:tcMar>
              <w:top w:w="60" w:type="dxa"/>
              <w:left w:w="90" w:type="dxa"/>
              <w:bottom w:w="60" w:type="dxa"/>
              <w:right w:w="90" w:type="dxa"/>
            </w:tcMar>
          </w:tcPr>
          <w:p w14:paraId="3346E08E" w14:textId="77777777" w:rsidR="002E758A" w:rsidRDefault="00000000">
            <w:pPr>
              <w:spacing w:before="40" w:after="40"/>
              <w:jc w:val="left"/>
            </w:pPr>
            <w:r>
              <w:rPr>
                <w:sz w:val="19"/>
              </w:rPr>
              <w:t>80 mA</w:t>
            </w:r>
          </w:p>
        </w:tc>
        <w:tc>
          <w:tcPr>
            <w:tcW w:w="3456" w:type="dxa"/>
            <w:tcMar>
              <w:top w:w="60" w:type="dxa"/>
              <w:left w:w="90" w:type="dxa"/>
              <w:bottom w:w="60" w:type="dxa"/>
              <w:right w:w="90" w:type="dxa"/>
            </w:tcMar>
          </w:tcPr>
          <w:p w14:paraId="41218014" w14:textId="77777777" w:rsidR="002E758A" w:rsidRDefault="00000000">
            <w:pPr>
              <w:spacing w:before="40" w:after="40"/>
              <w:jc w:val="left"/>
            </w:pPr>
            <w:r>
              <w:rPr>
                <w:sz w:val="19"/>
              </w:rPr>
              <w:t>Only when the porch light is switched on</w:t>
            </w:r>
          </w:p>
        </w:tc>
      </w:tr>
      <w:tr w:rsidR="002E758A" w14:paraId="060EF564" w14:textId="77777777">
        <w:trPr>
          <w:jc w:val="center"/>
        </w:trPr>
        <w:tc>
          <w:tcPr>
            <w:tcW w:w="2160" w:type="dxa"/>
            <w:shd w:val="clear" w:color="auto" w:fill="F4F7FB"/>
            <w:tcMar>
              <w:top w:w="60" w:type="dxa"/>
              <w:left w:w="90" w:type="dxa"/>
              <w:bottom w:w="60" w:type="dxa"/>
              <w:right w:w="90" w:type="dxa"/>
            </w:tcMar>
          </w:tcPr>
          <w:p w14:paraId="2982AAB9" w14:textId="77777777" w:rsidR="002E758A" w:rsidRDefault="00000000">
            <w:pPr>
              <w:spacing w:before="40" w:after="40"/>
              <w:jc w:val="left"/>
            </w:pPr>
            <w:r>
              <w:rPr>
                <w:b/>
                <w:sz w:val="19"/>
              </w:rPr>
              <w:t>Total</w:t>
            </w:r>
          </w:p>
        </w:tc>
        <w:tc>
          <w:tcPr>
            <w:tcW w:w="1656" w:type="dxa"/>
            <w:shd w:val="clear" w:color="auto" w:fill="F4F7FB"/>
            <w:tcMar>
              <w:top w:w="60" w:type="dxa"/>
              <w:left w:w="90" w:type="dxa"/>
              <w:bottom w:w="60" w:type="dxa"/>
              <w:right w:w="90" w:type="dxa"/>
            </w:tcMar>
          </w:tcPr>
          <w:p w14:paraId="14DC4384" w14:textId="77777777" w:rsidR="002E758A" w:rsidRDefault="00000000">
            <w:pPr>
              <w:spacing w:before="40" w:after="40"/>
              <w:jc w:val="left"/>
            </w:pPr>
            <w:r>
              <w:rPr>
                <w:b/>
                <w:sz w:val="19"/>
              </w:rPr>
              <w:t>About 150 mA</w:t>
            </w:r>
          </w:p>
        </w:tc>
        <w:tc>
          <w:tcPr>
            <w:tcW w:w="1656" w:type="dxa"/>
            <w:shd w:val="clear" w:color="auto" w:fill="F4F7FB"/>
            <w:tcMar>
              <w:top w:w="60" w:type="dxa"/>
              <w:left w:w="90" w:type="dxa"/>
              <w:bottom w:w="60" w:type="dxa"/>
              <w:right w:w="90" w:type="dxa"/>
            </w:tcMar>
          </w:tcPr>
          <w:p w14:paraId="6116DD4B" w14:textId="77777777" w:rsidR="002E758A" w:rsidRDefault="00000000">
            <w:pPr>
              <w:spacing w:before="40" w:after="40"/>
              <w:jc w:val="left"/>
            </w:pPr>
            <w:r>
              <w:rPr>
                <w:b/>
                <w:sz w:val="19"/>
              </w:rPr>
              <w:t>About 900 mA</w:t>
            </w:r>
          </w:p>
        </w:tc>
        <w:tc>
          <w:tcPr>
            <w:tcW w:w="3456" w:type="dxa"/>
            <w:shd w:val="clear" w:color="auto" w:fill="F4F7FB"/>
            <w:tcMar>
              <w:top w:w="60" w:type="dxa"/>
              <w:left w:w="90" w:type="dxa"/>
              <w:bottom w:w="60" w:type="dxa"/>
              <w:right w:w="90" w:type="dxa"/>
            </w:tcMar>
          </w:tcPr>
          <w:p w14:paraId="453464E1" w14:textId="77777777" w:rsidR="002E758A" w:rsidRDefault="00000000">
            <w:pPr>
              <w:spacing w:before="40" w:after="40"/>
              <w:jc w:val="left"/>
            </w:pPr>
            <w:r>
              <w:rPr>
                <w:b/>
                <w:sz w:val="19"/>
              </w:rPr>
              <w:t>A 1 A supply is marginal; 2 A is recommended</w:t>
            </w:r>
          </w:p>
        </w:tc>
      </w:tr>
    </w:tbl>
    <w:p w14:paraId="06E8B527" w14:textId="77777777" w:rsidR="002E758A" w:rsidRDefault="002E758A">
      <w:pPr>
        <w:spacing w:after="0"/>
      </w:pPr>
    </w:p>
    <w:p w14:paraId="287A5902" w14:textId="77777777" w:rsidR="002E758A" w:rsidRDefault="00000000">
      <w:r>
        <w:lastRenderedPageBreak/>
        <w:t xml:space="preserve">Three measures are taken to make the rail robust. First, the brown-out detector is disabled in software as the very first instruction of </w:t>
      </w:r>
      <w:r>
        <w:rPr>
          <w:rFonts w:ascii="Consolas" w:hAnsi="Consolas"/>
          <w:sz w:val="20"/>
        </w:rPr>
        <w:t>setup()</w:t>
      </w:r>
      <w:r>
        <w:t>, which prevents an unnecessary reset during the servo transient; this is a deliberate engineering trade-off that assumes a correctly sized supply. Second, the servo is wired on its own branch directly from the supply rather than through the camera board, so that its current does not flow through the board's thin traces. Third, a 470 microfarad electrolytic capacitor with a 100 nanofarad ceramic capacitor in parallel is connected across the servo supply to absorb the switching transient.</w:t>
      </w:r>
    </w:p>
    <w:p w14:paraId="78B57245" w14:textId="77777777" w:rsidR="002E758A" w:rsidRDefault="00000000">
      <w:pPr>
        <w:spacing w:before="160" w:after="40"/>
        <w:jc w:val="center"/>
      </w:pPr>
      <w:r>
        <w:rPr>
          <w:noProof/>
        </w:rPr>
        <w:drawing>
          <wp:inline distT="0" distB="0" distL="0" distR="0" wp14:anchorId="38989A3A" wp14:editId="51616E99">
            <wp:extent cx="5029200" cy="46767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power_distribution.png"/>
                    <pic:cNvPicPr/>
                  </pic:nvPicPr>
                  <pic:blipFill>
                    <a:blip r:embed="rId10"/>
                    <a:stretch>
                      <a:fillRect/>
                    </a:stretch>
                  </pic:blipFill>
                  <pic:spPr>
                    <a:xfrm>
                      <a:off x="0" y="0"/>
                      <a:ext cx="5029200" cy="4676709"/>
                    </a:xfrm>
                    <a:prstGeom prst="rect">
                      <a:avLst/>
                    </a:prstGeom>
                  </pic:spPr>
                </pic:pic>
              </a:graphicData>
            </a:graphic>
          </wp:inline>
        </w:drawing>
      </w:r>
    </w:p>
    <w:p w14:paraId="63EDCB62" w14:textId="77777777" w:rsidR="002E758A" w:rsidRDefault="00000000">
      <w:pPr>
        <w:spacing w:after="200"/>
        <w:jc w:val="center"/>
      </w:pPr>
      <w:r>
        <w:rPr>
          <w:b/>
          <w:color w:val="1F4E79"/>
          <w:sz w:val="18"/>
        </w:rPr>
        <w:t xml:space="preserve">Figure 5.1 — </w:t>
      </w:r>
      <w:r>
        <w:rPr>
          <w:color w:val="5C6670"/>
          <w:sz w:val="18"/>
        </w:rPr>
        <w:t>Power distribution. The servo is fed from a dedicated branch of the 5 V rail; the camera and the logic run from the on-board 3.3 V regulator.</w:t>
      </w:r>
    </w:p>
    <w:p w14:paraId="34A0546E" w14:textId="77777777" w:rsidR="002E758A" w:rsidRDefault="00000000">
      <w:pPr>
        <w:keepNext/>
        <w:spacing w:before="240" w:after="80"/>
        <w:jc w:val="left"/>
      </w:pPr>
      <w:r>
        <w:rPr>
          <w:b/>
          <w:color w:val="1F4E79"/>
          <w:sz w:val="26"/>
        </w:rPr>
        <w:t>5.7 Mechanical Assembly and Mounting</w:t>
      </w:r>
    </w:p>
    <w:p w14:paraId="05D3D409" w14:textId="77777777" w:rsidR="002E758A" w:rsidRDefault="00000000">
      <w:r>
        <w:t>The mechanical design has three tasks: to hold the camera so that it frames the approach to the door, to convert the rotation of the servo into the linear travel of a latch, and to keep the electronics protected while remaining reachable for programming.</w:t>
      </w:r>
    </w:p>
    <w:p w14:paraId="2A7A091B" w14:textId="77777777" w:rsidR="002E758A" w:rsidRDefault="00000000">
      <w:pPr>
        <w:spacing w:after="60"/>
        <w:ind w:left="677" w:hanging="317"/>
      </w:pPr>
      <w:r>
        <w:rPr>
          <w:b/>
          <w:color w:val="1F4E79"/>
        </w:rPr>
        <w:t>1.</w:t>
      </w:r>
      <w:r>
        <w:rPr>
          <w:b/>
          <w:color w:val="1F4E79"/>
        </w:rPr>
        <w:tab/>
      </w:r>
      <w:r>
        <w:rPr>
          <w:b/>
        </w:rPr>
        <w:t>Camera position.</w:t>
      </w:r>
      <w:r>
        <w:t xml:space="preserve"> The board is fixed in a vented enclosure at approximately eye level, tilted slightly downward so that a visitor's face and the gate area are both inside the frame. The enclosure needs a 20 mm opening for the lens and a small hole for ventilation, because the 3.3 V regulator and the Wi-Fi radio warm the board.</w:t>
      </w:r>
    </w:p>
    <w:p w14:paraId="26BC0E40" w14:textId="77777777" w:rsidR="002E758A" w:rsidRDefault="00000000">
      <w:pPr>
        <w:spacing w:after="60"/>
        <w:ind w:left="677" w:hanging="317"/>
      </w:pPr>
      <w:r>
        <w:rPr>
          <w:b/>
          <w:color w:val="1F4E79"/>
        </w:rPr>
        <w:t>2.</w:t>
      </w:r>
      <w:r>
        <w:rPr>
          <w:b/>
          <w:color w:val="1F4E79"/>
        </w:rPr>
        <w:tab/>
      </w:r>
      <w:r>
        <w:rPr>
          <w:b/>
        </w:rPr>
        <w:t>Servo mounting.</w:t>
      </w:r>
      <w:r>
        <w:t xml:space="preserve"> The SG90 is screwed to a bracket fixed to the frame, with the output shaft on the axis of the latch travel.</w:t>
      </w:r>
    </w:p>
    <w:p w14:paraId="177B84FE" w14:textId="77777777" w:rsidR="002E758A" w:rsidRDefault="00000000">
      <w:pPr>
        <w:spacing w:after="60"/>
        <w:ind w:left="677" w:hanging="317"/>
      </w:pPr>
      <w:r>
        <w:rPr>
          <w:b/>
          <w:color w:val="1F4E79"/>
        </w:rPr>
        <w:lastRenderedPageBreak/>
        <w:t>3.</w:t>
      </w:r>
      <w:r>
        <w:rPr>
          <w:b/>
          <w:color w:val="1F4E79"/>
        </w:rPr>
        <w:tab/>
      </w:r>
      <w:r>
        <w:rPr>
          <w:b/>
        </w:rPr>
        <w:t>Rotation to translation.</w:t>
      </w:r>
      <w:r>
        <w:t xml:space="preserve"> A horn or crank is fixed to the servo shaft and linked to the bolt so that 90 degrees of rotation produces the full stroke of the bolt. The geometry is arranged so that the two commanded angles are at the ends of the stroke rather than in the middle of it, which keeps the servo out of its stall region in both resting states.</w:t>
      </w:r>
    </w:p>
    <w:p w14:paraId="78A9D2A5" w14:textId="77777777" w:rsidR="002E758A" w:rsidRDefault="00000000">
      <w:pPr>
        <w:spacing w:after="60"/>
        <w:ind w:left="677" w:hanging="317"/>
      </w:pPr>
      <w:r>
        <w:rPr>
          <w:b/>
          <w:color w:val="1F4E79"/>
        </w:rPr>
        <w:t>4.</w:t>
      </w:r>
      <w:r>
        <w:rPr>
          <w:b/>
          <w:color w:val="1F4E79"/>
        </w:rPr>
        <w:tab/>
      </w:r>
      <w:r>
        <w:rPr>
          <w:b/>
        </w:rPr>
        <w:t>Power routing.</w:t>
      </w:r>
      <w:r>
        <w:t xml:space="preserve"> The 5 V adapter is mounted indoors with the cable entering through a grommet. The servo branch and the camera branch join only at the supply terminals.</w:t>
      </w:r>
    </w:p>
    <w:p w14:paraId="260303FF" w14:textId="77777777" w:rsidR="002E758A" w:rsidRDefault="00000000">
      <w:pPr>
        <w:spacing w:after="60"/>
        <w:ind w:left="677" w:hanging="317"/>
      </w:pPr>
      <w:r>
        <w:rPr>
          <w:b/>
          <w:color w:val="1F4E79"/>
        </w:rPr>
        <w:t>5.</w:t>
      </w:r>
      <w:r>
        <w:rPr>
          <w:b/>
          <w:color w:val="1F4E79"/>
        </w:rPr>
        <w:tab/>
      </w:r>
      <w:r>
        <w:rPr>
          <w:b/>
        </w:rPr>
        <w:t>Testing before final fixing.</w:t>
      </w:r>
      <w:r>
        <w:t xml:space="preserve"> The angles are calibrated with the mechanism temporarily assembled, because the correct values depend on the horn position and the friction of the bolt.</w:t>
      </w:r>
    </w:p>
    <w:p w14:paraId="5CBD1172" w14:textId="77777777" w:rsidR="002E758A" w:rsidRDefault="00000000">
      <w:pPr>
        <w:spacing w:before="160" w:after="40"/>
        <w:jc w:val="center"/>
      </w:pPr>
      <w:r>
        <w:rPr>
          <w:noProof/>
        </w:rPr>
        <w:drawing>
          <wp:inline distT="0" distB="0" distL="0" distR="0" wp14:anchorId="21DCC105" wp14:editId="2CE5A3B3">
            <wp:extent cx="5303520" cy="29962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mounting.png"/>
                    <pic:cNvPicPr/>
                  </pic:nvPicPr>
                  <pic:blipFill>
                    <a:blip r:embed="rId11"/>
                    <a:stretch>
                      <a:fillRect/>
                    </a:stretch>
                  </pic:blipFill>
                  <pic:spPr>
                    <a:xfrm>
                      <a:off x="0" y="0"/>
                      <a:ext cx="5303520" cy="2996248"/>
                    </a:xfrm>
                    <a:prstGeom prst="rect">
                      <a:avLst/>
                    </a:prstGeom>
                  </pic:spPr>
                </pic:pic>
              </a:graphicData>
            </a:graphic>
          </wp:inline>
        </w:drawing>
      </w:r>
    </w:p>
    <w:p w14:paraId="5C532B03" w14:textId="77777777" w:rsidR="002E758A" w:rsidRDefault="00000000">
      <w:pPr>
        <w:spacing w:after="200"/>
        <w:jc w:val="center"/>
      </w:pPr>
      <w:r>
        <w:rPr>
          <w:b/>
          <w:color w:val="1F4E79"/>
          <w:sz w:val="18"/>
        </w:rPr>
        <w:t xml:space="preserve">Figure 5.2 — </w:t>
      </w:r>
      <w:r>
        <w:rPr>
          <w:color w:val="5C6670"/>
          <w:sz w:val="18"/>
        </w:rPr>
        <w:t>Mechanical assembly. The servo horn converts rotary motion into the linear travel of the latch bolt; the camera board is mounted separately at viewing height.</w:t>
      </w:r>
    </w:p>
    <w:p w14:paraId="7DA601CE" w14:textId="77777777" w:rsidR="002E758A" w:rsidRDefault="00000000">
      <w:pPr>
        <w:keepNext/>
        <w:spacing w:before="240" w:after="80"/>
        <w:jc w:val="left"/>
      </w:pPr>
      <w:r>
        <w:rPr>
          <w:b/>
          <w:color w:val="1F4E79"/>
          <w:sz w:val="26"/>
        </w:rPr>
        <w:t>5.8 Hardware Precautions and Constraints</w:t>
      </w:r>
    </w:p>
    <w:p w14:paraId="64A0355E" w14:textId="77777777" w:rsidR="002E758A" w:rsidRDefault="00000000">
      <w:pPr>
        <w:spacing w:after="60"/>
        <w:ind w:left="677" w:hanging="317"/>
      </w:pPr>
      <w:r>
        <w:rPr>
          <w:color w:val="5C6670"/>
        </w:rPr>
        <w:t>•</w:t>
      </w:r>
      <w:r>
        <w:rPr>
          <w:color w:val="5C6670"/>
        </w:rPr>
        <w:tab/>
      </w:r>
      <w:r>
        <w:rPr>
          <w:b/>
        </w:rPr>
        <w:t>GPIO 0 is a boot strap.</w:t>
      </w:r>
      <w:r>
        <w:t xml:space="preserve"> It must be low only while flashing. If it is held low at power-up the chip enters download mode and the firmware does not run.</w:t>
      </w:r>
    </w:p>
    <w:p w14:paraId="712C48F6" w14:textId="77777777" w:rsidR="002E758A" w:rsidRDefault="00000000">
      <w:pPr>
        <w:spacing w:after="60"/>
        <w:ind w:left="677" w:hanging="317"/>
      </w:pPr>
      <w:r>
        <w:rPr>
          <w:color w:val="5C6670"/>
        </w:rPr>
        <w:t>•</w:t>
      </w:r>
      <w:r>
        <w:rPr>
          <w:color w:val="5C6670"/>
        </w:rPr>
        <w:tab/>
      </w:r>
      <w:r>
        <w:rPr>
          <w:b/>
        </w:rPr>
        <w:t>GPIO 4 is shared with the SD card.</w:t>
      </w:r>
      <w:r>
        <w:t xml:space="preserve"> The on-board flash LED shares its pin with the SD card data line. The porch light and an SD card cannot be used at the same time; this design uses no card.</w:t>
      </w:r>
    </w:p>
    <w:p w14:paraId="4AF80233" w14:textId="77777777" w:rsidR="002E758A" w:rsidRDefault="00000000">
      <w:pPr>
        <w:spacing w:after="60"/>
        <w:ind w:left="677" w:hanging="317"/>
      </w:pPr>
      <w:r>
        <w:rPr>
          <w:color w:val="5C6670"/>
        </w:rPr>
        <w:t>•</w:t>
      </w:r>
      <w:r>
        <w:rPr>
          <w:color w:val="5C6670"/>
        </w:rPr>
        <w:tab/>
      </w:r>
      <w:r>
        <w:rPr>
          <w:b/>
        </w:rPr>
        <w:t>GPIO 34 to 39 are input-only.</w:t>
      </w:r>
      <w:r>
        <w:t xml:space="preserve"> They cannot drive the servo or an LED, and they have no internal pull-up resistors.</w:t>
      </w:r>
    </w:p>
    <w:p w14:paraId="277929AF" w14:textId="77777777" w:rsidR="002E758A" w:rsidRDefault="00000000">
      <w:pPr>
        <w:spacing w:after="60"/>
        <w:ind w:left="677" w:hanging="317"/>
      </w:pPr>
      <w:r>
        <w:rPr>
          <w:color w:val="5C6670"/>
        </w:rPr>
        <w:t>•</w:t>
      </w:r>
      <w:r>
        <w:rPr>
          <w:color w:val="5C6670"/>
        </w:rPr>
        <w:tab/>
      </w:r>
      <w:r>
        <w:rPr>
          <w:b/>
        </w:rPr>
        <w:t>GPIO 12 and 15 are strapping pins.</w:t>
      </w:r>
      <w:r>
        <w:t xml:space="preserve"> Although the source comments list them as free, they affect the flash voltage at boot; they are left unused for safety.</w:t>
      </w:r>
    </w:p>
    <w:p w14:paraId="6E40D92A" w14:textId="77777777" w:rsidR="002E758A" w:rsidRDefault="00000000">
      <w:pPr>
        <w:spacing w:after="60"/>
        <w:ind w:left="677" w:hanging="317"/>
      </w:pPr>
      <w:r>
        <w:rPr>
          <w:color w:val="5C6670"/>
        </w:rPr>
        <w:t>•</w:t>
      </w:r>
      <w:r>
        <w:rPr>
          <w:color w:val="5C6670"/>
        </w:rPr>
        <w:tab/>
      </w:r>
      <w:r>
        <w:rPr>
          <w:b/>
        </w:rPr>
        <w:t>All GPIO are 3.3 V.</w:t>
      </w:r>
      <w:r>
        <w:t xml:space="preserve"> The servo signal is compatible because the servo only reads the pulse width, but the servo supply must never be taken from the 3.3 V pin.</w:t>
      </w:r>
    </w:p>
    <w:p w14:paraId="48D8221C" w14:textId="77777777" w:rsidR="002E758A" w:rsidRDefault="00000000">
      <w:pPr>
        <w:spacing w:after="60"/>
        <w:ind w:left="677" w:hanging="317"/>
      </w:pPr>
      <w:r>
        <w:rPr>
          <w:color w:val="5C6670"/>
        </w:rPr>
        <w:t>•</w:t>
      </w:r>
      <w:r>
        <w:rPr>
          <w:color w:val="5C6670"/>
        </w:rPr>
        <w:tab/>
      </w:r>
      <w:r>
        <w:rPr>
          <w:b/>
        </w:rPr>
        <w:t>Camera timing.</w:t>
      </w:r>
      <w:r>
        <w:t xml:space="preserve"> The servo must use LEDC timer 1, since the camera driver owns timer 0.</w:t>
      </w:r>
    </w:p>
    <w:p w14:paraId="26A15DC5" w14:textId="77777777" w:rsidR="002E758A" w:rsidRDefault="00000000">
      <w:pPr>
        <w:spacing w:after="60"/>
        <w:ind w:left="677" w:hanging="317"/>
      </w:pPr>
      <w:r>
        <w:rPr>
          <w:color w:val="5C6670"/>
        </w:rPr>
        <w:t>•</w:t>
      </w:r>
      <w:r>
        <w:rPr>
          <w:color w:val="5C6670"/>
        </w:rPr>
        <w:tab/>
      </w:r>
      <w:r>
        <w:rPr>
          <w:b/>
        </w:rPr>
        <w:t>Antenna clearance.</w:t>
      </w:r>
      <w:r>
        <w:t xml:space="preserve"> The PCB antenna at the end of the board must not be enclosed in metal; a metal box will reduce the Wi-Fi range severely.</w:t>
      </w:r>
    </w:p>
    <w:p w14:paraId="179720FE" w14:textId="77777777" w:rsidR="002E758A" w:rsidRDefault="00000000">
      <w:pPr>
        <w:pageBreakBefore/>
        <w:spacing w:before="80" w:after="40"/>
        <w:jc w:val="center"/>
      </w:pPr>
      <w:r>
        <w:rPr>
          <w:b/>
          <w:color w:val="5C6670"/>
        </w:rPr>
        <w:lastRenderedPageBreak/>
        <w:t>CHAPTER 6</w:t>
      </w:r>
    </w:p>
    <w:p w14:paraId="1BD95C42" w14:textId="77777777" w:rsidR="002E758A" w:rsidRDefault="00000000">
      <w:pPr>
        <w:keepNext/>
        <w:spacing w:after="280"/>
        <w:jc w:val="center"/>
      </w:pPr>
      <w:r>
        <w:rPr>
          <w:b/>
          <w:color w:val="1F4E79"/>
          <w:sz w:val="40"/>
        </w:rPr>
        <w:t>SYSTEM ARCHITECTURE</w:t>
      </w:r>
    </w:p>
    <w:p w14:paraId="7CB51B5A" w14:textId="77777777" w:rsidR="002E758A" w:rsidRDefault="00000000">
      <w:pPr>
        <w:keepNext/>
        <w:spacing w:before="240" w:after="80"/>
        <w:jc w:val="left"/>
      </w:pPr>
      <w:r>
        <w:rPr>
          <w:b/>
          <w:color w:val="1F4E79"/>
          <w:sz w:val="26"/>
        </w:rPr>
        <w:t>6.1 Architectural Principles</w:t>
      </w:r>
    </w:p>
    <w:p w14:paraId="4AE7418F" w14:textId="77777777" w:rsidR="002E758A" w:rsidRDefault="00000000">
      <w:r>
        <w:t>Four principles shaped the architecture, and each one is visible in the code:</w:t>
      </w:r>
    </w:p>
    <w:p w14:paraId="24CADA27" w14:textId="77777777" w:rsidR="002E758A" w:rsidRDefault="00000000">
      <w:pPr>
        <w:spacing w:after="60"/>
        <w:ind w:left="677" w:hanging="317"/>
      </w:pPr>
      <w:r>
        <w:rPr>
          <w:b/>
          <w:color w:val="1F4E79"/>
        </w:rPr>
        <w:t>1.</w:t>
      </w:r>
      <w:r>
        <w:rPr>
          <w:b/>
          <w:color w:val="1F4E79"/>
        </w:rPr>
        <w:tab/>
      </w:r>
      <w:r>
        <w:rPr>
          <w:b/>
        </w:rPr>
        <w:t>Separation of the video path from the control path.</w:t>
      </w:r>
      <w:r>
        <w:t xml:space="preserve"> Different ports, different sockets, different tasks and different processor cores. Streaming must never be able to delay a command.</w:t>
      </w:r>
    </w:p>
    <w:p w14:paraId="151FBD6C" w14:textId="77777777" w:rsidR="002E758A" w:rsidRDefault="00000000">
      <w:pPr>
        <w:spacing w:after="60"/>
        <w:ind w:left="677" w:hanging="317"/>
      </w:pPr>
      <w:r>
        <w:rPr>
          <w:b/>
          <w:color w:val="1F4E79"/>
        </w:rPr>
        <w:t>2.</w:t>
      </w:r>
      <w:r>
        <w:rPr>
          <w:b/>
          <w:color w:val="1F4E79"/>
        </w:rPr>
        <w:tab/>
      </w:r>
      <w:r>
        <w:rPr>
          <w:b/>
        </w:rPr>
        <w:t>A single source of truth for state.</w:t>
      </w:r>
      <w:r>
        <w:t xml:space="preserve"> The lock state exists in exactly one place, the global boolean </w:t>
      </w:r>
      <w:r>
        <w:rPr>
          <w:rFonts w:ascii="Consolas" w:hAnsi="Consolas"/>
          <w:sz w:val="20"/>
        </w:rPr>
        <w:t>gateOpen</w:t>
      </w:r>
      <w:r>
        <w:t>, and the servo, the LED and the browser badge are all derived from it.</w:t>
      </w:r>
    </w:p>
    <w:p w14:paraId="7DB294FF" w14:textId="77777777" w:rsidR="002E758A" w:rsidRDefault="00000000">
      <w:pPr>
        <w:spacing w:after="60"/>
        <w:ind w:left="677" w:hanging="317"/>
      </w:pPr>
      <w:r>
        <w:rPr>
          <w:b/>
          <w:color w:val="1F4E79"/>
        </w:rPr>
        <w:t>3.</w:t>
      </w:r>
      <w:r>
        <w:rPr>
          <w:b/>
          <w:color w:val="1F4E79"/>
        </w:rPr>
        <w:tab/>
      </w:r>
      <w:r>
        <w:rPr>
          <w:b/>
        </w:rPr>
        <w:t>Hardware arbitration by the firmware.</w:t>
      </w:r>
      <w:r>
        <w:t xml:space="preserve"> The camera owns LEDC timer 0; the servo owns timer 1; the conflict is resolved statically at design time rather than by run-time locking.</w:t>
      </w:r>
    </w:p>
    <w:p w14:paraId="470B06C1" w14:textId="77777777" w:rsidR="002E758A" w:rsidRDefault="00000000">
      <w:pPr>
        <w:spacing w:after="60"/>
        <w:ind w:left="677" w:hanging="317"/>
      </w:pPr>
      <w:r>
        <w:rPr>
          <w:b/>
          <w:color w:val="1F4E79"/>
        </w:rPr>
        <w:t>4.</w:t>
      </w:r>
      <w:r>
        <w:rPr>
          <w:b/>
          <w:color w:val="1F4E79"/>
        </w:rPr>
        <w:tab/>
      </w:r>
      <w:r>
        <w:rPr>
          <w:b/>
        </w:rPr>
        <w:t>Self-supervision.</w:t>
      </w:r>
      <w:r>
        <w:t xml:space="preserve"> Safety behaviour, in the form of automatic re-locking, is implemented in the firmware loop and does not depend on the client staying connected.</w:t>
      </w:r>
    </w:p>
    <w:p w14:paraId="0D0EE75E" w14:textId="77777777" w:rsidR="002E758A" w:rsidRDefault="00000000">
      <w:pPr>
        <w:keepNext/>
        <w:spacing w:before="240" w:after="80"/>
        <w:jc w:val="left"/>
      </w:pPr>
      <w:r>
        <w:rPr>
          <w:b/>
          <w:color w:val="1F4E79"/>
          <w:sz w:val="26"/>
        </w:rPr>
        <w:t>6.2 Software Architecture</w:t>
      </w:r>
    </w:p>
    <w:p w14:paraId="0FCEBF0B" w14:textId="77777777" w:rsidR="002E758A" w:rsidRDefault="00000000">
      <w:r>
        <w:t>The firmware is a five-layer stack. Each layer uses only the layer below it, which keeps the dependency graph acyclic and makes the code easy to follow.</w:t>
      </w:r>
    </w:p>
    <w:p w14:paraId="0983BDD3" w14:textId="77777777" w:rsidR="002E758A" w:rsidRDefault="00000000">
      <w:pPr>
        <w:spacing w:before="160" w:after="40"/>
        <w:jc w:val="center"/>
      </w:pPr>
      <w:r>
        <w:rPr>
          <w:noProof/>
        </w:rPr>
        <w:drawing>
          <wp:inline distT="0" distB="0" distL="0" distR="0" wp14:anchorId="00C5DD6D" wp14:editId="41CC5871">
            <wp:extent cx="3840480" cy="48040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software_architecture.png"/>
                    <pic:cNvPicPr/>
                  </pic:nvPicPr>
                  <pic:blipFill>
                    <a:blip r:embed="rId12"/>
                    <a:stretch>
                      <a:fillRect/>
                    </a:stretch>
                  </pic:blipFill>
                  <pic:spPr>
                    <a:xfrm>
                      <a:off x="0" y="0"/>
                      <a:ext cx="3840480" cy="4804074"/>
                    </a:xfrm>
                    <a:prstGeom prst="rect">
                      <a:avLst/>
                    </a:prstGeom>
                  </pic:spPr>
                </pic:pic>
              </a:graphicData>
            </a:graphic>
          </wp:inline>
        </w:drawing>
      </w:r>
    </w:p>
    <w:p w14:paraId="1E15FD4E" w14:textId="77777777" w:rsidR="002E758A" w:rsidRDefault="00000000">
      <w:pPr>
        <w:spacing w:after="200"/>
        <w:jc w:val="center"/>
      </w:pPr>
      <w:r>
        <w:rPr>
          <w:b/>
          <w:color w:val="1F4E79"/>
          <w:sz w:val="18"/>
        </w:rPr>
        <w:lastRenderedPageBreak/>
        <w:t xml:space="preserve">Figure 6.1 — </w:t>
      </w:r>
      <w:r>
        <w:rPr>
          <w:color w:val="5C6670"/>
          <w:sz w:val="18"/>
        </w:rPr>
        <w:t>Layered software architecture. The application layer implements the product; the service layer implements the features; the driver, kernel and hardware layers are supplied by the ESP32 ecosystem.</w:t>
      </w:r>
    </w:p>
    <w:p w14:paraId="4CA34EE9" w14:textId="77777777" w:rsidR="002E758A" w:rsidRDefault="00000000">
      <w:pPr>
        <w:keepNext/>
        <w:spacing w:before="160" w:after="60"/>
        <w:jc w:val="center"/>
      </w:pPr>
      <w:r>
        <w:rPr>
          <w:b/>
          <w:color w:val="1F4E79"/>
          <w:sz w:val="19"/>
        </w:rPr>
        <w:t>Table 6.1 — Layer responsibilities</w:t>
      </w:r>
    </w:p>
    <w:tbl>
      <w:tblPr>
        <w:tblStyle w:val="TableGrid"/>
        <w:tblW w:w="0" w:type="auto"/>
        <w:jc w:val="center"/>
        <w:tblLayout w:type="fixed"/>
        <w:tblLook w:val="04A0" w:firstRow="1" w:lastRow="0" w:firstColumn="1" w:lastColumn="0" w:noHBand="0" w:noVBand="1"/>
      </w:tblPr>
      <w:tblGrid>
        <w:gridCol w:w="1512"/>
        <w:gridCol w:w="5040"/>
        <w:gridCol w:w="2232"/>
      </w:tblGrid>
      <w:tr w:rsidR="002E758A" w14:paraId="212542D8" w14:textId="77777777">
        <w:trPr>
          <w:jc w:val="center"/>
        </w:trPr>
        <w:tc>
          <w:tcPr>
            <w:tcW w:w="1512" w:type="dxa"/>
            <w:shd w:val="clear" w:color="auto" w:fill="1F4E79"/>
            <w:tcMar>
              <w:top w:w="60" w:type="dxa"/>
              <w:left w:w="90" w:type="dxa"/>
              <w:bottom w:w="60" w:type="dxa"/>
              <w:right w:w="90" w:type="dxa"/>
            </w:tcMar>
          </w:tcPr>
          <w:p w14:paraId="3017159D" w14:textId="77777777" w:rsidR="002E758A" w:rsidRDefault="00000000">
            <w:pPr>
              <w:spacing w:before="40" w:after="40"/>
              <w:jc w:val="center"/>
            </w:pPr>
            <w:r>
              <w:rPr>
                <w:b/>
                <w:color w:val="FFFFFF"/>
                <w:sz w:val="19"/>
              </w:rPr>
              <w:t>Layer</w:t>
            </w:r>
          </w:p>
        </w:tc>
        <w:tc>
          <w:tcPr>
            <w:tcW w:w="5040" w:type="dxa"/>
            <w:shd w:val="clear" w:color="auto" w:fill="1F4E79"/>
            <w:tcMar>
              <w:top w:w="60" w:type="dxa"/>
              <w:left w:w="90" w:type="dxa"/>
              <w:bottom w:w="60" w:type="dxa"/>
              <w:right w:w="90" w:type="dxa"/>
            </w:tcMar>
          </w:tcPr>
          <w:p w14:paraId="00A50121" w14:textId="77777777" w:rsidR="002E758A" w:rsidRDefault="00000000">
            <w:pPr>
              <w:spacing w:before="40" w:after="40"/>
              <w:jc w:val="center"/>
            </w:pPr>
            <w:r>
              <w:rPr>
                <w:b/>
                <w:color w:val="FFFFFF"/>
                <w:sz w:val="19"/>
              </w:rPr>
              <w:t>Contents</w:t>
            </w:r>
          </w:p>
        </w:tc>
        <w:tc>
          <w:tcPr>
            <w:tcW w:w="2232" w:type="dxa"/>
            <w:shd w:val="clear" w:color="auto" w:fill="1F4E79"/>
            <w:tcMar>
              <w:top w:w="60" w:type="dxa"/>
              <w:left w:w="90" w:type="dxa"/>
              <w:bottom w:w="60" w:type="dxa"/>
              <w:right w:w="90" w:type="dxa"/>
            </w:tcMar>
          </w:tcPr>
          <w:p w14:paraId="55290157" w14:textId="77777777" w:rsidR="002E758A" w:rsidRDefault="00000000">
            <w:pPr>
              <w:spacing w:before="40" w:after="40"/>
              <w:jc w:val="center"/>
            </w:pPr>
            <w:r>
              <w:rPr>
                <w:b/>
                <w:color w:val="FFFFFF"/>
                <w:sz w:val="19"/>
              </w:rPr>
              <w:t>Provided by</w:t>
            </w:r>
          </w:p>
        </w:tc>
      </w:tr>
      <w:tr w:rsidR="002E758A" w14:paraId="70A2A4AC" w14:textId="77777777">
        <w:trPr>
          <w:jc w:val="center"/>
        </w:trPr>
        <w:tc>
          <w:tcPr>
            <w:tcW w:w="1512" w:type="dxa"/>
            <w:tcMar>
              <w:top w:w="60" w:type="dxa"/>
              <w:left w:w="90" w:type="dxa"/>
              <w:bottom w:w="60" w:type="dxa"/>
              <w:right w:w="90" w:type="dxa"/>
            </w:tcMar>
          </w:tcPr>
          <w:p w14:paraId="2D822E6A" w14:textId="77777777" w:rsidR="002E758A" w:rsidRDefault="00000000">
            <w:pPr>
              <w:spacing w:before="40" w:after="40"/>
              <w:jc w:val="left"/>
            </w:pPr>
            <w:r>
              <w:rPr>
                <w:sz w:val="19"/>
              </w:rPr>
              <w:t>Application</w:t>
            </w:r>
          </w:p>
        </w:tc>
        <w:tc>
          <w:tcPr>
            <w:tcW w:w="5040" w:type="dxa"/>
            <w:tcMar>
              <w:top w:w="60" w:type="dxa"/>
              <w:left w:w="90" w:type="dxa"/>
              <w:bottom w:w="60" w:type="dxa"/>
              <w:right w:w="90" w:type="dxa"/>
            </w:tcMar>
          </w:tcPr>
          <w:p w14:paraId="763B5918" w14:textId="77777777" w:rsidR="002E758A" w:rsidRDefault="00000000">
            <w:pPr>
              <w:spacing w:before="40" w:after="40"/>
              <w:jc w:val="left"/>
            </w:pPr>
            <w:r>
              <w:rPr>
                <w:rFonts w:ascii="Consolas" w:hAnsi="Consolas"/>
                <w:sz w:val="17"/>
              </w:rPr>
              <w:t>setup()</w:t>
            </w:r>
            <w:r>
              <w:rPr>
                <w:sz w:val="19"/>
              </w:rPr>
              <w:t xml:space="preserve">, </w:t>
            </w:r>
            <w:r>
              <w:rPr>
                <w:rFonts w:ascii="Consolas" w:hAnsi="Consolas"/>
                <w:sz w:val="17"/>
              </w:rPr>
              <w:t>loop()</w:t>
            </w:r>
            <w:r>
              <w:rPr>
                <w:sz w:val="19"/>
              </w:rPr>
              <w:t>, the embedded web interface</w:t>
            </w:r>
          </w:p>
        </w:tc>
        <w:tc>
          <w:tcPr>
            <w:tcW w:w="2232" w:type="dxa"/>
            <w:tcMar>
              <w:top w:w="60" w:type="dxa"/>
              <w:left w:w="90" w:type="dxa"/>
              <w:bottom w:w="60" w:type="dxa"/>
              <w:right w:w="90" w:type="dxa"/>
            </w:tcMar>
          </w:tcPr>
          <w:p w14:paraId="5DD5DD96" w14:textId="77777777" w:rsidR="002E758A" w:rsidRDefault="00000000">
            <w:pPr>
              <w:spacing w:before="40" w:after="40"/>
              <w:jc w:val="left"/>
            </w:pPr>
            <w:r>
              <w:rPr>
                <w:sz w:val="19"/>
              </w:rPr>
              <w:t>This project</w:t>
            </w:r>
          </w:p>
        </w:tc>
      </w:tr>
      <w:tr w:rsidR="002E758A" w14:paraId="59166641" w14:textId="77777777">
        <w:trPr>
          <w:jc w:val="center"/>
        </w:trPr>
        <w:tc>
          <w:tcPr>
            <w:tcW w:w="1512" w:type="dxa"/>
            <w:shd w:val="clear" w:color="auto" w:fill="F4F7FB"/>
            <w:tcMar>
              <w:top w:w="60" w:type="dxa"/>
              <w:left w:w="90" w:type="dxa"/>
              <w:bottom w:w="60" w:type="dxa"/>
              <w:right w:w="90" w:type="dxa"/>
            </w:tcMar>
          </w:tcPr>
          <w:p w14:paraId="2A944AE1" w14:textId="77777777" w:rsidR="002E758A" w:rsidRDefault="00000000">
            <w:pPr>
              <w:spacing w:before="40" w:after="40"/>
              <w:jc w:val="left"/>
            </w:pPr>
            <w:r>
              <w:rPr>
                <w:sz w:val="19"/>
              </w:rPr>
              <w:t>Service</w:t>
            </w:r>
          </w:p>
        </w:tc>
        <w:tc>
          <w:tcPr>
            <w:tcW w:w="5040" w:type="dxa"/>
            <w:shd w:val="clear" w:color="auto" w:fill="F4F7FB"/>
            <w:tcMar>
              <w:top w:w="60" w:type="dxa"/>
              <w:left w:w="90" w:type="dxa"/>
              <w:bottom w:w="60" w:type="dxa"/>
              <w:right w:w="90" w:type="dxa"/>
            </w:tcMar>
          </w:tcPr>
          <w:p w14:paraId="16095EE6" w14:textId="77777777" w:rsidR="002E758A" w:rsidRDefault="00000000">
            <w:pPr>
              <w:spacing w:before="40" w:after="40"/>
              <w:jc w:val="left"/>
            </w:pPr>
            <w:r>
              <w:rPr>
                <w:sz w:val="19"/>
              </w:rPr>
              <w:t>HTTP server, MJPEG stream task, access control, event log, camera service</w:t>
            </w:r>
          </w:p>
        </w:tc>
        <w:tc>
          <w:tcPr>
            <w:tcW w:w="2232" w:type="dxa"/>
            <w:shd w:val="clear" w:color="auto" w:fill="F4F7FB"/>
            <w:tcMar>
              <w:top w:w="60" w:type="dxa"/>
              <w:left w:w="90" w:type="dxa"/>
              <w:bottom w:w="60" w:type="dxa"/>
              <w:right w:w="90" w:type="dxa"/>
            </w:tcMar>
          </w:tcPr>
          <w:p w14:paraId="008A6A23" w14:textId="77777777" w:rsidR="002E758A" w:rsidRDefault="00000000">
            <w:pPr>
              <w:spacing w:before="40" w:after="40"/>
              <w:jc w:val="left"/>
            </w:pPr>
            <w:r>
              <w:rPr>
                <w:sz w:val="19"/>
              </w:rPr>
              <w:t>This project</w:t>
            </w:r>
          </w:p>
        </w:tc>
      </w:tr>
      <w:tr w:rsidR="002E758A" w14:paraId="3241B057" w14:textId="77777777">
        <w:trPr>
          <w:jc w:val="center"/>
        </w:trPr>
        <w:tc>
          <w:tcPr>
            <w:tcW w:w="1512" w:type="dxa"/>
            <w:tcMar>
              <w:top w:w="60" w:type="dxa"/>
              <w:left w:w="90" w:type="dxa"/>
              <w:bottom w:w="60" w:type="dxa"/>
              <w:right w:w="90" w:type="dxa"/>
            </w:tcMar>
          </w:tcPr>
          <w:p w14:paraId="4B5DA587" w14:textId="77777777" w:rsidR="002E758A" w:rsidRDefault="00000000">
            <w:pPr>
              <w:spacing w:before="40" w:after="40"/>
              <w:jc w:val="left"/>
            </w:pPr>
            <w:r>
              <w:rPr>
                <w:sz w:val="19"/>
              </w:rPr>
              <w:t>Driver and HAL</w:t>
            </w:r>
          </w:p>
        </w:tc>
        <w:tc>
          <w:tcPr>
            <w:tcW w:w="5040" w:type="dxa"/>
            <w:tcMar>
              <w:top w:w="60" w:type="dxa"/>
              <w:left w:w="90" w:type="dxa"/>
              <w:bottom w:w="60" w:type="dxa"/>
              <w:right w:w="90" w:type="dxa"/>
            </w:tcMar>
          </w:tcPr>
          <w:p w14:paraId="62A41025" w14:textId="77777777" w:rsidR="002E758A" w:rsidRDefault="00000000">
            <w:pPr>
              <w:spacing w:before="40" w:after="40"/>
              <w:jc w:val="left"/>
            </w:pPr>
            <w:r>
              <w:rPr>
                <w:sz w:val="19"/>
              </w:rPr>
              <w:t>esp_camera, LEDC, GPIO, Wi-Fi, UART drivers</w:t>
            </w:r>
          </w:p>
        </w:tc>
        <w:tc>
          <w:tcPr>
            <w:tcW w:w="2232" w:type="dxa"/>
            <w:tcMar>
              <w:top w:w="60" w:type="dxa"/>
              <w:left w:w="90" w:type="dxa"/>
              <w:bottom w:w="60" w:type="dxa"/>
              <w:right w:w="90" w:type="dxa"/>
            </w:tcMar>
          </w:tcPr>
          <w:p w14:paraId="4B0C4F0E" w14:textId="77777777" w:rsidR="002E758A" w:rsidRDefault="00000000">
            <w:pPr>
              <w:spacing w:before="40" w:after="40"/>
              <w:jc w:val="left"/>
            </w:pPr>
            <w:r>
              <w:rPr>
                <w:sz w:val="19"/>
              </w:rPr>
              <w:t>ESP-IDF and Arduino core</w:t>
            </w:r>
          </w:p>
        </w:tc>
      </w:tr>
      <w:tr w:rsidR="002E758A" w14:paraId="1724107B" w14:textId="77777777">
        <w:trPr>
          <w:jc w:val="center"/>
        </w:trPr>
        <w:tc>
          <w:tcPr>
            <w:tcW w:w="1512" w:type="dxa"/>
            <w:shd w:val="clear" w:color="auto" w:fill="F4F7FB"/>
            <w:tcMar>
              <w:top w:w="60" w:type="dxa"/>
              <w:left w:w="90" w:type="dxa"/>
              <w:bottom w:w="60" w:type="dxa"/>
              <w:right w:w="90" w:type="dxa"/>
            </w:tcMar>
          </w:tcPr>
          <w:p w14:paraId="1D16D4CC" w14:textId="77777777" w:rsidR="002E758A" w:rsidRDefault="00000000">
            <w:pPr>
              <w:spacing w:before="40" w:after="40"/>
              <w:jc w:val="left"/>
            </w:pPr>
            <w:r>
              <w:rPr>
                <w:sz w:val="19"/>
              </w:rPr>
              <w:t>Kernel</w:t>
            </w:r>
          </w:p>
        </w:tc>
        <w:tc>
          <w:tcPr>
            <w:tcW w:w="5040" w:type="dxa"/>
            <w:shd w:val="clear" w:color="auto" w:fill="F4F7FB"/>
            <w:tcMar>
              <w:top w:w="60" w:type="dxa"/>
              <w:left w:w="90" w:type="dxa"/>
              <w:bottom w:w="60" w:type="dxa"/>
              <w:right w:w="90" w:type="dxa"/>
            </w:tcMar>
          </w:tcPr>
          <w:p w14:paraId="0FEE4BC3" w14:textId="77777777" w:rsidR="002E758A" w:rsidRDefault="00000000">
            <w:pPr>
              <w:spacing w:before="40" w:after="40"/>
              <w:jc w:val="left"/>
            </w:pPr>
            <w:r>
              <w:rPr>
                <w:sz w:val="19"/>
              </w:rPr>
              <w:t>FreeRTOS scheduler, LwIP TCP/IP stack, esp_http_server</w:t>
            </w:r>
          </w:p>
        </w:tc>
        <w:tc>
          <w:tcPr>
            <w:tcW w:w="2232" w:type="dxa"/>
            <w:shd w:val="clear" w:color="auto" w:fill="F4F7FB"/>
            <w:tcMar>
              <w:top w:w="60" w:type="dxa"/>
              <w:left w:w="90" w:type="dxa"/>
              <w:bottom w:w="60" w:type="dxa"/>
              <w:right w:w="90" w:type="dxa"/>
            </w:tcMar>
          </w:tcPr>
          <w:p w14:paraId="43DD2D6A" w14:textId="77777777" w:rsidR="002E758A" w:rsidRDefault="00000000">
            <w:pPr>
              <w:spacing w:before="40" w:after="40"/>
              <w:jc w:val="left"/>
            </w:pPr>
            <w:r>
              <w:rPr>
                <w:sz w:val="19"/>
              </w:rPr>
              <w:t>ESP-IDF</w:t>
            </w:r>
          </w:p>
        </w:tc>
      </w:tr>
      <w:tr w:rsidR="002E758A" w14:paraId="0A29DC60" w14:textId="77777777">
        <w:trPr>
          <w:jc w:val="center"/>
        </w:trPr>
        <w:tc>
          <w:tcPr>
            <w:tcW w:w="1512" w:type="dxa"/>
            <w:tcMar>
              <w:top w:w="60" w:type="dxa"/>
              <w:left w:w="90" w:type="dxa"/>
              <w:bottom w:w="60" w:type="dxa"/>
              <w:right w:w="90" w:type="dxa"/>
            </w:tcMar>
          </w:tcPr>
          <w:p w14:paraId="5D98F169" w14:textId="77777777" w:rsidR="002E758A" w:rsidRDefault="00000000">
            <w:pPr>
              <w:spacing w:before="40" w:after="40"/>
              <w:jc w:val="left"/>
            </w:pPr>
            <w:r>
              <w:rPr>
                <w:sz w:val="19"/>
              </w:rPr>
              <w:t>Hardware</w:t>
            </w:r>
          </w:p>
        </w:tc>
        <w:tc>
          <w:tcPr>
            <w:tcW w:w="5040" w:type="dxa"/>
            <w:tcMar>
              <w:top w:w="60" w:type="dxa"/>
              <w:left w:w="90" w:type="dxa"/>
              <w:bottom w:w="60" w:type="dxa"/>
              <w:right w:w="90" w:type="dxa"/>
            </w:tcMar>
          </w:tcPr>
          <w:p w14:paraId="4F7221DC" w14:textId="77777777" w:rsidR="002E758A" w:rsidRDefault="00000000">
            <w:pPr>
              <w:spacing w:before="40" w:after="40"/>
              <w:jc w:val="left"/>
            </w:pPr>
            <w:r>
              <w:rPr>
                <w:sz w:val="19"/>
              </w:rPr>
              <w:t>ESP32 SoC, PSRAM, OV2640 sensor, SG90 servo, LEDs</w:t>
            </w:r>
          </w:p>
        </w:tc>
        <w:tc>
          <w:tcPr>
            <w:tcW w:w="2232" w:type="dxa"/>
            <w:tcMar>
              <w:top w:w="60" w:type="dxa"/>
              <w:left w:w="90" w:type="dxa"/>
              <w:bottom w:w="60" w:type="dxa"/>
              <w:right w:w="90" w:type="dxa"/>
            </w:tcMar>
          </w:tcPr>
          <w:p w14:paraId="6889D128" w14:textId="77777777" w:rsidR="002E758A" w:rsidRDefault="00000000">
            <w:pPr>
              <w:spacing w:before="40" w:after="40"/>
              <w:jc w:val="left"/>
            </w:pPr>
            <w:r>
              <w:rPr>
                <w:sz w:val="19"/>
              </w:rPr>
              <w:t>Physical devices</w:t>
            </w:r>
          </w:p>
        </w:tc>
      </w:tr>
    </w:tbl>
    <w:p w14:paraId="02F8177C" w14:textId="77777777" w:rsidR="002E758A" w:rsidRDefault="002E758A">
      <w:pPr>
        <w:spacing w:after="0"/>
      </w:pPr>
    </w:p>
    <w:p w14:paraId="02A9A3E7" w14:textId="77777777" w:rsidR="002E758A" w:rsidRDefault="00000000">
      <w:pPr>
        <w:keepNext/>
        <w:spacing w:before="240" w:after="80"/>
        <w:jc w:val="left"/>
      </w:pPr>
      <w:r>
        <w:rPr>
          <w:b/>
          <w:color w:val="1F4E79"/>
          <w:sz w:val="26"/>
        </w:rPr>
        <w:t>6.3 Initialisation Flowchart</w:t>
      </w:r>
    </w:p>
    <w:p w14:paraId="41017CB5" w14:textId="77777777" w:rsidR="002E758A" w:rsidRDefault="00000000">
      <w:r>
        <w:t>Start-up is strictly ordered, because each step establishes a precondition for the next. The brown-out detector is disabled before anything can draw current; the servo is placed in the locked position before the camera is started; the camera is configured before Wi-Fi is brought up, so that the radio current pulse does not coincide with the camera initialisation; and both servers are started only after the network exists.</w:t>
      </w:r>
    </w:p>
    <w:p w14:paraId="711A0789" w14:textId="77777777" w:rsidR="002E758A" w:rsidRDefault="00000000">
      <w:pPr>
        <w:spacing w:before="160" w:after="40"/>
        <w:jc w:val="center"/>
      </w:pPr>
      <w:r>
        <w:rPr>
          <w:noProof/>
        </w:rPr>
        <w:lastRenderedPageBreak/>
        <w:drawing>
          <wp:inline distT="0" distB="0" distL="0" distR="0" wp14:anchorId="5769C995" wp14:editId="106738F7">
            <wp:extent cx="5029200" cy="65690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a_init_flowchart.png"/>
                    <pic:cNvPicPr/>
                  </pic:nvPicPr>
                  <pic:blipFill>
                    <a:blip r:embed="rId13"/>
                    <a:stretch>
                      <a:fillRect/>
                    </a:stretch>
                  </pic:blipFill>
                  <pic:spPr>
                    <a:xfrm>
                      <a:off x="0" y="0"/>
                      <a:ext cx="5029200" cy="6569016"/>
                    </a:xfrm>
                    <a:prstGeom prst="rect">
                      <a:avLst/>
                    </a:prstGeom>
                  </pic:spPr>
                </pic:pic>
              </a:graphicData>
            </a:graphic>
          </wp:inline>
        </w:drawing>
      </w:r>
    </w:p>
    <w:p w14:paraId="0E9FF887" w14:textId="77777777" w:rsidR="002E758A" w:rsidRDefault="00000000">
      <w:pPr>
        <w:spacing w:after="200"/>
        <w:jc w:val="center"/>
      </w:pPr>
      <w:r>
        <w:rPr>
          <w:b/>
          <w:color w:val="1F4E79"/>
          <w:sz w:val="18"/>
        </w:rPr>
        <w:t xml:space="preserve">Figure 6.2 — </w:t>
      </w:r>
      <w:r>
        <w:rPr>
          <w:color w:val="5C6670"/>
          <w:sz w:val="18"/>
        </w:rPr>
        <w:t>Initialisation flowchart, part one: power-on to camera readiness, including the PSRAM and camera-error branches.</w:t>
      </w:r>
    </w:p>
    <w:p w14:paraId="2A0DF9EF" w14:textId="77777777" w:rsidR="002E758A" w:rsidRDefault="00000000">
      <w:pPr>
        <w:spacing w:before="160" w:after="40"/>
        <w:jc w:val="center"/>
      </w:pPr>
      <w:r>
        <w:rPr>
          <w:noProof/>
        </w:rPr>
        <w:lastRenderedPageBreak/>
        <w:drawing>
          <wp:inline distT="0" distB="0" distL="0" distR="0" wp14:anchorId="63011B6B" wp14:editId="3C85C0D9">
            <wp:extent cx="5394960" cy="68185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b_loop_flowchart.png"/>
                    <pic:cNvPicPr/>
                  </pic:nvPicPr>
                  <pic:blipFill>
                    <a:blip r:embed="rId14"/>
                    <a:stretch>
                      <a:fillRect/>
                    </a:stretch>
                  </pic:blipFill>
                  <pic:spPr>
                    <a:xfrm>
                      <a:off x="0" y="0"/>
                      <a:ext cx="5394960" cy="6818511"/>
                    </a:xfrm>
                    <a:prstGeom prst="rect">
                      <a:avLst/>
                    </a:prstGeom>
                  </pic:spPr>
                </pic:pic>
              </a:graphicData>
            </a:graphic>
          </wp:inline>
        </w:drawing>
      </w:r>
    </w:p>
    <w:p w14:paraId="753A03B6" w14:textId="77777777" w:rsidR="002E758A" w:rsidRDefault="00000000">
      <w:pPr>
        <w:spacing w:after="200"/>
        <w:jc w:val="center"/>
      </w:pPr>
      <w:r>
        <w:rPr>
          <w:b/>
          <w:color w:val="1F4E79"/>
          <w:sz w:val="18"/>
        </w:rPr>
        <w:t xml:space="preserve">Figure 6.3 — </w:t>
      </w:r>
      <w:r>
        <w:rPr>
          <w:color w:val="5C6670"/>
          <w:sz w:val="18"/>
        </w:rPr>
        <w:t>Initialisation flowchart, part two, and the runtime loop: network start-up, both servers, and the auto re-lock test that executes for ever after.</w:t>
      </w:r>
    </w:p>
    <w:p w14:paraId="4DAD5EAB" w14:textId="77777777" w:rsidR="002E758A" w:rsidRDefault="00000000">
      <w:pPr>
        <w:pBdr>
          <w:left w:val="single" w:sz="6" w:space="6" w:color="BF8F00"/>
        </w:pBdr>
        <w:shd w:val="clear" w:color="auto" w:fill="FFF8E6"/>
        <w:spacing w:before="120" w:after="160"/>
        <w:ind w:left="288" w:right="288"/>
      </w:pPr>
      <w:r>
        <w:rPr>
          <w:b/>
          <w:color w:val="7A5C00"/>
          <w:sz w:val="21"/>
        </w:rPr>
        <w:t>Failure handling.</w:t>
      </w:r>
      <w:r>
        <w:rPr>
          <w:color w:val="7A5C00"/>
          <w:sz w:val="21"/>
        </w:rPr>
        <w:t xml:space="preserve"> Camera initialisation is the only step that can fail in normal operation. If </w:t>
      </w:r>
      <w:r>
        <w:rPr>
          <w:rFonts w:ascii="Consolas" w:hAnsi="Consolas"/>
          <w:color w:val="7A5C00"/>
          <w:sz w:val="19"/>
        </w:rPr>
        <w:t>esp_camera_init()</w:t>
      </w:r>
      <w:r>
        <w:rPr>
          <w:color w:val="7A5C00"/>
          <w:sz w:val="21"/>
        </w:rPr>
        <w:t xml:space="preserve"> does not return </w:t>
      </w:r>
      <w:r>
        <w:rPr>
          <w:rFonts w:ascii="Consolas" w:hAnsi="Consolas"/>
          <w:color w:val="7A5C00"/>
          <w:sz w:val="19"/>
        </w:rPr>
        <w:t>ESP_OK</w:t>
      </w:r>
      <w:r>
        <w:rPr>
          <w:color w:val="7A5C00"/>
          <w:sz w:val="21"/>
        </w:rPr>
        <w:t xml:space="preserve"> the firmware records the fault in the event log, prints the error code on the serial console and </w:t>
      </w:r>
      <w:r>
        <w:rPr>
          <w:b/>
          <w:color w:val="7A5C00"/>
          <w:sz w:val="21"/>
        </w:rPr>
        <w:t>continues</w:t>
      </w:r>
      <w:r>
        <w:rPr>
          <w:color w:val="7A5C00"/>
          <w:sz w:val="21"/>
        </w:rPr>
        <w:t>: the access point and the control endpoints still work, so the gate can be operated even with a dead camera.</w:t>
      </w:r>
    </w:p>
    <w:p w14:paraId="0F15A236" w14:textId="77777777" w:rsidR="002E758A" w:rsidRDefault="00000000">
      <w:pPr>
        <w:keepNext/>
        <w:spacing w:before="240" w:after="80"/>
        <w:jc w:val="left"/>
      </w:pPr>
      <w:r>
        <w:rPr>
          <w:b/>
          <w:color w:val="1F4E79"/>
          <w:sz w:val="26"/>
        </w:rPr>
        <w:lastRenderedPageBreak/>
        <w:t>6.4 Command Handling Flowchart</w:t>
      </w:r>
    </w:p>
    <w:p w14:paraId="4BFCAE29" w14:textId="77777777" w:rsidR="002E758A" w:rsidRDefault="00000000">
      <w:r>
        <w:t>Once the system is running, every command follows the same four-stage path: URI routing in the httpd task, state update in the access-control service, waveform generation in the servo subroutine and confirmation back to the browser.</w:t>
      </w:r>
    </w:p>
    <w:p w14:paraId="37B22BBE" w14:textId="77777777" w:rsidR="002E758A" w:rsidRDefault="00000000">
      <w:pPr>
        <w:spacing w:before="160" w:after="40"/>
        <w:jc w:val="center"/>
      </w:pPr>
      <w:r>
        <w:rPr>
          <w:noProof/>
        </w:rPr>
        <w:drawing>
          <wp:inline distT="0" distB="0" distL="0" distR="0" wp14:anchorId="72440AAA" wp14:editId="375A00B0">
            <wp:extent cx="5120640" cy="61243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actuation_flowchart.png"/>
                    <pic:cNvPicPr/>
                  </pic:nvPicPr>
                  <pic:blipFill>
                    <a:blip r:embed="rId15"/>
                    <a:stretch>
                      <a:fillRect/>
                    </a:stretch>
                  </pic:blipFill>
                  <pic:spPr>
                    <a:xfrm>
                      <a:off x="0" y="0"/>
                      <a:ext cx="5120640" cy="6124353"/>
                    </a:xfrm>
                    <a:prstGeom prst="rect">
                      <a:avLst/>
                    </a:prstGeom>
                  </pic:spPr>
                </pic:pic>
              </a:graphicData>
            </a:graphic>
          </wp:inline>
        </w:drawing>
      </w:r>
    </w:p>
    <w:p w14:paraId="4944F17D" w14:textId="77777777" w:rsidR="002E758A" w:rsidRDefault="00000000">
      <w:pPr>
        <w:spacing w:after="200"/>
        <w:jc w:val="center"/>
      </w:pPr>
      <w:r>
        <w:rPr>
          <w:b/>
          <w:color w:val="1F4E79"/>
          <w:sz w:val="18"/>
        </w:rPr>
        <w:t xml:space="preserve">Figure 6.4 — </w:t>
      </w:r>
      <w:r>
        <w:rPr>
          <w:color w:val="5C6670"/>
          <w:sz w:val="18"/>
        </w:rPr>
        <w:t>Command handling and actuation flowchart. Both the unlock and the lock path converge on the shared `setServoAngle()` subroutine.</w:t>
      </w:r>
    </w:p>
    <w:p w14:paraId="74F11D9A" w14:textId="77777777" w:rsidR="002E758A" w:rsidRDefault="00000000">
      <w:pPr>
        <w:keepNext/>
        <w:spacing w:before="160" w:after="60"/>
        <w:jc w:val="center"/>
      </w:pPr>
      <w:r>
        <w:rPr>
          <w:b/>
          <w:color w:val="1F4E79"/>
          <w:sz w:val="19"/>
        </w:rPr>
        <w:t>Table 6.2 — Stages of a command</w:t>
      </w:r>
    </w:p>
    <w:tbl>
      <w:tblPr>
        <w:tblStyle w:val="TableGrid"/>
        <w:tblW w:w="0" w:type="auto"/>
        <w:jc w:val="center"/>
        <w:tblLayout w:type="fixed"/>
        <w:tblLook w:val="04A0" w:firstRow="1" w:lastRow="0" w:firstColumn="1" w:lastColumn="0" w:noHBand="0" w:noVBand="1"/>
      </w:tblPr>
      <w:tblGrid>
        <w:gridCol w:w="1584"/>
        <w:gridCol w:w="2520"/>
        <w:gridCol w:w="3384"/>
        <w:gridCol w:w="1296"/>
      </w:tblGrid>
      <w:tr w:rsidR="002E758A" w14:paraId="347B7622" w14:textId="77777777">
        <w:trPr>
          <w:jc w:val="center"/>
        </w:trPr>
        <w:tc>
          <w:tcPr>
            <w:tcW w:w="1584" w:type="dxa"/>
            <w:shd w:val="clear" w:color="auto" w:fill="1F4E79"/>
            <w:tcMar>
              <w:top w:w="60" w:type="dxa"/>
              <w:left w:w="90" w:type="dxa"/>
              <w:bottom w:w="60" w:type="dxa"/>
              <w:right w:w="90" w:type="dxa"/>
            </w:tcMar>
          </w:tcPr>
          <w:p w14:paraId="61098AF0" w14:textId="77777777" w:rsidR="002E758A" w:rsidRDefault="00000000">
            <w:pPr>
              <w:spacing w:before="40" w:after="40"/>
              <w:jc w:val="center"/>
            </w:pPr>
            <w:r>
              <w:rPr>
                <w:b/>
                <w:color w:val="FFFFFF"/>
                <w:sz w:val="19"/>
              </w:rPr>
              <w:t>Stage</w:t>
            </w:r>
          </w:p>
        </w:tc>
        <w:tc>
          <w:tcPr>
            <w:tcW w:w="2520" w:type="dxa"/>
            <w:shd w:val="clear" w:color="auto" w:fill="1F4E79"/>
            <w:tcMar>
              <w:top w:w="60" w:type="dxa"/>
              <w:left w:w="90" w:type="dxa"/>
              <w:bottom w:w="60" w:type="dxa"/>
              <w:right w:w="90" w:type="dxa"/>
            </w:tcMar>
          </w:tcPr>
          <w:p w14:paraId="46240BE7" w14:textId="77777777" w:rsidR="002E758A" w:rsidRDefault="00000000">
            <w:pPr>
              <w:spacing w:before="40" w:after="40"/>
              <w:jc w:val="center"/>
            </w:pPr>
            <w:r>
              <w:rPr>
                <w:b/>
                <w:color w:val="FFFFFF"/>
                <w:sz w:val="19"/>
              </w:rPr>
              <w:t>Function</w:t>
            </w:r>
          </w:p>
        </w:tc>
        <w:tc>
          <w:tcPr>
            <w:tcW w:w="3384" w:type="dxa"/>
            <w:shd w:val="clear" w:color="auto" w:fill="1F4E79"/>
            <w:tcMar>
              <w:top w:w="60" w:type="dxa"/>
              <w:left w:w="90" w:type="dxa"/>
              <w:bottom w:w="60" w:type="dxa"/>
              <w:right w:w="90" w:type="dxa"/>
            </w:tcMar>
          </w:tcPr>
          <w:p w14:paraId="6FE97A47" w14:textId="77777777" w:rsidR="002E758A" w:rsidRDefault="00000000">
            <w:pPr>
              <w:spacing w:before="40" w:after="40"/>
              <w:jc w:val="center"/>
            </w:pPr>
            <w:r>
              <w:rPr>
                <w:b/>
                <w:color w:val="FFFFFF"/>
                <w:sz w:val="19"/>
              </w:rPr>
              <w:t>Effect</w:t>
            </w:r>
          </w:p>
        </w:tc>
        <w:tc>
          <w:tcPr>
            <w:tcW w:w="1296" w:type="dxa"/>
            <w:shd w:val="clear" w:color="auto" w:fill="1F4E79"/>
            <w:tcMar>
              <w:top w:w="60" w:type="dxa"/>
              <w:left w:w="90" w:type="dxa"/>
              <w:bottom w:w="60" w:type="dxa"/>
              <w:right w:w="90" w:type="dxa"/>
            </w:tcMar>
          </w:tcPr>
          <w:p w14:paraId="6B04DC11" w14:textId="77777777" w:rsidR="002E758A" w:rsidRDefault="00000000">
            <w:pPr>
              <w:spacing w:before="40" w:after="40"/>
              <w:jc w:val="center"/>
            </w:pPr>
            <w:r>
              <w:rPr>
                <w:b/>
                <w:color w:val="FFFFFF"/>
                <w:sz w:val="19"/>
              </w:rPr>
              <w:t>Runs on</w:t>
            </w:r>
          </w:p>
        </w:tc>
      </w:tr>
      <w:tr w:rsidR="002E758A" w14:paraId="1DA782DB" w14:textId="77777777">
        <w:trPr>
          <w:jc w:val="center"/>
        </w:trPr>
        <w:tc>
          <w:tcPr>
            <w:tcW w:w="1584" w:type="dxa"/>
            <w:tcMar>
              <w:top w:w="60" w:type="dxa"/>
              <w:left w:w="90" w:type="dxa"/>
              <w:bottom w:w="60" w:type="dxa"/>
              <w:right w:w="90" w:type="dxa"/>
            </w:tcMar>
          </w:tcPr>
          <w:p w14:paraId="7F6FB6DC" w14:textId="77777777" w:rsidR="002E758A" w:rsidRDefault="00000000">
            <w:pPr>
              <w:spacing w:before="40" w:after="40"/>
              <w:jc w:val="left"/>
            </w:pPr>
            <w:r>
              <w:rPr>
                <w:sz w:val="19"/>
              </w:rPr>
              <w:t>Route</w:t>
            </w:r>
          </w:p>
        </w:tc>
        <w:tc>
          <w:tcPr>
            <w:tcW w:w="2520" w:type="dxa"/>
            <w:tcMar>
              <w:top w:w="60" w:type="dxa"/>
              <w:left w:w="90" w:type="dxa"/>
              <w:bottom w:w="60" w:type="dxa"/>
              <w:right w:w="90" w:type="dxa"/>
            </w:tcMar>
          </w:tcPr>
          <w:p w14:paraId="7BC7252E" w14:textId="77777777" w:rsidR="002E758A" w:rsidRDefault="00000000">
            <w:pPr>
              <w:spacing w:before="40" w:after="40"/>
              <w:jc w:val="left"/>
            </w:pPr>
            <w:r>
              <w:rPr>
                <w:rFonts w:ascii="Consolas" w:hAnsi="Consolas"/>
                <w:sz w:val="17"/>
              </w:rPr>
              <w:t>httpd</w:t>
            </w:r>
            <w:r>
              <w:rPr>
                <w:sz w:val="19"/>
              </w:rPr>
              <w:t xml:space="preserve"> URI dispatcher</w:t>
            </w:r>
          </w:p>
        </w:tc>
        <w:tc>
          <w:tcPr>
            <w:tcW w:w="3384" w:type="dxa"/>
            <w:tcMar>
              <w:top w:w="60" w:type="dxa"/>
              <w:left w:w="90" w:type="dxa"/>
              <w:bottom w:w="60" w:type="dxa"/>
              <w:right w:w="90" w:type="dxa"/>
            </w:tcMar>
          </w:tcPr>
          <w:p w14:paraId="21EA614E" w14:textId="77777777" w:rsidR="002E758A" w:rsidRDefault="00000000">
            <w:pPr>
              <w:spacing w:before="40" w:after="40"/>
              <w:jc w:val="left"/>
            </w:pPr>
            <w:r>
              <w:rPr>
                <w:sz w:val="19"/>
              </w:rPr>
              <w:t>Selects the handler for the requested URI</w:t>
            </w:r>
          </w:p>
        </w:tc>
        <w:tc>
          <w:tcPr>
            <w:tcW w:w="1296" w:type="dxa"/>
            <w:tcMar>
              <w:top w:w="60" w:type="dxa"/>
              <w:left w:w="90" w:type="dxa"/>
              <w:bottom w:w="60" w:type="dxa"/>
              <w:right w:w="90" w:type="dxa"/>
            </w:tcMar>
          </w:tcPr>
          <w:p w14:paraId="37A3B019" w14:textId="77777777" w:rsidR="002E758A" w:rsidRDefault="00000000">
            <w:pPr>
              <w:spacing w:before="40" w:after="40"/>
              <w:jc w:val="left"/>
            </w:pPr>
            <w:r>
              <w:rPr>
                <w:sz w:val="19"/>
              </w:rPr>
              <w:t>Core 1</w:t>
            </w:r>
          </w:p>
        </w:tc>
      </w:tr>
      <w:tr w:rsidR="002E758A" w14:paraId="6E0FDC11" w14:textId="77777777">
        <w:trPr>
          <w:jc w:val="center"/>
        </w:trPr>
        <w:tc>
          <w:tcPr>
            <w:tcW w:w="1584" w:type="dxa"/>
            <w:shd w:val="clear" w:color="auto" w:fill="F4F7FB"/>
            <w:tcMar>
              <w:top w:w="60" w:type="dxa"/>
              <w:left w:w="90" w:type="dxa"/>
              <w:bottom w:w="60" w:type="dxa"/>
              <w:right w:w="90" w:type="dxa"/>
            </w:tcMar>
          </w:tcPr>
          <w:p w14:paraId="3E53C1E2" w14:textId="77777777" w:rsidR="002E758A" w:rsidRDefault="00000000">
            <w:pPr>
              <w:spacing w:before="40" w:after="40"/>
              <w:jc w:val="left"/>
            </w:pPr>
            <w:r>
              <w:rPr>
                <w:sz w:val="19"/>
              </w:rPr>
              <w:t>Update state</w:t>
            </w:r>
          </w:p>
        </w:tc>
        <w:tc>
          <w:tcPr>
            <w:tcW w:w="2520" w:type="dxa"/>
            <w:shd w:val="clear" w:color="auto" w:fill="F4F7FB"/>
            <w:tcMar>
              <w:top w:w="60" w:type="dxa"/>
              <w:left w:w="90" w:type="dxa"/>
              <w:bottom w:w="60" w:type="dxa"/>
              <w:right w:w="90" w:type="dxa"/>
            </w:tcMar>
          </w:tcPr>
          <w:p w14:paraId="2E41C907" w14:textId="77777777" w:rsidR="002E758A" w:rsidRDefault="00000000">
            <w:pPr>
              <w:spacing w:before="40" w:after="40"/>
              <w:jc w:val="left"/>
            </w:pPr>
            <w:r>
              <w:rPr>
                <w:rFonts w:ascii="Consolas" w:hAnsi="Consolas"/>
                <w:sz w:val="17"/>
              </w:rPr>
              <w:t>openGate()</w:t>
            </w:r>
            <w:r>
              <w:rPr>
                <w:sz w:val="19"/>
              </w:rPr>
              <w:t xml:space="preserve"> or </w:t>
            </w:r>
            <w:r>
              <w:rPr>
                <w:rFonts w:ascii="Consolas" w:hAnsi="Consolas"/>
                <w:sz w:val="17"/>
              </w:rPr>
              <w:t>lockGate()</w:t>
            </w:r>
          </w:p>
        </w:tc>
        <w:tc>
          <w:tcPr>
            <w:tcW w:w="3384" w:type="dxa"/>
            <w:shd w:val="clear" w:color="auto" w:fill="F4F7FB"/>
            <w:tcMar>
              <w:top w:w="60" w:type="dxa"/>
              <w:left w:w="90" w:type="dxa"/>
              <w:bottom w:w="60" w:type="dxa"/>
              <w:right w:w="90" w:type="dxa"/>
            </w:tcMar>
          </w:tcPr>
          <w:p w14:paraId="2CC9E7C9" w14:textId="77777777" w:rsidR="002E758A" w:rsidRDefault="00000000">
            <w:pPr>
              <w:spacing w:before="40" w:after="40"/>
              <w:jc w:val="left"/>
            </w:pPr>
            <w:r>
              <w:rPr>
                <w:sz w:val="19"/>
              </w:rPr>
              <w:t xml:space="preserve">Writes </w:t>
            </w:r>
            <w:r>
              <w:rPr>
                <w:rFonts w:ascii="Consolas" w:hAnsi="Consolas"/>
                <w:sz w:val="17"/>
              </w:rPr>
              <w:t>gateOpen</w:t>
            </w:r>
            <w:r>
              <w:rPr>
                <w:sz w:val="19"/>
              </w:rPr>
              <w:t xml:space="preserve"> and, on unlock, </w:t>
            </w:r>
            <w:r>
              <w:rPr>
                <w:rFonts w:ascii="Consolas" w:hAnsi="Consolas"/>
                <w:sz w:val="17"/>
              </w:rPr>
              <w:t>unlockStart</w:t>
            </w:r>
          </w:p>
        </w:tc>
        <w:tc>
          <w:tcPr>
            <w:tcW w:w="1296" w:type="dxa"/>
            <w:shd w:val="clear" w:color="auto" w:fill="F4F7FB"/>
            <w:tcMar>
              <w:top w:w="60" w:type="dxa"/>
              <w:left w:w="90" w:type="dxa"/>
              <w:bottom w:w="60" w:type="dxa"/>
              <w:right w:w="90" w:type="dxa"/>
            </w:tcMar>
          </w:tcPr>
          <w:p w14:paraId="58CDE67B" w14:textId="77777777" w:rsidR="002E758A" w:rsidRDefault="00000000">
            <w:pPr>
              <w:spacing w:before="40" w:after="40"/>
              <w:jc w:val="left"/>
            </w:pPr>
            <w:r>
              <w:rPr>
                <w:sz w:val="19"/>
              </w:rPr>
              <w:t>Core 1</w:t>
            </w:r>
          </w:p>
        </w:tc>
      </w:tr>
      <w:tr w:rsidR="002E758A" w14:paraId="147C97E6" w14:textId="77777777">
        <w:trPr>
          <w:jc w:val="center"/>
        </w:trPr>
        <w:tc>
          <w:tcPr>
            <w:tcW w:w="1584" w:type="dxa"/>
            <w:tcMar>
              <w:top w:w="60" w:type="dxa"/>
              <w:left w:w="90" w:type="dxa"/>
              <w:bottom w:w="60" w:type="dxa"/>
              <w:right w:w="90" w:type="dxa"/>
            </w:tcMar>
          </w:tcPr>
          <w:p w14:paraId="717A5AC7" w14:textId="77777777" w:rsidR="002E758A" w:rsidRDefault="00000000">
            <w:pPr>
              <w:spacing w:before="40" w:after="40"/>
              <w:jc w:val="left"/>
            </w:pPr>
            <w:r>
              <w:rPr>
                <w:sz w:val="19"/>
              </w:rPr>
              <w:lastRenderedPageBreak/>
              <w:t>Actuate</w:t>
            </w:r>
          </w:p>
        </w:tc>
        <w:tc>
          <w:tcPr>
            <w:tcW w:w="2520" w:type="dxa"/>
            <w:tcMar>
              <w:top w:w="60" w:type="dxa"/>
              <w:left w:w="90" w:type="dxa"/>
              <w:bottom w:w="60" w:type="dxa"/>
              <w:right w:w="90" w:type="dxa"/>
            </w:tcMar>
          </w:tcPr>
          <w:p w14:paraId="7DF985FE" w14:textId="77777777" w:rsidR="002E758A" w:rsidRDefault="00000000">
            <w:pPr>
              <w:spacing w:before="40" w:after="40"/>
              <w:jc w:val="left"/>
            </w:pPr>
            <w:r>
              <w:rPr>
                <w:rFonts w:ascii="Consolas" w:hAnsi="Consolas"/>
                <w:sz w:val="17"/>
              </w:rPr>
              <w:t>setServoAngle()</w:t>
            </w:r>
            <w:r>
              <w:rPr>
                <w:sz w:val="19"/>
              </w:rPr>
              <w:t xml:space="preserve"> through LEDC</w:t>
            </w:r>
          </w:p>
        </w:tc>
        <w:tc>
          <w:tcPr>
            <w:tcW w:w="3384" w:type="dxa"/>
            <w:tcMar>
              <w:top w:w="60" w:type="dxa"/>
              <w:left w:w="90" w:type="dxa"/>
              <w:bottom w:w="60" w:type="dxa"/>
              <w:right w:w="90" w:type="dxa"/>
            </w:tcMar>
          </w:tcPr>
          <w:p w14:paraId="68964B4B" w14:textId="77777777" w:rsidR="002E758A" w:rsidRDefault="00000000">
            <w:pPr>
              <w:spacing w:before="40" w:after="40"/>
              <w:jc w:val="left"/>
            </w:pPr>
            <w:r>
              <w:rPr>
                <w:sz w:val="19"/>
              </w:rPr>
              <w:t>Changes the pulse width on GPIO 2</w:t>
            </w:r>
          </w:p>
        </w:tc>
        <w:tc>
          <w:tcPr>
            <w:tcW w:w="1296" w:type="dxa"/>
            <w:tcMar>
              <w:top w:w="60" w:type="dxa"/>
              <w:left w:w="90" w:type="dxa"/>
              <w:bottom w:w="60" w:type="dxa"/>
              <w:right w:w="90" w:type="dxa"/>
            </w:tcMar>
          </w:tcPr>
          <w:p w14:paraId="68D37D58" w14:textId="77777777" w:rsidR="002E758A" w:rsidRDefault="00000000">
            <w:pPr>
              <w:spacing w:before="40" w:after="40"/>
              <w:jc w:val="left"/>
            </w:pPr>
            <w:r>
              <w:rPr>
                <w:sz w:val="19"/>
              </w:rPr>
              <w:t>Core 1</w:t>
            </w:r>
          </w:p>
        </w:tc>
      </w:tr>
      <w:tr w:rsidR="002E758A" w14:paraId="4E4FA154" w14:textId="77777777">
        <w:trPr>
          <w:jc w:val="center"/>
        </w:trPr>
        <w:tc>
          <w:tcPr>
            <w:tcW w:w="1584" w:type="dxa"/>
            <w:shd w:val="clear" w:color="auto" w:fill="F4F7FB"/>
            <w:tcMar>
              <w:top w:w="60" w:type="dxa"/>
              <w:left w:w="90" w:type="dxa"/>
              <w:bottom w:w="60" w:type="dxa"/>
              <w:right w:w="90" w:type="dxa"/>
            </w:tcMar>
          </w:tcPr>
          <w:p w14:paraId="0ADC20DC" w14:textId="77777777" w:rsidR="002E758A" w:rsidRDefault="00000000">
            <w:pPr>
              <w:spacing w:before="40" w:after="40"/>
              <w:jc w:val="left"/>
            </w:pPr>
            <w:r>
              <w:rPr>
                <w:sz w:val="19"/>
              </w:rPr>
              <w:t>Indicate</w:t>
            </w:r>
          </w:p>
        </w:tc>
        <w:tc>
          <w:tcPr>
            <w:tcW w:w="2520" w:type="dxa"/>
            <w:shd w:val="clear" w:color="auto" w:fill="F4F7FB"/>
            <w:tcMar>
              <w:top w:w="60" w:type="dxa"/>
              <w:left w:w="90" w:type="dxa"/>
              <w:bottom w:w="60" w:type="dxa"/>
              <w:right w:w="90" w:type="dxa"/>
            </w:tcMar>
          </w:tcPr>
          <w:p w14:paraId="39E54448" w14:textId="77777777" w:rsidR="002E758A" w:rsidRDefault="00000000">
            <w:pPr>
              <w:spacing w:before="40" w:after="40"/>
              <w:jc w:val="left"/>
            </w:pPr>
            <w:r>
              <w:rPr>
                <w:rFonts w:ascii="Consolas" w:hAnsi="Consolas"/>
                <w:sz w:val="17"/>
              </w:rPr>
              <w:t>digitalWrite()</w:t>
            </w:r>
            <w:r>
              <w:rPr>
                <w:sz w:val="19"/>
              </w:rPr>
              <w:t xml:space="preserve"> on GPIO 33</w:t>
            </w:r>
          </w:p>
        </w:tc>
        <w:tc>
          <w:tcPr>
            <w:tcW w:w="3384" w:type="dxa"/>
            <w:shd w:val="clear" w:color="auto" w:fill="F4F7FB"/>
            <w:tcMar>
              <w:top w:w="60" w:type="dxa"/>
              <w:left w:w="90" w:type="dxa"/>
              <w:bottom w:w="60" w:type="dxa"/>
              <w:right w:w="90" w:type="dxa"/>
            </w:tcMar>
          </w:tcPr>
          <w:p w14:paraId="2B794604" w14:textId="77777777" w:rsidR="002E758A" w:rsidRDefault="00000000">
            <w:pPr>
              <w:spacing w:before="40" w:after="40"/>
              <w:jc w:val="left"/>
            </w:pPr>
            <w:r>
              <w:rPr>
                <w:sz w:val="19"/>
              </w:rPr>
              <w:t>Shows the state locally</w:t>
            </w:r>
          </w:p>
        </w:tc>
        <w:tc>
          <w:tcPr>
            <w:tcW w:w="1296" w:type="dxa"/>
            <w:shd w:val="clear" w:color="auto" w:fill="F4F7FB"/>
            <w:tcMar>
              <w:top w:w="60" w:type="dxa"/>
              <w:left w:w="90" w:type="dxa"/>
              <w:bottom w:w="60" w:type="dxa"/>
              <w:right w:w="90" w:type="dxa"/>
            </w:tcMar>
          </w:tcPr>
          <w:p w14:paraId="667FC258" w14:textId="77777777" w:rsidR="002E758A" w:rsidRDefault="00000000">
            <w:pPr>
              <w:spacing w:before="40" w:after="40"/>
              <w:jc w:val="left"/>
            </w:pPr>
            <w:r>
              <w:rPr>
                <w:sz w:val="19"/>
              </w:rPr>
              <w:t>Core 1</w:t>
            </w:r>
          </w:p>
        </w:tc>
      </w:tr>
      <w:tr w:rsidR="002E758A" w14:paraId="54D9F8C7" w14:textId="77777777">
        <w:trPr>
          <w:jc w:val="center"/>
        </w:trPr>
        <w:tc>
          <w:tcPr>
            <w:tcW w:w="1584" w:type="dxa"/>
            <w:tcMar>
              <w:top w:w="60" w:type="dxa"/>
              <w:left w:w="90" w:type="dxa"/>
              <w:bottom w:w="60" w:type="dxa"/>
              <w:right w:w="90" w:type="dxa"/>
            </w:tcMar>
          </w:tcPr>
          <w:p w14:paraId="5FECFAEA" w14:textId="77777777" w:rsidR="002E758A" w:rsidRDefault="00000000">
            <w:pPr>
              <w:spacing w:before="40" w:after="40"/>
              <w:jc w:val="left"/>
            </w:pPr>
            <w:r>
              <w:rPr>
                <w:sz w:val="19"/>
              </w:rPr>
              <w:t>Record</w:t>
            </w:r>
          </w:p>
        </w:tc>
        <w:tc>
          <w:tcPr>
            <w:tcW w:w="2520" w:type="dxa"/>
            <w:tcMar>
              <w:top w:w="60" w:type="dxa"/>
              <w:left w:w="90" w:type="dxa"/>
              <w:bottom w:w="60" w:type="dxa"/>
              <w:right w:w="90" w:type="dxa"/>
            </w:tcMar>
          </w:tcPr>
          <w:p w14:paraId="2162D653" w14:textId="77777777" w:rsidR="002E758A" w:rsidRDefault="00000000">
            <w:pPr>
              <w:spacing w:before="40" w:after="40"/>
              <w:jc w:val="left"/>
            </w:pPr>
            <w:r>
              <w:rPr>
                <w:rFonts w:ascii="Consolas" w:hAnsi="Consolas"/>
                <w:sz w:val="17"/>
              </w:rPr>
              <w:t>addEvent()</w:t>
            </w:r>
          </w:p>
        </w:tc>
        <w:tc>
          <w:tcPr>
            <w:tcW w:w="3384" w:type="dxa"/>
            <w:tcMar>
              <w:top w:w="60" w:type="dxa"/>
              <w:left w:w="90" w:type="dxa"/>
              <w:bottom w:w="60" w:type="dxa"/>
              <w:right w:w="90" w:type="dxa"/>
            </w:tcMar>
          </w:tcPr>
          <w:p w14:paraId="67C4F688" w14:textId="77777777" w:rsidR="002E758A" w:rsidRDefault="00000000">
            <w:pPr>
              <w:spacing w:before="40" w:after="40"/>
              <w:jc w:val="left"/>
            </w:pPr>
            <w:r>
              <w:rPr>
                <w:sz w:val="19"/>
              </w:rPr>
              <w:t>Appends a timestamped entry to the ring buffer</w:t>
            </w:r>
          </w:p>
        </w:tc>
        <w:tc>
          <w:tcPr>
            <w:tcW w:w="1296" w:type="dxa"/>
            <w:tcMar>
              <w:top w:w="60" w:type="dxa"/>
              <w:left w:w="90" w:type="dxa"/>
              <w:bottom w:w="60" w:type="dxa"/>
              <w:right w:w="90" w:type="dxa"/>
            </w:tcMar>
          </w:tcPr>
          <w:p w14:paraId="0A32AB15" w14:textId="77777777" w:rsidR="002E758A" w:rsidRDefault="00000000">
            <w:pPr>
              <w:spacing w:before="40" w:after="40"/>
              <w:jc w:val="left"/>
            </w:pPr>
            <w:r>
              <w:rPr>
                <w:sz w:val="19"/>
              </w:rPr>
              <w:t>Core 1</w:t>
            </w:r>
          </w:p>
        </w:tc>
      </w:tr>
      <w:tr w:rsidR="002E758A" w14:paraId="064CD42A" w14:textId="77777777">
        <w:trPr>
          <w:jc w:val="center"/>
        </w:trPr>
        <w:tc>
          <w:tcPr>
            <w:tcW w:w="1584" w:type="dxa"/>
            <w:shd w:val="clear" w:color="auto" w:fill="F4F7FB"/>
            <w:tcMar>
              <w:top w:w="60" w:type="dxa"/>
              <w:left w:w="90" w:type="dxa"/>
              <w:bottom w:w="60" w:type="dxa"/>
              <w:right w:w="90" w:type="dxa"/>
            </w:tcMar>
          </w:tcPr>
          <w:p w14:paraId="4929D451" w14:textId="77777777" w:rsidR="002E758A" w:rsidRDefault="00000000">
            <w:pPr>
              <w:spacing w:before="40" w:after="40"/>
              <w:jc w:val="left"/>
            </w:pPr>
            <w:r>
              <w:rPr>
                <w:sz w:val="19"/>
              </w:rPr>
              <w:t>Confirm</w:t>
            </w:r>
          </w:p>
        </w:tc>
        <w:tc>
          <w:tcPr>
            <w:tcW w:w="2520" w:type="dxa"/>
            <w:shd w:val="clear" w:color="auto" w:fill="F4F7FB"/>
            <w:tcMar>
              <w:top w:w="60" w:type="dxa"/>
              <w:left w:w="90" w:type="dxa"/>
              <w:bottom w:w="60" w:type="dxa"/>
              <w:right w:w="90" w:type="dxa"/>
            </w:tcMar>
          </w:tcPr>
          <w:p w14:paraId="64C30216" w14:textId="77777777" w:rsidR="002E758A" w:rsidRDefault="00000000">
            <w:pPr>
              <w:spacing w:before="40" w:after="40"/>
              <w:jc w:val="left"/>
            </w:pPr>
            <w:r>
              <w:rPr>
                <w:sz w:val="19"/>
              </w:rPr>
              <w:t>Handler response builder</w:t>
            </w:r>
          </w:p>
        </w:tc>
        <w:tc>
          <w:tcPr>
            <w:tcW w:w="3384" w:type="dxa"/>
            <w:shd w:val="clear" w:color="auto" w:fill="F4F7FB"/>
            <w:tcMar>
              <w:top w:w="60" w:type="dxa"/>
              <w:left w:w="90" w:type="dxa"/>
              <w:bottom w:w="60" w:type="dxa"/>
              <w:right w:w="90" w:type="dxa"/>
            </w:tcMar>
          </w:tcPr>
          <w:p w14:paraId="2833FDF4" w14:textId="77777777" w:rsidR="002E758A" w:rsidRDefault="00000000">
            <w:pPr>
              <w:spacing w:before="40" w:after="40"/>
              <w:jc w:val="left"/>
            </w:pPr>
            <w:r>
              <w:rPr>
                <w:sz w:val="19"/>
              </w:rPr>
              <w:t>Returns a small JSON acknowledgement</w:t>
            </w:r>
          </w:p>
        </w:tc>
        <w:tc>
          <w:tcPr>
            <w:tcW w:w="1296" w:type="dxa"/>
            <w:shd w:val="clear" w:color="auto" w:fill="F4F7FB"/>
            <w:tcMar>
              <w:top w:w="60" w:type="dxa"/>
              <w:left w:w="90" w:type="dxa"/>
              <w:bottom w:w="60" w:type="dxa"/>
              <w:right w:w="90" w:type="dxa"/>
            </w:tcMar>
          </w:tcPr>
          <w:p w14:paraId="6DA24C0F" w14:textId="77777777" w:rsidR="002E758A" w:rsidRDefault="00000000">
            <w:pPr>
              <w:spacing w:before="40" w:after="40"/>
              <w:jc w:val="left"/>
            </w:pPr>
            <w:r>
              <w:rPr>
                <w:sz w:val="19"/>
              </w:rPr>
              <w:t>Core 1</w:t>
            </w:r>
          </w:p>
        </w:tc>
      </w:tr>
    </w:tbl>
    <w:p w14:paraId="4C73F459" w14:textId="77777777" w:rsidR="002E758A" w:rsidRDefault="002E758A">
      <w:pPr>
        <w:spacing w:after="0"/>
      </w:pPr>
    </w:p>
    <w:p w14:paraId="1771D0CD" w14:textId="77777777" w:rsidR="002E758A" w:rsidRDefault="00000000">
      <w:pPr>
        <w:keepNext/>
        <w:spacing w:before="240" w:after="80"/>
        <w:jc w:val="left"/>
      </w:pPr>
      <w:r>
        <w:rPr>
          <w:b/>
          <w:color w:val="1F4E79"/>
          <w:sz w:val="26"/>
        </w:rPr>
        <w:t>6.5 State Machine</w:t>
      </w:r>
    </w:p>
    <w:p w14:paraId="0464137B" w14:textId="77777777" w:rsidR="002E758A" w:rsidRDefault="00000000">
      <w:r>
        <w:t>The lock has two operational states and one fault state. The transition rules are simple, but they are the heart of the system's behaviour: any unlock is temporary, and both an explicit command and the passage of time can return the gate to the locked state.</w:t>
      </w:r>
    </w:p>
    <w:p w14:paraId="0E4C0258" w14:textId="77777777" w:rsidR="002E758A" w:rsidRDefault="00000000">
      <w:pPr>
        <w:spacing w:before="160" w:after="40"/>
        <w:jc w:val="center"/>
      </w:pPr>
      <w:r>
        <w:rPr>
          <w:noProof/>
        </w:rPr>
        <w:drawing>
          <wp:inline distT="0" distB="0" distL="0" distR="0" wp14:anchorId="12D92D31" wp14:editId="30A76EB1">
            <wp:extent cx="4937760" cy="4556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tate_diagram.png"/>
                    <pic:cNvPicPr/>
                  </pic:nvPicPr>
                  <pic:blipFill>
                    <a:blip r:embed="rId16"/>
                    <a:stretch>
                      <a:fillRect/>
                    </a:stretch>
                  </pic:blipFill>
                  <pic:spPr>
                    <a:xfrm>
                      <a:off x="0" y="0"/>
                      <a:ext cx="4937760" cy="4556820"/>
                    </a:xfrm>
                    <a:prstGeom prst="rect">
                      <a:avLst/>
                    </a:prstGeom>
                  </pic:spPr>
                </pic:pic>
              </a:graphicData>
            </a:graphic>
          </wp:inline>
        </w:drawing>
      </w:r>
    </w:p>
    <w:p w14:paraId="1502A757" w14:textId="77777777" w:rsidR="002E758A" w:rsidRDefault="00000000">
      <w:pPr>
        <w:spacing w:after="200"/>
        <w:jc w:val="center"/>
      </w:pPr>
      <w:r>
        <w:rPr>
          <w:b/>
          <w:color w:val="1F4E79"/>
          <w:sz w:val="18"/>
        </w:rPr>
        <w:t xml:space="preserve">Figure 6.5 — </w:t>
      </w:r>
      <w:r>
        <w:rPr>
          <w:color w:val="5C6670"/>
          <w:sz w:val="18"/>
        </w:rPr>
        <w:t>State diagram. State 1 is the safe resting state; state 2 is transient by design; state 3 is entered only when the camera fails to initialise.</w:t>
      </w:r>
    </w:p>
    <w:p w14:paraId="21DA5F04" w14:textId="77777777" w:rsidR="002E758A" w:rsidRDefault="00000000">
      <w:pPr>
        <w:keepNext/>
        <w:spacing w:before="160" w:after="60"/>
        <w:jc w:val="center"/>
      </w:pPr>
      <w:r>
        <w:rPr>
          <w:b/>
          <w:color w:val="1F4E79"/>
          <w:sz w:val="19"/>
        </w:rPr>
        <w:t>Table 6.3 — Complete state transition table</w:t>
      </w:r>
    </w:p>
    <w:tbl>
      <w:tblPr>
        <w:tblStyle w:val="TableGrid"/>
        <w:tblW w:w="0" w:type="auto"/>
        <w:jc w:val="center"/>
        <w:tblLayout w:type="fixed"/>
        <w:tblLook w:val="04A0" w:firstRow="1" w:lastRow="0" w:firstColumn="1" w:lastColumn="0" w:noHBand="0" w:noVBand="1"/>
      </w:tblPr>
      <w:tblGrid>
        <w:gridCol w:w="1584"/>
        <w:gridCol w:w="2664"/>
        <w:gridCol w:w="1440"/>
        <w:gridCol w:w="3096"/>
      </w:tblGrid>
      <w:tr w:rsidR="002E758A" w14:paraId="73EE1CC4" w14:textId="77777777">
        <w:trPr>
          <w:jc w:val="center"/>
        </w:trPr>
        <w:tc>
          <w:tcPr>
            <w:tcW w:w="1584" w:type="dxa"/>
            <w:shd w:val="clear" w:color="auto" w:fill="1F4E79"/>
            <w:tcMar>
              <w:top w:w="60" w:type="dxa"/>
              <w:left w:w="90" w:type="dxa"/>
              <w:bottom w:w="60" w:type="dxa"/>
              <w:right w:w="90" w:type="dxa"/>
            </w:tcMar>
          </w:tcPr>
          <w:p w14:paraId="517BEEF3" w14:textId="77777777" w:rsidR="002E758A" w:rsidRDefault="00000000">
            <w:pPr>
              <w:spacing w:before="40" w:after="40"/>
              <w:jc w:val="center"/>
            </w:pPr>
            <w:r>
              <w:rPr>
                <w:b/>
                <w:color w:val="FFFFFF"/>
                <w:sz w:val="19"/>
              </w:rPr>
              <w:t>Current state</w:t>
            </w:r>
          </w:p>
        </w:tc>
        <w:tc>
          <w:tcPr>
            <w:tcW w:w="2664" w:type="dxa"/>
            <w:shd w:val="clear" w:color="auto" w:fill="1F4E79"/>
            <w:tcMar>
              <w:top w:w="60" w:type="dxa"/>
              <w:left w:w="90" w:type="dxa"/>
              <w:bottom w:w="60" w:type="dxa"/>
              <w:right w:w="90" w:type="dxa"/>
            </w:tcMar>
          </w:tcPr>
          <w:p w14:paraId="1A8AB998" w14:textId="77777777" w:rsidR="002E758A" w:rsidRDefault="00000000">
            <w:pPr>
              <w:spacing w:before="40" w:after="40"/>
              <w:jc w:val="center"/>
            </w:pPr>
            <w:r>
              <w:rPr>
                <w:b/>
                <w:color w:val="FFFFFF"/>
                <w:sz w:val="19"/>
              </w:rPr>
              <w:t>Trigger</w:t>
            </w:r>
          </w:p>
        </w:tc>
        <w:tc>
          <w:tcPr>
            <w:tcW w:w="1440" w:type="dxa"/>
            <w:shd w:val="clear" w:color="auto" w:fill="1F4E79"/>
            <w:tcMar>
              <w:top w:w="60" w:type="dxa"/>
              <w:left w:w="90" w:type="dxa"/>
              <w:bottom w:w="60" w:type="dxa"/>
              <w:right w:w="90" w:type="dxa"/>
            </w:tcMar>
          </w:tcPr>
          <w:p w14:paraId="56FEC379" w14:textId="77777777" w:rsidR="002E758A" w:rsidRDefault="00000000">
            <w:pPr>
              <w:spacing w:before="40" w:after="40"/>
              <w:jc w:val="center"/>
            </w:pPr>
            <w:r>
              <w:rPr>
                <w:b/>
                <w:color w:val="FFFFFF"/>
                <w:sz w:val="19"/>
              </w:rPr>
              <w:t>Next state</w:t>
            </w:r>
          </w:p>
        </w:tc>
        <w:tc>
          <w:tcPr>
            <w:tcW w:w="3096" w:type="dxa"/>
            <w:shd w:val="clear" w:color="auto" w:fill="1F4E79"/>
            <w:tcMar>
              <w:top w:w="60" w:type="dxa"/>
              <w:left w:w="90" w:type="dxa"/>
              <w:bottom w:w="60" w:type="dxa"/>
              <w:right w:w="90" w:type="dxa"/>
            </w:tcMar>
          </w:tcPr>
          <w:p w14:paraId="069DEF33" w14:textId="77777777" w:rsidR="002E758A" w:rsidRDefault="00000000">
            <w:pPr>
              <w:spacing w:before="40" w:after="40"/>
              <w:jc w:val="center"/>
            </w:pPr>
            <w:r>
              <w:rPr>
                <w:b/>
                <w:color w:val="FFFFFF"/>
                <w:sz w:val="19"/>
              </w:rPr>
              <w:t>Actions performed</w:t>
            </w:r>
          </w:p>
        </w:tc>
      </w:tr>
      <w:tr w:rsidR="002E758A" w14:paraId="583C9872" w14:textId="77777777">
        <w:trPr>
          <w:jc w:val="center"/>
        </w:trPr>
        <w:tc>
          <w:tcPr>
            <w:tcW w:w="1584" w:type="dxa"/>
            <w:tcMar>
              <w:top w:w="60" w:type="dxa"/>
              <w:left w:w="90" w:type="dxa"/>
              <w:bottom w:w="60" w:type="dxa"/>
              <w:right w:w="90" w:type="dxa"/>
            </w:tcMar>
          </w:tcPr>
          <w:p w14:paraId="10D26F9C" w14:textId="77777777" w:rsidR="002E758A" w:rsidRDefault="00000000">
            <w:pPr>
              <w:spacing w:before="40" w:after="40"/>
              <w:jc w:val="left"/>
            </w:pPr>
            <w:r>
              <w:rPr>
                <w:sz w:val="19"/>
              </w:rPr>
              <w:t>Initialising</w:t>
            </w:r>
          </w:p>
        </w:tc>
        <w:tc>
          <w:tcPr>
            <w:tcW w:w="2664" w:type="dxa"/>
            <w:tcMar>
              <w:top w:w="60" w:type="dxa"/>
              <w:left w:w="90" w:type="dxa"/>
              <w:bottom w:w="60" w:type="dxa"/>
              <w:right w:w="90" w:type="dxa"/>
            </w:tcMar>
          </w:tcPr>
          <w:p w14:paraId="7410766E" w14:textId="77777777" w:rsidR="002E758A" w:rsidRDefault="00000000">
            <w:pPr>
              <w:spacing w:before="40" w:after="40"/>
              <w:jc w:val="left"/>
            </w:pPr>
            <w:r>
              <w:rPr>
                <w:sz w:val="19"/>
              </w:rPr>
              <w:t>Initialisation completes</w:t>
            </w:r>
          </w:p>
        </w:tc>
        <w:tc>
          <w:tcPr>
            <w:tcW w:w="1440" w:type="dxa"/>
            <w:tcMar>
              <w:top w:w="60" w:type="dxa"/>
              <w:left w:w="90" w:type="dxa"/>
              <w:bottom w:w="60" w:type="dxa"/>
              <w:right w:w="90" w:type="dxa"/>
            </w:tcMar>
          </w:tcPr>
          <w:p w14:paraId="369C5418" w14:textId="77777777" w:rsidR="002E758A" w:rsidRDefault="00000000">
            <w:pPr>
              <w:spacing w:before="40" w:after="40"/>
              <w:jc w:val="left"/>
            </w:pPr>
            <w:r>
              <w:rPr>
                <w:sz w:val="19"/>
              </w:rPr>
              <w:t>Locked</w:t>
            </w:r>
          </w:p>
        </w:tc>
        <w:tc>
          <w:tcPr>
            <w:tcW w:w="3096" w:type="dxa"/>
            <w:tcMar>
              <w:top w:w="60" w:type="dxa"/>
              <w:left w:w="90" w:type="dxa"/>
              <w:bottom w:w="60" w:type="dxa"/>
              <w:right w:w="90" w:type="dxa"/>
            </w:tcMar>
          </w:tcPr>
          <w:p w14:paraId="2652F98F" w14:textId="77777777" w:rsidR="002E758A" w:rsidRDefault="00000000">
            <w:pPr>
              <w:spacing w:before="40" w:after="40"/>
              <w:jc w:val="left"/>
            </w:pPr>
            <w:r>
              <w:rPr>
                <w:sz w:val="19"/>
              </w:rPr>
              <w:t>Servo 0 degrees, LED low, log entry</w:t>
            </w:r>
          </w:p>
        </w:tc>
      </w:tr>
      <w:tr w:rsidR="002E758A" w14:paraId="19CA5264" w14:textId="77777777">
        <w:trPr>
          <w:jc w:val="center"/>
        </w:trPr>
        <w:tc>
          <w:tcPr>
            <w:tcW w:w="1584" w:type="dxa"/>
            <w:shd w:val="clear" w:color="auto" w:fill="F4F7FB"/>
            <w:tcMar>
              <w:top w:w="60" w:type="dxa"/>
              <w:left w:w="90" w:type="dxa"/>
              <w:bottom w:w="60" w:type="dxa"/>
              <w:right w:w="90" w:type="dxa"/>
            </w:tcMar>
          </w:tcPr>
          <w:p w14:paraId="27B141C8" w14:textId="77777777" w:rsidR="002E758A" w:rsidRDefault="00000000">
            <w:pPr>
              <w:spacing w:before="40" w:after="40"/>
              <w:jc w:val="left"/>
            </w:pPr>
            <w:r>
              <w:rPr>
                <w:sz w:val="19"/>
              </w:rPr>
              <w:lastRenderedPageBreak/>
              <w:t>Initialising</w:t>
            </w:r>
          </w:p>
        </w:tc>
        <w:tc>
          <w:tcPr>
            <w:tcW w:w="2664" w:type="dxa"/>
            <w:shd w:val="clear" w:color="auto" w:fill="F4F7FB"/>
            <w:tcMar>
              <w:top w:w="60" w:type="dxa"/>
              <w:left w:w="90" w:type="dxa"/>
              <w:bottom w:w="60" w:type="dxa"/>
              <w:right w:w="90" w:type="dxa"/>
            </w:tcMar>
          </w:tcPr>
          <w:p w14:paraId="56354C81" w14:textId="77777777" w:rsidR="002E758A" w:rsidRDefault="00000000">
            <w:pPr>
              <w:spacing w:before="40" w:after="40"/>
              <w:jc w:val="left"/>
            </w:pPr>
            <w:r>
              <w:rPr>
                <w:rFonts w:ascii="Consolas" w:hAnsi="Consolas"/>
                <w:sz w:val="17"/>
              </w:rPr>
              <w:t>esp_camera_init()</w:t>
            </w:r>
            <w:r>
              <w:rPr>
                <w:sz w:val="19"/>
              </w:rPr>
              <w:t xml:space="preserve"> fails</w:t>
            </w:r>
          </w:p>
        </w:tc>
        <w:tc>
          <w:tcPr>
            <w:tcW w:w="1440" w:type="dxa"/>
            <w:shd w:val="clear" w:color="auto" w:fill="F4F7FB"/>
            <w:tcMar>
              <w:top w:w="60" w:type="dxa"/>
              <w:left w:w="90" w:type="dxa"/>
              <w:bottom w:w="60" w:type="dxa"/>
              <w:right w:w="90" w:type="dxa"/>
            </w:tcMar>
          </w:tcPr>
          <w:p w14:paraId="55C4C934" w14:textId="77777777" w:rsidR="002E758A" w:rsidRDefault="00000000">
            <w:pPr>
              <w:spacing w:before="40" w:after="40"/>
              <w:jc w:val="left"/>
            </w:pPr>
            <w:r>
              <w:rPr>
                <w:sz w:val="19"/>
              </w:rPr>
              <w:t>Camera fault</w:t>
            </w:r>
          </w:p>
        </w:tc>
        <w:tc>
          <w:tcPr>
            <w:tcW w:w="3096" w:type="dxa"/>
            <w:shd w:val="clear" w:color="auto" w:fill="F4F7FB"/>
            <w:tcMar>
              <w:top w:w="60" w:type="dxa"/>
              <w:left w:w="90" w:type="dxa"/>
              <w:bottom w:w="60" w:type="dxa"/>
              <w:right w:w="90" w:type="dxa"/>
            </w:tcMar>
          </w:tcPr>
          <w:p w14:paraId="7967AFA5" w14:textId="77777777" w:rsidR="002E758A" w:rsidRDefault="00000000">
            <w:pPr>
              <w:spacing w:before="40" w:after="40"/>
              <w:jc w:val="left"/>
            </w:pPr>
            <w:r>
              <w:rPr>
                <w:sz w:val="19"/>
              </w:rPr>
              <w:t>Fault logged, control path left usable</w:t>
            </w:r>
          </w:p>
        </w:tc>
      </w:tr>
      <w:tr w:rsidR="002E758A" w14:paraId="787C275F" w14:textId="77777777">
        <w:trPr>
          <w:jc w:val="center"/>
        </w:trPr>
        <w:tc>
          <w:tcPr>
            <w:tcW w:w="1584" w:type="dxa"/>
            <w:tcMar>
              <w:top w:w="60" w:type="dxa"/>
              <w:left w:w="90" w:type="dxa"/>
              <w:bottom w:w="60" w:type="dxa"/>
              <w:right w:w="90" w:type="dxa"/>
            </w:tcMar>
          </w:tcPr>
          <w:p w14:paraId="01C78D24" w14:textId="77777777" w:rsidR="002E758A" w:rsidRDefault="00000000">
            <w:pPr>
              <w:spacing w:before="40" w:after="40"/>
              <w:jc w:val="left"/>
            </w:pPr>
            <w:r>
              <w:rPr>
                <w:sz w:val="19"/>
              </w:rPr>
              <w:t>Locked</w:t>
            </w:r>
          </w:p>
        </w:tc>
        <w:tc>
          <w:tcPr>
            <w:tcW w:w="2664" w:type="dxa"/>
            <w:tcMar>
              <w:top w:w="60" w:type="dxa"/>
              <w:left w:w="90" w:type="dxa"/>
              <w:bottom w:w="60" w:type="dxa"/>
              <w:right w:w="90" w:type="dxa"/>
            </w:tcMar>
          </w:tcPr>
          <w:p w14:paraId="5F7E4424" w14:textId="77777777" w:rsidR="002E758A" w:rsidRDefault="00000000">
            <w:pPr>
              <w:spacing w:before="40" w:after="40"/>
              <w:jc w:val="left"/>
            </w:pPr>
            <w:r>
              <w:rPr>
                <w:rFonts w:ascii="Consolas" w:hAnsi="Consolas"/>
                <w:sz w:val="17"/>
              </w:rPr>
              <w:t>GET /open</w:t>
            </w:r>
          </w:p>
        </w:tc>
        <w:tc>
          <w:tcPr>
            <w:tcW w:w="1440" w:type="dxa"/>
            <w:tcMar>
              <w:top w:w="60" w:type="dxa"/>
              <w:left w:w="90" w:type="dxa"/>
              <w:bottom w:w="60" w:type="dxa"/>
              <w:right w:w="90" w:type="dxa"/>
            </w:tcMar>
          </w:tcPr>
          <w:p w14:paraId="0A08FD6A" w14:textId="77777777" w:rsidR="002E758A" w:rsidRDefault="00000000">
            <w:pPr>
              <w:spacing w:before="40" w:after="40"/>
              <w:jc w:val="left"/>
            </w:pPr>
            <w:r>
              <w:rPr>
                <w:sz w:val="19"/>
              </w:rPr>
              <w:t>Unlocked</w:t>
            </w:r>
          </w:p>
        </w:tc>
        <w:tc>
          <w:tcPr>
            <w:tcW w:w="3096" w:type="dxa"/>
            <w:tcMar>
              <w:top w:w="60" w:type="dxa"/>
              <w:left w:w="90" w:type="dxa"/>
              <w:bottom w:w="60" w:type="dxa"/>
              <w:right w:w="90" w:type="dxa"/>
            </w:tcMar>
          </w:tcPr>
          <w:p w14:paraId="15EE77F1" w14:textId="77777777" w:rsidR="002E758A" w:rsidRDefault="00000000">
            <w:pPr>
              <w:spacing w:before="40" w:after="40"/>
              <w:jc w:val="left"/>
            </w:pPr>
            <w:r>
              <w:rPr>
                <w:sz w:val="19"/>
              </w:rPr>
              <w:t xml:space="preserve">Servo 90 degrees, LED high, </w:t>
            </w:r>
            <w:r>
              <w:rPr>
                <w:rFonts w:ascii="Consolas" w:hAnsi="Consolas"/>
                <w:sz w:val="17"/>
              </w:rPr>
              <w:t>unlockStart</w:t>
            </w:r>
            <w:r>
              <w:rPr>
                <w:sz w:val="19"/>
              </w:rPr>
              <w:t xml:space="preserve"> captured, log entry</w:t>
            </w:r>
          </w:p>
        </w:tc>
      </w:tr>
      <w:tr w:rsidR="002E758A" w14:paraId="31E3F08A" w14:textId="77777777">
        <w:trPr>
          <w:jc w:val="center"/>
        </w:trPr>
        <w:tc>
          <w:tcPr>
            <w:tcW w:w="1584" w:type="dxa"/>
            <w:shd w:val="clear" w:color="auto" w:fill="F4F7FB"/>
            <w:tcMar>
              <w:top w:w="60" w:type="dxa"/>
              <w:left w:w="90" w:type="dxa"/>
              <w:bottom w:w="60" w:type="dxa"/>
              <w:right w:w="90" w:type="dxa"/>
            </w:tcMar>
          </w:tcPr>
          <w:p w14:paraId="4DFF6B03" w14:textId="77777777" w:rsidR="002E758A" w:rsidRDefault="00000000">
            <w:pPr>
              <w:spacing w:before="40" w:after="40"/>
              <w:jc w:val="left"/>
            </w:pPr>
            <w:r>
              <w:rPr>
                <w:sz w:val="19"/>
              </w:rPr>
              <w:t>Unlocked</w:t>
            </w:r>
          </w:p>
        </w:tc>
        <w:tc>
          <w:tcPr>
            <w:tcW w:w="2664" w:type="dxa"/>
            <w:shd w:val="clear" w:color="auto" w:fill="F4F7FB"/>
            <w:tcMar>
              <w:top w:w="60" w:type="dxa"/>
              <w:left w:w="90" w:type="dxa"/>
              <w:bottom w:w="60" w:type="dxa"/>
              <w:right w:w="90" w:type="dxa"/>
            </w:tcMar>
          </w:tcPr>
          <w:p w14:paraId="5AB92389" w14:textId="77777777" w:rsidR="002E758A" w:rsidRDefault="00000000">
            <w:pPr>
              <w:spacing w:before="40" w:after="40"/>
              <w:jc w:val="left"/>
            </w:pPr>
            <w:r>
              <w:rPr>
                <w:rFonts w:ascii="Consolas" w:hAnsi="Consolas"/>
                <w:sz w:val="17"/>
              </w:rPr>
              <w:t>GET /lock</w:t>
            </w:r>
          </w:p>
        </w:tc>
        <w:tc>
          <w:tcPr>
            <w:tcW w:w="1440" w:type="dxa"/>
            <w:shd w:val="clear" w:color="auto" w:fill="F4F7FB"/>
            <w:tcMar>
              <w:top w:w="60" w:type="dxa"/>
              <w:left w:w="90" w:type="dxa"/>
              <w:bottom w:w="60" w:type="dxa"/>
              <w:right w:w="90" w:type="dxa"/>
            </w:tcMar>
          </w:tcPr>
          <w:p w14:paraId="0B95299F" w14:textId="77777777" w:rsidR="002E758A" w:rsidRDefault="00000000">
            <w:pPr>
              <w:spacing w:before="40" w:after="40"/>
              <w:jc w:val="left"/>
            </w:pPr>
            <w:r>
              <w:rPr>
                <w:sz w:val="19"/>
              </w:rPr>
              <w:t>Locked</w:t>
            </w:r>
          </w:p>
        </w:tc>
        <w:tc>
          <w:tcPr>
            <w:tcW w:w="3096" w:type="dxa"/>
            <w:shd w:val="clear" w:color="auto" w:fill="F4F7FB"/>
            <w:tcMar>
              <w:top w:w="60" w:type="dxa"/>
              <w:left w:w="90" w:type="dxa"/>
              <w:bottom w:w="60" w:type="dxa"/>
              <w:right w:w="90" w:type="dxa"/>
            </w:tcMar>
          </w:tcPr>
          <w:p w14:paraId="746A6CFC" w14:textId="77777777" w:rsidR="002E758A" w:rsidRDefault="00000000">
            <w:pPr>
              <w:spacing w:before="40" w:after="40"/>
              <w:jc w:val="left"/>
            </w:pPr>
            <w:r>
              <w:rPr>
                <w:sz w:val="19"/>
              </w:rPr>
              <w:t>Servo 0 degrees, LED low, log entry</w:t>
            </w:r>
          </w:p>
        </w:tc>
      </w:tr>
      <w:tr w:rsidR="002E758A" w14:paraId="28AC8B9F" w14:textId="77777777">
        <w:trPr>
          <w:jc w:val="center"/>
        </w:trPr>
        <w:tc>
          <w:tcPr>
            <w:tcW w:w="1584" w:type="dxa"/>
            <w:tcMar>
              <w:top w:w="60" w:type="dxa"/>
              <w:left w:w="90" w:type="dxa"/>
              <w:bottom w:w="60" w:type="dxa"/>
              <w:right w:w="90" w:type="dxa"/>
            </w:tcMar>
          </w:tcPr>
          <w:p w14:paraId="108FB4AE" w14:textId="77777777" w:rsidR="002E758A" w:rsidRDefault="00000000">
            <w:pPr>
              <w:spacing w:before="40" w:after="40"/>
              <w:jc w:val="left"/>
            </w:pPr>
            <w:r>
              <w:rPr>
                <w:sz w:val="19"/>
              </w:rPr>
              <w:t>Unlocked</w:t>
            </w:r>
          </w:p>
        </w:tc>
        <w:tc>
          <w:tcPr>
            <w:tcW w:w="2664" w:type="dxa"/>
            <w:tcMar>
              <w:top w:w="60" w:type="dxa"/>
              <w:left w:w="90" w:type="dxa"/>
              <w:bottom w:w="60" w:type="dxa"/>
              <w:right w:w="90" w:type="dxa"/>
            </w:tcMar>
          </w:tcPr>
          <w:p w14:paraId="741322D1" w14:textId="77777777" w:rsidR="002E758A" w:rsidRDefault="00000000">
            <w:pPr>
              <w:spacing w:before="40" w:after="40"/>
              <w:jc w:val="left"/>
            </w:pPr>
            <w:r>
              <w:rPr>
                <w:rFonts w:ascii="Consolas" w:hAnsi="Consolas"/>
                <w:sz w:val="17"/>
              </w:rPr>
              <w:t>millis() - unlockStart</w:t>
            </w:r>
            <w:r>
              <w:rPr>
                <w:sz w:val="19"/>
              </w:rPr>
              <w:t xml:space="preserve"> reaches </w:t>
            </w:r>
            <w:r>
              <w:rPr>
                <w:rFonts w:ascii="Consolas" w:hAnsi="Consolas"/>
                <w:sz w:val="17"/>
              </w:rPr>
              <w:t>AUTO_RELOCK_MS</w:t>
            </w:r>
          </w:p>
        </w:tc>
        <w:tc>
          <w:tcPr>
            <w:tcW w:w="1440" w:type="dxa"/>
            <w:tcMar>
              <w:top w:w="60" w:type="dxa"/>
              <w:left w:w="90" w:type="dxa"/>
              <w:bottom w:w="60" w:type="dxa"/>
              <w:right w:w="90" w:type="dxa"/>
            </w:tcMar>
          </w:tcPr>
          <w:p w14:paraId="1D2BA131" w14:textId="77777777" w:rsidR="002E758A" w:rsidRDefault="00000000">
            <w:pPr>
              <w:spacing w:before="40" w:after="40"/>
              <w:jc w:val="left"/>
            </w:pPr>
            <w:r>
              <w:rPr>
                <w:sz w:val="19"/>
              </w:rPr>
              <w:t>Locked</w:t>
            </w:r>
          </w:p>
        </w:tc>
        <w:tc>
          <w:tcPr>
            <w:tcW w:w="3096" w:type="dxa"/>
            <w:tcMar>
              <w:top w:w="60" w:type="dxa"/>
              <w:left w:w="90" w:type="dxa"/>
              <w:bottom w:w="60" w:type="dxa"/>
              <w:right w:w="90" w:type="dxa"/>
            </w:tcMar>
          </w:tcPr>
          <w:p w14:paraId="2DD3929E" w14:textId="77777777" w:rsidR="002E758A" w:rsidRDefault="00000000">
            <w:pPr>
              <w:spacing w:before="40" w:after="40"/>
              <w:jc w:val="left"/>
            </w:pPr>
            <w:r>
              <w:rPr>
                <w:sz w:val="19"/>
              </w:rPr>
              <w:t>Same as an explicit lock, with the log entry “Auto re-locked”</w:t>
            </w:r>
          </w:p>
        </w:tc>
      </w:tr>
      <w:tr w:rsidR="002E758A" w14:paraId="1AD75026" w14:textId="77777777">
        <w:trPr>
          <w:jc w:val="center"/>
        </w:trPr>
        <w:tc>
          <w:tcPr>
            <w:tcW w:w="1584" w:type="dxa"/>
            <w:shd w:val="clear" w:color="auto" w:fill="F4F7FB"/>
            <w:tcMar>
              <w:top w:w="60" w:type="dxa"/>
              <w:left w:w="90" w:type="dxa"/>
              <w:bottom w:w="60" w:type="dxa"/>
              <w:right w:w="90" w:type="dxa"/>
            </w:tcMar>
          </w:tcPr>
          <w:p w14:paraId="7E750C87" w14:textId="77777777" w:rsidR="002E758A" w:rsidRDefault="00000000">
            <w:pPr>
              <w:spacing w:before="40" w:after="40"/>
              <w:jc w:val="left"/>
            </w:pPr>
            <w:r>
              <w:rPr>
                <w:sz w:val="19"/>
              </w:rPr>
              <w:t>Locked</w:t>
            </w:r>
          </w:p>
        </w:tc>
        <w:tc>
          <w:tcPr>
            <w:tcW w:w="2664" w:type="dxa"/>
            <w:shd w:val="clear" w:color="auto" w:fill="F4F7FB"/>
            <w:tcMar>
              <w:top w:w="60" w:type="dxa"/>
              <w:left w:w="90" w:type="dxa"/>
              <w:bottom w:w="60" w:type="dxa"/>
              <w:right w:w="90" w:type="dxa"/>
            </w:tcMar>
          </w:tcPr>
          <w:p w14:paraId="6B6E98F7" w14:textId="77777777" w:rsidR="002E758A" w:rsidRDefault="00000000">
            <w:pPr>
              <w:spacing w:before="40" w:after="40"/>
              <w:jc w:val="left"/>
            </w:pPr>
            <w:r>
              <w:rPr>
                <w:rFonts w:ascii="Consolas" w:hAnsi="Consolas"/>
                <w:sz w:val="17"/>
              </w:rPr>
              <w:t>GET /lock</w:t>
            </w:r>
            <w:r>
              <w:rPr>
                <w:sz w:val="19"/>
              </w:rPr>
              <w:t xml:space="preserve"> while already locked</w:t>
            </w:r>
          </w:p>
        </w:tc>
        <w:tc>
          <w:tcPr>
            <w:tcW w:w="1440" w:type="dxa"/>
            <w:shd w:val="clear" w:color="auto" w:fill="F4F7FB"/>
            <w:tcMar>
              <w:top w:w="60" w:type="dxa"/>
              <w:left w:w="90" w:type="dxa"/>
              <w:bottom w:w="60" w:type="dxa"/>
              <w:right w:w="90" w:type="dxa"/>
            </w:tcMar>
          </w:tcPr>
          <w:p w14:paraId="0CEF3ABD" w14:textId="77777777" w:rsidR="002E758A" w:rsidRDefault="00000000">
            <w:pPr>
              <w:spacing w:before="40" w:after="40"/>
              <w:jc w:val="left"/>
            </w:pPr>
            <w:r>
              <w:rPr>
                <w:sz w:val="19"/>
              </w:rPr>
              <w:t>Locked</w:t>
            </w:r>
          </w:p>
        </w:tc>
        <w:tc>
          <w:tcPr>
            <w:tcW w:w="3096" w:type="dxa"/>
            <w:shd w:val="clear" w:color="auto" w:fill="F4F7FB"/>
            <w:tcMar>
              <w:top w:w="60" w:type="dxa"/>
              <w:left w:w="90" w:type="dxa"/>
              <w:bottom w:w="60" w:type="dxa"/>
              <w:right w:w="90" w:type="dxa"/>
            </w:tcMar>
          </w:tcPr>
          <w:p w14:paraId="50AD13A4" w14:textId="77777777" w:rsidR="002E758A" w:rsidRDefault="00000000">
            <w:pPr>
              <w:spacing w:before="40" w:after="40"/>
              <w:jc w:val="left"/>
            </w:pPr>
            <w:r>
              <w:rPr>
                <w:sz w:val="19"/>
              </w:rPr>
              <w:t>Idempotent: state re-asserted, log entry added</w:t>
            </w:r>
          </w:p>
        </w:tc>
      </w:tr>
      <w:tr w:rsidR="002E758A" w14:paraId="45A8CA8C" w14:textId="77777777">
        <w:trPr>
          <w:jc w:val="center"/>
        </w:trPr>
        <w:tc>
          <w:tcPr>
            <w:tcW w:w="1584" w:type="dxa"/>
            <w:tcMar>
              <w:top w:w="60" w:type="dxa"/>
              <w:left w:w="90" w:type="dxa"/>
              <w:bottom w:w="60" w:type="dxa"/>
              <w:right w:w="90" w:type="dxa"/>
            </w:tcMar>
          </w:tcPr>
          <w:p w14:paraId="512A85EA" w14:textId="77777777" w:rsidR="002E758A" w:rsidRDefault="00000000">
            <w:pPr>
              <w:spacing w:before="40" w:after="40"/>
              <w:jc w:val="left"/>
            </w:pPr>
            <w:r>
              <w:rPr>
                <w:sz w:val="19"/>
              </w:rPr>
              <w:t>Unlocked</w:t>
            </w:r>
          </w:p>
        </w:tc>
        <w:tc>
          <w:tcPr>
            <w:tcW w:w="2664" w:type="dxa"/>
            <w:tcMar>
              <w:top w:w="60" w:type="dxa"/>
              <w:left w:w="90" w:type="dxa"/>
              <w:bottom w:w="60" w:type="dxa"/>
              <w:right w:w="90" w:type="dxa"/>
            </w:tcMar>
          </w:tcPr>
          <w:p w14:paraId="6760401E" w14:textId="77777777" w:rsidR="002E758A" w:rsidRDefault="00000000">
            <w:pPr>
              <w:spacing w:before="40" w:after="40"/>
              <w:jc w:val="left"/>
            </w:pPr>
            <w:r>
              <w:rPr>
                <w:rFonts w:ascii="Consolas" w:hAnsi="Consolas"/>
                <w:sz w:val="17"/>
              </w:rPr>
              <w:t>GET /open</w:t>
            </w:r>
            <w:r>
              <w:rPr>
                <w:sz w:val="19"/>
              </w:rPr>
              <w:t xml:space="preserve"> while already unlocked</w:t>
            </w:r>
          </w:p>
        </w:tc>
        <w:tc>
          <w:tcPr>
            <w:tcW w:w="1440" w:type="dxa"/>
            <w:tcMar>
              <w:top w:w="60" w:type="dxa"/>
              <w:left w:w="90" w:type="dxa"/>
              <w:bottom w:w="60" w:type="dxa"/>
              <w:right w:w="90" w:type="dxa"/>
            </w:tcMar>
          </w:tcPr>
          <w:p w14:paraId="72889E21" w14:textId="77777777" w:rsidR="002E758A" w:rsidRDefault="00000000">
            <w:pPr>
              <w:spacing w:before="40" w:after="40"/>
              <w:jc w:val="left"/>
            </w:pPr>
            <w:r>
              <w:rPr>
                <w:sz w:val="19"/>
              </w:rPr>
              <w:t>Unlocked</w:t>
            </w:r>
          </w:p>
        </w:tc>
        <w:tc>
          <w:tcPr>
            <w:tcW w:w="3096" w:type="dxa"/>
            <w:tcMar>
              <w:top w:w="60" w:type="dxa"/>
              <w:left w:w="90" w:type="dxa"/>
              <w:bottom w:w="60" w:type="dxa"/>
              <w:right w:w="90" w:type="dxa"/>
            </w:tcMar>
          </w:tcPr>
          <w:p w14:paraId="7E275304" w14:textId="77777777" w:rsidR="002E758A" w:rsidRDefault="00000000">
            <w:pPr>
              <w:spacing w:before="40" w:after="40"/>
              <w:jc w:val="left"/>
            </w:pPr>
            <w:r>
              <w:rPr>
                <w:sz w:val="19"/>
              </w:rPr>
              <w:t>Timer restarted from the new instant</w:t>
            </w:r>
          </w:p>
        </w:tc>
      </w:tr>
      <w:tr w:rsidR="002E758A" w14:paraId="1A2CBB36" w14:textId="77777777">
        <w:trPr>
          <w:jc w:val="center"/>
        </w:trPr>
        <w:tc>
          <w:tcPr>
            <w:tcW w:w="1584" w:type="dxa"/>
            <w:shd w:val="clear" w:color="auto" w:fill="F4F7FB"/>
            <w:tcMar>
              <w:top w:w="60" w:type="dxa"/>
              <w:left w:w="90" w:type="dxa"/>
              <w:bottom w:w="60" w:type="dxa"/>
              <w:right w:w="90" w:type="dxa"/>
            </w:tcMar>
          </w:tcPr>
          <w:p w14:paraId="776F2DB4" w14:textId="77777777" w:rsidR="002E758A" w:rsidRDefault="00000000">
            <w:pPr>
              <w:spacing w:before="40" w:after="40"/>
              <w:jc w:val="left"/>
            </w:pPr>
            <w:r>
              <w:rPr>
                <w:sz w:val="19"/>
              </w:rPr>
              <w:t>Camera fault</w:t>
            </w:r>
          </w:p>
        </w:tc>
        <w:tc>
          <w:tcPr>
            <w:tcW w:w="2664" w:type="dxa"/>
            <w:shd w:val="clear" w:color="auto" w:fill="F4F7FB"/>
            <w:tcMar>
              <w:top w:w="60" w:type="dxa"/>
              <w:left w:w="90" w:type="dxa"/>
              <w:bottom w:w="60" w:type="dxa"/>
              <w:right w:w="90" w:type="dxa"/>
            </w:tcMar>
          </w:tcPr>
          <w:p w14:paraId="7F395237" w14:textId="77777777" w:rsidR="002E758A" w:rsidRDefault="00000000">
            <w:pPr>
              <w:spacing w:before="40" w:after="40"/>
              <w:jc w:val="left"/>
            </w:pPr>
            <w:r>
              <w:rPr>
                <w:sz w:val="19"/>
              </w:rPr>
              <w:t>Control commands</w:t>
            </w:r>
          </w:p>
        </w:tc>
        <w:tc>
          <w:tcPr>
            <w:tcW w:w="1440" w:type="dxa"/>
            <w:shd w:val="clear" w:color="auto" w:fill="F4F7FB"/>
            <w:tcMar>
              <w:top w:w="60" w:type="dxa"/>
              <w:left w:w="90" w:type="dxa"/>
              <w:bottom w:w="60" w:type="dxa"/>
              <w:right w:w="90" w:type="dxa"/>
            </w:tcMar>
          </w:tcPr>
          <w:p w14:paraId="551403B0" w14:textId="77777777" w:rsidR="002E758A" w:rsidRDefault="00000000">
            <w:pPr>
              <w:spacing w:before="40" w:after="40"/>
              <w:jc w:val="left"/>
            </w:pPr>
            <w:r>
              <w:rPr>
                <w:sz w:val="19"/>
              </w:rPr>
              <w:t>Camera fault</w:t>
            </w:r>
          </w:p>
        </w:tc>
        <w:tc>
          <w:tcPr>
            <w:tcW w:w="3096" w:type="dxa"/>
            <w:shd w:val="clear" w:color="auto" w:fill="F4F7FB"/>
            <w:tcMar>
              <w:top w:w="60" w:type="dxa"/>
              <w:left w:w="90" w:type="dxa"/>
              <w:bottom w:w="60" w:type="dxa"/>
              <w:right w:w="90" w:type="dxa"/>
            </w:tcMar>
          </w:tcPr>
          <w:p w14:paraId="7BDE4C94" w14:textId="77777777" w:rsidR="002E758A" w:rsidRDefault="00000000">
            <w:pPr>
              <w:spacing w:before="40" w:after="40"/>
              <w:jc w:val="left"/>
            </w:pPr>
            <w:r>
              <w:rPr>
                <w:sz w:val="19"/>
              </w:rPr>
              <w:t>Gate control remains available; no video</w:t>
            </w:r>
          </w:p>
        </w:tc>
      </w:tr>
    </w:tbl>
    <w:p w14:paraId="4116BA65" w14:textId="77777777" w:rsidR="002E758A" w:rsidRDefault="002E758A">
      <w:pPr>
        <w:spacing w:after="0"/>
      </w:pPr>
    </w:p>
    <w:p w14:paraId="1FF97BE0" w14:textId="77777777" w:rsidR="002E758A" w:rsidRDefault="00000000">
      <w:pPr>
        <w:keepNext/>
        <w:spacing w:before="240" w:after="80"/>
        <w:jc w:val="left"/>
      </w:pPr>
      <w:r>
        <w:rPr>
          <w:b/>
          <w:color w:val="1F4E79"/>
          <w:sz w:val="26"/>
        </w:rPr>
        <w:t>6.6 Data Flow Diagrams</w:t>
      </w:r>
    </w:p>
    <w:p w14:paraId="41120948" w14:textId="77777777" w:rsidR="002E758A" w:rsidRDefault="00000000">
      <w:pPr>
        <w:keepNext/>
        <w:spacing w:before="160" w:after="40"/>
        <w:jc w:val="left"/>
      </w:pPr>
      <w:r>
        <w:rPr>
          <w:b/>
          <w:i/>
          <w:color w:val="10233A"/>
        </w:rPr>
        <w:t>6.6.1 Context Diagram (Level 0)</w:t>
      </w:r>
    </w:p>
    <w:p w14:paraId="6BFADEE1" w14:textId="77777777" w:rsidR="002E758A" w:rsidRDefault="00000000">
      <w:r>
        <w:t>At the highest level of abstraction the system has three external entities: the operator, the visitor and the physical gate. The operator supplies commands and receives video and status; the visitor supplies the optical scene; the gate receives the actuation and returns its mechanical position.</w:t>
      </w:r>
    </w:p>
    <w:p w14:paraId="124541C5" w14:textId="77777777" w:rsidR="002E758A" w:rsidRDefault="00000000">
      <w:pPr>
        <w:spacing w:before="160" w:after="40"/>
        <w:jc w:val="center"/>
      </w:pPr>
      <w:r>
        <w:rPr>
          <w:noProof/>
        </w:rPr>
        <w:lastRenderedPageBreak/>
        <w:drawing>
          <wp:inline distT="0" distB="0" distL="0" distR="0" wp14:anchorId="224E577E" wp14:editId="327F326C">
            <wp:extent cx="4023360" cy="5299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fd_level0.png"/>
                    <pic:cNvPicPr/>
                  </pic:nvPicPr>
                  <pic:blipFill>
                    <a:blip r:embed="rId17"/>
                    <a:stretch>
                      <a:fillRect/>
                    </a:stretch>
                  </pic:blipFill>
                  <pic:spPr>
                    <a:xfrm>
                      <a:off x="0" y="0"/>
                      <a:ext cx="4023360" cy="5299700"/>
                    </a:xfrm>
                    <a:prstGeom prst="rect">
                      <a:avLst/>
                    </a:prstGeom>
                  </pic:spPr>
                </pic:pic>
              </a:graphicData>
            </a:graphic>
          </wp:inline>
        </w:drawing>
      </w:r>
    </w:p>
    <w:p w14:paraId="05F8E8EE" w14:textId="77777777" w:rsidR="002E758A" w:rsidRDefault="00000000">
      <w:pPr>
        <w:spacing w:after="200"/>
        <w:jc w:val="center"/>
      </w:pPr>
      <w:r>
        <w:rPr>
          <w:b/>
          <w:color w:val="1F4E79"/>
          <w:sz w:val="18"/>
        </w:rPr>
        <w:t xml:space="preserve">Figure 6.6 — </w:t>
      </w:r>
      <w:r>
        <w:rPr>
          <w:color w:val="5C6670"/>
          <w:sz w:val="18"/>
        </w:rPr>
        <w:t>Data flow diagram, level 0: the context of the Smart Door Lock system.</w:t>
      </w:r>
    </w:p>
    <w:p w14:paraId="390C9514" w14:textId="77777777" w:rsidR="002E758A" w:rsidRDefault="00000000">
      <w:pPr>
        <w:keepNext/>
        <w:spacing w:before="160" w:after="40"/>
        <w:jc w:val="left"/>
      </w:pPr>
      <w:r>
        <w:rPr>
          <w:b/>
          <w:i/>
          <w:color w:val="10233A"/>
        </w:rPr>
        <w:t>6.6.2 Functional Decomposition (Level 1)</w:t>
      </w:r>
    </w:p>
    <w:p w14:paraId="32BFF6F5" w14:textId="77777777" w:rsidR="002E758A" w:rsidRDefault="00000000">
      <w:r>
        <w:t>The single process of the context diagram decomposes into seven processes and two data stores. Note that the two data stores are in RAM, not on disk: the system state and the event log are ordinary global variables and a fixed-size array.</w:t>
      </w:r>
    </w:p>
    <w:p w14:paraId="0971F4EA" w14:textId="77777777" w:rsidR="002E758A" w:rsidRDefault="00000000">
      <w:pPr>
        <w:spacing w:before="160" w:after="40"/>
        <w:jc w:val="center"/>
      </w:pPr>
      <w:r>
        <w:rPr>
          <w:noProof/>
        </w:rPr>
        <w:lastRenderedPageBreak/>
        <w:drawing>
          <wp:inline distT="0" distB="0" distL="0" distR="0" wp14:anchorId="54BE352C" wp14:editId="200AADF5">
            <wp:extent cx="5486400" cy="53190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dfd_level1.png"/>
                    <pic:cNvPicPr/>
                  </pic:nvPicPr>
                  <pic:blipFill>
                    <a:blip r:embed="rId18"/>
                    <a:stretch>
                      <a:fillRect/>
                    </a:stretch>
                  </pic:blipFill>
                  <pic:spPr>
                    <a:xfrm>
                      <a:off x="0" y="0"/>
                      <a:ext cx="5486400" cy="5319032"/>
                    </a:xfrm>
                    <a:prstGeom prst="rect">
                      <a:avLst/>
                    </a:prstGeom>
                  </pic:spPr>
                </pic:pic>
              </a:graphicData>
            </a:graphic>
          </wp:inline>
        </w:drawing>
      </w:r>
    </w:p>
    <w:p w14:paraId="73CD7BAA" w14:textId="77777777" w:rsidR="002E758A" w:rsidRDefault="00000000">
      <w:pPr>
        <w:spacing w:after="200"/>
        <w:jc w:val="center"/>
      </w:pPr>
      <w:r>
        <w:rPr>
          <w:b/>
          <w:color w:val="1F4E79"/>
          <w:sz w:val="18"/>
        </w:rPr>
        <w:t xml:space="preserve">Figure 6.7 — </w:t>
      </w:r>
      <w:r>
        <w:rPr>
          <w:color w:val="5C6670"/>
          <w:sz w:val="18"/>
        </w:rPr>
        <w:t>Data flow diagram, level 1: seven processes, the system state store and the event log store.</w:t>
      </w:r>
    </w:p>
    <w:p w14:paraId="2D0E0D9D" w14:textId="77777777" w:rsidR="002E758A" w:rsidRDefault="00000000">
      <w:pPr>
        <w:keepNext/>
        <w:spacing w:before="160" w:after="60"/>
        <w:jc w:val="center"/>
      </w:pPr>
      <w:r>
        <w:rPr>
          <w:b/>
          <w:color w:val="1F4E79"/>
          <w:sz w:val="19"/>
        </w:rPr>
        <w:t>Table 6.4 — Processes of the level-1 data flow diagram</w:t>
      </w:r>
    </w:p>
    <w:tbl>
      <w:tblPr>
        <w:tblStyle w:val="TableGrid"/>
        <w:tblW w:w="0" w:type="auto"/>
        <w:jc w:val="center"/>
        <w:tblLayout w:type="fixed"/>
        <w:tblLook w:val="04A0" w:firstRow="1" w:lastRow="0" w:firstColumn="1" w:lastColumn="0" w:noHBand="0" w:noVBand="1"/>
      </w:tblPr>
      <w:tblGrid>
        <w:gridCol w:w="1944"/>
        <w:gridCol w:w="2592"/>
        <w:gridCol w:w="2232"/>
        <w:gridCol w:w="2016"/>
      </w:tblGrid>
      <w:tr w:rsidR="002E758A" w14:paraId="1A34D2A3" w14:textId="77777777">
        <w:trPr>
          <w:jc w:val="center"/>
        </w:trPr>
        <w:tc>
          <w:tcPr>
            <w:tcW w:w="1944" w:type="dxa"/>
            <w:shd w:val="clear" w:color="auto" w:fill="1F4E79"/>
            <w:tcMar>
              <w:top w:w="60" w:type="dxa"/>
              <w:left w:w="90" w:type="dxa"/>
              <w:bottom w:w="60" w:type="dxa"/>
              <w:right w:w="90" w:type="dxa"/>
            </w:tcMar>
          </w:tcPr>
          <w:p w14:paraId="0F2D0665" w14:textId="77777777" w:rsidR="002E758A" w:rsidRDefault="00000000">
            <w:pPr>
              <w:spacing w:before="40" w:after="40"/>
              <w:jc w:val="center"/>
            </w:pPr>
            <w:r>
              <w:rPr>
                <w:b/>
                <w:color w:val="FFFFFF"/>
                <w:sz w:val="19"/>
              </w:rPr>
              <w:t>Process</w:t>
            </w:r>
          </w:p>
        </w:tc>
        <w:tc>
          <w:tcPr>
            <w:tcW w:w="2592" w:type="dxa"/>
            <w:shd w:val="clear" w:color="auto" w:fill="1F4E79"/>
            <w:tcMar>
              <w:top w:w="60" w:type="dxa"/>
              <w:left w:w="90" w:type="dxa"/>
              <w:bottom w:w="60" w:type="dxa"/>
              <w:right w:w="90" w:type="dxa"/>
            </w:tcMar>
          </w:tcPr>
          <w:p w14:paraId="4D5B19AC" w14:textId="77777777" w:rsidR="002E758A" w:rsidRDefault="00000000">
            <w:pPr>
              <w:spacing w:before="40" w:after="40"/>
              <w:jc w:val="center"/>
            </w:pPr>
            <w:r>
              <w:rPr>
                <w:b/>
                <w:color w:val="FFFFFF"/>
                <w:sz w:val="19"/>
              </w:rPr>
              <w:t>Function(s)</w:t>
            </w:r>
          </w:p>
        </w:tc>
        <w:tc>
          <w:tcPr>
            <w:tcW w:w="2232" w:type="dxa"/>
            <w:shd w:val="clear" w:color="auto" w:fill="1F4E79"/>
            <w:tcMar>
              <w:top w:w="60" w:type="dxa"/>
              <w:left w:w="90" w:type="dxa"/>
              <w:bottom w:w="60" w:type="dxa"/>
              <w:right w:w="90" w:type="dxa"/>
            </w:tcMar>
          </w:tcPr>
          <w:p w14:paraId="3AF4B22D" w14:textId="77777777" w:rsidR="002E758A" w:rsidRDefault="00000000">
            <w:pPr>
              <w:spacing w:before="40" w:after="40"/>
              <w:jc w:val="center"/>
            </w:pPr>
            <w:r>
              <w:rPr>
                <w:b/>
                <w:color w:val="FFFFFF"/>
                <w:sz w:val="19"/>
              </w:rPr>
              <w:t>Inputs</w:t>
            </w:r>
          </w:p>
        </w:tc>
        <w:tc>
          <w:tcPr>
            <w:tcW w:w="2016" w:type="dxa"/>
            <w:shd w:val="clear" w:color="auto" w:fill="1F4E79"/>
            <w:tcMar>
              <w:top w:w="60" w:type="dxa"/>
              <w:left w:w="90" w:type="dxa"/>
              <w:bottom w:w="60" w:type="dxa"/>
              <w:right w:w="90" w:type="dxa"/>
            </w:tcMar>
          </w:tcPr>
          <w:p w14:paraId="58644841" w14:textId="77777777" w:rsidR="002E758A" w:rsidRDefault="00000000">
            <w:pPr>
              <w:spacing w:before="40" w:after="40"/>
              <w:jc w:val="center"/>
            </w:pPr>
            <w:r>
              <w:rPr>
                <w:b/>
                <w:color w:val="FFFFFF"/>
                <w:sz w:val="19"/>
              </w:rPr>
              <w:t>Outputs</w:t>
            </w:r>
          </w:p>
        </w:tc>
      </w:tr>
      <w:tr w:rsidR="002E758A" w14:paraId="462BB556" w14:textId="77777777">
        <w:trPr>
          <w:jc w:val="center"/>
        </w:trPr>
        <w:tc>
          <w:tcPr>
            <w:tcW w:w="1944" w:type="dxa"/>
            <w:tcMar>
              <w:top w:w="60" w:type="dxa"/>
              <w:left w:w="90" w:type="dxa"/>
              <w:bottom w:w="60" w:type="dxa"/>
              <w:right w:w="90" w:type="dxa"/>
            </w:tcMar>
          </w:tcPr>
          <w:p w14:paraId="778175B4" w14:textId="77777777" w:rsidR="002E758A" w:rsidRDefault="00000000">
            <w:pPr>
              <w:spacing w:before="40" w:after="40"/>
              <w:jc w:val="left"/>
            </w:pPr>
            <w:r>
              <w:rPr>
                <w:sz w:val="19"/>
              </w:rPr>
              <w:t>1.0 Web UI server</w:t>
            </w:r>
          </w:p>
        </w:tc>
        <w:tc>
          <w:tcPr>
            <w:tcW w:w="2592" w:type="dxa"/>
            <w:tcMar>
              <w:top w:w="60" w:type="dxa"/>
              <w:left w:w="90" w:type="dxa"/>
              <w:bottom w:w="60" w:type="dxa"/>
              <w:right w:w="90" w:type="dxa"/>
            </w:tcMar>
          </w:tcPr>
          <w:p w14:paraId="3C8D66F6" w14:textId="77777777" w:rsidR="002E758A" w:rsidRDefault="00000000">
            <w:pPr>
              <w:spacing w:before="40" w:after="40"/>
              <w:jc w:val="left"/>
            </w:pPr>
            <w:r>
              <w:rPr>
                <w:rFonts w:ascii="Consolas" w:hAnsi="Consolas"/>
                <w:sz w:val="17"/>
              </w:rPr>
              <w:t>index_handler()</w:t>
            </w:r>
          </w:p>
        </w:tc>
        <w:tc>
          <w:tcPr>
            <w:tcW w:w="2232" w:type="dxa"/>
            <w:tcMar>
              <w:top w:w="60" w:type="dxa"/>
              <w:left w:w="90" w:type="dxa"/>
              <w:bottom w:w="60" w:type="dxa"/>
              <w:right w:w="90" w:type="dxa"/>
            </w:tcMar>
          </w:tcPr>
          <w:p w14:paraId="17B3CCDA" w14:textId="77777777" w:rsidR="002E758A" w:rsidRDefault="00000000">
            <w:pPr>
              <w:spacing w:before="40" w:after="40"/>
              <w:jc w:val="left"/>
            </w:pPr>
            <w:r>
              <w:rPr>
                <w:rFonts w:ascii="Consolas" w:hAnsi="Consolas"/>
                <w:sz w:val="17"/>
              </w:rPr>
              <w:t>GET /</w:t>
            </w:r>
          </w:p>
        </w:tc>
        <w:tc>
          <w:tcPr>
            <w:tcW w:w="2016" w:type="dxa"/>
            <w:tcMar>
              <w:top w:w="60" w:type="dxa"/>
              <w:left w:w="90" w:type="dxa"/>
              <w:bottom w:w="60" w:type="dxa"/>
              <w:right w:w="90" w:type="dxa"/>
            </w:tcMar>
          </w:tcPr>
          <w:p w14:paraId="67C686BB" w14:textId="77777777" w:rsidR="002E758A" w:rsidRDefault="00000000">
            <w:pPr>
              <w:spacing w:before="40" w:after="40"/>
              <w:jc w:val="left"/>
            </w:pPr>
            <w:r>
              <w:rPr>
                <w:rFonts w:ascii="Consolas" w:hAnsi="Consolas"/>
                <w:sz w:val="17"/>
              </w:rPr>
              <w:t>INDEX_HTML</w:t>
            </w:r>
          </w:p>
        </w:tc>
      </w:tr>
      <w:tr w:rsidR="002E758A" w14:paraId="45499BE9" w14:textId="77777777">
        <w:trPr>
          <w:jc w:val="center"/>
        </w:trPr>
        <w:tc>
          <w:tcPr>
            <w:tcW w:w="1944" w:type="dxa"/>
            <w:shd w:val="clear" w:color="auto" w:fill="F4F7FB"/>
            <w:tcMar>
              <w:top w:w="60" w:type="dxa"/>
              <w:left w:w="90" w:type="dxa"/>
              <w:bottom w:w="60" w:type="dxa"/>
              <w:right w:w="90" w:type="dxa"/>
            </w:tcMar>
          </w:tcPr>
          <w:p w14:paraId="15D87252" w14:textId="77777777" w:rsidR="002E758A" w:rsidRDefault="00000000">
            <w:pPr>
              <w:spacing w:before="40" w:after="40"/>
              <w:jc w:val="left"/>
            </w:pPr>
            <w:r>
              <w:rPr>
                <w:sz w:val="19"/>
              </w:rPr>
              <w:t>2.0 Stream engine</w:t>
            </w:r>
          </w:p>
        </w:tc>
        <w:tc>
          <w:tcPr>
            <w:tcW w:w="2592" w:type="dxa"/>
            <w:shd w:val="clear" w:color="auto" w:fill="F4F7FB"/>
            <w:tcMar>
              <w:top w:w="60" w:type="dxa"/>
              <w:left w:w="90" w:type="dxa"/>
              <w:bottom w:w="60" w:type="dxa"/>
              <w:right w:w="90" w:type="dxa"/>
            </w:tcMar>
          </w:tcPr>
          <w:p w14:paraId="2BA6719B" w14:textId="77777777" w:rsidR="002E758A" w:rsidRDefault="00000000">
            <w:pPr>
              <w:spacing w:before="40" w:after="40"/>
              <w:jc w:val="left"/>
            </w:pPr>
            <w:r>
              <w:rPr>
                <w:rFonts w:ascii="Consolas" w:hAnsi="Consolas"/>
                <w:sz w:val="17"/>
              </w:rPr>
              <w:t>streamTask()</w:t>
            </w:r>
          </w:p>
        </w:tc>
        <w:tc>
          <w:tcPr>
            <w:tcW w:w="2232" w:type="dxa"/>
            <w:shd w:val="clear" w:color="auto" w:fill="F4F7FB"/>
            <w:tcMar>
              <w:top w:w="60" w:type="dxa"/>
              <w:left w:w="90" w:type="dxa"/>
              <w:bottom w:w="60" w:type="dxa"/>
              <w:right w:w="90" w:type="dxa"/>
            </w:tcMar>
          </w:tcPr>
          <w:p w14:paraId="2B611B88" w14:textId="77777777" w:rsidR="002E758A" w:rsidRDefault="00000000">
            <w:pPr>
              <w:spacing w:before="40" w:after="40"/>
              <w:jc w:val="left"/>
            </w:pPr>
            <w:r>
              <w:rPr>
                <w:rFonts w:ascii="Consolas" w:hAnsi="Consolas"/>
                <w:sz w:val="17"/>
              </w:rPr>
              <w:t>GET /stream</w:t>
            </w:r>
            <w:r>
              <w:rPr>
                <w:sz w:val="19"/>
              </w:rPr>
              <w:t>, camera frames</w:t>
            </w:r>
          </w:p>
        </w:tc>
        <w:tc>
          <w:tcPr>
            <w:tcW w:w="2016" w:type="dxa"/>
            <w:shd w:val="clear" w:color="auto" w:fill="F4F7FB"/>
            <w:tcMar>
              <w:top w:w="60" w:type="dxa"/>
              <w:left w:w="90" w:type="dxa"/>
              <w:bottom w:w="60" w:type="dxa"/>
              <w:right w:w="90" w:type="dxa"/>
            </w:tcMar>
          </w:tcPr>
          <w:p w14:paraId="4769EA2D" w14:textId="77777777" w:rsidR="002E758A" w:rsidRDefault="00000000">
            <w:pPr>
              <w:spacing w:before="40" w:after="40"/>
              <w:jc w:val="left"/>
            </w:pPr>
            <w:r>
              <w:rPr>
                <w:sz w:val="19"/>
              </w:rPr>
              <w:t>Multipart MJPEG stream</w:t>
            </w:r>
          </w:p>
        </w:tc>
      </w:tr>
      <w:tr w:rsidR="002E758A" w14:paraId="0D8DD62A" w14:textId="77777777">
        <w:trPr>
          <w:jc w:val="center"/>
        </w:trPr>
        <w:tc>
          <w:tcPr>
            <w:tcW w:w="1944" w:type="dxa"/>
            <w:tcMar>
              <w:top w:w="60" w:type="dxa"/>
              <w:left w:w="90" w:type="dxa"/>
              <w:bottom w:w="60" w:type="dxa"/>
              <w:right w:w="90" w:type="dxa"/>
            </w:tcMar>
          </w:tcPr>
          <w:p w14:paraId="33EF1223" w14:textId="77777777" w:rsidR="002E758A" w:rsidRDefault="00000000">
            <w:pPr>
              <w:spacing w:before="40" w:after="40"/>
              <w:jc w:val="left"/>
            </w:pPr>
            <w:r>
              <w:rPr>
                <w:sz w:val="19"/>
              </w:rPr>
              <w:t>3.0 Command dispatcher</w:t>
            </w:r>
          </w:p>
        </w:tc>
        <w:tc>
          <w:tcPr>
            <w:tcW w:w="2592" w:type="dxa"/>
            <w:tcMar>
              <w:top w:w="60" w:type="dxa"/>
              <w:left w:w="90" w:type="dxa"/>
              <w:bottom w:w="60" w:type="dxa"/>
              <w:right w:w="90" w:type="dxa"/>
            </w:tcMar>
          </w:tcPr>
          <w:p w14:paraId="7597900B" w14:textId="77777777" w:rsidR="002E758A" w:rsidRDefault="00000000">
            <w:pPr>
              <w:spacing w:before="40" w:after="40"/>
              <w:jc w:val="left"/>
            </w:pPr>
            <w:r>
              <w:rPr>
                <w:rFonts w:ascii="Consolas" w:hAnsi="Consolas"/>
                <w:sz w:val="17"/>
              </w:rPr>
              <w:t>open_handler()</w:t>
            </w:r>
            <w:r>
              <w:rPr>
                <w:sz w:val="19"/>
              </w:rPr>
              <w:t xml:space="preserve">, </w:t>
            </w:r>
            <w:r>
              <w:rPr>
                <w:rFonts w:ascii="Consolas" w:hAnsi="Consolas"/>
                <w:sz w:val="17"/>
              </w:rPr>
              <w:t>lock_handler()</w:t>
            </w:r>
            <w:r>
              <w:rPr>
                <w:sz w:val="19"/>
              </w:rPr>
              <w:t xml:space="preserve">, </w:t>
            </w:r>
            <w:r>
              <w:rPr>
                <w:rFonts w:ascii="Consolas" w:hAnsi="Consolas"/>
                <w:sz w:val="17"/>
              </w:rPr>
              <w:t>flash_handler()</w:t>
            </w:r>
          </w:p>
        </w:tc>
        <w:tc>
          <w:tcPr>
            <w:tcW w:w="2232" w:type="dxa"/>
            <w:tcMar>
              <w:top w:w="60" w:type="dxa"/>
              <w:left w:w="90" w:type="dxa"/>
              <w:bottom w:w="60" w:type="dxa"/>
              <w:right w:w="90" w:type="dxa"/>
            </w:tcMar>
          </w:tcPr>
          <w:p w14:paraId="527DF333" w14:textId="77777777" w:rsidR="002E758A" w:rsidRDefault="00000000">
            <w:pPr>
              <w:spacing w:before="40" w:after="40"/>
              <w:jc w:val="left"/>
            </w:pPr>
            <w:r>
              <w:rPr>
                <w:rFonts w:ascii="Consolas" w:hAnsi="Consolas"/>
                <w:sz w:val="17"/>
              </w:rPr>
              <w:t>GET /open</w:t>
            </w:r>
            <w:r>
              <w:rPr>
                <w:sz w:val="19"/>
              </w:rPr>
              <w:t xml:space="preserve">, </w:t>
            </w:r>
            <w:r>
              <w:rPr>
                <w:rFonts w:ascii="Consolas" w:hAnsi="Consolas"/>
                <w:sz w:val="17"/>
              </w:rPr>
              <w:t>GET /lock</w:t>
            </w:r>
            <w:r>
              <w:rPr>
                <w:sz w:val="19"/>
              </w:rPr>
              <w:t xml:space="preserve">, </w:t>
            </w:r>
            <w:r>
              <w:rPr>
                <w:rFonts w:ascii="Consolas" w:hAnsi="Consolas"/>
                <w:sz w:val="17"/>
              </w:rPr>
              <w:t>GET /flash</w:t>
            </w:r>
          </w:p>
        </w:tc>
        <w:tc>
          <w:tcPr>
            <w:tcW w:w="2016" w:type="dxa"/>
            <w:tcMar>
              <w:top w:w="60" w:type="dxa"/>
              <w:left w:w="90" w:type="dxa"/>
              <w:bottom w:w="60" w:type="dxa"/>
              <w:right w:w="90" w:type="dxa"/>
            </w:tcMar>
          </w:tcPr>
          <w:p w14:paraId="44E7D972" w14:textId="77777777" w:rsidR="002E758A" w:rsidRDefault="00000000">
            <w:pPr>
              <w:spacing w:before="40" w:after="40"/>
              <w:jc w:val="left"/>
            </w:pPr>
            <w:r>
              <w:rPr>
                <w:sz w:val="19"/>
              </w:rPr>
              <w:t>Calls to the access-control service, JSON replies</w:t>
            </w:r>
          </w:p>
        </w:tc>
      </w:tr>
      <w:tr w:rsidR="002E758A" w14:paraId="0260D7D3" w14:textId="77777777">
        <w:trPr>
          <w:jc w:val="center"/>
        </w:trPr>
        <w:tc>
          <w:tcPr>
            <w:tcW w:w="1944" w:type="dxa"/>
            <w:shd w:val="clear" w:color="auto" w:fill="F4F7FB"/>
            <w:tcMar>
              <w:top w:w="60" w:type="dxa"/>
              <w:left w:w="90" w:type="dxa"/>
              <w:bottom w:w="60" w:type="dxa"/>
              <w:right w:w="90" w:type="dxa"/>
            </w:tcMar>
          </w:tcPr>
          <w:p w14:paraId="155DC461" w14:textId="77777777" w:rsidR="002E758A" w:rsidRDefault="00000000">
            <w:pPr>
              <w:spacing w:before="40" w:after="40"/>
              <w:jc w:val="left"/>
            </w:pPr>
            <w:r>
              <w:rPr>
                <w:sz w:val="19"/>
              </w:rPr>
              <w:t>4.0 Access control</w:t>
            </w:r>
          </w:p>
        </w:tc>
        <w:tc>
          <w:tcPr>
            <w:tcW w:w="2592" w:type="dxa"/>
            <w:shd w:val="clear" w:color="auto" w:fill="F4F7FB"/>
            <w:tcMar>
              <w:top w:w="60" w:type="dxa"/>
              <w:left w:w="90" w:type="dxa"/>
              <w:bottom w:w="60" w:type="dxa"/>
              <w:right w:w="90" w:type="dxa"/>
            </w:tcMar>
          </w:tcPr>
          <w:p w14:paraId="49437CC7" w14:textId="77777777" w:rsidR="002E758A" w:rsidRDefault="00000000">
            <w:pPr>
              <w:spacing w:before="40" w:after="40"/>
              <w:jc w:val="left"/>
            </w:pPr>
            <w:r>
              <w:rPr>
                <w:rFonts w:ascii="Consolas" w:hAnsi="Consolas"/>
                <w:sz w:val="17"/>
              </w:rPr>
              <w:t>openGate()</w:t>
            </w:r>
            <w:r>
              <w:rPr>
                <w:sz w:val="19"/>
              </w:rPr>
              <w:t xml:space="preserve">, </w:t>
            </w:r>
            <w:r>
              <w:rPr>
                <w:rFonts w:ascii="Consolas" w:hAnsi="Consolas"/>
                <w:sz w:val="17"/>
              </w:rPr>
              <w:t>lockGate()</w:t>
            </w:r>
            <w:r>
              <w:rPr>
                <w:sz w:val="19"/>
              </w:rPr>
              <w:t xml:space="preserve">, </w:t>
            </w:r>
            <w:r>
              <w:rPr>
                <w:rFonts w:ascii="Consolas" w:hAnsi="Consolas"/>
                <w:sz w:val="17"/>
              </w:rPr>
              <w:t>setServoAngle()</w:t>
            </w:r>
          </w:p>
        </w:tc>
        <w:tc>
          <w:tcPr>
            <w:tcW w:w="2232" w:type="dxa"/>
            <w:shd w:val="clear" w:color="auto" w:fill="F4F7FB"/>
            <w:tcMar>
              <w:top w:w="60" w:type="dxa"/>
              <w:left w:w="90" w:type="dxa"/>
              <w:bottom w:w="60" w:type="dxa"/>
              <w:right w:w="90" w:type="dxa"/>
            </w:tcMar>
          </w:tcPr>
          <w:p w14:paraId="3D16B955" w14:textId="77777777" w:rsidR="002E758A" w:rsidRDefault="00000000">
            <w:pPr>
              <w:spacing w:before="40" w:after="40"/>
              <w:jc w:val="left"/>
            </w:pPr>
            <w:r>
              <w:rPr>
                <w:sz w:val="19"/>
              </w:rPr>
              <w:t>Commands from process 3.0</w:t>
            </w:r>
          </w:p>
        </w:tc>
        <w:tc>
          <w:tcPr>
            <w:tcW w:w="2016" w:type="dxa"/>
            <w:shd w:val="clear" w:color="auto" w:fill="F4F7FB"/>
            <w:tcMar>
              <w:top w:w="60" w:type="dxa"/>
              <w:left w:w="90" w:type="dxa"/>
              <w:bottom w:w="60" w:type="dxa"/>
              <w:right w:w="90" w:type="dxa"/>
            </w:tcMar>
          </w:tcPr>
          <w:p w14:paraId="2BD0BFF5" w14:textId="77777777" w:rsidR="002E758A" w:rsidRDefault="00000000">
            <w:pPr>
              <w:spacing w:before="40" w:after="40"/>
              <w:jc w:val="left"/>
            </w:pPr>
            <w:r>
              <w:rPr>
                <w:sz w:val="19"/>
              </w:rPr>
              <w:t>PWM to the servo, GPIO writes, state writes, log entries</w:t>
            </w:r>
          </w:p>
        </w:tc>
      </w:tr>
      <w:tr w:rsidR="002E758A" w14:paraId="520B9166" w14:textId="77777777">
        <w:trPr>
          <w:jc w:val="center"/>
        </w:trPr>
        <w:tc>
          <w:tcPr>
            <w:tcW w:w="1944" w:type="dxa"/>
            <w:tcMar>
              <w:top w:w="60" w:type="dxa"/>
              <w:left w:w="90" w:type="dxa"/>
              <w:bottom w:w="60" w:type="dxa"/>
              <w:right w:w="90" w:type="dxa"/>
            </w:tcMar>
          </w:tcPr>
          <w:p w14:paraId="58446782" w14:textId="77777777" w:rsidR="002E758A" w:rsidRDefault="00000000">
            <w:pPr>
              <w:spacing w:before="40" w:after="40"/>
              <w:jc w:val="left"/>
            </w:pPr>
            <w:r>
              <w:rPr>
                <w:sz w:val="19"/>
              </w:rPr>
              <w:t>5.0 Auto re-lock supervisor</w:t>
            </w:r>
          </w:p>
        </w:tc>
        <w:tc>
          <w:tcPr>
            <w:tcW w:w="2592" w:type="dxa"/>
            <w:tcMar>
              <w:top w:w="60" w:type="dxa"/>
              <w:left w:w="90" w:type="dxa"/>
              <w:bottom w:w="60" w:type="dxa"/>
              <w:right w:w="90" w:type="dxa"/>
            </w:tcMar>
          </w:tcPr>
          <w:p w14:paraId="5343C65C" w14:textId="77777777" w:rsidR="002E758A" w:rsidRDefault="00000000">
            <w:pPr>
              <w:spacing w:before="40" w:after="40"/>
              <w:jc w:val="left"/>
            </w:pPr>
            <w:r>
              <w:rPr>
                <w:rFonts w:ascii="Consolas" w:hAnsi="Consolas"/>
                <w:sz w:val="17"/>
              </w:rPr>
              <w:t>loop()</w:t>
            </w:r>
            <w:r>
              <w:rPr>
                <w:sz w:val="19"/>
              </w:rPr>
              <w:t xml:space="preserve"> supervisor</w:t>
            </w:r>
          </w:p>
        </w:tc>
        <w:tc>
          <w:tcPr>
            <w:tcW w:w="2232" w:type="dxa"/>
            <w:tcMar>
              <w:top w:w="60" w:type="dxa"/>
              <w:left w:w="90" w:type="dxa"/>
              <w:bottom w:w="60" w:type="dxa"/>
              <w:right w:w="90" w:type="dxa"/>
            </w:tcMar>
          </w:tcPr>
          <w:p w14:paraId="6A1DA9FC" w14:textId="77777777" w:rsidR="002E758A" w:rsidRDefault="00000000">
            <w:pPr>
              <w:spacing w:before="40" w:after="40"/>
              <w:jc w:val="left"/>
            </w:pPr>
            <w:r>
              <w:rPr>
                <w:rFonts w:ascii="Consolas" w:hAnsi="Consolas"/>
                <w:sz w:val="17"/>
              </w:rPr>
              <w:t>gateOpen</w:t>
            </w:r>
            <w:r>
              <w:rPr>
                <w:sz w:val="19"/>
              </w:rPr>
              <w:t xml:space="preserve">, </w:t>
            </w:r>
            <w:r>
              <w:rPr>
                <w:rFonts w:ascii="Consolas" w:hAnsi="Consolas"/>
                <w:sz w:val="17"/>
              </w:rPr>
              <w:t>unlockStart</w:t>
            </w:r>
            <w:r>
              <w:rPr>
                <w:sz w:val="19"/>
              </w:rPr>
              <w:t xml:space="preserve">, </w:t>
            </w:r>
            <w:r>
              <w:rPr>
                <w:rFonts w:ascii="Consolas" w:hAnsi="Consolas"/>
                <w:sz w:val="17"/>
              </w:rPr>
              <w:t>millis()</w:t>
            </w:r>
          </w:p>
        </w:tc>
        <w:tc>
          <w:tcPr>
            <w:tcW w:w="2016" w:type="dxa"/>
            <w:tcMar>
              <w:top w:w="60" w:type="dxa"/>
              <w:left w:w="90" w:type="dxa"/>
              <w:bottom w:w="60" w:type="dxa"/>
              <w:right w:w="90" w:type="dxa"/>
            </w:tcMar>
          </w:tcPr>
          <w:p w14:paraId="0F0F1E56" w14:textId="77777777" w:rsidR="002E758A" w:rsidRDefault="00000000">
            <w:pPr>
              <w:spacing w:before="40" w:after="40"/>
              <w:jc w:val="left"/>
            </w:pPr>
            <w:r>
              <w:rPr>
                <w:sz w:val="19"/>
              </w:rPr>
              <w:t xml:space="preserve">Calls to </w:t>
            </w:r>
            <w:r>
              <w:rPr>
                <w:rFonts w:ascii="Consolas" w:hAnsi="Consolas"/>
                <w:sz w:val="17"/>
              </w:rPr>
              <w:t>lockGate()</w:t>
            </w:r>
            <w:r>
              <w:rPr>
                <w:sz w:val="19"/>
              </w:rPr>
              <w:t>, log entries</w:t>
            </w:r>
          </w:p>
        </w:tc>
      </w:tr>
      <w:tr w:rsidR="002E758A" w14:paraId="4CE5AD87" w14:textId="77777777">
        <w:trPr>
          <w:jc w:val="center"/>
        </w:trPr>
        <w:tc>
          <w:tcPr>
            <w:tcW w:w="1944" w:type="dxa"/>
            <w:shd w:val="clear" w:color="auto" w:fill="F4F7FB"/>
            <w:tcMar>
              <w:top w:w="60" w:type="dxa"/>
              <w:left w:w="90" w:type="dxa"/>
              <w:bottom w:w="60" w:type="dxa"/>
              <w:right w:w="90" w:type="dxa"/>
            </w:tcMar>
          </w:tcPr>
          <w:p w14:paraId="20D5CCD3" w14:textId="77777777" w:rsidR="002E758A" w:rsidRDefault="00000000">
            <w:pPr>
              <w:spacing w:before="40" w:after="40"/>
              <w:jc w:val="left"/>
            </w:pPr>
            <w:r>
              <w:rPr>
                <w:sz w:val="19"/>
              </w:rPr>
              <w:t>6.0 Event logger</w:t>
            </w:r>
          </w:p>
        </w:tc>
        <w:tc>
          <w:tcPr>
            <w:tcW w:w="2592" w:type="dxa"/>
            <w:shd w:val="clear" w:color="auto" w:fill="F4F7FB"/>
            <w:tcMar>
              <w:top w:w="60" w:type="dxa"/>
              <w:left w:w="90" w:type="dxa"/>
              <w:bottom w:w="60" w:type="dxa"/>
              <w:right w:w="90" w:type="dxa"/>
            </w:tcMar>
          </w:tcPr>
          <w:p w14:paraId="451F7B2A" w14:textId="77777777" w:rsidR="002E758A" w:rsidRDefault="00000000">
            <w:pPr>
              <w:spacing w:before="40" w:after="40"/>
              <w:jc w:val="left"/>
            </w:pPr>
            <w:r>
              <w:rPr>
                <w:rFonts w:ascii="Consolas" w:hAnsi="Consolas"/>
                <w:sz w:val="17"/>
              </w:rPr>
              <w:t>addEvent()</w:t>
            </w:r>
          </w:p>
        </w:tc>
        <w:tc>
          <w:tcPr>
            <w:tcW w:w="2232" w:type="dxa"/>
            <w:shd w:val="clear" w:color="auto" w:fill="F4F7FB"/>
            <w:tcMar>
              <w:top w:w="60" w:type="dxa"/>
              <w:left w:w="90" w:type="dxa"/>
              <w:bottom w:w="60" w:type="dxa"/>
              <w:right w:w="90" w:type="dxa"/>
            </w:tcMar>
          </w:tcPr>
          <w:p w14:paraId="63C4E328" w14:textId="77777777" w:rsidR="002E758A" w:rsidRDefault="00000000">
            <w:pPr>
              <w:spacing w:before="40" w:after="40"/>
              <w:jc w:val="left"/>
            </w:pPr>
            <w:r>
              <w:rPr>
                <w:sz w:val="19"/>
              </w:rPr>
              <w:t xml:space="preserve">Messages from processes </w:t>
            </w:r>
            <w:r>
              <w:rPr>
                <w:sz w:val="19"/>
              </w:rPr>
              <w:lastRenderedPageBreak/>
              <w:t>4.0 and 5.0</w:t>
            </w:r>
          </w:p>
        </w:tc>
        <w:tc>
          <w:tcPr>
            <w:tcW w:w="2016" w:type="dxa"/>
            <w:shd w:val="clear" w:color="auto" w:fill="F4F7FB"/>
            <w:tcMar>
              <w:top w:w="60" w:type="dxa"/>
              <w:left w:w="90" w:type="dxa"/>
              <w:bottom w:w="60" w:type="dxa"/>
              <w:right w:w="90" w:type="dxa"/>
            </w:tcMar>
          </w:tcPr>
          <w:p w14:paraId="134B5AC3" w14:textId="77777777" w:rsidR="002E758A" w:rsidRDefault="00000000">
            <w:pPr>
              <w:spacing w:before="40" w:after="40"/>
              <w:jc w:val="left"/>
            </w:pPr>
            <w:r>
              <w:rPr>
                <w:sz w:val="19"/>
              </w:rPr>
              <w:lastRenderedPageBreak/>
              <w:t xml:space="preserve">Writes to the event </w:t>
            </w:r>
            <w:r>
              <w:rPr>
                <w:sz w:val="19"/>
              </w:rPr>
              <w:lastRenderedPageBreak/>
              <w:t>store</w:t>
            </w:r>
          </w:p>
        </w:tc>
      </w:tr>
      <w:tr w:rsidR="002E758A" w14:paraId="43581000" w14:textId="77777777">
        <w:trPr>
          <w:jc w:val="center"/>
        </w:trPr>
        <w:tc>
          <w:tcPr>
            <w:tcW w:w="1944" w:type="dxa"/>
            <w:tcMar>
              <w:top w:w="60" w:type="dxa"/>
              <w:left w:w="90" w:type="dxa"/>
              <w:bottom w:w="60" w:type="dxa"/>
              <w:right w:w="90" w:type="dxa"/>
            </w:tcMar>
          </w:tcPr>
          <w:p w14:paraId="223EE0D9" w14:textId="77777777" w:rsidR="002E758A" w:rsidRDefault="00000000">
            <w:pPr>
              <w:spacing w:before="40" w:after="40"/>
              <w:jc w:val="left"/>
            </w:pPr>
            <w:r>
              <w:rPr>
                <w:sz w:val="19"/>
              </w:rPr>
              <w:lastRenderedPageBreak/>
              <w:t>7.0 Status aggregator</w:t>
            </w:r>
          </w:p>
        </w:tc>
        <w:tc>
          <w:tcPr>
            <w:tcW w:w="2592" w:type="dxa"/>
            <w:tcMar>
              <w:top w:w="60" w:type="dxa"/>
              <w:left w:w="90" w:type="dxa"/>
              <w:bottom w:w="60" w:type="dxa"/>
              <w:right w:w="90" w:type="dxa"/>
            </w:tcMar>
          </w:tcPr>
          <w:p w14:paraId="61449F46" w14:textId="77777777" w:rsidR="002E758A" w:rsidRDefault="00000000">
            <w:pPr>
              <w:spacing w:before="40" w:after="40"/>
              <w:jc w:val="left"/>
            </w:pPr>
            <w:r>
              <w:rPr>
                <w:rFonts w:ascii="Consolas" w:hAnsi="Consolas"/>
                <w:sz w:val="17"/>
              </w:rPr>
              <w:t>status_handler()</w:t>
            </w:r>
          </w:p>
        </w:tc>
        <w:tc>
          <w:tcPr>
            <w:tcW w:w="2232" w:type="dxa"/>
            <w:tcMar>
              <w:top w:w="60" w:type="dxa"/>
              <w:left w:w="90" w:type="dxa"/>
              <w:bottom w:w="60" w:type="dxa"/>
              <w:right w:w="90" w:type="dxa"/>
            </w:tcMar>
          </w:tcPr>
          <w:p w14:paraId="209F3459" w14:textId="77777777" w:rsidR="002E758A" w:rsidRDefault="00000000">
            <w:pPr>
              <w:spacing w:before="40" w:after="40"/>
              <w:jc w:val="left"/>
            </w:pPr>
            <w:r>
              <w:rPr>
                <w:sz w:val="19"/>
              </w:rPr>
              <w:t>State store and event store</w:t>
            </w:r>
          </w:p>
        </w:tc>
        <w:tc>
          <w:tcPr>
            <w:tcW w:w="2016" w:type="dxa"/>
            <w:tcMar>
              <w:top w:w="60" w:type="dxa"/>
              <w:left w:w="90" w:type="dxa"/>
              <w:bottom w:w="60" w:type="dxa"/>
              <w:right w:w="90" w:type="dxa"/>
            </w:tcMar>
          </w:tcPr>
          <w:p w14:paraId="16A7EDBC" w14:textId="77777777" w:rsidR="002E758A" w:rsidRDefault="00000000">
            <w:pPr>
              <w:spacing w:before="40" w:after="40"/>
              <w:jc w:val="left"/>
            </w:pPr>
            <w:r>
              <w:rPr>
                <w:sz w:val="19"/>
              </w:rPr>
              <w:t>JSON status document, once per 1.5 seconds</w:t>
            </w:r>
          </w:p>
        </w:tc>
      </w:tr>
    </w:tbl>
    <w:p w14:paraId="246AAD83" w14:textId="77777777" w:rsidR="002E758A" w:rsidRDefault="002E758A">
      <w:pPr>
        <w:spacing w:after="0"/>
      </w:pPr>
    </w:p>
    <w:p w14:paraId="2B8F4871" w14:textId="77777777" w:rsidR="002E758A" w:rsidRDefault="00000000">
      <w:pPr>
        <w:keepNext/>
        <w:spacing w:before="240" w:after="80"/>
        <w:jc w:val="left"/>
      </w:pPr>
      <w:r>
        <w:rPr>
          <w:b/>
          <w:color w:val="1F4E79"/>
          <w:sz w:val="26"/>
        </w:rPr>
        <w:t>6.7 Communication Architecture</w:t>
      </w:r>
    </w:p>
    <w:p w14:paraId="32DAE653" w14:textId="77777777" w:rsidR="002E758A" w:rsidRDefault="00000000">
      <w:r>
        <w:t>The device exposes exactly two TCP services. The control plane on port 80 carries short, independent request-response exchanges; the data plane on port 81 carries one long-lived response of indefinite length. Because the two services are separate sockets serviced by separate tasks, neither can starve the other.</w:t>
      </w:r>
    </w:p>
    <w:p w14:paraId="12C2DEBD" w14:textId="77777777" w:rsidR="002E758A" w:rsidRDefault="00000000">
      <w:pPr>
        <w:spacing w:before="160" w:after="40"/>
        <w:jc w:val="center"/>
      </w:pPr>
      <w:r>
        <w:rPr>
          <w:noProof/>
        </w:rPr>
        <w:drawing>
          <wp:inline distT="0" distB="0" distL="0" distR="0" wp14:anchorId="54C042BB" wp14:editId="6ECCD8A5">
            <wp:extent cx="5120640" cy="28699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mmunication.png"/>
                    <pic:cNvPicPr/>
                  </pic:nvPicPr>
                  <pic:blipFill>
                    <a:blip r:embed="rId19"/>
                    <a:stretch>
                      <a:fillRect/>
                    </a:stretch>
                  </pic:blipFill>
                  <pic:spPr>
                    <a:xfrm>
                      <a:off x="0" y="0"/>
                      <a:ext cx="5120640" cy="2869917"/>
                    </a:xfrm>
                    <a:prstGeom prst="rect">
                      <a:avLst/>
                    </a:prstGeom>
                  </pic:spPr>
                </pic:pic>
              </a:graphicData>
            </a:graphic>
          </wp:inline>
        </w:drawing>
      </w:r>
    </w:p>
    <w:p w14:paraId="58E7B14E" w14:textId="77777777" w:rsidR="002E758A" w:rsidRDefault="00000000">
      <w:pPr>
        <w:spacing w:after="200"/>
        <w:jc w:val="center"/>
      </w:pPr>
      <w:r>
        <w:rPr>
          <w:b/>
          <w:color w:val="1F4E79"/>
          <w:sz w:val="18"/>
        </w:rPr>
        <w:t xml:space="preserve">Figure 6.8 — </w:t>
      </w:r>
      <w:r>
        <w:rPr>
          <w:color w:val="5C6670"/>
          <w:sz w:val="18"/>
        </w:rPr>
        <w:t>Communication diagram. Control traffic and video traffic use different ports, and the actuators are reached only through the control plane.</w:t>
      </w:r>
    </w:p>
    <w:p w14:paraId="4B89E376" w14:textId="77777777" w:rsidR="002E758A" w:rsidRDefault="00000000">
      <w:pPr>
        <w:keepNext/>
        <w:spacing w:before="160" w:after="60"/>
        <w:jc w:val="center"/>
      </w:pPr>
      <w:r>
        <w:rPr>
          <w:b/>
          <w:color w:val="1F4E79"/>
          <w:sz w:val="19"/>
        </w:rPr>
        <w:t>Table 6.5 — Comparison of the two network planes</w:t>
      </w:r>
    </w:p>
    <w:tbl>
      <w:tblPr>
        <w:tblStyle w:val="TableGrid"/>
        <w:tblW w:w="0" w:type="auto"/>
        <w:jc w:val="center"/>
        <w:tblLayout w:type="fixed"/>
        <w:tblLook w:val="04A0" w:firstRow="1" w:lastRow="0" w:firstColumn="1" w:lastColumn="0" w:noHBand="0" w:noVBand="1"/>
      </w:tblPr>
      <w:tblGrid>
        <w:gridCol w:w="1944"/>
        <w:gridCol w:w="3456"/>
        <w:gridCol w:w="3384"/>
      </w:tblGrid>
      <w:tr w:rsidR="002E758A" w14:paraId="349A0DF4" w14:textId="77777777">
        <w:trPr>
          <w:jc w:val="center"/>
        </w:trPr>
        <w:tc>
          <w:tcPr>
            <w:tcW w:w="1944" w:type="dxa"/>
            <w:shd w:val="clear" w:color="auto" w:fill="1F4E79"/>
            <w:tcMar>
              <w:top w:w="60" w:type="dxa"/>
              <w:left w:w="90" w:type="dxa"/>
              <w:bottom w:w="60" w:type="dxa"/>
              <w:right w:w="90" w:type="dxa"/>
            </w:tcMar>
          </w:tcPr>
          <w:p w14:paraId="03E815D0" w14:textId="77777777" w:rsidR="002E758A" w:rsidRDefault="00000000">
            <w:pPr>
              <w:spacing w:before="40" w:after="40"/>
              <w:jc w:val="center"/>
            </w:pPr>
            <w:r>
              <w:rPr>
                <w:b/>
                <w:color w:val="FFFFFF"/>
                <w:sz w:val="19"/>
              </w:rPr>
              <w:t>Property</w:t>
            </w:r>
          </w:p>
        </w:tc>
        <w:tc>
          <w:tcPr>
            <w:tcW w:w="3456" w:type="dxa"/>
            <w:shd w:val="clear" w:color="auto" w:fill="1F4E79"/>
            <w:tcMar>
              <w:top w:w="60" w:type="dxa"/>
              <w:left w:w="90" w:type="dxa"/>
              <w:bottom w:w="60" w:type="dxa"/>
              <w:right w:w="90" w:type="dxa"/>
            </w:tcMar>
          </w:tcPr>
          <w:p w14:paraId="79998E45" w14:textId="77777777" w:rsidR="002E758A" w:rsidRDefault="00000000">
            <w:pPr>
              <w:spacing w:before="40" w:after="40"/>
              <w:jc w:val="center"/>
            </w:pPr>
            <w:r>
              <w:rPr>
                <w:b/>
                <w:color w:val="FFFFFF"/>
                <w:sz w:val="19"/>
              </w:rPr>
              <w:t>Port 80 — control plane</w:t>
            </w:r>
          </w:p>
        </w:tc>
        <w:tc>
          <w:tcPr>
            <w:tcW w:w="3384" w:type="dxa"/>
            <w:shd w:val="clear" w:color="auto" w:fill="1F4E79"/>
            <w:tcMar>
              <w:top w:w="60" w:type="dxa"/>
              <w:left w:w="90" w:type="dxa"/>
              <w:bottom w:w="60" w:type="dxa"/>
              <w:right w:w="90" w:type="dxa"/>
            </w:tcMar>
          </w:tcPr>
          <w:p w14:paraId="12F3F8BC" w14:textId="77777777" w:rsidR="002E758A" w:rsidRDefault="00000000">
            <w:pPr>
              <w:spacing w:before="40" w:after="40"/>
              <w:jc w:val="center"/>
            </w:pPr>
            <w:r>
              <w:rPr>
                <w:b/>
                <w:color w:val="FFFFFF"/>
                <w:sz w:val="19"/>
              </w:rPr>
              <w:t>Port 81 — data plane</w:t>
            </w:r>
          </w:p>
        </w:tc>
      </w:tr>
      <w:tr w:rsidR="002E758A" w14:paraId="1A714692" w14:textId="77777777">
        <w:trPr>
          <w:jc w:val="center"/>
        </w:trPr>
        <w:tc>
          <w:tcPr>
            <w:tcW w:w="1944" w:type="dxa"/>
            <w:tcMar>
              <w:top w:w="60" w:type="dxa"/>
              <w:left w:w="90" w:type="dxa"/>
              <w:bottom w:w="60" w:type="dxa"/>
              <w:right w:w="90" w:type="dxa"/>
            </w:tcMar>
          </w:tcPr>
          <w:p w14:paraId="15161253" w14:textId="77777777" w:rsidR="002E758A" w:rsidRDefault="00000000">
            <w:pPr>
              <w:spacing w:before="40" w:after="40"/>
              <w:jc w:val="left"/>
            </w:pPr>
            <w:r>
              <w:rPr>
                <w:sz w:val="19"/>
              </w:rPr>
              <w:t>Implementation</w:t>
            </w:r>
          </w:p>
        </w:tc>
        <w:tc>
          <w:tcPr>
            <w:tcW w:w="3456" w:type="dxa"/>
            <w:tcMar>
              <w:top w:w="60" w:type="dxa"/>
              <w:left w:w="90" w:type="dxa"/>
              <w:bottom w:w="60" w:type="dxa"/>
              <w:right w:w="90" w:type="dxa"/>
            </w:tcMar>
          </w:tcPr>
          <w:p w14:paraId="0AC9B4FA" w14:textId="77777777" w:rsidR="002E758A" w:rsidRDefault="00000000">
            <w:pPr>
              <w:spacing w:before="40" w:after="40"/>
              <w:jc w:val="left"/>
            </w:pPr>
            <w:r>
              <w:rPr>
                <w:rFonts w:ascii="Consolas" w:hAnsi="Consolas"/>
                <w:sz w:val="17"/>
              </w:rPr>
              <w:t>esp_http_server</w:t>
            </w:r>
            <w:r>
              <w:rPr>
                <w:sz w:val="19"/>
              </w:rPr>
              <w:t xml:space="preserve"> (httpd task)</w:t>
            </w:r>
          </w:p>
        </w:tc>
        <w:tc>
          <w:tcPr>
            <w:tcW w:w="3384" w:type="dxa"/>
            <w:tcMar>
              <w:top w:w="60" w:type="dxa"/>
              <w:left w:w="90" w:type="dxa"/>
              <w:bottom w:w="60" w:type="dxa"/>
              <w:right w:w="90" w:type="dxa"/>
            </w:tcMar>
          </w:tcPr>
          <w:p w14:paraId="77307E7C" w14:textId="77777777" w:rsidR="002E758A" w:rsidRDefault="00000000">
            <w:pPr>
              <w:spacing w:before="40" w:after="40"/>
              <w:jc w:val="left"/>
            </w:pPr>
            <w:r>
              <w:rPr>
                <w:rFonts w:ascii="Consolas" w:hAnsi="Consolas"/>
                <w:sz w:val="17"/>
              </w:rPr>
              <w:t>WiFiServer</w:t>
            </w:r>
            <w:r>
              <w:rPr>
                <w:sz w:val="19"/>
              </w:rPr>
              <w:t xml:space="preserve"> raw socket in a user task</w:t>
            </w:r>
          </w:p>
        </w:tc>
      </w:tr>
      <w:tr w:rsidR="002E758A" w14:paraId="387AAC4F" w14:textId="77777777">
        <w:trPr>
          <w:jc w:val="center"/>
        </w:trPr>
        <w:tc>
          <w:tcPr>
            <w:tcW w:w="1944" w:type="dxa"/>
            <w:shd w:val="clear" w:color="auto" w:fill="F4F7FB"/>
            <w:tcMar>
              <w:top w:w="60" w:type="dxa"/>
              <w:left w:w="90" w:type="dxa"/>
              <w:bottom w:w="60" w:type="dxa"/>
              <w:right w:w="90" w:type="dxa"/>
            </w:tcMar>
          </w:tcPr>
          <w:p w14:paraId="06AD1BB2" w14:textId="77777777" w:rsidR="002E758A" w:rsidRDefault="00000000">
            <w:pPr>
              <w:spacing w:before="40" w:after="40"/>
              <w:jc w:val="left"/>
            </w:pPr>
            <w:r>
              <w:rPr>
                <w:sz w:val="19"/>
              </w:rPr>
              <w:t>Protocol</w:t>
            </w:r>
          </w:p>
        </w:tc>
        <w:tc>
          <w:tcPr>
            <w:tcW w:w="3456" w:type="dxa"/>
            <w:shd w:val="clear" w:color="auto" w:fill="F4F7FB"/>
            <w:tcMar>
              <w:top w:w="60" w:type="dxa"/>
              <w:left w:w="90" w:type="dxa"/>
              <w:bottom w:w="60" w:type="dxa"/>
              <w:right w:w="90" w:type="dxa"/>
            </w:tcMar>
          </w:tcPr>
          <w:p w14:paraId="3A0C282C" w14:textId="77777777" w:rsidR="002E758A" w:rsidRDefault="00000000">
            <w:pPr>
              <w:spacing w:before="40" w:after="40"/>
              <w:jc w:val="left"/>
            </w:pPr>
            <w:r>
              <w:rPr>
                <w:sz w:val="19"/>
              </w:rPr>
              <w:t>HTTP/1.1 with 6 registered URI handlers</w:t>
            </w:r>
          </w:p>
        </w:tc>
        <w:tc>
          <w:tcPr>
            <w:tcW w:w="3384" w:type="dxa"/>
            <w:shd w:val="clear" w:color="auto" w:fill="F4F7FB"/>
            <w:tcMar>
              <w:top w:w="60" w:type="dxa"/>
              <w:left w:w="90" w:type="dxa"/>
              <w:bottom w:w="60" w:type="dxa"/>
              <w:right w:w="90" w:type="dxa"/>
            </w:tcMar>
          </w:tcPr>
          <w:p w14:paraId="7F6DF5C6" w14:textId="77777777" w:rsidR="002E758A" w:rsidRDefault="00000000">
            <w:pPr>
              <w:spacing w:before="40" w:after="40"/>
              <w:jc w:val="left"/>
            </w:pPr>
            <w:r>
              <w:rPr>
                <w:sz w:val="19"/>
              </w:rPr>
              <w:t>HTTP/1.1 with a single hand-written multipart response</w:t>
            </w:r>
          </w:p>
        </w:tc>
      </w:tr>
      <w:tr w:rsidR="002E758A" w14:paraId="347B1466" w14:textId="77777777">
        <w:trPr>
          <w:jc w:val="center"/>
        </w:trPr>
        <w:tc>
          <w:tcPr>
            <w:tcW w:w="1944" w:type="dxa"/>
            <w:tcMar>
              <w:top w:w="60" w:type="dxa"/>
              <w:left w:w="90" w:type="dxa"/>
              <w:bottom w:w="60" w:type="dxa"/>
              <w:right w:w="90" w:type="dxa"/>
            </w:tcMar>
          </w:tcPr>
          <w:p w14:paraId="55312472" w14:textId="77777777" w:rsidR="002E758A" w:rsidRDefault="00000000">
            <w:pPr>
              <w:spacing w:before="40" w:after="40"/>
              <w:jc w:val="left"/>
            </w:pPr>
            <w:r>
              <w:rPr>
                <w:sz w:val="19"/>
              </w:rPr>
              <w:t>Connection lifetime</w:t>
            </w:r>
          </w:p>
        </w:tc>
        <w:tc>
          <w:tcPr>
            <w:tcW w:w="3456" w:type="dxa"/>
            <w:tcMar>
              <w:top w:w="60" w:type="dxa"/>
              <w:left w:w="90" w:type="dxa"/>
              <w:bottom w:w="60" w:type="dxa"/>
              <w:right w:w="90" w:type="dxa"/>
            </w:tcMar>
          </w:tcPr>
          <w:p w14:paraId="595009C5" w14:textId="77777777" w:rsidR="002E758A" w:rsidRDefault="00000000">
            <w:pPr>
              <w:spacing w:before="40" w:after="40"/>
              <w:jc w:val="left"/>
            </w:pPr>
            <w:r>
              <w:rPr>
                <w:sz w:val="19"/>
              </w:rPr>
              <w:t>Short: one request, one response, closed</w:t>
            </w:r>
          </w:p>
        </w:tc>
        <w:tc>
          <w:tcPr>
            <w:tcW w:w="3384" w:type="dxa"/>
            <w:tcMar>
              <w:top w:w="60" w:type="dxa"/>
              <w:left w:w="90" w:type="dxa"/>
              <w:bottom w:w="60" w:type="dxa"/>
              <w:right w:w="90" w:type="dxa"/>
            </w:tcMar>
          </w:tcPr>
          <w:p w14:paraId="6E93BB08" w14:textId="77777777" w:rsidR="002E758A" w:rsidRDefault="00000000">
            <w:pPr>
              <w:spacing w:before="40" w:after="40"/>
              <w:jc w:val="left"/>
            </w:pPr>
            <w:r>
              <w:rPr>
                <w:sz w:val="19"/>
              </w:rPr>
              <w:t>Long: open until the viewer leaves</w:t>
            </w:r>
          </w:p>
        </w:tc>
      </w:tr>
      <w:tr w:rsidR="002E758A" w14:paraId="382036C6" w14:textId="77777777">
        <w:trPr>
          <w:jc w:val="center"/>
        </w:trPr>
        <w:tc>
          <w:tcPr>
            <w:tcW w:w="1944" w:type="dxa"/>
            <w:shd w:val="clear" w:color="auto" w:fill="F4F7FB"/>
            <w:tcMar>
              <w:top w:w="60" w:type="dxa"/>
              <w:left w:w="90" w:type="dxa"/>
              <w:bottom w:w="60" w:type="dxa"/>
              <w:right w:w="90" w:type="dxa"/>
            </w:tcMar>
          </w:tcPr>
          <w:p w14:paraId="70CA5582" w14:textId="77777777" w:rsidR="002E758A" w:rsidRDefault="00000000">
            <w:pPr>
              <w:spacing w:before="40" w:after="40"/>
              <w:jc w:val="left"/>
            </w:pPr>
            <w:r>
              <w:rPr>
                <w:sz w:val="19"/>
              </w:rPr>
              <w:t>Response type</w:t>
            </w:r>
          </w:p>
        </w:tc>
        <w:tc>
          <w:tcPr>
            <w:tcW w:w="3456" w:type="dxa"/>
            <w:shd w:val="clear" w:color="auto" w:fill="F4F7FB"/>
            <w:tcMar>
              <w:top w:w="60" w:type="dxa"/>
              <w:left w:w="90" w:type="dxa"/>
              <w:bottom w:w="60" w:type="dxa"/>
              <w:right w:w="90" w:type="dxa"/>
            </w:tcMar>
          </w:tcPr>
          <w:p w14:paraId="1D3F4EDF" w14:textId="77777777" w:rsidR="002E758A" w:rsidRDefault="00000000">
            <w:pPr>
              <w:spacing w:before="40" w:after="40"/>
              <w:jc w:val="left"/>
            </w:pPr>
            <w:r>
              <w:rPr>
                <w:rFonts w:ascii="Consolas" w:hAnsi="Consolas"/>
                <w:sz w:val="17"/>
              </w:rPr>
              <w:t>text/html</w:t>
            </w:r>
            <w:r>
              <w:rPr>
                <w:sz w:val="19"/>
              </w:rPr>
              <w:t xml:space="preserve">, </w:t>
            </w:r>
            <w:r>
              <w:rPr>
                <w:rFonts w:ascii="Consolas" w:hAnsi="Consolas"/>
                <w:sz w:val="17"/>
              </w:rPr>
              <w:t>application/json</w:t>
            </w:r>
            <w:r>
              <w:rPr>
                <w:sz w:val="19"/>
              </w:rPr>
              <w:t xml:space="preserve">, </w:t>
            </w:r>
            <w:r>
              <w:rPr>
                <w:rFonts w:ascii="Consolas" w:hAnsi="Consolas"/>
                <w:sz w:val="17"/>
              </w:rPr>
              <w:t>image/jpeg</w:t>
            </w:r>
          </w:p>
        </w:tc>
        <w:tc>
          <w:tcPr>
            <w:tcW w:w="3384" w:type="dxa"/>
            <w:shd w:val="clear" w:color="auto" w:fill="F4F7FB"/>
            <w:tcMar>
              <w:top w:w="60" w:type="dxa"/>
              <w:left w:w="90" w:type="dxa"/>
              <w:bottom w:w="60" w:type="dxa"/>
              <w:right w:w="90" w:type="dxa"/>
            </w:tcMar>
          </w:tcPr>
          <w:p w14:paraId="20C17131" w14:textId="77777777" w:rsidR="002E758A" w:rsidRDefault="00000000">
            <w:pPr>
              <w:spacing w:before="40" w:after="40"/>
              <w:jc w:val="left"/>
            </w:pPr>
            <w:r>
              <w:rPr>
                <w:rFonts w:ascii="Consolas" w:hAnsi="Consolas"/>
                <w:sz w:val="17"/>
              </w:rPr>
              <w:t>multipart/x-mixed-replace; boundary=frame</w:t>
            </w:r>
          </w:p>
        </w:tc>
      </w:tr>
      <w:tr w:rsidR="002E758A" w14:paraId="3A6318EB" w14:textId="77777777">
        <w:trPr>
          <w:jc w:val="center"/>
        </w:trPr>
        <w:tc>
          <w:tcPr>
            <w:tcW w:w="1944" w:type="dxa"/>
            <w:tcMar>
              <w:top w:w="60" w:type="dxa"/>
              <w:left w:w="90" w:type="dxa"/>
              <w:bottom w:w="60" w:type="dxa"/>
              <w:right w:w="90" w:type="dxa"/>
            </w:tcMar>
          </w:tcPr>
          <w:p w14:paraId="46E218D4" w14:textId="77777777" w:rsidR="002E758A" w:rsidRDefault="00000000">
            <w:pPr>
              <w:spacing w:before="40" w:after="40"/>
              <w:jc w:val="left"/>
            </w:pPr>
            <w:r>
              <w:rPr>
                <w:sz w:val="19"/>
              </w:rPr>
              <w:t>Processor core</w:t>
            </w:r>
          </w:p>
        </w:tc>
        <w:tc>
          <w:tcPr>
            <w:tcW w:w="3456" w:type="dxa"/>
            <w:tcMar>
              <w:top w:w="60" w:type="dxa"/>
              <w:left w:w="90" w:type="dxa"/>
              <w:bottom w:w="60" w:type="dxa"/>
              <w:right w:w="90" w:type="dxa"/>
            </w:tcMar>
          </w:tcPr>
          <w:p w14:paraId="6ADF611E" w14:textId="77777777" w:rsidR="002E758A" w:rsidRDefault="00000000">
            <w:pPr>
              <w:spacing w:before="40" w:after="40"/>
              <w:jc w:val="left"/>
            </w:pPr>
            <w:r>
              <w:rPr>
                <w:sz w:val="19"/>
              </w:rPr>
              <w:t>Core 1, with the Arduino task</w:t>
            </w:r>
          </w:p>
        </w:tc>
        <w:tc>
          <w:tcPr>
            <w:tcW w:w="3384" w:type="dxa"/>
            <w:tcMar>
              <w:top w:w="60" w:type="dxa"/>
              <w:left w:w="90" w:type="dxa"/>
              <w:bottom w:w="60" w:type="dxa"/>
              <w:right w:w="90" w:type="dxa"/>
            </w:tcMar>
          </w:tcPr>
          <w:p w14:paraId="169DAF84" w14:textId="77777777" w:rsidR="002E758A" w:rsidRDefault="00000000">
            <w:pPr>
              <w:spacing w:before="40" w:after="40"/>
              <w:jc w:val="left"/>
            </w:pPr>
            <w:r>
              <w:rPr>
                <w:sz w:val="19"/>
              </w:rPr>
              <w:t>Core 0, dedicated stream task</w:t>
            </w:r>
          </w:p>
        </w:tc>
      </w:tr>
      <w:tr w:rsidR="002E758A" w14:paraId="1AB7202A" w14:textId="77777777">
        <w:trPr>
          <w:jc w:val="center"/>
        </w:trPr>
        <w:tc>
          <w:tcPr>
            <w:tcW w:w="1944" w:type="dxa"/>
            <w:shd w:val="clear" w:color="auto" w:fill="F4F7FB"/>
            <w:tcMar>
              <w:top w:w="60" w:type="dxa"/>
              <w:left w:w="90" w:type="dxa"/>
              <w:bottom w:w="60" w:type="dxa"/>
              <w:right w:w="90" w:type="dxa"/>
            </w:tcMar>
          </w:tcPr>
          <w:p w14:paraId="06BFD188" w14:textId="77777777" w:rsidR="002E758A" w:rsidRDefault="00000000">
            <w:pPr>
              <w:spacing w:before="40" w:after="40"/>
              <w:jc w:val="left"/>
            </w:pPr>
            <w:r>
              <w:rPr>
                <w:sz w:val="19"/>
              </w:rPr>
              <w:t>Typical usage</w:t>
            </w:r>
          </w:p>
        </w:tc>
        <w:tc>
          <w:tcPr>
            <w:tcW w:w="3456" w:type="dxa"/>
            <w:shd w:val="clear" w:color="auto" w:fill="F4F7FB"/>
            <w:tcMar>
              <w:top w:w="60" w:type="dxa"/>
              <w:left w:w="90" w:type="dxa"/>
              <w:bottom w:w="60" w:type="dxa"/>
              <w:right w:w="90" w:type="dxa"/>
            </w:tcMar>
          </w:tcPr>
          <w:p w14:paraId="07D5FFF0" w14:textId="77777777" w:rsidR="002E758A" w:rsidRDefault="00000000">
            <w:pPr>
              <w:spacing w:before="40" w:after="40"/>
              <w:jc w:val="left"/>
            </w:pPr>
            <w:r>
              <w:rPr>
                <w:sz w:val="19"/>
              </w:rPr>
              <w:t>600 millisecond polling plus command bursts</w:t>
            </w:r>
          </w:p>
        </w:tc>
        <w:tc>
          <w:tcPr>
            <w:tcW w:w="3384" w:type="dxa"/>
            <w:shd w:val="clear" w:color="auto" w:fill="F4F7FB"/>
            <w:tcMar>
              <w:top w:w="60" w:type="dxa"/>
              <w:left w:w="90" w:type="dxa"/>
              <w:bottom w:w="60" w:type="dxa"/>
              <w:right w:w="90" w:type="dxa"/>
            </w:tcMar>
          </w:tcPr>
          <w:p w14:paraId="37C85023" w14:textId="77777777" w:rsidR="002E758A" w:rsidRDefault="00000000">
            <w:pPr>
              <w:spacing w:before="40" w:after="40"/>
              <w:jc w:val="left"/>
            </w:pPr>
            <w:r>
              <w:rPr>
                <w:sz w:val="19"/>
              </w:rPr>
              <w:t>Continuous, throttled by a 20 ms delay</w:t>
            </w:r>
          </w:p>
        </w:tc>
      </w:tr>
      <w:tr w:rsidR="002E758A" w14:paraId="6392332B" w14:textId="77777777">
        <w:trPr>
          <w:jc w:val="center"/>
        </w:trPr>
        <w:tc>
          <w:tcPr>
            <w:tcW w:w="1944" w:type="dxa"/>
            <w:tcMar>
              <w:top w:w="60" w:type="dxa"/>
              <w:left w:w="90" w:type="dxa"/>
              <w:bottom w:w="60" w:type="dxa"/>
              <w:right w:w="90" w:type="dxa"/>
            </w:tcMar>
          </w:tcPr>
          <w:p w14:paraId="7E59AFBD" w14:textId="77777777" w:rsidR="002E758A" w:rsidRDefault="00000000">
            <w:pPr>
              <w:spacing w:before="40" w:after="40"/>
              <w:jc w:val="left"/>
            </w:pPr>
            <w:r>
              <w:rPr>
                <w:sz w:val="19"/>
              </w:rPr>
              <w:t>Blocking risk</w:t>
            </w:r>
          </w:p>
        </w:tc>
        <w:tc>
          <w:tcPr>
            <w:tcW w:w="3456" w:type="dxa"/>
            <w:tcMar>
              <w:top w:w="60" w:type="dxa"/>
              <w:left w:w="90" w:type="dxa"/>
              <w:bottom w:w="60" w:type="dxa"/>
              <w:right w:w="90" w:type="dxa"/>
            </w:tcMar>
          </w:tcPr>
          <w:p w14:paraId="51B7E69C" w14:textId="77777777" w:rsidR="002E758A" w:rsidRDefault="00000000">
            <w:pPr>
              <w:spacing w:before="40" w:after="40"/>
              <w:jc w:val="left"/>
            </w:pPr>
            <w:r>
              <w:rPr>
                <w:sz w:val="19"/>
              </w:rPr>
              <w:t>None from the video path</w:t>
            </w:r>
          </w:p>
        </w:tc>
        <w:tc>
          <w:tcPr>
            <w:tcW w:w="3384" w:type="dxa"/>
            <w:tcMar>
              <w:top w:w="60" w:type="dxa"/>
              <w:left w:w="90" w:type="dxa"/>
              <w:bottom w:w="60" w:type="dxa"/>
              <w:right w:w="90" w:type="dxa"/>
            </w:tcMar>
          </w:tcPr>
          <w:p w14:paraId="1716DFBE" w14:textId="77777777" w:rsidR="002E758A" w:rsidRDefault="00000000">
            <w:pPr>
              <w:spacing w:before="40" w:after="40"/>
              <w:jc w:val="left"/>
            </w:pPr>
            <w:r>
              <w:rPr>
                <w:sz w:val="19"/>
              </w:rPr>
              <w:t>None from the control path</w:t>
            </w:r>
          </w:p>
        </w:tc>
      </w:tr>
    </w:tbl>
    <w:p w14:paraId="7AC1ECD5" w14:textId="77777777" w:rsidR="002E758A" w:rsidRDefault="002E758A">
      <w:pPr>
        <w:spacing w:after="0"/>
      </w:pPr>
    </w:p>
    <w:p w14:paraId="7CA79D03" w14:textId="77777777" w:rsidR="002E758A" w:rsidRDefault="00000000">
      <w:pPr>
        <w:keepNext/>
        <w:spacing w:before="240" w:after="80"/>
        <w:jc w:val="left"/>
      </w:pPr>
      <w:r>
        <w:rPr>
          <w:b/>
          <w:color w:val="1F4E79"/>
          <w:sz w:val="26"/>
        </w:rPr>
        <w:lastRenderedPageBreak/>
        <w:t>6.8 Network Architecture</w:t>
      </w:r>
    </w:p>
    <w:p w14:paraId="453F8330" w14:textId="77777777" w:rsidR="002E758A" w:rsidRDefault="00000000">
      <w:r>
        <w:t>The ESP32 does not join a network; it *is* the network. Bringing up the soft access point creates a 2.4 GHz cell with the ESP32 as the only infrastructure node. The firmware runs an internal DHCP server that leases addresses from 192.168.4.0/24, with the device itself at 192.168.4.1, and it supports up to four associated stations. Sleep is disabled on the Wi-Fi interface so that the access point responds to association requests without latency.</w:t>
      </w:r>
    </w:p>
    <w:p w14:paraId="30988F19" w14:textId="77777777" w:rsidR="002E758A" w:rsidRDefault="00000000">
      <w:pPr>
        <w:spacing w:before="160" w:after="40"/>
        <w:jc w:val="center"/>
      </w:pPr>
      <w:r>
        <w:rPr>
          <w:noProof/>
        </w:rPr>
        <w:drawing>
          <wp:inline distT="0" distB="0" distL="0" distR="0" wp14:anchorId="43A0348B" wp14:editId="740C830C">
            <wp:extent cx="5120640" cy="37756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network_topology.png"/>
                    <pic:cNvPicPr/>
                  </pic:nvPicPr>
                  <pic:blipFill>
                    <a:blip r:embed="rId20"/>
                    <a:stretch>
                      <a:fillRect/>
                    </a:stretch>
                  </pic:blipFill>
                  <pic:spPr>
                    <a:xfrm>
                      <a:off x="0" y="0"/>
                      <a:ext cx="5120640" cy="3775677"/>
                    </a:xfrm>
                    <a:prstGeom prst="rect">
                      <a:avLst/>
                    </a:prstGeom>
                  </pic:spPr>
                </pic:pic>
              </a:graphicData>
            </a:graphic>
          </wp:inline>
        </w:drawing>
      </w:r>
    </w:p>
    <w:p w14:paraId="67B67092" w14:textId="77777777" w:rsidR="002E758A" w:rsidRDefault="00000000">
      <w:pPr>
        <w:spacing w:after="200"/>
        <w:jc w:val="center"/>
      </w:pPr>
      <w:r>
        <w:rPr>
          <w:b/>
          <w:color w:val="1F4E79"/>
          <w:sz w:val="18"/>
        </w:rPr>
        <w:t xml:space="preserve">Figure 6.9 — </w:t>
      </w:r>
      <w:r>
        <w:rPr>
          <w:color w:val="5C6670"/>
          <w:sz w:val="18"/>
        </w:rPr>
        <w:t>Network topology. The ESP32-CAM is the access point, the DHCP server and the application server; clients are leaves of a single star.</w:t>
      </w:r>
    </w:p>
    <w:p w14:paraId="5D097D9C" w14:textId="77777777" w:rsidR="002E758A" w:rsidRDefault="00000000">
      <w:pPr>
        <w:keepNext/>
        <w:spacing w:before="160" w:after="60"/>
        <w:jc w:val="center"/>
      </w:pPr>
      <w:r>
        <w:rPr>
          <w:b/>
          <w:color w:val="1F4E79"/>
          <w:sz w:val="19"/>
        </w:rPr>
        <w:t>Table 6.6 — Network configuration parameters</w:t>
      </w:r>
    </w:p>
    <w:tbl>
      <w:tblPr>
        <w:tblStyle w:val="TableGrid"/>
        <w:tblW w:w="0" w:type="auto"/>
        <w:jc w:val="center"/>
        <w:tblLayout w:type="fixed"/>
        <w:tblLook w:val="04A0" w:firstRow="1" w:lastRow="0" w:firstColumn="1" w:lastColumn="0" w:noHBand="0" w:noVBand="1"/>
      </w:tblPr>
      <w:tblGrid>
        <w:gridCol w:w="2304"/>
        <w:gridCol w:w="4104"/>
        <w:gridCol w:w="2376"/>
      </w:tblGrid>
      <w:tr w:rsidR="002E758A" w14:paraId="3CB769A3" w14:textId="77777777">
        <w:trPr>
          <w:jc w:val="center"/>
        </w:trPr>
        <w:tc>
          <w:tcPr>
            <w:tcW w:w="2304" w:type="dxa"/>
            <w:shd w:val="clear" w:color="auto" w:fill="1F4E79"/>
            <w:tcMar>
              <w:top w:w="60" w:type="dxa"/>
              <w:left w:w="90" w:type="dxa"/>
              <w:bottom w:w="60" w:type="dxa"/>
              <w:right w:w="90" w:type="dxa"/>
            </w:tcMar>
          </w:tcPr>
          <w:p w14:paraId="5024AB14" w14:textId="77777777" w:rsidR="002E758A" w:rsidRDefault="00000000">
            <w:pPr>
              <w:spacing w:before="40" w:after="40"/>
              <w:jc w:val="center"/>
            </w:pPr>
            <w:r>
              <w:rPr>
                <w:b/>
                <w:color w:val="FFFFFF"/>
                <w:sz w:val="19"/>
              </w:rPr>
              <w:t>Network parameter</w:t>
            </w:r>
          </w:p>
        </w:tc>
        <w:tc>
          <w:tcPr>
            <w:tcW w:w="4104" w:type="dxa"/>
            <w:shd w:val="clear" w:color="auto" w:fill="1F4E79"/>
            <w:tcMar>
              <w:top w:w="60" w:type="dxa"/>
              <w:left w:w="90" w:type="dxa"/>
              <w:bottom w:w="60" w:type="dxa"/>
              <w:right w:w="90" w:type="dxa"/>
            </w:tcMar>
          </w:tcPr>
          <w:p w14:paraId="29C3FD34" w14:textId="77777777" w:rsidR="002E758A" w:rsidRDefault="00000000">
            <w:pPr>
              <w:spacing w:before="40" w:after="40"/>
              <w:jc w:val="center"/>
            </w:pPr>
            <w:r>
              <w:rPr>
                <w:b/>
                <w:color w:val="FFFFFF"/>
                <w:sz w:val="19"/>
              </w:rPr>
              <w:t>Value</w:t>
            </w:r>
          </w:p>
        </w:tc>
        <w:tc>
          <w:tcPr>
            <w:tcW w:w="2376" w:type="dxa"/>
            <w:shd w:val="clear" w:color="auto" w:fill="1F4E79"/>
            <w:tcMar>
              <w:top w:w="60" w:type="dxa"/>
              <w:left w:w="90" w:type="dxa"/>
              <w:bottom w:w="60" w:type="dxa"/>
              <w:right w:w="90" w:type="dxa"/>
            </w:tcMar>
          </w:tcPr>
          <w:p w14:paraId="5ED56CAF" w14:textId="77777777" w:rsidR="002E758A" w:rsidRDefault="00000000">
            <w:pPr>
              <w:spacing w:before="40" w:after="40"/>
              <w:jc w:val="center"/>
            </w:pPr>
            <w:r>
              <w:rPr>
                <w:b/>
                <w:color w:val="FFFFFF"/>
                <w:sz w:val="19"/>
              </w:rPr>
              <w:t>Defined by</w:t>
            </w:r>
          </w:p>
        </w:tc>
      </w:tr>
      <w:tr w:rsidR="002E758A" w14:paraId="15163D8A" w14:textId="77777777">
        <w:trPr>
          <w:jc w:val="center"/>
        </w:trPr>
        <w:tc>
          <w:tcPr>
            <w:tcW w:w="2304" w:type="dxa"/>
            <w:tcMar>
              <w:top w:w="60" w:type="dxa"/>
              <w:left w:w="90" w:type="dxa"/>
              <w:bottom w:w="60" w:type="dxa"/>
              <w:right w:w="90" w:type="dxa"/>
            </w:tcMar>
          </w:tcPr>
          <w:p w14:paraId="635C79EA" w14:textId="77777777" w:rsidR="002E758A" w:rsidRDefault="00000000">
            <w:pPr>
              <w:spacing w:before="40" w:after="40"/>
              <w:jc w:val="left"/>
            </w:pPr>
            <w:r>
              <w:rPr>
                <w:sz w:val="19"/>
              </w:rPr>
              <w:t>Mode</w:t>
            </w:r>
          </w:p>
        </w:tc>
        <w:tc>
          <w:tcPr>
            <w:tcW w:w="4104" w:type="dxa"/>
            <w:tcMar>
              <w:top w:w="60" w:type="dxa"/>
              <w:left w:w="90" w:type="dxa"/>
              <w:bottom w:w="60" w:type="dxa"/>
              <w:right w:w="90" w:type="dxa"/>
            </w:tcMar>
          </w:tcPr>
          <w:p w14:paraId="6DBDEED4" w14:textId="77777777" w:rsidR="002E758A" w:rsidRDefault="00000000">
            <w:pPr>
              <w:spacing w:before="40" w:after="40"/>
              <w:jc w:val="left"/>
            </w:pPr>
            <w:r>
              <w:rPr>
                <w:rFonts w:ascii="Consolas" w:hAnsi="Consolas"/>
                <w:sz w:val="17"/>
              </w:rPr>
              <w:t>WIFI_AP</w:t>
            </w:r>
            <w:r>
              <w:rPr>
                <w:sz w:val="19"/>
              </w:rPr>
              <w:t xml:space="preserve"> — soft access point only</w:t>
            </w:r>
          </w:p>
        </w:tc>
        <w:tc>
          <w:tcPr>
            <w:tcW w:w="2376" w:type="dxa"/>
            <w:tcMar>
              <w:top w:w="60" w:type="dxa"/>
              <w:left w:w="90" w:type="dxa"/>
              <w:bottom w:w="60" w:type="dxa"/>
              <w:right w:w="90" w:type="dxa"/>
            </w:tcMar>
          </w:tcPr>
          <w:p w14:paraId="2A803FA4" w14:textId="77777777" w:rsidR="002E758A" w:rsidRDefault="00000000">
            <w:pPr>
              <w:spacing w:before="40" w:after="40"/>
              <w:jc w:val="left"/>
            </w:pPr>
            <w:r>
              <w:rPr>
                <w:rFonts w:ascii="Consolas" w:hAnsi="Consolas"/>
                <w:sz w:val="17"/>
              </w:rPr>
              <w:t>WiFi.mode(WIFI_AP)</w:t>
            </w:r>
          </w:p>
        </w:tc>
      </w:tr>
      <w:tr w:rsidR="002E758A" w14:paraId="16730212" w14:textId="77777777">
        <w:trPr>
          <w:jc w:val="center"/>
        </w:trPr>
        <w:tc>
          <w:tcPr>
            <w:tcW w:w="2304" w:type="dxa"/>
            <w:shd w:val="clear" w:color="auto" w:fill="F4F7FB"/>
            <w:tcMar>
              <w:top w:w="60" w:type="dxa"/>
              <w:left w:w="90" w:type="dxa"/>
              <w:bottom w:w="60" w:type="dxa"/>
              <w:right w:w="90" w:type="dxa"/>
            </w:tcMar>
          </w:tcPr>
          <w:p w14:paraId="11438B23" w14:textId="77777777" w:rsidR="002E758A" w:rsidRDefault="00000000">
            <w:pPr>
              <w:spacing w:before="40" w:after="40"/>
              <w:jc w:val="left"/>
            </w:pPr>
            <w:r>
              <w:rPr>
                <w:sz w:val="19"/>
              </w:rPr>
              <w:t>SSID</w:t>
            </w:r>
          </w:p>
        </w:tc>
        <w:tc>
          <w:tcPr>
            <w:tcW w:w="4104" w:type="dxa"/>
            <w:shd w:val="clear" w:color="auto" w:fill="F4F7FB"/>
            <w:tcMar>
              <w:top w:w="60" w:type="dxa"/>
              <w:left w:w="90" w:type="dxa"/>
              <w:bottom w:w="60" w:type="dxa"/>
              <w:right w:w="90" w:type="dxa"/>
            </w:tcMar>
          </w:tcPr>
          <w:p w14:paraId="673D7370" w14:textId="77777777" w:rsidR="002E758A" w:rsidRDefault="00000000">
            <w:pPr>
              <w:spacing w:before="40" w:after="40"/>
              <w:jc w:val="left"/>
            </w:pPr>
            <w:r>
              <w:rPr>
                <w:rFonts w:ascii="Consolas" w:hAnsi="Consolas"/>
                <w:sz w:val="17"/>
              </w:rPr>
              <w:t>SmartDoorLock</w:t>
            </w:r>
          </w:p>
        </w:tc>
        <w:tc>
          <w:tcPr>
            <w:tcW w:w="2376" w:type="dxa"/>
            <w:shd w:val="clear" w:color="auto" w:fill="F4F7FB"/>
            <w:tcMar>
              <w:top w:w="60" w:type="dxa"/>
              <w:left w:w="90" w:type="dxa"/>
              <w:bottom w:w="60" w:type="dxa"/>
              <w:right w:w="90" w:type="dxa"/>
            </w:tcMar>
          </w:tcPr>
          <w:p w14:paraId="3B827298" w14:textId="77777777" w:rsidR="002E758A" w:rsidRDefault="00000000">
            <w:pPr>
              <w:spacing w:before="40" w:after="40"/>
              <w:jc w:val="left"/>
            </w:pPr>
            <w:r>
              <w:rPr>
                <w:rFonts w:ascii="Consolas" w:hAnsi="Consolas"/>
                <w:sz w:val="17"/>
              </w:rPr>
              <w:t>AP_SSID</w:t>
            </w:r>
          </w:p>
        </w:tc>
      </w:tr>
      <w:tr w:rsidR="002E758A" w14:paraId="73AE6AA9" w14:textId="77777777">
        <w:trPr>
          <w:jc w:val="center"/>
        </w:trPr>
        <w:tc>
          <w:tcPr>
            <w:tcW w:w="2304" w:type="dxa"/>
            <w:tcMar>
              <w:top w:w="60" w:type="dxa"/>
              <w:left w:w="90" w:type="dxa"/>
              <w:bottom w:w="60" w:type="dxa"/>
              <w:right w:w="90" w:type="dxa"/>
            </w:tcMar>
          </w:tcPr>
          <w:p w14:paraId="55231FA4" w14:textId="77777777" w:rsidR="002E758A" w:rsidRDefault="00000000">
            <w:pPr>
              <w:spacing w:before="40" w:after="40"/>
              <w:jc w:val="left"/>
            </w:pPr>
            <w:r>
              <w:rPr>
                <w:sz w:val="19"/>
              </w:rPr>
              <w:t>Pre-shared key</w:t>
            </w:r>
          </w:p>
        </w:tc>
        <w:tc>
          <w:tcPr>
            <w:tcW w:w="4104" w:type="dxa"/>
            <w:tcMar>
              <w:top w:w="60" w:type="dxa"/>
              <w:left w:w="90" w:type="dxa"/>
              <w:bottom w:w="60" w:type="dxa"/>
              <w:right w:w="90" w:type="dxa"/>
            </w:tcMar>
          </w:tcPr>
          <w:p w14:paraId="3F81ABC6" w14:textId="77777777" w:rsidR="002E758A" w:rsidRDefault="00000000">
            <w:pPr>
              <w:spacing w:before="40" w:after="40"/>
              <w:jc w:val="left"/>
            </w:pPr>
            <w:r>
              <w:rPr>
                <w:rFonts w:ascii="Consolas" w:hAnsi="Consolas"/>
                <w:sz w:val="17"/>
              </w:rPr>
              <w:t>12345678</w:t>
            </w:r>
            <w:r>
              <w:rPr>
                <w:sz w:val="19"/>
              </w:rPr>
              <w:t xml:space="preserve"> — eight characters, WPA2-PSK</w:t>
            </w:r>
          </w:p>
        </w:tc>
        <w:tc>
          <w:tcPr>
            <w:tcW w:w="2376" w:type="dxa"/>
            <w:tcMar>
              <w:top w:w="60" w:type="dxa"/>
              <w:left w:w="90" w:type="dxa"/>
              <w:bottom w:w="60" w:type="dxa"/>
              <w:right w:w="90" w:type="dxa"/>
            </w:tcMar>
          </w:tcPr>
          <w:p w14:paraId="6CA7928F" w14:textId="77777777" w:rsidR="002E758A" w:rsidRDefault="00000000">
            <w:pPr>
              <w:spacing w:before="40" w:after="40"/>
              <w:jc w:val="left"/>
            </w:pPr>
            <w:r>
              <w:rPr>
                <w:rFonts w:ascii="Consolas" w:hAnsi="Consolas"/>
                <w:sz w:val="17"/>
              </w:rPr>
              <w:t>AP_PASSWORD</w:t>
            </w:r>
          </w:p>
        </w:tc>
      </w:tr>
      <w:tr w:rsidR="002E758A" w14:paraId="4CF76336" w14:textId="77777777">
        <w:trPr>
          <w:jc w:val="center"/>
        </w:trPr>
        <w:tc>
          <w:tcPr>
            <w:tcW w:w="2304" w:type="dxa"/>
            <w:shd w:val="clear" w:color="auto" w:fill="F4F7FB"/>
            <w:tcMar>
              <w:top w:w="60" w:type="dxa"/>
              <w:left w:w="90" w:type="dxa"/>
              <w:bottom w:w="60" w:type="dxa"/>
              <w:right w:w="90" w:type="dxa"/>
            </w:tcMar>
          </w:tcPr>
          <w:p w14:paraId="053ED933" w14:textId="77777777" w:rsidR="002E758A" w:rsidRDefault="00000000">
            <w:pPr>
              <w:spacing w:before="40" w:after="40"/>
              <w:jc w:val="left"/>
            </w:pPr>
            <w:r>
              <w:rPr>
                <w:sz w:val="19"/>
              </w:rPr>
              <w:t>Channel</w:t>
            </w:r>
          </w:p>
        </w:tc>
        <w:tc>
          <w:tcPr>
            <w:tcW w:w="4104" w:type="dxa"/>
            <w:shd w:val="clear" w:color="auto" w:fill="F4F7FB"/>
            <w:tcMar>
              <w:top w:w="60" w:type="dxa"/>
              <w:left w:w="90" w:type="dxa"/>
              <w:bottom w:w="60" w:type="dxa"/>
              <w:right w:w="90" w:type="dxa"/>
            </w:tcMar>
          </w:tcPr>
          <w:p w14:paraId="571F1A1F" w14:textId="77777777" w:rsidR="002E758A" w:rsidRDefault="00000000">
            <w:pPr>
              <w:spacing w:before="40" w:after="40"/>
              <w:jc w:val="left"/>
            </w:pPr>
            <w:r>
              <w:rPr>
                <w:sz w:val="19"/>
              </w:rPr>
              <w:t>1</w:t>
            </w:r>
          </w:p>
        </w:tc>
        <w:tc>
          <w:tcPr>
            <w:tcW w:w="2376" w:type="dxa"/>
            <w:shd w:val="clear" w:color="auto" w:fill="F4F7FB"/>
            <w:tcMar>
              <w:top w:w="60" w:type="dxa"/>
              <w:left w:w="90" w:type="dxa"/>
              <w:bottom w:w="60" w:type="dxa"/>
              <w:right w:w="90" w:type="dxa"/>
            </w:tcMar>
          </w:tcPr>
          <w:p w14:paraId="5F39F1A0" w14:textId="77777777" w:rsidR="002E758A" w:rsidRDefault="00000000">
            <w:pPr>
              <w:spacing w:before="40" w:after="40"/>
              <w:jc w:val="left"/>
            </w:pPr>
            <w:r>
              <w:rPr>
                <w:rFonts w:ascii="Consolas" w:hAnsi="Consolas"/>
                <w:sz w:val="17"/>
              </w:rPr>
              <w:t>AP_CHANNEL</w:t>
            </w:r>
          </w:p>
        </w:tc>
      </w:tr>
      <w:tr w:rsidR="002E758A" w14:paraId="07871693" w14:textId="77777777">
        <w:trPr>
          <w:jc w:val="center"/>
        </w:trPr>
        <w:tc>
          <w:tcPr>
            <w:tcW w:w="2304" w:type="dxa"/>
            <w:tcMar>
              <w:top w:w="60" w:type="dxa"/>
              <w:left w:w="90" w:type="dxa"/>
              <w:bottom w:w="60" w:type="dxa"/>
              <w:right w:w="90" w:type="dxa"/>
            </w:tcMar>
          </w:tcPr>
          <w:p w14:paraId="49A5F186" w14:textId="77777777" w:rsidR="002E758A" w:rsidRDefault="00000000">
            <w:pPr>
              <w:spacing w:before="40" w:after="40"/>
              <w:jc w:val="left"/>
            </w:pPr>
            <w:r>
              <w:rPr>
                <w:sz w:val="19"/>
              </w:rPr>
              <w:t>Device address</w:t>
            </w:r>
          </w:p>
        </w:tc>
        <w:tc>
          <w:tcPr>
            <w:tcW w:w="4104" w:type="dxa"/>
            <w:tcMar>
              <w:top w:w="60" w:type="dxa"/>
              <w:left w:w="90" w:type="dxa"/>
              <w:bottom w:w="60" w:type="dxa"/>
              <w:right w:w="90" w:type="dxa"/>
            </w:tcMar>
          </w:tcPr>
          <w:p w14:paraId="7E2F7286" w14:textId="77777777" w:rsidR="002E758A" w:rsidRDefault="00000000">
            <w:pPr>
              <w:spacing w:before="40" w:after="40"/>
              <w:jc w:val="left"/>
            </w:pPr>
            <w:r>
              <w:rPr>
                <w:sz w:val="19"/>
              </w:rPr>
              <w:t>192.168.4.1</w:t>
            </w:r>
          </w:p>
        </w:tc>
        <w:tc>
          <w:tcPr>
            <w:tcW w:w="2376" w:type="dxa"/>
            <w:tcMar>
              <w:top w:w="60" w:type="dxa"/>
              <w:left w:w="90" w:type="dxa"/>
              <w:bottom w:w="60" w:type="dxa"/>
              <w:right w:w="90" w:type="dxa"/>
            </w:tcMar>
          </w:tcPr>
          <w:p w14:paraId="7D497E81" w14:textId="77777777" w:rsidR="002E758A" w:rsidRDefault="00000000">
            <w:pPr>
              <w:spacing w:before="40" w:after="40"/>
              <w:jc w:val="left"/>
            </w:pPr>
            <w:r>
              <w:rPr>
                <w:rFonts w:ascii="Consolas" w:hAnsi="Consolas"/>
                <w:sz w:val="17"/>
              </w:rPr>
              <w:t>WiFi.softAPIP()</w:t>
            </w:r>
          </w:p>
        </w:tc>
      </w:tr>
      <w:tr w:rsidR="002E758A" w14:paraId="19BF14A4" w14:textId="77777777">
        <w:trPr>
          <w:jc w:val="center"/>
        </w:trPr>
        <w:tc>
          <w:tcPr>
            <w:tcW w:w="2304" w:type="dxa"/>
            <w:shd w:val="clear" w:color="auto" w:fill="F4F7FB"/>
            <w:tcMar>
              <w:top w:w="60" w:type="dxa"/>
              <w:left w:w="90" w:type="dxa"/>
              <w:bottom w:w="60" w:type="dxa"/>
              <w:right w:w="90" w:type="dxa"/>
            </w:tcMar>
          </w:tcPr>
          <w:p w14:paraId="6479B4AE" w14:textId="77777777" w:rsidR="002E758A" w:rsidRDefault="00000000">
            <w:pPr>
              <w:spacing w:before="40" w:after="40"/>
              <w:jc w:val="left"/>
            </w:pPr>
            <w:r>
              <w:rPr>
                <w:sz w:val="19"/>
              </w:rPr>
              <w:t>DHCP pool</w:t>
            </w:r>
          </w:p>
        </w:tc>
        <w:tc>
          <w:tcPr>
            <w:tcW w:w="4104" w:type="dxa"/>
            <w:shd w:val="clear" w:color="auto" w:fill="F4F7FB"/>
            <w:tcMar>
              <w:top w:w="60" w:type="dxa"/>
              <w:left w:w="90" w:type="dxa"/>
              <w:bottom w:w="60" w:type="dxa"/>
              <w:right w:w="90" w:type="dxa"/>
            </w:tcMar>
          </w:tcPr>
          <w:p w14:paraId="2C1568A7" w14:textId="77777777" w:rsidR="002E758A" w:rsidRDefault="00000000">
            <w:pPr>
              <w:spacing w:before="40" w:after="40"/>
              <w:jc w:val="left"/>
            </w:pPr>
            <w:r>
              <w:rPr>
                <w:sz w:val="19"/>
              </w:rPr>
              <w:t>192.168.4.2 onwards</w:t>
            </w:r>
          </w:p>
        </w:tc>
        <w:tc>
          <w:tcPr>
            <w:tcW w:w="2376" w:type="dxa"/>
            <w:shd w:val="clear" w:color="auto" w:fill="F4F7FB"/>
            <w:tcMar>
              <w:top w:w="60" w:type="dxa"/>
              <w:left w:w="90" w:type="dxa"/>
              <w:bottom w:w="60" w:type="dxa"/>
              <w:right w:w="90" w:type="dxa"/>
            </w:tcMar>
          </w:tcPr>
          <w:p w14:paraId="4C5CA8A8" w14:textId="77777777" w:rsidR="002E758A" w:rsidRDefault="00000000">
            <w:pPr>
              <w:spacing w:before="40" w:after="40"/>
              <w:jc w:val="left"/>
            </w:pPr>
            <w:r>
              <w:rPr>
                <w:sz w:val="19"/>
              </w:rPr>
              <w:t>ESP32 internal DHCP server</w:t>
            </w:r>
          </w:p>
        </w:tc>
      </w:tr>
      <w:tr w:rsidR="002E758A" w14:paraId="360BF32C" w14:textId="77777777">
        <w:trPr>
          <w:jc w:val="center"/>
        </w:trPr>
        <w:tc>
          <w:tcPr>
            <w:tcW w:w="2304" w:type="dxa"/>
            <w:tcMar>
              <w:top w:w="60" w:type="dxa"/>
              <w:left w:w="90" w:type="dxa"/>
              <w:bottom w:w="60" w:type="dxa"/>
              <w:right w:w="90" w:type="dxa"/>
            </w:tcMar>
          </w:tcPr>
          <w:p w14:paraId="5287A8BA" w14:textId="77777777" w:rsidR="002E758A" w:rsidRDefault="00000000">
            <w:pPr>
              <w:spacing w:before="40" w:after="40"/>
              <w:jc w:val="left"/>
            </w:pPr>
            <w:r>
              <w:rPr>
                <w:sz w:val="19"/>
              </w:rPr>
              <w:t>Maximum stations</w:t>
            </w:r>
          </w:p>
        </w:tc>
        <w:tc>
          <w:tcPr>
            <w:tcW w:w="4104" w:type="dxa"/>
            <w:tcMar>
              <w:top w:w="60" w:type="dxa"/>
              <w:left w:w="90" w:type="dxa"/>
              <w:bottom w:w="60" w:type="dxa"/>
              <w:right w:w="90" w:type="dxa"/>
            </w:tcMar>
          </w:tcPr>
          <w:p w14:paraId="3960B68C" w14:textId="77777777" w:rsidR="002E758A" w:rsidRDefault="00000000">
            <w:pPr>
              <w:spacing w:before="40" w:after="40"/>
              <w:jc w:val="left"/>
            </w:pPr>
            <w:r>
              <w:rPr>
                <w:sz w:val="19"/>
              </w:rPr>
              <w:t>4</w:t>
            </w:r>
          </w:p>
        </w:tc>
        <w:tc>
          <w:tcPr>
            <w:tcW w:w="2376" w:type="dxa"/>
            <w:tcMar>
              <w:top w:w="60" w:type="dxa"/>
              <w:left w:w="90" w:type="dxa"/>
              <w:bottom w:w="60" w:type="dxa"/>
              <w:right w:w="90" w:type="dxa"/>
            </w:tcMar>
          </w:tcPr>
          <w:p w14:paraId="4E47DD91" w14:textId="77777777" w:rsidR="002E758A" w:rsidRDefault="00000000">
            <w:pPr>
              <w:spacing w:before="40" w:after="40"/>
              <w:jc w:val="left"/>
            </w:pPr>
            <w:r>
              <w:rPr>
                <w:sz w:val="19"/>
              </w:rPr>
              <w:t>ESP32 soft-AP limit</w:t>
            </w:r>
          </w:p>
        </w:tc>
      </w:tr>
      <w:tr w:rsidR="002E758A" w14:paraId="5437651A" w14:textId="77777777">
        <w:trPr>
          <w:jc w:val="center"/>
        </w:trPr>
        <w:tc>
          <w:tcPr>
            <w:tcW w:w="2304" w:type="dxa"/>
            <w:shd w:val="clear" w:color="auto" w:fill="F4F7FB"/>
            <w:tcMar>
              <w:top w:w="60" w:type="dxa"/>
              <w:left w:w="90" w:type="dxa"/>
              <w:bottom w:w="60" w:type="dxa"/>
              <w:right w:w="90" w:type="dxa"/>
            </w:tcMar>
          </w:tcPr>
          <w:p w14:paraId="037C9D41" w14:textId="77777777" w:rsidR="002E758A" w:rsidRDefault="00000000">
            <w:pPr>
              <w:spacing w:before="40" w:after="40"/>
              <w:jc w:val="left"/>
            </w:pPr>
            <w:r>
              <w:rPr>
                <w:sz w:val="19"/>
              </w:rPr>
              <w:t>Power save</w:t>
            </w:r>
          </w:p>
        </w:tc>
        <w:tc>
          <w:tcPr>
            <w:tcW w:w="4104" w:type="dxa"/>
            <w:shd w:val="clear" w:color="auto" w:fill="F4F7FB"/>
            <w:tcMar>
              <w:top w:w="60" w:type="dxa"/>
              <w:left w:w="90" w:type="dxa"/>
              <w:bottom w:w="60" w:type="dxa"/>
              <w:right w:w="90" w:type="dxa"/>
            </w:tcMar>
          </w:tcPr>
          <w:p w14:paraId="5EA977EA" w14:textId="77777777" w:rsidR="002E758A" w:rsidRDefault="00000000">
            <w:pPr>
              <w:spacing w:before="40" w:after="40"/>
              <w:jc w:val="left"/>
            </w:pPr>
            <w:r>
              <w:rPr>
                <w:sz w:val="19"/>
              </w:rPr>
              <w:t>Disabled</w:t>
            </w:r>
          </w:p>
        </w:tc>
        <w:tc>
          <w:tcPr>
            <w:tcW w:w="2376" w:type="dxa"/>
            <w:shd w:val="clear" w:color="auto" w:fill="F4F7FB"/>
            <w:tcMar>
              <w:top w:w="60" w:type="dxa"/>
              <w:left w:w="90" w:type="dxa"/>
              <w:bottom w:w="60" w:type="dxa"/>
              <w:right w:w="90" w:type="dxa"/>
            </w:tcMar>
          </w:tcPr>
          <w:p w14:paraId="266A39C8" w14:textId="77777777" w:rsidR="002E758A" w:rsidRDefault="00000000">
            <w:pPr>
              <w:spacing w:before="40" w:after="40"/>
              <w:jc w:val="left"/>
            </w:pPr>
            <w:r>
              <w:rPr>
                <w:rFonts w:ascii="Consolas" w:hAnsi="Consolas"/>
                <w:sz w:val="17"/>
              </w:rPr>
              <w:t>WiFi.setSleep(false)</w:t>
            </w:r>
          </w:p>
        </w:tc>
      </w:tr>
      <w:tr w:rsidR="002E758A" w14:paraId="6E319FC0" w14:textId="77777777">
        <w:trPr>
          <w:jc w:val="center"/>
        </w:trPr>
        <w:tc>
          <w:tcPr>
            <w:tcW w:w="2304" w:type="dxa"/>
            <w:tcMar>
              <w:top w:w="60" w:type="dxa"/>
              <w:left w:w="90" w:type="dxa"/>
              <w:bottom w:w="60" w:type="dxa"/>
              <w:right w:w="90" w:type="dxa"/>
            </w:tcMar>
          </w:tcPr>
          <w:p w14:paraId="6C2E802B" w14:textId="77777777" w:rsidR="002E758A" w:rsidRDefault="00000000">
            <w:pPr>
              <w:spacing w:before="40" w:after="40"/>
              <w:jc w:val="left"/>
            </w:pPr>
            <w:r>
              <w:rPr>
                <w:sz w:val="19"/>
              </w:rPr>
              <w:t>Server ports</w:t>
            </w:r>
          </w:p>
        </w:tc>
        <w:tc>
          <w:tcPr>
            <w:tcW w:w="4104" w:type="dxa"/>
            <w:tcMar>
              <w:top w:w="60" w:type="dxa"/>
              <w:left w:w="90" w:type="dxa"/>
              <w:bottom w:w="60" w:type="dxa"/>
              <w:right w:w="90" w:type="dxa"/>
            </w:tcMar>
          </w:tcPr>
          <w:p w14:paraId="4EF7D6C6" w14:textId="77777777" w:rsidR="002E758A" w:rsidRDefault="00000000">
            <w:pPr>
              <w:spacing w:before="40" w:after="40"/>
              <w:jc w:val="left"/>
            </w:pPr>
            <w:r>
              <w:rPr>
                <w:sz w:val="19"/>
              </w:rPr>
              <w:t>80 for control, 81 for video</w:t>
            </w:r>
          </w:p>
        </w:tc>
        <w:tc>
          <w:tcPr>
            <w:tcW w:w="2376" w:type="dxa"/>
            <w:tcMar>
              <w:top w:w="60" w:type="dxa"/>
              <w:left w:w="90" w:type="dxa"/>
              <w:bottom w:w="60" w:type="dxa"/>
              <w:right w:w="90" w:type="dxa"/>
            </w:tcMar>
          </w:tcPr>
          <w:p w14:paraId="14F74C2A" w14:textId="77777777" w:rsidR="002E758A" w:rsidRDefault="00000000">
            <w:pPr>
              <w:spacing w:before="40" w:after="40"/>
              <w:jc w:val="left"/>
            </w:pPr>
            <w:r>
              <w:rPr>
                <w:rFonts w:ascii="Consolas" w:hAnsi="Consolas"/>
                <w:sz w:val="17"/>
              </w:rPr>
              <w:t>STREAM_PORT</w:t>
            </w:r>
            <w:r>
              <w:rPr>
                <w:sz w:val="19"/>
              </w:rPr>
              <w:t xml:space="preserve">, httpd </w:t>
            </w:r>
            <w:r>
              <w:rPr>
                <w:sz w:val="19"/>
              </w:rPr>
              <w:lastRenderedPageBreak/>
              <w:t>configuration</w:t>
            </w:r>
          </w:p>
        </w:tc>
      </w:tr>
    </w:tbl>
    <w:p w14:paraId="00CA874F" w14:textId="77777777" w:rsidR="002E758A" w:rsidRDefault="002E758A">
      <w:pPr>
        <w:spacing w:after="0"/>
      </w:pPr>
    </w:p>
    <w:p w14:paraId="74B58D3B" w14:textId="77777777" w:rsidR="002E758A" w:rsidRDefault="00000000">
      <w:pPr>
        <w:keepNext/>
        <w:spacing w:before="240" w:after="80"/>
        <w:jc w:val="left"/>
      </w:pPr>
      <w:r>
        <w:rPr>
          <w:b/>
          <w:color w:val="1F4E79"/>
          <w:sz w:val="26"/>
        </w:rPr>
        <w:t>6.9 Sequence of Interactions</w:t>
      </w:r>
    </w:p>
    <w:p w14:paraId="73F7FEBA" w14:textId="77777777" w:rsidR="002E758A" w:rsidRDefault="00000000">
      <w:r>
        <w:t>The sequence diagram shows the complete interaction from the moment the browser joins the hotspot to the automatic re-lock five seconds after an unlock command. It makes the asynchrony of the design explicit: while the stream continues on its own socket, the control exchange proceeds independently.</w:t>
      </w:r>
    </w:p>
    <w:p w14:paraId="0BF41957" w14:textId="77777777" w:rsidR="002E758A" w:rsidRDefault="00000000">
      <w:pPr>
        <w:spacing w:before="160" w:after="40"/>
        <w:jc w:val="center"/>
      </w:pPr>
      <w:r>
        <w:rPr>
          <w:noProof/>
        </w:rPr>
        <w:drawing>
          <wp:inline distT="0" distB="0" distL="0" distR="0" wp14:anchorId="1F0C594D" wp14:editId="37CA8EDA">
            <wp:extent cx="5394960" cy="60040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sequence_diagram.png"/>
                    <pic:cNvPicPr/>
                  </pic:nvPicPr>
                  <pic:blipFill>
                    <a:blip r:embed="rId21"/>
                    <a:stretch>
                      <a:fillRect/>
                    </a:stretch>
                  </pic:blipFill>
                  <pic:spPr>
                    <a:xfrm>
                      <a:off x="0" y="0"/>
                      <a:ext cx="5394960" cy="6004068"/>
                    </a:xfrm>
                    <a:prstGeom prst="rect">
                      <a:avLst/>
                    </a:prstGeom>
                  </pic:spPr>
                </pic:pic>
              </a:graphicData>
            </a:graphic>
          </wp:inline>
        </w:drawing>
      </w:r>
    </w:p>
    <w:p w14:paraId="2E7CC425" w14:textId="77777777" w:rsidR="002E758A" w:rsidRDefault="00000000">
      <w:pPr>
        <w:spacing w:after="200"/>
        <w:jc w:val="center"/>
      </w:pPr>
      <w:r>
        <w:rPr>
          <w:b/>
          <w:color w:val="1F4E79"/>
          <w:sz w:val="18"/>
        </w:rPr>
        <w:t xml:space="preserve">Figure 6.10 — </w:t>
      </w:r>
      <w:r>
        <w:rPr>
          <w:color w:val="5C6670"/>
          <w:sz w:val="18"/>
        </w:rPr>
        <w:t>Sequence diagram of a complete operating session, including status polling, unlock, the automatic re-lock and the log update.</w:t>
      </w:r>
    </w:p>
    <w:p w14:paraId="037D995C" w14:textId="77777777" w:rsidR="002E758A" w:rsidRDefault="00000000">
      <w:pPr>
        <w:keepNext/>
        <w:spacing w:before="160" w:after="60"/>
        <w:jc w:val="center"/>
      </w:pPr>
      <w:r>
        <w:rPr>
          <w:b/>
          <w:color w:val="1F4E79"/>
          <w:sz w:val="19"/>
        </w:rPr>
        <w:t>Table 6.7 — Messages of the sequence diagram</w:t>
      </w:r>
    </w:p>
    <w:tbl>
      <w:tblPr>
        <w:tblStyle w:val="TableGrid"/>
        <w:tblW w:w="0" w:type="auto"/>
        <w:jc w:val="center"/>
        <w:tblLayout w:type="fixed"/>
        <w:tblLook w:val="04A0" w:firstRow="1" w:lastRow="0" w:firstColumn="1" w:lastColumn="0" w:noHBand="0" w:noVBand="1"/>
      </w:tblPr>
      <w:tblGrid>
        <w:gridCol w:w="576"/>
        <w:gridCol w:w="2520"/>
        <w:gridCol w:w="2736"/>
        <w:gridCol w:w="2952"/>
      </w:tblGrid>
      <w:tr w:rsidR="002E758A" w14:paraId="148A0B09" w14:textId="77777777">
        <w:trPr>
          <w:jc w:val="center"/>
        </w:trPr>
        <w:tc>
          <w:tcPr>
            <w:tcW w:w="576" w:type="dxa"/>
            <w:shd w:val="clear" w:color="auto" w:fill="1F4E79"/>
            <w:tcMar>
              <w:top w:w="60" w:type="dxa"/>
              <w:left w:w="90" w:type="dxa"/>
              <w:bottom w:w="60" w:type="dxa"/>
              <w:right w:w="90" w:type="dxa"/>
            </w:tcMar>
          </w:tcPr>
          <w:p w14:paraId="047110B4" w14:textId="77777777" w:rsidR="002E758A" w:rsidRDefault="00000000">
            <w:pPr>
              <w:spacing w:before="40" w:after="40"/>
              <w:jc w:val="center"/>
            </w:pPr>
            <w:r>
              <w:rPr>
                <w:b/>
                <w:color w:val="FFFFFF"/>
                <w:sz w:val="19"/>
              </w:rPr>
              <w:t>#</w:t>
            </w:r>
          </w:p>
        </w:tc>
        <w:tc>
          <w:tcPr>
            <w:tcW w:w="2520" w:type="dxa"/>
            <w:shd w:val="clear" w:color="auto" w:fill="1F4E79"/>
            <w:tcMar>
              <w:top w:w="60" w:type="dxa"/>
              <w:left w:w="90" w:type="dxa"/>
              <w:bottom w:w="60" w:type="dxa"/>
              <w:right w:w="90" w:type="dxa"/>
            </w:tcMar>
          </w:tcPr>
          <w:p w14:paraId="009A784D" w14:textId="77777777" w:rsidR="002E758A" w:rsidRDefault="00000000">
            <w:pPr>
              <w:spacing w:before="40" w:after="40"/>
              <w:jc w:val="center"/>
            </w:pPr>
            <w:r>
              <w:rPr>
                <w:b/>
                <w:color w:val="FFFFFF"/>
                <w:sz w:val="19"/>
              </w:rPr>
              <w:t>Message</w:t>
            </w:r>
          </w:p>
        </w:tc>
        <w:tc>
          <w:tcPr>
            <w:tcW w:w="2736" w:type="dxa"/>
            <w:shd w:val="clear" w:color="auto" w:fill="1F4E79"/>
            <w:tcMar>
              <w:top w:w="60" w:type="dxa"/>
              <w:left w:w="90" w:type="dxa"/>
              <w:bottom w:w="60" w:type="dxa"/>
              <w:right w:w="90" w:type="dxa"/>
            </w:tcMar>
          </w:tcPr>
          <w:p w14:paraId="4105CA36" w14:textId="77777777" w:rsidR="002E758A" w:rsidRDefault="00000000">
            <w:pPr>
              <w:spacing w:before="40" w:after="40"/>
              <w:jc w:val="center"/>
            </w:pPr>
            <w:r>
              <w:rPr>
                <w:b/>
                <w:color w:val="FFFFFF"/>
                <w:sz w:val="19"/>
              </w:rPr>
              <w:t>From → To</w:t>
            </w:r>
          </w:p>
        </w:tc>
        <w:tc>
          <w:tcPr>
            <w:tcW w:w="2952" w:type="dxa"/>
            <w:shd w:val="clear" w:color="auto" w:fill="1F4E79"/>
            <w:tcMar>
              <w:top w:w="60" w:type="dxa"/>
              <w:left w:w="90" w:type="dxa"/>
              <w:bottom w:w="60" w:type="dxa"/>
              <w:right w:w="90" w:type="dxa"/>
            </w:tcMar>
          </w:tcPr>
          <w:p w14:paraId="162B41DA" w14:textId="77777777" w:rsidR="002E758A" w:rsidRDefault="00000000">
            <w:pPr>
              <w:spacing w:before="40" w:after="40"/>
              <w:jc w:val="center"/>
            </w:pPr>
            <w:r>
              <w:rPr>
                <w:b/>
                <w:color w:val="FFFFFF"/>
                <w:sz w:val="19"/>
              </w:rPr>
              <w:t>Notes</w:t>
            </w:r>
          </w:p>
        </w:tc>
      </w:tr>
      <w:tr w:rsidR="002E758A" w14:paraId="6AB7D70F" w14:textId="77777777">
        <w:trPr>
          <w:jc w:val="center"/>
        </w:trPr>
        <w:tc>
          <w:tcPr>
            <w:tcW w:w="576" w:type="dxa"/>
            <w:tcMar>
              <w:top w:w="60" w:type="dxa"/>
              <w:left w:w="90" w:type="dxa"/>
              <w:bottom w:w="60" w:type="dxa"/>
              <w:right w:w="90" w:type="dxa"/>
            </w:tcMar>
          </w:tcPr>
          <w:p w14:paraId="0ED60CA6" w14:textId="77777777" w:rsidR="002E758A" w:rsidRDefault="00000000">
            <w:pPr>
              <w:spacing w:before="40" w:after="40"/>
              <w:jc w:val="left"/>
            </w:pPr>
            <w:r>
              <w:rPr>
                <w:sz w:val="19"/>
              </w:rPr>
              <w:lastRenderedPageBreak/>
              <w:t>1</w:t>
            </w:r>
          </w:p>
        </w:tc>
        <w:tc>
          <w:tcPr>
            <w:tcW w:w="2520" w:type="dxa"/>
            <w:tcMar>
              <w:top w:w="60" w:type="dxa"/>
              <w:left w:w="90" w:type="dxa"/>
              <w:bottom w:w="60" w:type="dxa"/>
              <w:right w:w="90" w:type="dxa"/>
            </w:tcMar>
          </w:tcPr>
          <w:p w14:paraId="44AFEE82" w14:textId="77777777" w:rsidR="002E758A" w:rsidRDefault="00000000">
            <w:pPr>
              <w:spacing w:before="40" w:after="40"/>
              <w:jc w:val="left"/>
            </w:pPr>
            <w:r>
              <w:rPr>
                <w:rFonts w:ascii="Consolas" w:hAnsi="Consolas"/>
                <w:sz w:val="17"/>
              </w:rPr>
              <w:t>GET /</w:t>
            </w:r>
          </w:p>
        </w:tc>
        <w:tc>
          <w:tcPr>
            <w:tcW w:w="2736" w:type="dxa"/>
            <w:tcMar>
              <w:top w:w="60" w:type="dxa"/>
              <w:left w:w="90" w:type="dxa"/>
              <w:bottom w:w="60" w:type="dxa"/>
              <w:right w:w="90" w:type="dxa"/>
            </w:tcMar>
          </w:tcPr>
          <w:p w14:paraId="2C5DBF87" w14:textId="77777777" w:rsidR="002E758A" w:rsidRDefault="00000000">
            <w:pPr>
              <w:spacing w:before="40" w:after="40"/>
              <w:jc w:val="left"/>
            </w:pPr>
            <w:r>
              <w:rPr>
                <w:sz w:val="19"/>
              </w:rPr>
              <w:t>Browser → httpd :80</w:t>
            </w:r>
          </w:p>
        </w:tc>
        <w:tc>
          <w:tcPr>
            <w:tcW w:w="2952" w:type="dxa"/>
            <w:tcMar>
              <w:top w:w="60" w:type="dxa"/>
              <w:left w:w="90" w:type="dxa"/>
              <w:bottom w:w="60" w:type="dxa"/>
              <w:right w:w="90" w:type="dxa"/>
            </w:tcMar>
          </w:tcPr>
          <w:p w14:paraId="238970C4" w14:textId="77777777" w:rsidR="002E758A" w:rsidRDefault="00000000">
            <w:pPr>
              <w:spacing w:before="40" w:after="40"/>
              <w:jc w:val="left"/>
            </w:pPr>
            <w:r>
              <w:rPr>
                <w:sz w:val="19"/>
              </w:rPr>
              <w:t>First page load after joining the hotspot</w:t>
            </w:r>
          </w:p>
        </w:tc>
      </w:tr>
      <w:tr w:rsidR="002E758A" w14:paraId="095E0EA5" w14:textId="77777777">
        <w:trPr>
          <w:jc w:val="center"/>
        </w:trPr>
        <w:tc>
          <w:tcPr>
            <w:tcW w:w="576" w:type="dxa"/>
            <w:shd w:val="clear" w:color="auto" w:fill="F4F7FB"/>
            <w:tcMar>
              <w:top w:w="60" w:type="dxa"/>
              <w:left w:w="90" w:type="dxa"/>
              <w:bottom w:w="60" w:type="dxa"/>
              <w:right w:w="90" w:type="dxa"/>
            </w:tcMar>
          </w:tcPr>
          <w:p w14:paraId="29C23BB5" w14:textId="77777777" w:rsidR="002E758A" w:rsidRDefault="00000000">
            <w:pPr>
              <w:spacing w:before="40" w:after="40"/>
              <w:jc w:val="left"/>
            </w:pPr>
            <w:r>
              <w:rPr>
                <w:sz w:val="19"/>
              </w:rPr>
              <w:t>2</w:t>
            </w:r>
          </w:p>
        </w:tc>
        <w:tc>
          <w:tcPr>
            <w:tcW w:w="2520" w:type="dxa"/>
            <w:shd w:val="clear" w:color="auto" w:fill="F4F7FB"/>
            <w:tcMar>
              <w:top w:w="60" w:type="dxa"/>
              <w:left w:w="90" w:type="dxa"/>
              <w:bottom w:w="60" w:type="dxa"/>
              <w:right w:w="90" w:type="dxa"/>
            </w:tcMar>
          </w:tcPr>
          <w:p w14:paraId="1B795FC1" w14:textId="77777777" w:rsidR="002E758A" w:rsidRDefault="00000000">
            <w:pPr>
              <w:spacing w:before="40" w:after="40"/>
              <w:jc w:val="left"/>
            </w:pPr>
            <w:r>
              <w:rPr>
                <w:rFonts w:ascii="Consolas" w:hAnsi="Consolas"/>
                <w:sz w:val="17"/>
              </w:rPr>
              <w:t>INDEX_HTML</w:t>
            </w:r>
          </w:p>
        </w:tc>
        <w:tc>
          <w:tcPr>
            <w:tcW w:w="2736" w:type="dxa"/>
            <w:shd w:val="clear" w:color="auto" w:fill="F4F7FB"/>
            <w:tcMar>
              <w:top w:w="60" w:type="dxa"/>
              <w:left w:w="90" w:type="dxa"/>
              <w:bottom w:w="60" w:type="dxa"/>
              <w:right w:w="90" w:type="dxa"/>
            </w:tcMar>
          </w:tcPr>
          <w:p w14:paraId="1A5B3027" w14:textId="77777777" w:rsidR="002E758A" w:rsidRDefault="00000000">
            <w:pPr>
              <w:spacing w:before="40" w:after="40"/>
              <w:jc w:val="left"/>
            </w:pPr>
            <w:r>
              <w:rPr>
                <w:sz w:val="19"/>
              </w:rPr>
              <w:t>httpd → Browser</w:t>
            </w:r>
          </w:p>
        </w:tc>
        <w:tc>
          <w:tcPr>
            <w:tcW w:w="2952" w:type="dxa"/>
            <w:shd w:val="clear" w:color="auto" w:fill="F4F7FB"/>
            <w:tcMar>
              <w:top w:w="60" w:type="dxa"/>
              <w:left w:w="90" w:type="dxa"/>
              <w:bottom w:w="60" w:type="dxa"/>
              <w:right w:w="90" w:type="dxa"/>
            </w:tcMar>
          </w:tcPr>
          <w:p w14:paraId="3753151F" w14:textId="77777777" w:rsidR="002E758A" w:rsidRDefault="00000000">
            <w:pPr>
              <w:spacing w:before="40" w:after="40"/>
              <w:jc w:val="left"/>
            </w:pPr>
            <w:r>
              <w:rPr>
                <w:sz w:val="19"/>
              </w:rPr>
              <w:t xml:space="preserve">Served with </w:t>
            </w:r>
            <w:r>
              <w:rPr>
                <w:rFonts w:ascii="Consolas" w:hAnsi="Consolas"/>
                <w:sz w:val="17"/>
              </w:rPr>
              <w:t>Cache-Control: no-cache</w:t>
            </w:r>
          </w:p>
        </w:tc>
      </w:tr>
      <w:tr w:rsidR="002E758A" w14:paraId="2FABDFE0" w14:textId="77777777">
        <w:trPr>
          <w:jc w:val="center"/>
        </w:trPr>
        <w:tc>
          <w:tcPr>
            <w:tcW w:w="576" w:type="dxa"/>
            <w:tcMar>
              <w:top w:w="60" w:type="dxa"/>
              <w:left w:w="90" w:type="dxa"/>
              <w:bottom w:w="60" w:type="dxa"/>
              <w:right w:w="90" w:type="dxa"/>
            </w:tcMar>
          </w:tcPr>
          <w:p w14:paraId="7864953F" w14:textId="77777777" w:rsidR="002E758A" w:rsidRDefault="00000000">
            <w:pPr>
              <w:spacing w:before="40" w:after="40"/>
              <w:jc w:val="left"/>
            </w:pPr>
            <w:r>
              <w:rPr>
                <w:sz w:val="19"/>
              </w:rPr>
              <w:t>3</w:t>
            </w:r>
          </w:p>
        </w:tc>
        <w:tc>
          <w:tcPr>
            <w:tcW w:w="2520" w:type="dxa"/>
            <w:tcMar>
              <w:top w:w="60" w:type="dxa"/>
              <w:left w:w="90" w:type="dxa"/>
              <w:bottom w:w="60" w:type="dxa"/>
              <w:right w:w="90" w:type="dxa"/>
            </w:tcMar>
          </w:tcPr>
          <w:p w14:paraId="45BE92C3" w14:textId="77777777" w:rsidR="002E758A" w:rsidRDefault="00000000">
            <w:pPr>
              <w:spacing w:before="40" w:after="40"/>
              <w:jc w:val="left"/>
            </w:pPr>
            <w:r>
              <w:rPr>
                <w:rFonts w:ascii="Consolas" w:hAnsi="Consolas"/>
                <w:sz w:val="17"/>
              </w:rPr>
              <w:t>GET /stream</w:t>
            </w:r>
          </w:p>
        </w:tc>
        <w:tc>
          <w:tcPr>
            <w:tcW w:w="2736" w:type="dxa"/>
            <w:tcMar>
              <w:top w:w="60" w:type="dxa"/>
              <w:left w:w="90" w:type="dxa"/>
              <w:bottom w:w="60" w:type="dxa"/>
              <w:right w:w="90" w:type="dxa"/>
            </w:tcMar>
          </w:tcPr>
          <w:p w14:paraId="3B112CDD" w14:textId="77777777" w:rsidR="002E758A" w:rsidRDefault="00000000">
            <w:pPr>
              <w:spacing w:before="40" w:after="40"/>
              <w:jc w:val="left"/>
            </w:pPr>
            <w:r>
              <w:rPr>
                <w:sz w:val="19"/>
              </w:rPr>
              <w:t>Browser → stream task :81</w:t>
            </w:r>
          </w:p>
        </w:tc>
        <w:tc>
          <w:tcPr>
            <w:tcW w:w="2952" w:type="dxa"/>
            <w:tcMar>
              <w:top w:w="60" w:type="dxa"/>
              <w:left w:w="90" w:type="dxa"/>
              <w:bottom w:w="60" w:type="dxa"/>
              <w:right w:w="90" w:type="dxa"/>
            </w:tcMar>
          </w:tcPr>
          <w:p w14:paraId="1CF2F4F3" w14:textId="77777777" w:rsidR="002E758A" w:rsidRDefault="00000000">
            <w:pPr>
              <w:spacing w:before="40" w:after="40"/>
              <w:jc w:val="left"/>
            </w:pPr>
            <w:r>
              <w:rPr>
                <w:sz w:val="19"/>
              </w:rPr>
              <w:t>Issued automatically by the image element</w:t>
            </w:r>
          </w:p>
        </w:tc>
      </w:tr>
      <w:tr w:rsidR="002E758A" w14:paraId="72B18AF5" w14:textId="77777777">
        <w:trPr>
          <w:jc w:val="center"/>
        </w:trPr>
        <w:tc>
          <w:tcPr>
            <w:tcW w:w="576" w:type="dxa"/>
            <w:shd w:val="clear" w:color="auto" w:fill="F4F7FB"/>
            <w:tcMar>
              <w:top w:w="60" w:type="dxa"/>
              <w:left w:w="90" w:type="dxa"/>
              <w:bottom w:w="60" w:type="dxa"/>
              <w:right w:w="90" w:type="dxa"/>
            </w:tcMar>
          </w:tcPr>
          <w:p w14:paraId="6FB866CB" w14:textId="77777777" w:rsidR="002E758A" w:rsidRDefault="00000000">
            <w:pPr>
              <w:spacing w:before="40" w:after="40"/>
              <w:jc w:val="left"/>
            </w:pPr>
            <w:r>
              <w:rPr>
                <w:sz w:val="19"/>
              </w:rPr>
              <w:t>4</w:t>
            </w:r>
          </w:p>
        </w:tc>
        <w:tc>
          <w:tcPr>
            <w:tcW w:w="2520" w:type="dxa"/>
            <w:shd w:val="clear" w:color="auto" w:fill="F4F7FB"/>
            <w:tcMar>
              <w:top w:w="60" w:type="dxa"/>
              <w:left w:w="90" w:type="dxa"/>
              <w:bottom w:w="60" w:type="dxa"/>
              <w:right w:w="90" w:type="dxa"/>
            </w:tcMar>
          </w:tcPr>
          <w:p w14:paraId="104C7275" w14:textId="77777777" w:rsidR="002E758A" w:rsidRDefault="00000000">
            <w:pPr>
              <w:spacing w:before="40" w:after="40"/>
              <w:jc w:val="left"/>
            </w:pPr>
            <w:r>
              <w:rPr>
                <w:rFonts w:ascii="Consolas" w:hAnsi="Consolas"/>
                <w:sz w:val="17"/>
              </w:rPr>
              <w:t>esp_camera_fb_get()</w:t>
            </w:r>
          </w:p>
        </w:tc>
        <w:tc>
          <w:tcPr>
            <w:tcW w:w="2736" w:type="dxa"/>
            <w:shd w:val="clear" w:color="auto" w:fill="F4F7FB"/>
            <w:tcMar>
              <w:top w:w="60" w:type="dxa"/>
              <w:left w:w="90" w:type="dxa"/>
              <w:bottom w:w="60" w:type="dxa"/>
              <w:right w:w="90" w:type="dxa"/>
            </w:tcMar>
          </w:tcPr>
          <w:p w14:paraId="5FCFBDF5" w14:textId="77777777" w:rsidR="002E758A" w:rsidRDefault="00000000">
            <w:pPr>
              <w:spacing w:before="40" w:after="40"/>
              <w:jc w:val="left"/>
            </w:pPr>
            <w:r>
              <w:rPr>
                <w:sz w:val="19"/>
              </w:rPr>
              <w:t>Stream task → camera driver</w:t>
            </w:r>
          </w:p>
        </w:tc>
        <w:tc>
          <w:tcPr>
            <w:tcW w:w="2952" w:type="dxa"/>
            <w:shd w:val="clear" w:color="auto" w:fill="F4F7FB"/>
            <w:tcMar>
              <w:top w:w="60" w:type="dxa"/>
              <w:left w:w="90" w:type="dxa"/>
              <w:bottom w:w="60" w:type="dxa"/>
              <w:right w:w="90" w:type="dxa"/>
            </w:tcMar>
          </w:tcPr>
          <w:p w14:paraId="3FB73679" w14:textId="77777777" w:rsidR="002E758A" w:rsidRDefault="00000000">
            <w:pPr>
              <w:spacing w:before="40" w:after="40"/>
              <w:jc w:val="left"/>
            </w:pPr>
            <w:r>
              <w:rPr>
                <w:sz w:val="19"/>
              </w:rPr>
              <w:t>Blocking call that returns a fresh frame</w:t>
            </w:r>
          </w:p>
        </w:tc>
      </w:tr>
      <w:tr w:rsidR="002E758A" w14:paraId="4E4F2721" w14:textId="77777777">
        <w:trPr>
          <w:jc w:val="center"/>
        </w:trPr>
        <w:tc>
          <w:tcPr>
            <w:tcW w:w="576" w:type="dxa"/>
            <w:tcMar>
              <w:top w:w="60" w:type="dxa"/>
              <w:left w:w="90" w:type="dxa"/>
              <w:bottom w:w="60" w:type="dxa"/>
              <w:right w:w="90" w:type="dxa"/>
            </w:tcMar>
          </w:tcPr>
          <w:p w14:paraId="202CD264" w14:textId="77777777" w:rsidR="002E758A" w:rsidRDefault="00000000">
            <w:pPr>
              <w:spacing w:before="40" w:after="40"/>
              <w:jc w:val="left"/>
            </w:pPr>
            <w:r>
              <w:rPr>
                <w:sz w:val="19"/>
              </w:rPr>
              <w:t>5</w:t>
            </w:r>
          </w:p>
        </w:tc>
        <w:tc>
          <w:tcPr>
            <w:tcW w:w="2520" w:type="dxa"/>
            <w:tcMar>
              <w:top w:w="60" w:type="dxa"/>
              <w:left w:w="90" w:type="dxa"/>
              <w:bottom w:w="60" w:type="dxa"/>
              <w:right w:w="90" w:type="dxa"/>
            </w:tcMar>
          </w:tcPr>
          <w:p w14:paraId="729003B1" w14:textId="77777777" w:rsidR="002E758A" w:rsidRDefault="00000000">
            <w:pPr>
              <w:spacing w:before="40" w:after="40"/>
              <w:jc w:val="left"/>
            </w:pPr>
            <w:r>
              <w:rPr>
                <w:sz w:val="19"/>
              </w:rPr>
              <w:t>JPEG frame</w:t>
            </w:r>
          </w:p>
        </w:tc>
        <w:tc>
          <w:tcPr>
            <w:tcW w:w="2736" w:type="dxa"/>
            <w:tcMar>
              <w:top w:w="60" w:type="dxa"/>
              <w:left w:w="90" w:type="dxa"/>
              <w:bottom w:w="60" w:type="dxa"/>
              <w:right w:w="90" w:type="dxa"/>
            </w:tcMar>
          </w:tcPr>
          <w:p w14:paraId="19EA9470" w14:textId="77777777" w:rsidR="002E758A" w:rsidRDefault="00000000">
            <w:pPr>
              <w:spacing w:before="40" w:after="40"/>
              <w:jc w:val="left"/>
            </w:pPr>
            <w:r>
              <w:rPr>
                <w:sz w:val="19"/>
              </w:rPr>
              <w:t>Camera → stream task</w:t>
            </w:r>
          </w:p>
        </w:tc>
        <w:tc>
          <w:tcPr>
            <w:tcW w:w="2952" w:type="dxa"/>
            <w:tcMar>
              <w:top w:w="60" w:type="dxa"/>
              <w:left w:w="90" w:type="dxa"/>
              <w:bottom w:w="60" w:type="dxa"/>
              <w:right w:w="90" w:type="dxa"/>
            </w:tcMar>
          </w:tcPr>
          <w:p w14:paraId="574D5F55" w14:textId="77777777" w:rsidR="002E758A" w:rsidRDefault="00000000">
            <w:pPr>
              <w:spacing w:before="40" w:after="40"/>
              <w:jc w:val="left"/>
            </w:pPr>
            <w:r>
              <w:rPr>
                <w:sz w:val="19"/>
              </w:rPr>
              <w:t>Buffer from PSRAM, returned after transmission</w:t>
            </w:r>
          </w:p>
        </w:tc>
      </w:tr>
      <w:tr w:rsidR="002E758A" w14:paraId="460AAC9A" w14:textId="77777777">
        <w:trPr>
          <w:jc w:val="center"/>
        </w:trPr>
        <w:tc>
          <w:tcPr>
            <w:tcW w:w="576" w:type="dxa"/>
            <w:shd w:val="clear" w:color="auto" w:fill="F4F7FB"/>
            <w:tcMar>
              <w:top w:w="60" w:type="dxa"/>
              <w:left w:w="90" w:type="dxa"/>
              <w:bottom w:w="60" w:type="dxa"/>
              <w:right w:w="90" w:type="dxa"/>
            </w:tcMar>
          </w:tcPr>
          <w:p w14:paraId="4D9D025E" w14:textId="77777777" w:rsidR="002E758A" w:rsidRDefault="00000000">
            <w:pPr>
              <w:spacing w:before="40" w:after="40"/>
              <w:jc w:val="left"/>
            </w:pPr>
            <w:r>
              <w:rPr>
                <w:sz w:val="19"/>
              </w:rPr>
              <w:t>6</w:t>
            </w:r>
          </w:p>
        </w:tc>
        <w:tc>
          <w:tcPr>
            <w:tcW w:w="2520" w:type="dxa"/>
            <w:shd w:val="clear" w:color="auto" w:fill="F4F7FB"/>
            <w:tcMar>
              <w:top w:w="60" w:type="dxa"/>
              <w:left w:w="90" w:type="dxa"/>
              <w:bottom w:w="60" w:type="dxa"/>
              <w:right w:w="90" w:type="dxa"/>
            </w:tcMar>
          </w:tcPr>
          <w:p w14:paraId="1B70A0C6" w14:textId="77777777" w:rsidR="002E758A" w:rsidRDefault="00000000">
            <w:pPr>
              <w:spacing w:before="40" w:after="40"/>
              <w:jc w:val="left"/>
            </w:pPr>
            <w:r>
              <w:rPr>
                <w:sz w:val="19"/>
              </w:rPr>
              <w:t>Multipart frame</w:t>
            </w:r>
          </w:p>
        </w:tc>
        <w:tc>
          <w:tcPr>
            <w:tcW w:w="2736" w:type="dxa"/>
            <w:shd w:val="clear" w:color="auto" w:fill="F4F7FB"/>
            <w:tcMar>
              <w:top w:w="60" w:type="dxa"/>
              <w:left w:w="90" w:type="dxa"/>
              <w:bottom w:w="60" w:type="dxa"/>
              <w:right w:w="90" w:type="dxa"/>
            </w:tcMar>
          </w:tcPr>
          <w:p w14:paraId="4AD4907D" w14:textId="77777777" w:rsidR="002E758A" w:rsidRDefault="00000000">
            <w:pPr>
              <w:spacing w:before="40" w:after="40"/>
              <w:jc w:val="left"/>
            </w:pPr>
            <w:r>
              <w:rPr>
                <w:sz w:val="19"/>
              </w:rPr>
              <w:t>Stream task → Browser</w:t>
            </w:r>
          </w:p>
        </w:tc>
        <w:tc>
          <w:tcPr>
            <w:tcW w:w="2952" w:type="dxa"/>
            <w:shd w:val="clear" w:color="auto" w:fill="F4F7FB"/>
            <w:tcMar>
              <w:top w:w="60" w:type="dxa"/>
              <w:left w:w="90" w:type="dxa"/>
              <w:bottom w:w="60" w:type="dxa"/>
              <w:right w:w="90" w:type="dxa"/>
            </w:tcMar>
          </w:tcPr>
          <w:p w14:paraId="57B7ECF7" w14:textId="77777777" w:rsidR="002E758A" w:rsidRDefault="00000000">
            <w:pPr>
              <w:spacing w:before="40" w:after="40"/>
              <w:jc w:val="left"/>
            </w:pPr>
            <w:r>
              <w:rPr>
                <w:sz w:val="19"/>
              </w:rPr>
              <w:t>Repeated until the viewer disconnects</w:t>
            </w:r>
          </w:p>
        </w:tc>
      </w:tr>
      <w:tr w:rsidR="002E758A" w14:paraId="46AB7B25" w14:textId="77777777">
        <w:trPr>
          <w:jc w:val="center"/>
        </w:trPr>
        <w:tc>
          <w:tcPr>
            <w:tcW w:w="576" w:type="dxa"/>
            <w:tcMar>
              <w:top w:w="60" w:type="dxa"/>
              <w:left w:w="90" w:type="dxa"/>
              <w:bottom w:w="60" w:type="dxa"/>
              <w:right w:w="90" w:type="dxa"/>
            </w:tcMar>
          </w:tcPr>
          <w:p w14:paraId="228C66DD" w14:textId="77777777" w:rsidR="002E758A" w:rsidRDefault="00000000">
            <w:pPr>
              <w:spacing w:before="40" w:after="40"/>
              <w:jc w:val="left"/>
            </w:pPr>
            <w:r>
              <w:rPr>
                <w:sz w:val="19"/>
              </w:rPr>
              <w:t>7</w:t>
            </w:r>
          </w:p>
        </w:tc>
        <w:tc>
          <w:tcPr>
            <w:tcW w:w="2520" w:type="dxa"/>
            <w:tcMar>
              <w:top w:w="60" w:type="dxa"/>
              <w:left w:w="90" w:type="dxa"/>
              <w:bottom w:w="60" w:type="dxa"/>
              <w:right w:w="90" w:type="dxa"/>
            </w:tcMar>
          </w:tcPr>
          <w:p w14:paraId="7F52FABB" w14:textId="77777777" w:rsidR="002E758A" w:rsidRDefault="00000000">
            <w:pPr>
              <w:spacing w:before="40" w:after="40"/>
              <w:jc w:val="left"/>
            </w:pPr>
            <w:r>
              <w:rPr>
                <w:rFonts w:ascii="Consolas" w:hAnsi="Consolas"/>
                <w:sz w:val="17"/>
              </w:rPr>
              <w:t>GET /open</w:t>
            </w:r>
          </w:p>
        </w:tc>
        <w:tc>
          <w:tcPr>
            <w:tcW w:w="2736" w:type="dxa"/>
            <w:tcMar>
              <w:top w:w="60" w:type="dxa"/>
              <w:left w:w="90" w:type="dxa"/>
              <w:bottom w:w="60" w:type="dxa"/>
              <w:right w:w="90" w:type="dxa"/>
            </w:tcMar>
          </w:tcPr>
          <w:p w14:paraId="2D69DEF5" w14:textId="77777777" w:rsidR="002E758A" w:rsidRDefault="00000000">
            <w:pPr>
              <w:spacing w:before="40" w:after="40"/>
              <w:jc w:val="left"/>
            </w:pPr>
            <w:r>
              <w:rPr>
                <w:sz w:val="19"/>
              </w:rPr>
              <w:t>Browser → httpd :80</w:t>
            </w:r>
          </w:p>
        </w:tc>
        <w:tc>
          <w:tcPr>
            <w:tcW w:w="2952" w:type="dxa"/>
            <w:tcMar>
              <w:top w:w="60" w:type="dxa"/>
              <w:left w:w="90" w:type="dxa"/>
              <w:bottom w:w="60" w:type="dxa"/>
              <w:right w:w="90" w:type="dxa"/>
            </w:tcMar>
          </w:tcPr>
          <w:p w14:paraId="519B1CC4" w14:textId="77777777" w:rsidR="002E758A" w:rsidRDefault="00000000">
            <w:pPr>
              <w:spacing w:before="40" w:after="40"/>
              <w:jc w:val="left"/>
            </w:pPr>
            <w:r>
              <w:rPr>
                <w:sz w:val="19"/>
              </w:rPr>
              <w:t>Operator taps the unlock button</w:t>
            </w:r>
          </w:p>
        </w:tc>
      </w:tr>
      <w:tr w:rsidR="002E758A" w14:paraId="0E8DAD97" w14:textId="77777777">
        <w:trPr>
          <w:jc w:val="center"/>
        </w:trPr>
        <w:tc>
          <w:tcPr>
            <w:tcW w:w="576" w:type="dxa"/>
            <w:shd w:val="clear" w:color="auto" w:fill="F4F7FB"/>
            <w:tcMar>
              <w:top w:w="60" w:type="dxa"/>
              <w:left w:w="90" w:type="dxa"/>
              <w:bottom w:w="60" w:type="dxa"/>
              <w:right w:w="90" w:type="dxa"/>
            </w:tcMar>
          </w:tcPr>
          <w:p w14:paraId="3BA02284" w14:textId="77777777" w:rsidR="002E758A" w:rsidRDefault="00000000">
            <w:pPr>
              <w:spacing w:before="40" w:after="40"/>
              <w:jc w:val="left"/>
            </w:pPr>
            <w:r>
              <w:rPr>
                <w:sz w:val="19"/>
              </w:rPr>
              <w:t>8</w:t>
            </w:r>
          </w:p>
        </w:tc>
        <w:tc>
          <w:tcPr>
            <w:tcW w:w="2520" w:type="dxa"/>
            <w:shd w:val="clear" w:color="auto" w:fill="F4F7FB"/>
            <w:tcMar>
              <w:top w:w="60" w:type="dxa"/>
              <w:left w:w="90" w:type="dxa"/>
              <w:bottom w:w="60" w:type="dxa"/>
              <w:right w:w="90" w:type="dxa"/>
            </w:tcMar>
          </w:tcPr>
          <w:p w14:paraId="09590743" w14:textId="77777777" w:rsidR="002E758A" w:rsidRDefault="00000000">
            <w:pPr>
              <w:spacing w:before="40" w:after="40"/>
              <w:jc w:val="left"/>
            </w:pPr>
            <w:r>
              <w:rPr>
                <w:rFonts w:ascii="Consolas" w:hAnsi="Consolas"/>
                <w:sz w:val="17"/>
              </w:rPr>
              <w:t>openGate()</w:t>
            </w:r>
          </w:p>
        </w:tc>
        <w:tc>
          <w:tcPr>
            <w:tcW w:w="2736" w:type="dxa"/>
            <w:shd w:val="clear" w:color="auto" w:fill="F4F7FB"/>
            <w:tcMar>
              <w:top w:w="60" w:type="dxa"/>
              <w:left w:w="90" w:type="dxa"/>
              <w:bottom w:w="60" w:type="dxa"/>
              <w:right w:w="90" w:type="dxa"/>
            </w:tcMar>
          </w:tcPr>
          <w:p w14:paraId="377838A2" w14:textId="77777777" w:rsidR="002E758A" w:rsidRDefault="00000000">
            <w:pPr>
              <w:spacing w:before="40" w:after="40"/>
              <w:jc w:val="left"/>
            </w:pPr>
            <w:r>
              <w:rPr>
                <w:sz w:val="19"/>
              </w:rPr>
              <w:t>httpd → access control</w:t>
            </w:r>
          </w:p>
        </w:tc>
        <w:tc>
          <w:tcPr>
            <w:tcW w:w="2952" w:type="dxa"/>
            <w:shd w:val="clear" w:color="auto" w:fill="F4F7FB"/>
            <w:tcMar>
              <w:top w:w="60" w:type="dxa"/>
              <w:left w:w="90" w:type="dxa"/>
              <w:bottom w:w="60" w:type="dxa"/>
              <w:right w:w="90" w:type="dxa"/>
            </w:tcMar>
          </w:tcPr>
          <w:p w14:paraId="1A216789" w14:textId="77777777" w:rsidR="002E758A" w:rsidRDefault="00000000">
            <w:pPr>
              <w:spacing w:before="40" w:after="40"/>
              <w:jc w:val="left"/>
            </w:pPr>
            <w:r>
              <w:rPr>
                <w:sz w:val="19"/>
              </w:rPr>
              <w:t>State and hardware update</w:t>
            </w:r>
          </w:p>
        </w:tc>
      </w:tr>
      <w:tr w:rsidR="002E758A" w14:paraId="7FD3280C" w14:textId="77777777">
        <w:trPr>
          <w:jc w:val="center"/>
        </w:trPr>
        <w:tc>
          <w:tcPr>
            <w:tcW w:w="576" w:type="dxa"/>
            <w:tcMar>
              <w:top w:w="60" w:type="dxa"/>
              <w:left w:w="90" w:type="dxa"/>
              <w:bottom w:w="60" w:type="dxa"/>
              <w:right w:w="90" w:type="dxa"/>
            </w:tcMar>
          </w:tcPr>
          <w:p w14:paraId="6C4943E2" w14:textId="77777777" w:rsidR="002E758A" w:rsidRDefault="00000000">
            <w:pPr>
              <w:spacing w:before="40" w:after="40"/>
              <w:jc w:val="left"/>
            </w:pPr>
            <w:r>
              <w:rPr>
                <w:sz w:val="19"/>
              </w:rPr>
              <w:t>9</w:t>
            </w:r>
          </w:p>
        </w:tc>
        <w:tc>
          <w:tcPr>
            <w:tcW w:w="2520" w:type="dxa"/>
            <w:tcMar>
              <w:top w:w="60" w:type="dxa"/>
              <w:left w:w="90" w:type="dxa"/>
              <w:bottom w:w="60" w:type="dxa"/>
              <w:right w:w="90" w:type="dxa"/>
            </w:tcMar>
          </w:tcPr>
          <w:p w14:paraId="51BE209F" w14:textId="77777777" w:rsidR="002E758A" w:rsidRDefault="00000000">
            <w:pPr>
              <w:spacing w:before="40" w:after="40"/>
              <w:jc w:val="left"/>
            </w:pPr>
            <w:r>
              <w:rPr>
                <w:rFonts w:ascii="Consolas" w:hAnsi="Consolas"/>
                <w:sz w:val="17"/>
              </w:rPr>
              <w:t>setServoAngle(90)</w:t>
            </w:r>
          </w:p>
        </w:tc>
        <w:tc>
          <w:tcPr>
            <w:tcW w:w="2736" w:type="dxa"/>
            <w:tcMar>
              <w:top w:w="60" w:type="dxa"/>
              <w:left w:w="90" w:type="dxa"/>
              <w:bottom w:w="60" w:type="dxa"/>
              <w:right w:w="90" w:type="dxa"/>
            </w:tcMar>
          </w:tcPr>
          <w:p w14:paraId="05F666C8" w14:textId="77777777" w:rsidR="002E758A" w:rsidRDefault="00000000">
            <w:pPr>
              <w:spacing w:before="40" w:after="40"/>
              <w:jc w:val="left"/>
            </w:pPr>
            <w:r>
              <w:rPr>
                <w:sz w:val="19"/>
              </w:rPr>
              <w:t>Access control → LEDC → servo</w:t>
            </w:r>
          </w:p>
        </w:tc>
        <w:tc>
          <w:tcPr>
            <w:tcW w:w="2952" w:type="dxa"/>
            <w:tcMar>
              <w:top w:w="60" w:type="dxa"/>
              <w:left w:w="90" w:type="dxa"/>
              <w:bottom w:w="60" w:type="dxa"/>
              <w:right w:w="90" w:type="dxa"/>
            </w:tcMar>
          </w:tcPr>
          <w:p w14:paraId="58D1B32A" w14:textId="77777777" w:rsidR="002E758A" w:rsidRDefault="00000000">
            <w:pPr>
              <w:spacing w:before="40" w:after="40"/>
              <w:jc w:val="left"/>
            </w:pPr>
            <w:r>
              <w:rPr>
                <w:sz w:val="19"/>
              </w:rPr>
              <w:t>Latch withdrawn</w:t>
            </w:r>
          </w:p>
        </w:tc>
      </w:tr>
      <w:tr w:rsidR="002E758A" w14:paraId="54AA0733" w14:textId="77777777">
        <w:trPr>
          <w:jc w:val="center"/>
        </w:trPr>
        <w:tc>
          <w:tcPr>
            <w:tcW w:w="576" w:type="dxa"/>
            <w:shd w:val="clear" w:color="auto" w:fill="F4F7FB"/>
            <w:tcMar>
              <w:top w:w="60" w:type="dxa"/>
              <w:left w:w="90" w:type="dxa"/>
              <w:bottom w:w="60" w:type="dxa"/>
              <w:right w:w="90" w:type="dxa"/>
            </w:tcMar>
          </w:tcPr>
          <w:p w14:paraId="62B453BC" w14:textId="77777777" w:rsidR="002E758A" w:rsidRDefault="00000000">
            <w:pPr>
              <w:spacing w:before="40" w:after="40"/>
              <w:jc w:val="left"/>
            </w:pPr>
            <w:r>
              <w:rPr>
                <w:sz w:val="19"/>
              </w:rPr>
              <w:t>10</w:t>
            </w:r>
          </w:p>
        </w:tc>
        <w:tc>
          <w:tcPr>
            <w:tcW w:w="2520" w:type="dxa"/>
            <w:shd w:val="clear" w:color="auto" w:fill="F4F7FB"/>
            <w:tcMar>
              <w:top w:w="60" w:type="dxa"/>
              <w:left w:w="90" w:type="dxa"/>
              <w:bottom w:w="60" w:type="dxa"/>
              <w:right w:w="90" w:type="dxa"/>
            </w:tcMar>
          </w:tcPr>
          <w:p w14:paraId="3AFD4B68" w14:textId="77777777" w:rsidR="002E758A" w:rsidRDefault="00000000">
            <w:pPr>
              <w:spacing w:before="40" w:after="40"/>
              <w:jc w:val="left"/>
            </w:pPr>
            <w:r>
              <w:rPr>
                <w:sz w:val="19"/>
              </w:rPr>
              <w:t>JSON acknowledgement</w:t>
            </w:r>
          </w:p>
        </w:tc>
        <w:tc>
          <w:tcPr>
            <w:tcW w:w="2736" w:type="dxa"/>
            <w:shd w:val="clear" w:color="auto" w:fill="F4F7FB"/>
            <w:tcMar>
              <w:top w:w="60" w:type="dxa"/>
              <w:left w:w="90" w:type="dxa"/>
              <w:bottom w:w="60" w:type="dxa"/>
              <w:right w:w="90" w:type="dxa"/>
            </w:tcMar>
          </w:tcPr>
          <w:p w14:paraId="2242B524" w14:textId="77777777" w:rsidR="002E758A" w:rsidRDefault="00000000">
            <w:pPr>
              <w:spacing w:before="40" w:after="40"/>
              <w:jc w:val="left"/>
            </w:pPr>
            <w:r>
              <w:rPr>
                <w:sz w:val="19"/>
              </w:rPr>
              <w:t>httpd → Browser</w:t>
            </w:r>
          </w:p>
        </w:tc>
        <w:tc>
          <w:tcPr>
            <w:tcW w:w="2952" w:type="dxa"/>
            <w:shd w:val="clear" w:color="auto" w:fill="F4F7FB"/>
            <w:tcMar>
              <w:top w:w="60" w:type="dxa"/>
              <w:left w:w="90" w:type="dxa"/>
              <w:bottom w:w="60" w:type="dxa"/>
              <w:right w:w="90" w:type="dxa"/>
            </w:tcMar>
          </w:tcPr>
          <w:p w14:paraId="742BF02E" w14:textId="77777777" w:rsidR="002E758A" w:rsidRDefault="00000000">
            <w:pPr>
              <w:spacing w:before="40" w:after="40"/>
              <w:jc w:val="left"/>
            </w:pPr>
            <w:r>
              <w:rPr>
                <w:sz w:val="19"/>
              </w:rPr>
              <w:t>Toast confirmation shown to the operator</w:t>
            </w:r>
          </w:p>
        </w:tc>
      </w:tr>
      <w:tr w:rsidR="002E758A" w14:paraId="061F55C3" w14:textId="77777777">
        <w:trPr>
          <w:jc w:val="center"/>
        </w:trPr>
        <w:tc>
          <w:tcPr>
            <w:tcW w:w="576" w:type="dxa"/>
            <w:tcMar>
              <w:top w:w="60" w:type="dxa"/>
              <w:left w:w="90" w:type="dxa"/>
              <w:bottom w:w="60" w:type="dxa"/>
              <w:right w:w="90" w:type="dxa"/>
            </w:tcMar>
          </w:tcPr>
          <w:p w14:paraId="19E31E59" w14:textId="77777777" w:rsidR="002E758A" w:rsidRDefault="00000000">
            <w:pPr>
              <w:spacing w:before="40" w:after="40"/>
              <w:jc w:val="left"/>
            </w:pPr>
            <w:r>
              <w:rPr>
                <w:sz w:val="19"/>
              </w:rPr>
              <w:t>11</w:t>
            </w:r>
          </w:p>
        </w:tc>
        <w:tc>
          <w:tcPr>
            <w:tcW w:w="2520" w:type="dxa"/>
            <w:tcMar>
              <w:top w:w="60" w:type="dxa"/>
              <w:left w:w="90" w:type="dxa"/>
              <w:bottom w:w="60" w:type="dxa"/>
              <w:right w:w="90" w:type="dxa"/>
            </w:tcMar>
          </w:tcPr>
          <w:p w14:paraId="3910089C" w14:textId="77777777" w:rsidR="002E758A" w:rsidRDefault="00000000">
            <w:pPr>
              <w:spacing w:before="40" w:after="40"/>
              <w:jc w:val="left"/>
            </w:pPr>
            <w:r>
              <w:rPr>
                <w:rFonts w:ascii="Consolas" w:hAnsi="Consolas"/>
                <w:sz w:val="17"/>
              </w:rPr>
              <w:t>GET /status</w:t>
            </w:r>
          </w:p>
        </w:tc>
        <w:tc>
          <w:tcPr>
            <w:tcW w:w="2736" w:type="dxa"/>
            <w:tcMar>
              <w:top w:w="60" w:type="dxa"/>
              <w:left w:w="90" w:type="dxa"/>
              <w:bottom w:w="60" w:type="dxa"/>
              <w:right w:w="90" w:type="dxa"/>
            </w:tcMar>
          </w:tcPr>
          <w:p w14:paraId="37271F11" w14:textId="77777777" w:rsidR="002E758A" w:rsidRDefault="00000000">
            <w:pPr>
              <w:spacing w:before="40" w:after="40"/>
              <w:jc w:val="left"/>
            </w:pPr>
            <w:r>
              <w:rPr>
                <w:sz w:val="19"/>
              </w:rPr>
              <w:t>Browser → httpd :80</w:t>
            </w:r>
          </w:p>
        </w:tc>
        <w:tc>
          <w:tcPr>
            <w:tcW w:w="2952" w:type="dxa"/>
            <w:tcMar>
              <w:top w:w="60" w:type="dxa"/>
              <w:left w:w="90" w:type="dxa"/>
              <w:bottom w:w="60" w:type="dxa"/>
              <w:right w:w="90" w:type="dxa"/>
            </w:tcMar>
          </w:tcPr>
          <w:p w14:paraId="72DF9335" w14:textId="77777777" w:rsidR="002E758A" w:rsidRDefault="00000000">
            <w:pPr>
              <w:spacing w:before="40" w:after="40"/>
              <w:jc w:val="left"/>
            </w:pPr>
            <w:r>
              <w:rPr>
                <w:sz w:val="19"/>
              </w:rPr>
              <w:t>Repeats every 1.5 seconds</w:t>
            </w:r>
          </w:p>
        </w:tc>
      </w:tr>
      <w:tr w:rsidR="002E758A" w14:paraId="16A907D8" w14:textId="77777777">
        <w:trPr>
          <w:jc w:val="center"/>
        </w:trPr>
        <w:tc>
          <w:tcPr>
            <w:tcW w:w="576" w:type="dxa"/>
            <w:shd w:val="clear" w:color="auto" w:fill="F4F7FB"/>
            <w:tcMar>
              <w:top w:w="60" w:type="dxa"/>
              <w:left w:w="90" w:type="dxa"/>
              <w:bottom w:w="60" w:type="dxa"/>
              <w:right w:w="90" w:type="dxa"/>
            </w:tcMar>
          </w:tcPr>
          <w:p w14:paraId="7B29D6E7" w14:textId="77777777" w:rsidR="002E758A" w:rsidRDefault="00000000">
            <w:pPr>
              <w:spacing w:before="40" w:after="40"/>
              <w:jc w:val="left"/>
            </w:pPr>
            <w:r>
              <w:rPr>
                <w:sz w:val="19"/>
              </w:rPr>
              <w:t>12</w:t>
            </w:r>
          </w:p>
        </w:tc>
        <w:tc>
          <w:tcPr>
            <w:tcW w:w="2520" w:type="dxa"/>
            <w:shd w:val="clear" w:color="auto" w:fill="F4F7FB"/>
            <w:tcMar>
              <w:top w:w="60" w:type="dxa"/>
              <w:left w:w="90" w:type="dxa"/>
              <w:bottom w:w="60" w:type="dxa"/>
              <w:right w:w="90" w:type="dxa"/>
            </w:tcMar>
          </w:tcPr>
          <w:p w14:paraId="0F265D8C" w14:textId="77777777" w:rsidR="002E758A" w:rsidRDefault="00000000">
            <w:pPr>
              <w:spacing w:before="40" w:after="40"/>
              <w:jc w:val="left"/>
            </w:pPr>
            <w:r>
              <w:rPr>
                <w:sz w:val="19"/>
              </w:rPr>
              <w:t>JSON state and events</w:t>
            </w:r>
          </w:p>
        </w:tc>
        <w:tc>
          <w:tcPr>
            <w:tcW w:w="2736" w:type="dxa"/>
            <w:shd w:val="clear" w:color="auto" w:fill="F4F7FB"/>
            <w:tcMar>
              <w:top w:w="60" w:type="dxa"/>
              <w:left w:w="90" w:type="dxa"/>
              <w:bottom w:w="60" w:type="dxa"/>
              <w:right w:w="90" w:type="dxa"/>
            </w:tcMar>
          </w:tcPr>
          <w:p w14:paraId="4DDF80A0" w14:textId="77777777" w:rsidR="002E758A" w:rsidRDefault="00000000">
            <w:pPr>
              <w:spacing w:before="40" w:after="40"/>
              <w:jc w:val="left"/>
            </w:pPr>
            <w:r>
              <w:rPr>
                <w:sz w:val="19"/>
              </w:rPr>
              <w:t>httpd → Browser</w:t>
            </w:r>
          </w:p>
        </w:tc>
        <w:tc>
          <w:tcPr>
            <w:tcW w:w="2952" w:type="dxa"/>
            <w:shd w:val="clear" w:color="auto" w:fill="F4F7FB"/>
            <w:tcMar>
              <w:top w:w="60" w:type="dxa"/>
              <w:left w:w="90" w:type="dxa"/>
              <w:bottom w:w="60" w:type="dxa"/>
              <w:right w:w="90" w:type="dxa"/>
            </w:tcMar>
          </w:tcPr>
          <w:p w14:paraId="12565FE1" w14:textId="77777777" w:rsidR="002E758A" w:rsidRDefault="00000000">
            <w:pPr>
              <w:spacing w:before="40" w:after="40"/>
              <w:jc w:val="left"/>
            </w:pPr>
            <w:r>
              <w:rPr>
                <w:sz w:val="19"/>
              </w:rPr>
              <w:t>Drives the badge, countdown and activity log</w:t>
            </w:r>
          </w:p>
        </w:tc>
      </w:tr>
      <w:tr w:rsidR="002E758A" w14:paraId="6DF98DAF" w14:textId="77777777">
        <w:trPr>
          <w:jc w:val="center"/>
        </w:trPr>
        <w:tc>
          <w:tcPr>
            <w:tcW w:w="576" w:type="dxa"/>
            <w:tcMar>
              <w:top w:w="60" w:type="dxa"/>
              <w:left w:w="90" w:type="dxa"/>
              <w:bottom w:w="60" w:type="dxa"/>
              <w:right w:w="90" w:type="dxa"/>
            </w:tcMar>
          </w:tcPr>
          <w:p w14:paraId="6D9E996C" w14:textId="77777777" w:rsidR="002E758A" w:rsidRDefault="00000000">
            <w:pPr>
              <w:spacing w:before="40" w:after="40"/>
              <w:jc w:val="left"/>
            </w:pPr>
            <w:r>
              <w:rPr>
                <w:sz w:val="19"/>
              </w:rPr>
              <w:t>13</w:t>
            </w:r>
          </w:p>
        </w:tc>
        <w:tc>
          <w:tcPr>
            <w:tcW w:w="2520" w:type="dxa"/>
            <w:tcMar>
              <w:top w:w="60" w:type="dxa"/>
              <w:left w:w="90" w:type="dxa"/>
              <w:bottom w:w="60" w:type="dxa"/>
              <w:right w:w="90" w:type="dxa"/>
            </w:tcMar>
          </w:tcPr>
          <w:p w14:paraId="7870A7A9" w14:textId="77777777" w:rsidR="002E758A" w:rsidRDefault="00000000">
            <w:pPr>
              <w:spacing w:before="40" w:after="40"/>
              <w:jc w:val="left"/>
            </w:pPr>
            <w:r>
              <w:rPr>
                <w:rFonts w:ascii="Consolas" w:hAnsi="Consolas"/>
                <w:sz w:val="17"/>
              </w:rPr>
              <w:t>lockGate()</w:t>
            </w:r>
            <w:r>
              <w:rPr>
                <w:sz w:val="19"/>
              </w:rPr>
              <w:t xml:space="preserve"> after 5 s</w:t>
            </w:r>
          </w:p>
        </w:tc>
        <w:tc>
          <w:tcPr>
            <w:tcW w:w="2736" w:type="dxa"/>
            <w:tcMar>
              <w:top w:w="60" w:type="dxa"/>
              <w:left w:w="90" w:type="dxa"/>
              <w:bottom w:w="60" w:type="dxa"/>
              <w:right w:w="90" w:type="dxa"/>
            </w:tcMar>
          </w:tcPr>
          <w:p w14:paraId="14DD0019" w14:textId="77777777" w:rsidR="002E758A" w:rsidRDefault="00000000">
            <w:pPr>
              <w:spacing w:before="40" w:after="40"/>
              <w:jc w:val="left"/>
            </w:pPr>
            <w:r>
              <w:rPr>
                <w:sz w:val="19"/>
              </w:rPr>
              <w:t>Supervisor → access control</w:t>
            </w:r>
          </w:p>
        </w:tc>
        <w:tc>
          <w:tcPr>
            <w:tcW w:w="2952" w:type="dxa"/>
            <w:tcMar>
              <w:top w:w="60" w:type="dxa"/>
              <w:left w:w="90" w:type="dxa"/>
              <w:bottom w:w="60" w:type="dxa"/>
              <w:right w:w="90" w:type="dxa"/>
            </w:tcMar>
          </w:tcPr>
          <w:p w14:paraId="7D5982BD" w14:textId="77777777" w:rsidR="002E758A" w:rsidRDefault="00000000">
            <w:pPr>
              <w:spacing w:before="40" w:after="40"/>
              <w:jc w:val="left"/>
            </w:pPr>
            <w:r>
              <w:rPr>
                <w:sz w:val="19"/>
              </w:rPr>
              <w:t>Triggered by the elapsed-time test</w:t>
            </w:r>
          </w:p>
        </w:tc>
      </w:tr>
      <w:tr w:rsidR="002E758A" w14:paraId="78FE8883" w14:textId="77777777">
        <w:trPr>
          <w:jc w:val="center"/>
        </w:trPr>
        <w:tc>
          <w:tcPr>
            <w:tcW w:w="576" w:type="dxa"/>
            <w:shd w:val="clear" w:color="auto" w:fill="F4F7FB"/>
            <w:tcMar>
              <w:top w:w="60" w:type="dxa"/>
              <w:left w:w="90" w:type="dxa"/>
              <w:bottom w:w="60" w:type="dxa"/>
              <w:right w:w="90" w:type="dxa"/>
            </w:tcMar>
          </w:tcPr>
          <w:p w14:paraId="19BD6AB0" w14:textId="77777777" w:rsidR="002E758A" w:rsidRDefault="00000000">
            <w:pPr>
              <w:spacing w:before="40" w:after="40"/>
              <w:jc w:val="left"/>
            </w:pPr>
            <w:r>
              <w:rPr>
                <w:sz w:val="19"/>
              </w:rPr>
              <w:t>14</w:t>
            </w:r>
          </w:p>
        </w:tc>
        <w:tc>
          <w:tcPr>
            <w:tcW w:w="2520" w:type="dxa"/>
            <w:shd w:val="clear" w:color="auto" w:fill="F4F7FB"/>
            <w:tcMar>
              <w:top w:w="60" w:type="dxa"/>
              <w:left w:w="90" w:type="dxa"/>
              <w:bottom w:w="60" w:type="dxa"/>
              <w:right w:w="90" w:type="dxa"/>
            </w:tcMar>
          </w:tcPr>
          <w:p w14:paraId="12B29C03" w14:textId="77777777" w:rsidR="002E758A" w:rsidRDefault="00000000">
            <w:pPr>
              <w:spacing w:before="40" w:after="40"/>
              <w:jc w:val="left"/>
            </w:pPr>
            <w:r>
              <w:rPr>
                <w:rFonts w:ascii="Consolas" w:hAnsi="Consolas"/>
                <w:sz w:val="17"/>
              </w:rPr>
              <w:t>setServoAngle(0)</w:t>
            </w:r>
          </w:p>
        </w:tc>
        <w:tc>
          <w:tcPr>
            <w:tcW w:w="2736" w:type="dxa"/>
            <w:shd w:val="clear" w:color="auto" w:fill="F4F7FB"/>
            <w:tcMar>
              <w:top w:w="60" w:type="dxa"/>
              <w:left w:w="90" w:type="dxa"/>
              <w:bottom w:w="60" w:type="dxa"/>
              <w:right w:w="90" w:type="dxa"/>
            </w:tcMar>
          </w:tcPr>
          <w:p w14:paraId="6917C9CC" w14:textId="77777777" w:rsidR="002E758A" w:rsidRDefault="00000000">
            <w:pPr>
              <w:spacing w:before="40" w:after="40"/>
              <w:jc w:val="left"/>
            </w:pPr>
            <w:r>
              <w:rPr>
                <w:sz w:val="19"/>
              </w:rPr>
              <w:t>Access control → LEDC → servo</w:t>
            </w:r>
          </w:p>
        </w:tc>
        <w:tc>
          <w:tcPr>
            <w:tcW w:w="2952" w:type="dxa"/>
            <w:shd w:val="clear" w:color="auto" w:fill="F4F7FB"/>
            <w:tcMar>
              <w:top w:w="60" w:type="dxa"/>
              <w:left w:w="90" w:type="dxa"/>
              <w:bottom w:w="60" w:type="dxa"/>
              <w:right w:w="90" w:type="dxa"/>
            </w:tcMar>
          </w:tcPr>
          <w:p w14:paraId="50A5857A" w14:textId="77777777" w:rsidR="002E758A" w:rsidRDefault="00000000">
            <w:pPr>
              <w:spacing w:before="40" w:after="40"/>
              <w:jc w:val="left"/>
            </w:pPr>
            <w:r>
              <w:rPr>
                <w:sz w:val="19"/>
              </w:rPr>
              <w:t>Latch re-engaged, no operator action</w:t>
            </w:r>
          </w:p>
        </w:tc>
      </w:tr>
    </w:tbl>
    <w:p w14:paraId="57C7F8B5" w14:textId="77777777" w:rsidR="002E758A" w:rsidRDefault="002E758A">
      <w:pPr>
        <w:spacing w:after="0"/>
      </w:pPr>
    </w:p>
    <w:p w14:paraId="2D9D1FFB" w14:textId="77777777" w:rsidR="002E758A" w:rsidRDefault="00000000">
      <w:pPr>
        <w:keepNext/>
        <w:spacing w:before="240" w:after="80"/>
        <w:jc w:val="left"/>
      </w:pPr>
      <w:r>
        <w:rPr>
          <w:b/>
          <w:color w:val="1F4E79"/>
          <w:sz w:val="26"/>
        </w:rPr>
        <w:t>6.10 Concurrency Model</w:t>
      </w:r>
    </w:p>
    <w:p w14:paraId="7FE0AD0E" w14:textId="77777777" w:rsidR="002E758A" w:rsidRDefault="00000000">
      <w:r>
        <w:t xml:space="preserve">Concurrency is the mechanism by which the two planes coexist. The ESP32 has two cores, and the firmware assigns them deliberately: the Arduino application task and the httpd task run on core 1, while the video stream task created by </w:t>
      </w:r>
      <w:r>
        <w:rPr>
          <w:rFonts w:ascii="Consolas" w:hAnsi="Consolas"/>
          <w:sz w:val="20"/>
        </w:rPr>
        <w:t>xTaskCreatePinnedToCore()</w:t>
      </w:r>
      <w:r>
        <w:t xml:space="preserve"> runs on core 0 with priority 2 and a 10 240-word stack.</w:t>
      </w:r>
    </w:p>
    <w:p w14:paraId="695C0039" w14:textId="77777777" w:rsidR="002E758A" w:rsidRDefault="00000000">
      <w:pPr>
        <w:spacing w:before="160" w:after="40"/>
        <w:jc w:val="center"/>
      </w:pPr>
      <w:r>
        <w:rPr>
          <w:noProof/>
        </w:rPr>
        <w:lastRenderedPageBreak/>
        <w:drawing>
          <wp:inline distT="0" distB="0" distL="0" distR="0" wp14:anchorId="70D71DA7" wp14:editId="0799956B">
            <wp:extent cx="5303520" cy="38331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ualcore_tasks.png"/>
                    <pic:cNvPicPr/>
                  </pic:nvPicPr>
                  <pic:blipFill>
                    <a:blip r:embed="rId22"/>
                    <a:stretch>
                      <a:fillRect/>
                    </a:stretch>
                  </pic:blipFill>
                  <pic:spPr>
                    <a:xfrm>
                      <a:off x="0" y="0"/>
                      <a:ext cx="5303520" cy="3833146"/>
                    </a:xfrm>
                    <a:prstGeom prst="rect">
                      <a:avLst/>
                    </a:prstGeom>
                  </pic:spPr>
                </pic:pic>
              </a:graphicData>
            </a:graphic>
          </wp:inline>
        </w:drawing>
      </w:r>
    </w:p>
    <w:p w14:paraId="09817A94" w14:textId="77777777" w:rsidR="002E758A" w:rsidRDefault="00000000">
      <w:pPr>
        <w:spacing w:after="200"/>
        <w:jc w:val="center"/>
      </w:pPr>
      <w:r>
        <w:rPr>
          <w:b/>
          <w:color w:val="1F4E79"/>
          <w:sz w:val="18"/>
        </w:rPr>
        <w:t xml:space="preserve">Figure 6.11 — </w:t>
      </w:r>
      <w:r>
        <w:rPr>
          <w:color w:val="5C6670"/>
          <w:sz w:val="18"/>
        </w:rPr>
        <w:t>Concurrency model. The stream task on core 0 and the control path on core 1 share only the camera driver and the processor bandwidth.</w:t>
      </w:r>
    </w:p>
    <w:p w14:paraId="47483A82" w14:textId="77777777" w:rsidR="002E758A" w:rsidRDefault="00000000">
      <w:pPr>
        <w:keepNext/>
        <w:spacing w:before="160" w:after="60"/>
        <w:jc w:val="center"/>
      </w:pPr>
      <w:r>
        <w:rPr>
          <w:b/>
          <w:color w:val="1F4E79"/>
          <w:sz w:val="19"/>
        </w:rPr>
        <w:t>Table 6.8 — Task and concurrency table</w:t>
      </w:r>
    </w:p>
    <w:tbl>
      <w:tblPr>
        <w:tblStyle w:val="TableGrid"/>
        <w:tblW w:w="0" w:type="auto"/>
        <w:jc w:val="center"/>
        <w:tblLayout w:type="fixed"/>
        <w:tblLook w:val="04A0" w:firstRow="1" w:lastRow="0" w:firstColumn="1" w:lastColumn="0" w:noHBand="0" w:noVBand="1"/>
      </w:tblPr>
      <w:tblGrid>
        <w:gridCol w:w="1728"/>
        <w:gridCol w:w="2160"/>
        <w:gridCol w:w="720"/>
        <w:gridCol w:w="936"/>
        <w:gridCol w:w="1656"/>
        <w:gridCol w:w="1728"/>
      </w:tblGrid>
      <w:tr w:rsidR="002E758A" w14:paraId="789D0908" w14:textId="77777777">
        <w:trPr>
          <w:jc w:val="center"/>
        </w:trPr>
        <w:tc>
          <w:tcPr>
            <w:tcW w:w="1728" w:type="dxa"/>
            <w:shd w:val="clear" w:color="auto" w:fill="1F4E79"/>
            <w:tcMar>
              <w:top w:w="60" w:type="dxa"/>
              <w:left w:w="90" w:type="dxa"/>
              <w:bottom w:w="60" w:type="dxa"/>
              <w:right w:w="90" w:type="dxa"/>
            </w:tcMar>
          </w:tcPr>
          <w:p w14:paraId="38F976A7" w14:textId="77777777" w:rsidR="002E758A" w:rsidRDefault="00000000">
            <w:pPr>
              <w:spacing w:before="40" w:after="40"/>
              <w:jc w:val="center"/>
            </w:pPr>
            <w:r>
              <w:rPr>
                <w:b/>
                <w:color w:val="FFFFFF"/>
                <w:sz w:val="19"/>
              </w:rPr>
              <w:t>Task</w:t>
            </w:r>
          </w:p>
        </w:tc>
        <w:tc>
          <w:tcPr>
            <w:tcW w:w="2160" w:type="dxa"/>
            <w:shd w:val="clear" w:color="auto" w:fill="1F4E79"/>
            <w:tcMar>
              <w:top w:w="60" w:type="dxa"/>
              <w:left w:w="90" w:type="dxa"/>
              <w:bottom w:w="60" w:type="dxa"/>
              <w:right w:w="90" w:type="dxa"/>
            </w:tcMar>
          </w:tcPr>
          <w:p w14:paraId="5549ADF2" w14:textId="77777777" w:rsidR="002E758A" w:rsidRDefault="00000000">
            <w:pPr>
              <w:spacing w:before="40" w:after="40"/>
              <w:jc w:val="center"/>
            </w:pPr>
            <w:r>
              <w:rPr>
                <w:b/>
                <w:color w:val="FFFFFF"/>
                <w:sz w:val="19"/>
              </w:rPr>
              <w:t>Created by</w:t>
            </w:r>
          </w:p>
        </w:tc>
        <w:tc>
          <w:tcPr>
            <w:tcW w:w="720" w:type="dxa"/>
            <w:shd w:val="clear" w:color="auto" w:fill="1F4E79"/>
            <w:tcMar>
              <w:top w:w="60" w:type="dxa"/>
              <w:left w:w="90" w:type="dxa"/>
              <w:bottom w:w="60" w:type="dxa"/>
              <w:right w:w="90" w:type="dxa"/>
            </w:tcMar>
          </w:tcPr>
          <w:p w14:paraId="06A30F7C" w14:textId="77777777" w:rsidR="002E758A" w:rsidRDefault="00000000">
            <w:pPr>
              <w:spacing w:before="40" w:after="40"/>
              <w:jc w:val="center"/>
            </w:pPr>
            <w:r>
              <w:rPr>
                <w:b/>
                <w:color w:val="FFFFFF"/>
                <w:sz w:val="19"/>
              </w:rPr>
              <w:t>Core</w:t>
            </w:r>
          </w:p>
        </w:tc>
        <w:tc>
          <w:tcPr>
            <w:tcW w:w="936" w:type="dxa"/>
            <w:shd w:val="clear" w:color="auto" w:fill="1F4E79"/>
            <w:tcMar>
              <w:top w:w="60" w:type="dxa"/>
              <w:left w:w="90" w:type="dxa"/>
              <w:bottom w:w="60" w:type="dxa"/>
              <w:right w:w="90" w:type="dxa"/>
            </w:tcMar>
          </w:tcPr>
          <w:p w14:paraId="3895B11C" w14:textId="77777777" w:rsidR="002E758A" w:rsidRDefault="00000000">
            <w:pPr>
              <w:spacing w:before="40" w:after="40"/>
              <w:jc w:val="center"/>
            </w:pPr>
            <w:r>
              <w:rPr>
                <w:b/>
                <w:color w:val="FFFFFF"/>
                <w:sz w:val="19"/>
              </w:rPr>
              <w:t>Priority</w:t>
            </w:r>
          </w:p>
        </w:tc>
        <w:tc>
          <w:tcPr>
            <w:tcW w:w="1656" w:type="dxa"/>
            <w:shd w:val="clear" w:color="auto" w:fill="1F4E79"/>
            <w:tcMar>
              <w:top w:w="60" w:type="dxa"/>
              <w:left w:w="90" w:type="dxa"/>
              <w:bottom w:w="60" w:type="dxa"/>
              <w:right w:w="90" w:type="dxa"/>
            </w:tcMar>
          </w:tcPr>
          <w:p w14:paraId="61B84753" w14:textId="77777777" w:rsidR="002E758A" w:rsidRDefault="00000000">
            <w:pPr>
              <w:spacing w:before="40" w:after="40"/>
              <w:jc w:val="center"/>
            </w:pPr>
            <w:r>
              <w:rPr>
                <w:b/>
                <w:color w:val="FFFFFF"/>
                <w:sz w:val="19"/>
              </w:rPr>
              <w:t>Duty cycle</w:t>
            </w:r>
          </w:p>
        </w:tc>
        <w:tc>
          <w:tcPr>
            <w:tcW w:w="1728" w:type="dxa"/>
            <w:shd w:val="clear" w:color="auto" w:fill="1F4E79"/>
            <w:tcMar>
              <w:top w:w="60" w:type="dxa"/>
              <w:left w:w="90" w:type="dxa"/>
              <w:bottom w:w="60" w:type="dxa"/>
              <w:right w:w="90" w:type="dxa"/>
            </w:tcMar>
          </w:tcPr>
          <w:p w14:paraId="75953848" w14:textId="77777777" w:rsidR="002E758A" w:rsidRDefault="00000000">
            <w:pPr>
              <w:spacing w:before="40" w:after="40"/>
              <w:jc w:val="center"/>
            </w:pPr>
            <w:r>
              <w:rPr>
                <w:b/>
                <w:color w:val="FFFFFF"/>
                <w:sz w:val="19"/>
              </w:rPr>
              <w:t>Blocking behaviour</w:t>
            </w:r>
          </w:p>
        </w:tc>
      </w:tr>
      <w:tr w:rsidR="002E758A" w14:paraId="4F371601" w14:textId="77777777">
        <w:trPr>
          <w:jc w:val="center"/>
        </w:trPr>
        <w:tc>
          <w:tcPr>
            <w:tcW w:w="1728" w:type="dxa"/>
            <w:tcMar>
              <w:top w:w="60" w:type="dxa"/>
              <w:left w:w="90" w:type="dxa"/>
              <w:bottom w:w="60" w:type="dxa"/>
              <w:right w:w="90" w:type="dxa"/>
            </w:tcMar>
          </w:tcPr>
          <w:p w14:paraId="3B7060E2" w14:textId="77777777" w:rsidR="002E758A" w:rsidRDefault="00000000">
            <w:pPr>
              <w:spacing w:before="40" w:after="40"/>
              <w:jc w:val="left"/>
            </w:pPr>
            <w:r>
              <w:rPr>
                <w:sz w:val="19"/>
              </w:rPr>
              <w:t>Stream task</w:t>
            </w:r>
          </w:p>
        </w:tc>
        <w:tc>
          <w:tcPr>
            <w:tcW w:w="2160" w:type="dxa"/>
            <w:tcMar>
              <w:top w:w="60" w:type="dxa"/>
              <w:left w:w="90" w:type="dxa"/>
              <w:bottom w:w="60" w:type="dxa"/>
              <w:right w:w="90" w:type="dxa"/>
            </w:tcMar>
          </w:tcPr>
          <w:p w14:paraId="61418402" w14:textId="77777777" w:rsidR="002E758A" w:rsidRDefault="00000000">
            <w:pPr>
              <w:spacing w:before="40" w:after="40"/>
              <w:jc w:val="left"/>
            </w:pPr>
            <w:r>
              <w:rPr>
                <w:rFonts w:ascii="Consolas" w:hAnsi="Consolas"/>
                <w:sz w:val="17"/>
              </w:rPr>
              <w:t>xTaskCreatePinnedToCore()</w:t>
            </w:r>
            <w:r>
              <w:rPr>
                <w:sz w:val="19"/>
              </w:rPr>
              <w:t>, stack 10 240 words</w:t>
            </w:r>
          </w:p>
        </w:tc>
        <w:tc>
          <w:tcPr>
            <w:tcW w:w="720" w:type="dxa"/>
            <w:tcMar>
              <w:top w:w="60" w:type="dxa"/>
              <w:left w:w="90" w:type="dxa"/>
              <w:bottom w:w="60" w:type="dxa"/>
              <w:right w:w="90" w:type="dxa"/>
            </w:tcMar>
          </w:tcPr>
          <w:p w14:paraId="29722CA0" w14:textId="77777777" w:rsidR="002E758A" w:rsidRDefault="00000000">
            <w:pPr>
              <w:spacing w:before="40" w:after="40"/>
              <w:jc w:val="left"/>
            </w:pPr>
            <w:r>
              <w:rPr>
                <w:sz w:val="19"/>
              </w:rPr>
              <w:t>0</w:t>
            </w:r>
          </w:p>
        </w:tc>
        <w:tc>
          <w:tcPr>
            <w:tcW w:w="936" w:type="dxa"/>
            <w:tcMar>
              <w:top w:w="60" w:type="dxa"/>
              <w:left w:w="90" w:type="dxa"/>
              <w:bottom w:w="60" w:type="dxa"/>
              <w:right w:w="90" w:type="dxa"/>
            </w:tcMar>
          </w:tcPr>
          <w:p w14:paraId="1C26BF2F" w14:textId="77777777" w:rsidR="002E758A" w:rsidRDefault="00000000">
            <w:pPr>
              <w:spacing w:before="40" w:after="40"/>
              <w:jc w:val="left"/>
            </w:pPr>
            <w:r>
              <w:rPr>
                <w:sz w:val="19"/>
              </w:rPr>
              <w:t>2</w:t>
            </w:r>
          </w:p>
        </w:tc>
        <w:tc>
          <w:tcPr>
            <w:tcW w:w="1656" w:type="dxa"/>
            <w:tcMar>
              <w:top w:w="60" w:type="dxa"/>
              <w:left w:w="90" w:type="dxa"/>
              <w:bottom w:w="60" w:type="dxa"/>
              <w:right w:w="90" w:type="dxa"/>
            </w:tcMar>
          </w:tcPr>
          <w:p w14:paraId="15812560" w14:textId="77777777" w:rsidR="002E758A" w:rsidRDefault="00000000">
            <w:pPr>
              <w:spacing w:before="40" w:after="40"/>
              <w:jc w:val="left"/>
            </w:pPr>
            <w:r>
              <w:rPr>
                <w:sz w:val="19"/>
              </w:rPr>
              <w:t>Continuous while a viewer is connected</w:t>
            </w:r>
          </w:p>
        </w:tc>
        <w:tc>
          <w:tcPr>
            <w:tcW w:w="1728" w:type="dxa"/>
            <w:tcMar>
              <w:top w:w="60" w:type="dxa"/>
              <w:left w:w="90" w:type="dxa"/>
              <w:bottom w:w="60" w:type="dxa"/>
              <w:right w:w="90" w:type="dxa"/>
            </w:tcMar>
          </w:tcPr>
          <w:p w14:paraId="1683894D" w14:textId="77777777" w:rsidR="002E758A" w:rsidRDefault="00000000">
            <w:pPr>
              <w:spacing w:before="40" w:after="40"/>
              <w:jc w:val="left"/>
            </w:pPr>
            <w:r>
              <w:rPr>
                <w:sz w:val="19"/>
              </w:rPr>
              <w:t>Blocks on frame acquisition and on the socket</w:t>
            </w:r>
          </w:p>
        </w:tc>
      </w:tr>
      <w:tr w:rsidR="002E758A" w14:paraId="7EB03867" w14:textId="77777777">
        <w:trPr>
          <w:jc w:val="center"/>
        </w:trPr>
        <w:tc>
          <w:tcPr>
            <w:tcW w:w="1728" w:type="dxa"/>
            <w:shd w:val="clear" w:color="auto" w:fill="F4F7FB"/>
            <w:tcMar>
              <w:top w:w="60" w:type="dxa"/>
              <w:left w:w="90" w:type="dxa"/>
              <w:bottom w:w="60" w:type="dxa"/>
              <w:right w:w="90" w:type="dxa"/>
            </w:tcMar>
          </w:tcPr>
          <w:p w14:paraId="0F5405B3" w14:textId="77777777" w:rsidR="002E758A" w:rsidRDefault="00000000">
            <w:pPr>
              <w:spacing w:before="40" w:after="40"/>
              <w:jc w:val="left"/>
            </w:pPr>
            <w:r>
              <w:rPr>
                <w:sz w:val="19"/>
              </w:rPr>
              <w:t xml:space="preserve">Arduino </w:t>
            </w:r>
            <w:r>
              <w:rPr>
                <w:rFonts w:ascii="Consolas" w:hAnsi="Consolas"/>
                <w:sz w:val="17"/>
              </w:rPr>
              <w:t>loop()</w:t>
            </w:r>
          </w:p>
        </w:tc>
        <w:tc>
          <w:tcPr>
            <w:tcW w:w="2160" w:type="dxa"/>
            <w:shd w:val="clear" w:color="auto" w:fill="F4F7FB"/>
            <w:tcMar>
              <w:top w:w="60" w:type="dxa"/>
              <w:left w:w="90" w:type="dxa"/>
              <w:bottom w:w="60" w:type="dxa"/>
              <w:right w:w="90" w:type="dxa"/>
            </w:tcMar>
          </w:tcPr>
          <w:p w14:paraId="256B55A2" w14:textId="77777777" w:rsidR="002E758A" w:rsidRDefault="00000000">
            <w:pPr>
              <w:spacing w:before="40" w:after="40"/>
              <w:jc w:val="left"/>
            </w:pPr>
            <w:r>
              <w:rPr>
                <w:sz w:val="19"/>
              </w:rPr>
              <w:t>Framework, inside the application task</w:t>
            </w:r>
          </w:p>
        </w:tc>
        <w:tc>
          <w:tcPr>
            <w:tcW w:w="720" w:type="dxa"/>
            <w:shd w:val="clear" w:color="auto" w:fill="F4F7FB"/>
            <w:tcMar>
              <w:top w:w="60" w:type="dxa"/>
              <w:left w:w="90" w:type="dxa"/>
              <w:bottom w:w="60" w:type="dxa"/>
              <w:right w:w="90" w:type="dxa"/>
            </w:tcMar>
          </w:tcPr>
          <w:p w14:paraId="21C0E4C5" w14:textId="77777777" w:rsidR="002E758A" w:rsidRDefault="00000000">
            <w:pPr>
              <w:spacing w:before="40" w:after="40"/>
              <w:jc w:val="left"/>
            </w:pPr>
            <w:r>
              <w:rPr>
                <w:sz w:val="19"/>
              </w:rPr>
              <w:t>1</w:t>
            </w:r>
          </w:p>
        </w:tc>
        <w:tc>
          <w:tcPr>
            <w:tcW w:w="936" w:type="dxa"/>
            <w:shd w:val="clear" w:color="auto" w:fill="F4F7FB"/>
            <w:tcMar>
              <w:top w:w="60" w:type="dxa"/>
              <w:left w:w="90" w:type="dxa"/>
              <w:bottom w:w="60" w:type="dxa"/>
              <w:right w:w="90" w:type="dxa"/>
            </w:tcMar>
          </w:tcPr>
          <w:p w14:paraId="001526E6" w14:textId="77777777" w:rsidR="002E758A" w:rsidRDefault="00000000">
            <w:pPr>
              <w:spacing w:before="40" w:after="40"/>
              <w:jc w:val="left"/>
            </w:pPr>
            <w:r>
              <w:rPr>
                <w:sz w:val="19"/>
              </w:rPr>
              <w:t>1 (framework default)</w:t>
            </w:r>
          </w:p>
        </w:tc>
        <w:tc>
          <w:tcPr>
            <w:tcW w:w="1656" w:type="dxa"/>
            <w:shd w:val="clear" w:color="auto" w:fill="F4F7FB"/>
            <w:tcMar>
              <w:top w:w="60" w:type="dxa"/>
              <w:left w:w="90" w:type="dxa"/>
              <w:bottom w:w="60" w:type="dxa"/>
              <w:right w:w="90" w:type="dxa"/>
            </w:tcMar>
          </w:tcPr>
          <w:p w14:paraId="4681E40D" w14:textId="77777777" w:rsidR="002E758A" w:rsidRDefault="00000000">
            <w:pPr>
              <w:spacing w:before="40" w:after="40"/>
              <w:jc w:val="left"/>
            </w:pPr>
            <w:r>
              <w:rPr>
                <w:sz w:val="19"/>
              </w:rPr>
              <w:t>One iteration per 100 ms</w:t>
            </w:r>
          </w:p>
        </w:tc>
        <w:tc>
          <w:tcPr>
            <w:tcW w:w="1728" w:type="dxa"/>
            <w:shd w:val="clear" w:color="auto" w:fill="F4F7FB"/>
            <w:tcMar>
              <w:top w:w="60" w:type="dxa"/>
              <w:left w:w="90" w:type="dxa"/>
              <w:bottom w:w="60" w:type="dxa"/>
              <w:right w:w="90" w:type="dxa"/>
            </w:tcMar>
          </w:tcPr>
          <w:p w14:paraId="00169DCC" w14:textId="77777777" w:rsidR="002E758A" w:rsidRDefault="00000000">
            <w:pPr>
              <w:spacing w:before="40" w:after="40"/>
              <w:jc w:val="left"/>
            </w:pPr>
            <w:r>
              <w:rPr>
                <w:sz w:val="19"/>
              </w:rPr>
              <w:t xml:space="preserve">Runs </w:t>
            </w:r>
            <w:r>
              <w:rPr>
                <w:rFonts w:ascii="Consolas" w:hAnsi="Consolas"/>
                <w:sz w:val="17"/>
              </w:rPr>
              <w:t>delay(100)</w:t>
            </w:r>
            <w:r>
              <w:rPr>
                <w:sz w:val="19"/>
              </w:rPr>
              <w:t xml:space="preserve"> each iteration, which yields the core</w:t>
            </w:r>
          </w:p>
        </w:tc>
      </w:tr>
      <w:tr w:rsidR="002E758A" w14:paraId="37070F42" w14:textId="77777777">
        <w:trPr>
          <w:jc w:val="center"/>
        </w:trPr>
        <w:tc>
          <w:tcPr>
            <w:tcW w:w="1728" w:type="dxa"/>
            <w:tcMar>
              <w:top w:w="60" w:type="dxa"/>
              <w:left w:w="90" w:type="dxa"/>
              <w:bottom w:w="60" w:type="dxa"/>
              <w:right w:w="90" w:type="dxa"/>
            </w:tcMar>
          </w:tcPr>
          <w:p w14:paraId="4970C872" w14:textId="77777777" w:rsidR="002E758A" w:rsidRDefault="00000000">
            <w:pPr>
              <w:spacing w:before="40" w:after="40"/>
              <w:jc w:val="left"/>
            </w:pPr>
            <w:r>
              <w:rPr>
                <w:sz w:val="19"/>
              </w:rPr>
              <w:t>httpd server task</w:t>
            </w:r>
          </w:p>
        </w:tc>
        <w:tc>
          <w:tcPr>
            <w:tcW w:w="2160" w:type="dxa"/>
            <w:tcMar>
              <w:top w:w="60" w:type="dxa"/>
              <w:left w:w="90" w:type="dxa"/>
              <w:bottom w:w="60" w:type="dxa"/>
              <w:right w:w="90" w:type="dxa"/>
            </w:tcMar>
          </w:tcPr>
          <w:p w14:paraId="06C69CCD" w14:textId="77777777" w:rsidR="002E758A" w:rsidRDefault="00000000">
            <w:pPr>
              <w:spacing w:before="40" w:after="40"/>
              <w:jc w:val="left"/>
            </w:pPr>
            <w:r>
              <w:rPr>
                <w:rFonts w:ascii="Consolas" w:hAnsi="Consolas"/>
                <w:sz w:val="17"/>
              </w:rPr>
              <w:t>httpd_start()</w:t>
            </w:r>
          </w:p>
        </w:tc>
        <w:tc>
          <w:tcPr>
            <w:tcW w:w="720" w:type="dxa"/>
            <w:tcMar>
              <w:top w:w="60" w:type="dxa"/>
              <w:left w:w="90" w:type="dxa"/>
              <w:bottom w:w="60" w:type="dxa"/>
              <w:right w:w="90" w:type="dxa"/>
            </w:tcMar>
          </w:tcPr>
          <w:p w14:paraId="0C7A20B8" w14:textId="77777777" w:rsidR="002E758A" w:rsidRDefault="00000000">
            <w:pPr>
              <w:spacing w:before="40" w:after="40"/>
              <w:jc w:val="left"/>
            </w:pPr>
            <w:r>
              <w:rPr>
                <w:sz w:val="19"/>
              </w:rPr>
              <w:t>1</w:t>
            </w:r>
          </w:p>
        </w:tc>
        <w:tc>
          <w:tcPr>
            <w:tcW w:w="936" w:type="dxa"/>
            <w:tcMar>
              <w:top w:w="60" w:type="dxa"/>
              <w:left w:w="90" w:type="dxa"/>
              <w:bottom w:w="60" w:type="dxa"/>
              <w:right w:w="90" w:type="dxa"/>
            </w:tcMar>
          </w:tcPr>
          <w:p w14:paraId="4445E7D1" w14:textId="77777777" w:rsidR="002E758A" w:rsidRDefault="00000000">
            <w:pPr>
              <w:spacing w:before="40" w:after="40"/>
              <w:jc w:val="left"/>
            </w:pPr>
            <w:r>
              <w:rPr>
                <w:sz w:val="19"/>
              </w:rPr>
              <w:t>Framework default (5)</w:t>
            </w:r>
          </w:p>
        </w:tc>
        <w:tc>
          <w:tcPr>
            <w:tcW w:w="1656" w:type="dxa"/>
            <w:tcMar>
              <w:top w:w="60" w:type="dxa"/>
              <w:left w:w="90" w:type="dxa"/>
              <w:bottom w:w="60" w:type="dxa"/>
              <w:right w:w="90" w:type="dxa"/>
            </w:tcMar>
          </w:tcPr>
          <w:p w14:paraId="48DB26E0" w14:textId="77777777" w:rsidR="002E758A" w:rsidRDefault="00000000">
            <w:pPr>
              <w:spacing w:before="40" w:after="40"/>
              <w:jc w:val="left"/>
            </w:pPr>
            <w:r>
              <w:rPr>
                <w:sz w:val="19"/>
              </w:rPr>
              <w:t>Event driven</w:t>
            </w:r>
          </w:p>
        </w:tc>
        <w:tc>
          <w:tcPr>
            <w:tcW w:w="1728" w:type="dxa"/>
            <w:tcMar>
              <w:top w:w="60" w:type="dxa"/>
              <w:left w:w="90" w:type="dxa"/>
              <w:bottom w:w="60" w:type="dxa"/>
              <w:right w:w="90" w:type="dxa"/>
            </w:tcMar>
          </w:tcPr>
          <w:p w14:paraId="1A6F3313" w14:textId="77777777" w:rsidR="002E758A" w:rsidRDefault="00000000">
            <w:pPr>
              <w:spacing w:before="40" w:after="40"/>
              <w:jc w:val="left"/>
            </w:pPr>
            <w:r>
              <w:rPr>
                <w:sz w:val="19"/>
              </w:rPr>
              <w:t>Blocks on socket receive while a request is in flight</w:t>
            </w:r>
          </w:p>
        </w:tc>
      </w:tr>
      <w:tr w:rsidR="002E758A" w14:paraId="28EDDCCC" w14:textId="77777777">
        <w:trPr>
          <w:jc w:val="center"/>
        </w:trPr>
        <w:tc>
          <w:tcPr>
            <w:tcW w:w="1728" w:type="dxa"/>
            <w:shd w:val="clear" w:color="auto" w:fill="F4F7FB"/>
            <w:tcMar>
              <w:top w:w="60" w:type="dxa"/>
              <w:left w:w="90" w:type="dxa"/>
              <w:bottom w:w="60" w:type="dxa"/>
              <w:right w:w="90" w:type="dxa"/>
            </w:tcMar>
          </w:tcPr>
          <w:p w14:paraId="24E12906" w14:textId="77777777" w:rsidR="002E758A" w:rsidRDefault="00000000">
            <w:pPr>
              <w:spacing w:before="40" w:after="40"/>
              <w:jc w:val="left"/>
            </w:pPr>
            <w:r>
              <w:rPr>
                <w:sz w:val="19"/>
              </w:rPr>
              <w:t>Wi-Fi, LwIP and camera driver tasks</w:t>
            </w:r>
          </w:p>
        </w:tc>
        <w:tc>
          <w:tcPr>
            <w:tcW w:w="2160" w:type="dxa"/>
            <w:shd w:val="clear" w:color="auto" w:fill="F4F7FB"/>
            <w:tcMar>
              <w:top w:w="60" w:type="dxa"/>
              <w:left w:w="90" w:type="dxa"/>
              <w:bottom w:w="60" w:type="dxa"/>
              <w:right w:w="90" w:type="dxa"/>
            </w:tcMar>
          </w:tcPr>
          <w:p w14:paraId="6CEFA10C" w14:textId="77777777" w:rsidR="002E758A" w:rsidRDefault="00000000">
            <w:pPr>
              <w:spacing w:before="40" w:after="40"/>
              <w:jc w:val="left"/>
            </w:pPr>
            <w:r>
              <w:rPr>
                <w:sz w:val="19"/>
              </w:rPr>
              <w:t>ESP-IDF</w:t>
            </w:r>
          </w:p>
        </w:tc>
        <w:tc>
          <w:tcPr>
            <w:tcW w:w="720" w:type="dxa"/>
            <w:shd w:val="clear" w:color="auto" w:fill="F4F7FB"/>
            <w:tcMar>
              <w:top w:w="60" w:type="dxa"/>
              <w:left w:w="90" w:type="dxa"/>
              <w:bottom w:w="60" w:type="dxa"/>
              <w:right w:w="90" w:type="dxa"/>
            </w:tcMar>
          </w:tcPr>
          <w:p w14:paraId="40022958" w14:textId="77777777" w:rsidR="002E758A" w:rsidRDefault="00000000">
            <w:pPr>
              <w:spacing w:before="40" w:after="40"/>
              <w:jc w:val="left"/>
            </w:pPr>
            <w:r>
              <w:rPr>
                <w:sz w:val="19"/>
              </w:rPr>
              <w:t>Both</w:t>
            </w:r>
          </w:p>
        </w:tc>
        <w:tc>
          <w:tcPr>
            <w:tcW w:w="936" w:type="dxa"/>
            <w:shd w:val="clear" w:color="auto" w:fill="F4F7FB"/>
            <w:tcMar>
              <w:top w:w="60" w:type="dxa"/>
              <w:left w:w="90" w:type="dxa"/>
              <w:bottom w:w="60" w:type="dxa"/>
              <w:right w:w="90" w:type="dxa"/>
            </w:tcMar>
          </w:tcPr>
          <w:p w14:paraId="2DF8E2AC" w14:textId="77777777" w:rsidR="002E758A" w:rsidRDefault="00000000">
            <w:pPr>
              <w:spacing w:before="40" w:after="40"/>
              <w:jc w:val="left"/>
            </w:pPr>
            <w:r>
              <w:rPr>
                <w:sz w:val="19"/>
              </w:rPr>
              <w:t>Higher than application tasks</w:t>
            </w:r>
          </w:p>
        </w:tc>
        <w:tc>
          <w:tcPr>
            <w:tcW w:w="1656" w:type="dxa"/>
            <w:shd w:val="clear" w:color="auto" w:fill="F4F7FB"/>
            <w:tcMar>
              <w:top w:w="60" w:type="dxa"/>
              <w:left w:w="90" w:type="dxa"/>
              <w:bottom w:w="60" w:type="dxa"/>
              <w:right w:w="90" w:type="dxa"/>
            </w:tcMar>
          </w:tcPr>
          <w:p w14:paraId="401CA1D2" w14:textId="77777777" w:rsidR="002E758A" w:rsidRDefault="00000000">
            <w:pPr>
              <w:spacing w:before="40" w:after="40"/>
              <w:jc w:val="left"/>
            </w:pPr>
            <w:r>
              <w:rPr>
                <w:sz w:val="19"/>
              </w:rPr>
              <w:t>Background</w:t>
            </w:r>
          </w:p>
        </w:tc>
        <w:tc>
          <w:tcPr>
            <w:tcW w:w="1728" w:type="dxa"/>
            <w:shd w:val="clear" w:color="auto" w:fill="F4F7FB"/>
            <w:tcMar>
              <w:top w:w="60" w:type="dxa"/>
              <w:left w:w="90" w:type="dxa"/>
              <w:bottom w:w="60" w:type="dxa"/>
              <w:right w:w="90" w:type="dxa"/>
            </w:tcMar>
          </w:tcPr>
          <w:p w14:paraId="2578DE1E" w14:textId="77777777" w:rsidR="002E758A" w:rsidRDefault="00000000">
            <w:pPr>
              <w:spacing w:before="40" w:after="40"/>
              <w:jc w:val="left"/>
            </w:pPr>
            <w:r>
              <w:rPr>
                <w:sz w:val="19"/>
              </w:rPr>
              <w:t>Managed by the framework</w:t>
            </w:r>
          </w:p>
        </w:tc>
      </w:tr>
    </w:tbl>
    <w:p w14:paraId="483C44EB" w14:textId="77777777" w:rsidR="002E758A" w:rsidRDefault="002E758A">
      <w:pPr>
        <w:spacing w:after="0"/>
      </w:pPr>
    </w:p>
    <w:p w14:paraId="4B2CB7CC" w14:textId="77777777" w:rsidR="002E758A" w:rsidRDefault="00000000">
      <w:r>
        <w:t xml:space="preserve">Two consequences of this arrangement deserve emphasis. First, the serialised access to the camera driver is safe: </w:t>
      </w:r>
      <w:r>
        <w:rPr>
          <w:rFonts w:ascii="Consolas" w:hAnsi="Consolas"/>
          <w:sz w:val="20"/>
        </w:rPr>
        <w:t>esp_camera_fb_get()</w:t>
      </w:r>
      <w:r>
        <w:t xml:space="preserve"> and </w:t>
      </w:r>
      <w:r>
        <w:rPr>
          <w:rFonts w:ascii="Consolas" w:hAnsi="Consolas"/>
          <w:sz w:val="20"/>
        </w:rPr>
        <w:t>esp_camera_fb_return()</w:t>
      </w:r>
      <w:r>
        <w:t xml:space="preserve"> are thread-safe, and the snapshot handler on core 1 can borrow a frame even while the stream runs on core 0. Second, the automatic re-lock test in </w:t>
      </w:r>
      <w:r>
        <w:rPr>
          <w:rFonts w:ascii="Consolas" w:hAnsi="Consolas"/>
          <w:sz w:val="20"/>
        </w:rPr>
        <w:t>loop()</w:t>
      </w:r>
      <w:r>
        <w:t xml:space="preserve"> continues to execute even if every browser disconnects, because it depends on nothing outside the device.</w:t>
      </w:r>
    </w:p>
    <w:p w14:paraId="0D93F171" w14:textId="77777777" w:rsidR="002E758A" w:rsidRDefault="00000000">
      <w:pPr>
        <w:pageBreakBefore/>
        <w:spacing w:before="80" w:after="40"/>
        <w:jc w:val="center"/>
      </w:pPr>
      <w:r>
        <w:rPr>
          <w:b/>
          <w:color w:val="5C6670"/>
        </w:rPr>
        <w:lastRenderedPageBreak/>
        <w:t>CHAPTER 7</w:t>
      </w:r>
    </w:p>
    <w:p w14:paraId="7FA237D7" w14:textId="77777777" w:rsidR="002E758A" w:rsidRDefault="00000000">
      <w:pPr>
        <w:keepNext/>
        <w:spacing w:after="280"/>
        <w:jc w:val="center"/>
      </w:pPr>
      <w:r>
        <w:rPr>
          <w:b/>
          <w:color w:val="1F4E79"/>
          <w:sz w:val="40"/>
        </w:rPr>
        <w:t>MODULE EXPLANATION</w:t>
      </w:r>
    </w:p>
    <w:p w14:paraId="0D45315D" w14:textId="77777777" w:rsidR="002E758A" w:rsidRDefault="00000000">
      <w:r>
        <w:t>The firmware is decomposed into nine modules. Each module below is described by its purpose, inputs, outputs, functions, algorithms, communication and dependencies, exactly as implemented in the source code.</w:t>
      </w:r>
    </w:p>
    <w:p w14:paraId="328372CF" w14:textId="77777777" w:rsidR="002E758A" w:rsidRDefault="00000000">
      <w:pPr>
        <w:keepNext/>
        <w:spacing w:before="160" w:after="60"/>
        <w:jc w:val="center"/>
      </w:pPr>
      <w:r>
        <w:rPr>
          <w:b/>
          <w:color w:val="1F4E79"/>
          <w:sz w:val="19"/>
        </w:rPr>
        <w:t>Table 7.1 — Module inventory</w:t>
      </w:r>
    </w:p>
    <w:tbl>
      <w:tblPr>
        <w:tblStyle w:val="TableGrid"/>
        <w:tblW w:w="0" w:type="auto"/>
        <w:jc w:val="center"/>
        <w:tblLayout w:type="fixed"/>
        <w:tblLook w:val="04A0" w:firstRow="1" w:lastRow="0" w:firstColumn="1" w:lastColumn="0" w:noHBand="0" w:noVBand="1"/>
      </w:tblPr>
      <w:tblGrid>
        <w:gridCol w:w="2160"/>
        <w:gridCol w:w="3744"/>
        <w:gridCol w:w="1368"/>
        <w:gridCol w:w="1512"/>
      </w:tblGrid>
      <w:tr w:rsidR="002E758A" w14:paraId="03E163BF" w14:textId="77777777">
        <w:trPr>
          <w:jc w:val="center"/>
        </w:trPr>
        <w:tc>
          <w:tcPr>
            <w:tcW w:w="2160" w:type="dxa"/>
            <w:shd w:val="clear" w:color="auto" w:fill="1F4E79"/>
            <w:tcMar>
              <w:top w:w="60" w:type="dxa"/>
              <w:left w:w="90" w:type="dxa"/>
              <w:bottom w:w="60" w:type="dxa"/>
              <w:right w:w="90" w:type="dxa"/>
            </w:tcMar>
          </w:tcPr>
          <w:p w14:paraId="77D8479D" w14:textId="77777777" w:rsidR="002E758A" w:rsidRDefault="00000000">
            <w:pPr>
              <w:spacing w:before="40" w:after="40"/>
              <w:jc w:val="center"/>
            </w:pPr>
            <w:r>
              <w:rPr>
                <w:b/>
                <w:color w:val="FFFFFF"/>
                <w:sz w:val="19"/>
              </w:rPr>
              <w:t>Module</w:t>
            </w:r>
          </w:p>
        </w:tc>
        <w:tc>
          <w:tcPr>
            <w:tcW w:w="3744" w:type="dxa"/>
            <w:shd w:val="clear" w:color="auto" w:fill="1F4E79"/>
            <w:tcMar>
              <w:top w:w="60" w:type="dxa"/>
              <w:left w:w="90" w:type="dxa"/>
              <w:bottom w:w="60" w:type="dxa"/>
              <w:right w:w="90" w:type="dxa"/>
            </w:tcMar>
          </w:tcPr>
          <w:p w14:paraId="3F4038C3" w14:textId="77777777" w:rsidR="002E758A" w:rsidRDefault="00000000">
            <w:pPr>
              <w:spacing w:before="40" w:after="40"/>
              <w:jc w:val="center"/>
            </w:pPr>
            <w:r>
              <w:rPr>
                <w:b/>
                <w:color w:val="FFFFFF"/>
                <w:sz w:val="19"/>
              </w:rPr>
              <w:t>Primary functions</w:t>
            </w:r>
          </w:p>
        </w:tc>
        <w:tc>
          <w:tcPr>
            <w:tcW w:w="1368" w:type="dxa"/>
            <w:shd w:val="clear" w:color="auto" w:fill="1F4E79"/>
            <w:tcMar>
              <w:top w:w="60" w:type="dxa"/>
              <w:left w:w="90" w:type="dxa"/>
              <w:bottom w:w="60" w:type="dxa"/>
              <w:right w:w="90" w:type="dxa"/>
            </w:tcMar>
          </w:tcPr>
          <w:p w14:paraId="1DCE6BE1" w14:textId="77777777" w:rsidR="002E758A" w:rsidRDefault="00000000">
            <w:pPr>
              <w:spacing w:before="40" w:after="40"/>
              <w:jc w:val="center"/>
            </w:pPr>
            <w:r>
              <w:rPr>
                <w:b/>
                <w:color w:val="FFFFFF"/>
                <w:sz w:val="19"/>
              </w:rPr>
              <w:t>Lines of code</w:t>
            </w:r>
          </w:p>
        </w:tc>
        <w:tc>
          <w:tcPr>
            <w:tcW w:w="1512" w:type="dxa"/>
            <w:shd w:val="clear" w:color="auto" w:fill="1F4E79"/>
            <w:tcMar>
              <w:top w:w="60" w:type="dxa"/>
              <w:left w:w="90" w:type="dxa"/>
              <w:bottom w:w="60" w:type="dxa"/>
              <w:right w:w="90" w:type="dxa"/>
            </w:tcMar>
          </w:tcPr>
          <w:p w14:paraId="130D64D1" w14:textId="77777777" w:rsidR="002E758A" w:rsidRDefault="00000000">
            <w:pPr>
              <w:spacing w:before="40" w:after="40"/>
              <w:jc w:val="center"/>
            </w:pPr>
            <w:r>
              <w:rPr>
                <w:b/>
                <w:color w:val="FFFFFF"/>
                <w:sz w:val="19"/>
              </w:rPr>
              <w:t>Criticality</w:t>
            </w:r>
          </w:p>
        </w:tc>
      </w:tr>
      <w:tr w:rsidR="002E758A" w14:paraId="530BD857" w14:textId="77777777">
        <w:trPr>
          <w:jc w:val="center"/>
        </w:trPr>
        <w:tc>
          <w:tcPr>
            <w:tcW w:w="2160" w:type="dxa"/>
            <w:tcMar>
              <w:top w:w="60" w:type="dxa"/>
              <w:left w:w="90" w:type="dxa"/>
              <w:bottom w:w="60" w:type="dxa"/>
              <w:right w:w="90" w:type="dxa"/>
            </w:tcMar>
          </w:tcPr>
          <w:p w14:paraId="78BC443D" w14:textId="77777777" w:rsidR="002E758A" w:rsidRDefault="00000000">
            <w:pPr>
              <w:spacing w:before="40" w:after="40"/>
              <w:jc w:val="left"/>
            </w:pPr>
            <w:r>
              <w:rPr>
                <w:sz w:val="19"/>
              </w:rPr>
              <w:t>M1 Servo control</w:t>
            </w:r>
          </w:p>
        </w:tc>
        <w:tc>
          <w:tcPr>
            <w:tcW w:w="3744" w:type="dxa"/>
            <w:tcMar>
              <w:top w:w="60" w:type="dxa"/>
              <w:left w:w="90" w:type="dxa"/>
              <w:bottom w:w="60" w:type="dxa"/>
              <w:right w:w="90" w:type="dxa"/>
            </w:tcMar>
          </w:tcPr>
          <w:p w14:paraId="6992DEA7" w14:textId="77777777" w:rsidR="002E758A" w:rsidRDefault="00000000">
            <w:pPr>
              <w:spacing w:before="40" w:after="40"/>
              <w:jc w:val="left"/>
            </w:pPr>
            <w:r>
              <w:rPr>
                <w:rFonts w:ascii="Consolas" w:hAnsi="Consolas"/>
                <w:sz w:val="17"/>
              </w:rPr>
              <w:t>setupServo()</w:t>
            </w:r>
            <w:r>
              <w:rPr>
                <w:sz w:val="19"/>
              </w:rPr>
              <w:t xml:space="preserve">, </w:t>
            </w:r>
            <w:r>
              <w:rPr>
                <w:rFonts w:ascii="Consolas" w:hAnsi="Consolas"/>
                <w:sz w:val="17"/>
              </w:rPr>
              <w:t>setServoAngle()</w:t>
            </w:r>
          </w:p>
        </w:tc>
        <w:tc>
          <w:tcPr>
            <w:tcW w:w="1368" w:type="dxa"/>
            <w:tcMar>
              <w:top w:w="60" w:type="dxa"/>
              <w:left w:w="90" w:type="dxa"/>
              <w:bottom w:w="60" w:type="dxa"/>
              <w:right w:w="90" w:type="dxa"/>
            </w:tcMar>
          </w:tcPr>
          <w:p w14:paraId="4274AEAB" w14:textId="77777777" w:rsidR="002E758A" w:rsidRDefault="00000000">
            <w:pPr>
              <w:spacing w:before="40" w:after="40"/>
              <w:jc w:val="left"/>
            </w:pPr>
            <w:r>
              <w:rPr>
                <w:sz w:val="19"/>
              </w:rPr>
              <w:t>About 25</w:t>
            </w:r>
          </w:p>
        </w:tc>
        <w:tc>
          <w:tcPr>
            <w:tcW w:w="1512" w:type="dxa"/>
            <w:tcMar>
              <w:top w:w="60" w:type="dxa"/>
              <w:left w:w="90" w:type="dxa"/>
              <w:bottom w:w="60" w:type="dxa"/>
              <w:right w:w="90" w:type="dxa"/>
            </w:tcMar>
          </w:tcPr>
          <w:p w14:paraId="115DB595" w14:textId="77777777" w:rsidR="002E758A" w:rsidRDefault="00000000">
            <w:pPr>
              <w:spacing w:before="40" w:after="40"/>
              <w:jc w:val="left"/>
            </w:pPr>
            <w:r>
              <w:rPr>
                <w:sz w:val="19"/>
              </w:rPr>
              <w:t>Essential</w:t>
            </w:r>
          </w:p>
        </w:tc>
      </w:tr>
      <w:tr w:rsidR="002E758A" w14:paraId="7ED362ED" w14:textId="77777777">
        <w:trPr>
          <w:jc w:val="center"/>
        </w:trPr>
        <w:tc>
          <w:tcPr>
            <w:tcW w:w="2160" w:type="dxa"/>
            <w:shd w:val="clear" w:color="auto" w:fill="F4F7FB"/>
            <w:tcMar>
              <w:top w:w="60" w:type="dxa"/>
              <w:left w:w="90" w:type="dxa"/>
              <w:bottom w:w="60" w:type="dxa"/>
              <w:right w:w="90" w:type="dxa"/>
            </w:tcMar>
          </w:tcPr>
          <w:p w14:paraId="087758D3" w14:textId="77777777" w:rsidR="002E758A" w:rsidRDefault="00000000">
            <w:pPr>
              <w:spacing w:before="40" w:after="40"/>
              <w:jc w:val="left"/>
            </w:pPr>
            <w:r>
              <w:rPr>
                <w:sz w:val="19"/>
              </w:rPr>
              <w:t>M2 Access control</w:t>
            </w:r>
          </w:p>
        </w:tc>
        <w:tc>
          <w:tcPr>
            <w:tcW w:w="3744" w:type="dxa"/>
            <w:shd w:val="clear" w:color="auto" w:fill="F4F7FB"/>
            <w:tcMar>
              <w:top w:w="60" w:type="dxa"/>
              <w:left w:w="90" w:type="dxa"/>
              <w:bottom w:w="60" w:type="dxa"/>
              <w:right w:w="90" w:type="dxa"/>
            </w:tcMar>
          </w:tcPr>
          <w:p w14:paraId="65975A9C" w14:textId="77777777" w:rsidR="002E758A" w:rsidRDefault="00000000">
            <w:pPr>
              <w:spacing w:before="40" w:after="40"/>
              <w:jc w:val="left"/>
            </w:pPr>
            <w:r>
              <w:rPr>
                <w:rFonts w:ascii="Consolas" w:hAnsi="Consolas"/>
                <w:sz w:val="17"/>
              </w:rPr>
              <w:t>openGate()</w:t>
            </w:r>
            <w:r>
              <w:rPr>
                <w:sz w:val="19"/>
              </w:rPr>
              <w:t xml:space="preserve">, </w:t>
            </w:r>
            <w:r>
              <w:rPr>
                <w:rFonts w:ascii="Consolas" w:hAnsi="Consolas"/>
                <w:sz w:val="17"/>
              </w:rPr>
              <w:t>lockGate()</w:t>
            </w:r>
          </w:p>
        </w:tc>
        <w:tc>
          <w:tcPr>
            <w:tcW w:w="1368" w:type="dxa"/>
            <w:shd w:val="clear" w:color="auto" w:fill="F4F7FB"/>
            <w:tcMar>
              <w:top w:w="60" w:type="dxa"/>
              <w:left w:w="90" w:type="dxa"/>
              <w:bottom w:w="60" w:type="dxa"/>
              <w:right w:w="90" w:type="dxa"/>
            </w:tcMar>
          </w:tcPr>
          <w:p w14:paraId="7A7C0935" w14:textId="77777777" w:rsidR="002E758A" w:rsidRDefault="00000000">
            <w:pPr>
              <w:spacing w:before="40" w:after="40"/>
              <w:jc w:val="left"/>
            </w:pPr>
            <w:r>
              <w:rPr>
                <w:sz w:val="19"/>
              </w:rPr>
              <w:t>About 18</w:t>
            </w:r>
          </w:p>
        </w:tc>
        <w:tc>
          <w:tcPr>
            <w:tcW w:w="1512" w:type="dxa"/>
            <w:shd w:val="clear" w:color="auto" w:fill="F4F7FB"/>
            <w:tcMar>
              <w:top w:w="60" w:type="dxa"/>
              <w:left w:w="90" w:type="dxa"/>
              <w:bottom w:w="60" w:type="dxa"/>
              <w:right w:w="90" w:type="dxa"/>
            </w:tcMar>
          </w:tcPr>
          <w:p w14:paraId="037A1DBC" w14:textId="77777777" w:rsidR="002E758A" w:rsidRDefault="00000000">
            <w:pPr>
              <w:spacing w:before="40" w:after="40"/>
              <w:jc w:val="left"/>
            </w:pPr>
            <w:r>
              <w:rPr>
                <w:sz w:val="19"/>
              </w:rPr>
              <w:t>Essential</w:t>
            </w:r>
          </w:p>
        </w:tc>
      </w:tr>
      <w:tr w:rsidR="002E758A" w14:paraId="7576B958" w14:textId="77777777">
        <w:trPr>
          <w:jc w:val="center"/>
        </w:trPr>
        <w:tc>
          <w:tcPr>
            <w:tcW w:w="2160" w:type="dxa"/>
            <w:tcMar>
              <w:top w:w="60" w:type="dxa"/>
              <w:left w:w="90" w:type="dxa"/>
              <w:bottom w:w="60" w:type="dxa"/>
              <w:right w:w="90" w:type="dxa"/>
            </w:tcMar>
          </w:tcPr>
          <w:p w14:paraId="0E870FB1" w14:textId="77777777" w:rsidR="002E758A" w:rsidRDefault="00000000">
            <w:pPr>
              <w:spacing w:before="40" w:after="40"/>
              <w:jc w:val="left"/>
            </w:pPr>
            <w:r>
              <w:rPr>
                <w:sz w:val="19"/>
              </w:rPr>
              <w:t>M3 Event log</w:t>
            </w:r>
          </w:p>
        </w:tc>
        <w:tc>
          <w:tcPr>
            <w:tcW w:w="3744" w:type="dxa"/>
            <w:tcMar>
              <w:top w:w="60" w:type="dxa"/>
              <w:left w:w="90" w:type="dxa"/>
              <w:bottom w:w="60" w:type="dxa"/>
              <w:right w:w="90" w:type="dxa"/>
            </w:tcMar>
          </w:tcPr>
          <w:p w14:paraId="6E71BADC" w14:textId="77777777" w:rsidR="002E758A" w:rsidRDefault="00000000">
            <w:pPr>
              <w:spacing w:before="40" w:after="40"/>
              <w:jc w:val="left"/>
            </w:pPr>
            <w:r>
              <w:rPr>
                <w:rFonts w:ascii="Consolas" w:hAnsi="Consolas"/>
                <w:sz w:val="17"/>
              </w:rPr>
              <w:t>addEvent()</w:t>
            </w:r>
          </w:p>
        </w:tc>
        <w:tc>
          <w:tcPr>
            <w:tcW w:w="1368" w:type="dxa"/>
            <w:tcMar>
              <w:top w:w="60" w:type="dxa"/>
              <w:left w:w="90" w:type="dxa"/>
              <w:bottom w:w="60" w:type="dxa"/>
              <w:right w:w="90" w:type="dxa"/>
            </w:tcMar>
          </w:tcPr>
          <w:p w14:paraId="1C1A87A7" w14:textId="77777777" w:rsidR="002E758A" w:rsidRDefault="00000000">
            <w:pPr>
              <w:spacing w:before="40" w:after="40"/>
              <w:jc w:val="left"/>
            </w:pPr>
            <w:r>
              <w:rPr>
                <w:sz w:val="19"/>
              </w:rPr>
              <w:t>About 14</w:t>
            </w:r>
          </w:p>
        </w:tc>
        <w:tc>
          <w:tcPr>
            <w:tcW w:w="1512" w:type="dxa"/>
            <w:tcMar>
              <w:top w:w="60" w:type="dxa"/>
              <w:left w:w="90" w:type="dxa"/>
              <w:bottom w:w="60" w:type="dxa"/>
              <w:right w:w="90" w:type="dxa"/>
            </w:tcMar>
          </w:tcPr>
          <w:p w14:paraId="40D2E3B7" w14:textId="77777777" w:rsidR="002E758A" w:rsidRDefault="00000000">
            <w:pPr>
              <w:spacing w:before="40" w:after="40"/>
              <w:jc w:val="left"/>
            </w:pPr>
            <w:r>
              <w:rPr>
                <w:sz w:val="19"/>
              </w:rPr>
              <w:t>Supporting</w:t>
            </w:r>
          </w:p>
        </w:tc>
      </w:tr>
      <w:tr w:rsidR="002E758A" w14:paraId="552DE814" w14:textId="77777777">
        <w:trPr>
          <w:jc w:val="center"/>
        </w:trPr>
        <w:tc>
          <w:tcPr>
            <w:tcW w:w="2160" w:type="dxa"/>
            <w:shd w:val="clear" w:color="auto" w:fill="F4F7FB"/>
            <w:tcMar>
              <w:top w:w="60" w:type="dxa"/>
              <w:left w:w="90" w:type="dxa"/>
              <w:bottom w:w="60" w:type="dxa"/>
              <w:right w:w="90" w:type="dxa"/>
            </w:tcMar>
          </w:tcPr>
          <w:p w14:paraId="66B16B50" w14:textId="77777777" w:rsidR="002E758A" w:rsidRDefault="00000000">
            <w:pPr>
              <w:spacing w:before="40" w:after="40"/>
              <w:jc w:val="left"/>
            </w:pPr>
            <w:r>
              <w:rPr>
                <w:sz w:val="19"/>
              </w:rPr>
              <w:t>M4 Camera service</w:t>
            </w:r>
          </w:p>
        </w:tc>
        <w:tc>
          <w:tcPr>
            <w:tcW w:w="3744" w:type="dxa"/>
            <w:shd w:val="clear" w:color="auto" w:fill="F4F7FB"/>
            <w:tcMar>
              <w:top w:w="60" w:type="dxa"/>
              <w:left w:w="90" w:type="dxa"/>
              <w:bottom w:w="60" w:type="dxa"/>
              <w:right w:w="90" w:type="dxa"/>
            </w:tcMar>
          </w:tcPr>
          <w:p w14:paraId="3F6ED020" w14:textId="77777777" w:rsidR="002E758A" w:rsidRDefault="00000000">
            <w:pPr>
              <w:spacing w:before="40" w:after="40"/>
              <w:jc w:val="left"/>
            </w:pPr>
            <w:r>
              <w:rPr>
                <w:rFonts w:ascii="Consolas" w:hAnsi="Consolas"/>
                <w:sz w:val="17"/>
              </w:rPr>
              <w:t>initCamera()</w:t>
            </w:r>
          </w:p>
        </w:tc>
        <w:tc>
          <w:tcPr>
            <w:tcW w:w="1368" w:type="dxa"/>
            <w:shd w:val="clear" w:color="auto" w:fill="F4F7FB"/>
            <w:tcMar>
              <w:top w:w="60" w:type="dxa"/>
              <w:left w:w="90" w:type="dxa"/>
              <w:bottom w:w="60" w:type="dxa"/>
              <w:right w:w="90" w:type="dxa"/>
            </w:tcMar>
          </w:tcPr>
          <w:p w14:paraId="19334354" w14:textId="77777777" w:rsidR="002E758A" w:rsidRDefault="00000000">
            <w:pPr>
              <w:spacing w:before="40" w:after="40"/>
              <w:jc w:val="left"/>
            </w:pPr>
            <w:r>
              <w:rPr>
                <w:sz w:val="19"/>
              </w:rPr>
              <w:t>About 55</w:t>
            </w:r>
          </w:p>
        </w:tc>
        <w:tc>
          <w:tcPr>
            <w:tcW w:w="1512" w:type="dxa"/>
            <w:shd w:val="clear" w:color="auto" w:fill="F4F7FB"/>
            <w:tcMar>
              <w:top w:w="60" w:type="dxa"/>
              <w:left w:w="90" w:type="dxa"/>
              <w:bottom w:w="60" w:type="dxa"/>
              <w:right w:w="90" w:type="dxa"/>
            </w:tcMar>
          </w:tcPr>
          <w:p w14:paraId="5EAAAFFA" w14:textId="77777777" w:rsidR="002E758A" w:rsidRDefault="00000000">
            <w:pPr>
              <w:spacing w:before="40" w:after="40"/>
              <w:jc w:val="left"/>
            </w:pPr>
            <w:r>
              <w:rPr>
                <w:sz w:val="19"/>
              </w:rPr>
              <w:t>Essential</w:t>
            </w:r>
          </w:p>
        </w:tc>
      </w:tr>
      <w:tr w:rsidR="002E758A" w14:paraId="41773FF1" w14:textId="77777777">
        <w:trPr>
          <w:jc w:val="center"/>
        </w:trPr>
        <w:tc>
          <w:tcPr>
            <w:tcW w:w="2160" w:type="dxa"/>
            <w:tcMar>
              <w:top w:w="60" w:type="dxa"/>
              <w:left w:w="90" w:type="dxa"/>
              <w:bottom w:w="60" w:type="dxa"/>
              <w:right w:w="90" w:type="dxa"/>
            </w:tcMar>
          </w:tcPr>
          <w:p w14:paraId="5D2D346F" w14:textId="77777777" w:rsidR="002E758A" w:rsidRDefault="00000000">
            <w:pPr>
              <w:spacing w:before="40" w:after="40"/>
              <w:jc w:val="left"/>
            </w:pPr>
            <w:r>
              <w:rPr>
                <w:sz w:val="19"/>
              </w:rPr>
              <w:t>M5 HTTP control server</w:t>
            </w:r>
          </w:p>
        </w:tc>
        <w:tc>
          <w:tcPr>
            <w:tcW w:w="3744" w:type="dxa"/>
            <w:tcMar>
              <w:top w:w="60" w:type="dxa"/>
              <w:left w:w="90" w:type="dxa"/>
              <w:bottom w:w="60" w:type="dxa"/>
              <w:right w:w="90" w:type="dxa"/>
            </w:tcMar>
          </w:tcPr>
          <w:p w14:paraId="2A41791E" w14:textId="77777777" w:rsidR="002E758A" w:rsidRDefault="00000000">
            <w:pPr>
              <w:spacing w:before="40" w:after="40"/>
              <w:jc w:val="left"/>
            </w:pPr>
            <w:r>
              <w:rPr>
                <w:rFonts w:ascii="Consolas" w:hAnsi="Consolas"/>
                <w:sz w:val="17"/>
              </w:rPr>
              <w:t>startCameraServer()</w:t>
            </w:r>
            <w:r>
              <w:rPr>
                <w:sz w:val="19"/>
              </w:rPr>
              <w:t xml:space="preserve"> and six handlers</w:t>
            </w:r>
          </w:p>
        </w:tc>
        <w:tc>
          <w:tcPr>
            <w:tcW w:w="1368" w:type="dxa"/>
            <w:tcMar>
              <w:top w:w="60" w:type="dxa"/>
              <w:left w:w="90" w:type="dxa"/>
              <w:bottom w:w="60" w:type="dxa"/>
              <w:right w:w="90" w:type="dxa"/>
            </w:tcMar>
          </w:tcPr>
          <w:p w14:paraId="2CD031DE" w14:textId="77777777" w:rsidR="002E758A" w:rsidRDefault="00000000">
            <w:pPr>
              <w:spacing w:before="40" w:after="40"/>
              <w:jc w:val="left"/>
            </w:pPr>
            <w:r>
              <w:rPr>
                <w:sz w:val="19"/>
              </w:rPr>
              <w:t>About 120</w:t>
            </w:r>
          </w:p>
        </w:tc>
        <w:tc>
          <w:tcPr>
            <w:tcW w:w="1512" w:type="dxa"/>
            <w:tcMar>
              <w:top w:w="60" w:type="dxa"/>
              <w:left w:w="90" w:type="dxa"/>
              <w:bottom w:w="60" w:type="dxa"/>
              <w:right w:w="90" w:type="dxa"/>
            </w:tcMar>
          </w:tcPr>
          <w:p w14:paraId="4A15CD71" w14:textId="77777777" w:rsidR="002E758A" w:rsidRDefault="00000000">
            <w:pPr>
              <w:spacing w:before="40" w:after="40"/>
              <w:jc w:val="left"/>
            </w:pPr>
            <w:r>
              <w:rPr>
                <w:sz w:val="19"/>
              </w:rPr>
              <w:t>Essential</w:t>
            </w:r>
          </w:p>
        </w:tc>
      </w:tr>
      <w:tr w:rsidR="002E758A" w14:paraId="5FBC9997" w14:textId="77777777">
        <w:trPr>
          <w:jc w:val="center"/>
        </w:trPr>
        <w:tc>
          <w:tcPr>
            <w:tcW w:w="2160" w:type="dxa"/>
            <w:shd w:val="clear" w:color="auto" w:fill="F4F7FB"/>
            <w:tcMar>
              <w:top w:w="60" w:type="dxa"/>
              <w:left w:w="90" w:type="dxa"/>
              <w:bottom w:w="60" w:type="dxa"/>
              <w:right w:w="90" w:type="dxa"/>
            </w:tcMar>
          </w:tcPr>
          <w:p w14:paraId="16DCDCDE" w14:textId="77777777" w:rsidR="002E758A" w:rsidRDefault="00000000">
            <w:pPr>
              <w:spacing w:before="40" w:after="40"/>
              <w:jc w:val="left"/>
            </w:pPr>
            <w:r>
              <w:rPr>
                <w:sz w:val="19"/>
              </w:rPr>
              <w:t>M6 MJPEG stream</w:t>
            </w:r>
          </w:p>
        </w:tc>
        <w:tc>
          <w:tcPr>
            <w:tcW w:w="3744" w:type="dxa"/>
            <w:shd w:val="clear" w:color="auto" w:fill="F4F7FB"/>
            <w:tcMar>
              <w:top w:w="60" w:type="dxa"/>
              <w:left w:w="90" w:type="dxa"/>
              <w:bottom w:w="60" w:type="dxa"/>
              <w:right w:w="90" w:type="dxa"/>
            </w:tcMar>
          </w:tcPr>
          <w:p w14:paraId="3211DBBC" w14:textId="77777777" w:rsidR="002E758A" w:rsidRDefault="00000000">
            <w:pPr>
              <w:spacing w:before="40" w:after="40"/>
              <w:jc w:val="left"/>
            </w:pPr>
            <w:r>
              <w:rPr>
                <w:rFonts w:ascii="Consolas" w:hAnsi="Consolas"/>
                <w:sz w:val="17"/>
              </w:rPr>
              <w:t>streamTask()</w:t>
            </w:r>
          </w:p>
        </w:tc>
        <w:tc>
          <w:tcPr>
            <w:tcW w:w="1368" w:type="dxa"/>
            <w:shd w:val="clear" w:color="auto" w:fill="F4F7FB"/>
            <w:tcMar>
              <w:top w:w="60" w:type="dxa"/>
              <w:left w:w="90" w:type="dxa"/>
              <w:bottom w:w="60" w:type="dxa"/>
              <w:right w:w="90" w:type="dxa"/>
            </w:tcMar>
          </w:tcPr>
          <w:p w14:paraId="72277FC7" w14:textId="77777777" w:rsidR="002E758A" w:rsidRDefault="00000000">
            <w:pPr>
              <w:spacing w:before="40" w:after="40"/>
              <w:jc w:val="left"/>
            </w:pPr>
            <w:r>
              <w:rPr>
                <w:sz w:val="19"/>
              </w:rPr>
              <w:t>About 40</w:t>
            </w:r>
          </w:p>
        </w:tc>
        <w:tc>
          <w:tcPr>
            <w:tcW w:w="1512" w:type="dxa"/>
            <w:shd w:val="clear" w:color="auto" w:fill="F4F7FB"/>
            <w:tcMar>
              <w:top w:w="60" w:type="dxa"/>
              <w:left w:w="90" w:type="dxa"/>
              <w:bottom w:w="60" w:type="dxa"/>
              <w:right w:w="90" w:type="dxa"/>
            </w:tcMar>
          </w:tcPr>
          <w:p w14:paraId="705DF63E" w14:textId="77777777" w:rsidR="002E758A" w:rsidRDefault="00000000">
            <w:pPr>
              <w:spacing w:before="40" w:after="40"/>
              <w:jc w:val="left"/>
            </w:pPr>
            <w:r>
              <w:rPr>
                <w:sz w:val="19"/>
              </w:rPr>
              <w:t>Essential</w:t>
            </w:r>
          </w:p>
        </w:tc>
      </w:tr>
      <w:tr w:rsidR="002E758A" w14:paraId="5948CD77" w14:textId="77777777">
        <w:trPr>
          <w:jc w:val="center"/>
        </w:trPr>
        <w:tc>
          <w:tcPr>
            <w:tcW w:w="2160" w:type="dxa"/>
            <w:tcMar>
              <w:top w:w="60" w:type="dxa"/>
              <w:left w:w="90" w:type="dxa"/>
              <w:bottom w:w="60" w:type="dxa"/>
              <w:right w:w="90" w:type="dxa"/>
            </w:tcMar>
          </w:tcPr>
          <w:p w14:paraId="615D1370" w14:textId="77777777" w:rsidR="002E758A" w:rsidRDefault="00000000">
            <w:pPr>
              <w:spacing w:before="40" w:after="40"/>
              <w:jc w:val="left"/>
            </w:pPr>
            <w:r>
              <w:rPr>
                <w:sz w:val="19"/>
              </w:rPr>
              <w:t>M7 Wi-Fi access point</w:t>
            </w:r>
          </w:p>
        </w:tc>
        <w:tc>
          <w:tcPr>
            <w:tcW w:w="3744" w:type="dxa"/>
            <w:tcMar>
              <w:top w:w="60" w:type="dxa"/>
              <w:left w:w="90" w:type="dxa"/>
              <w:bottom w:w="60" w:type="dxa"/>
              <w:right w:w="90" w:type="dxa"/>
            </w:tcMar>
          </w:tcPr>
          <w:p w14:paraId="4ABFAADF" w14:textId="77777777" w:rsidR="002E758A" w:rsidRDefault="00000000">
            <w:pPr>
              <w:spacing w:before="40" w:after="40"/>
              <w:jc w:val="left"/>
            </w:pPr>
            <w:r>
              <w:rPr>
                <w:sz w:val="19"/>
              </w:rPr>
              <w:t xml:space="preserve">Calls inside </w:t>
            </w:r>
            <w:r>
              <w:rPr>
                <w:rFonts w:ascii="Consolas" w:hAnsi="Consolas"/>
                <w:sz w:val="17"/>
              </w:rPr>
              <w:t>setup()</w:t>
            </w:r>
          </w:p>
        </w:tc>
        <w:tc>
          <w:tcPr>
            <w:tcW w:w="1368" w:type="dxa"/>
            <w:tcMar>
              <w:top w:w="60" w:type="dxa"/>
              <w:left w:w="90" w:type="dxa"/>
              <w:bottom w:w="60" w:type="dxa"/>
              <w:right w:w="90" w:type="dxa"/>
            </w:tcMar>
          </w:tcPr>
          <w:p w14:paraId="360AF82A" w14:textId="77777777" w:rsidR="002E758A" w:rsidRDefault="00000000">
            <w:pPr>
              <w:spacing w:before="40" w:after="40"/>
              <w:jc w:val="left"/>
            </w:pPr>
            <w:r>
              <w:rPr>
                <w:sz w:val="19"/>
              </w:rPr>
              <w:t>About 8</w:t>
            </w:r>
          </w:p>
        </w:tc>
        <w:tc>
          <w:tcPr>
            <w:tcW w:w="1512" w:type="dxa"/>
            <w:tcMar>
              <w:top w:w="60" w:type="dxa"/>
              <w:left w:w="90" w:type="dxa"/>
              <w:bottom w:w="60" w:type="dxa"/>
              <w:right w:w="90" w:type="dxa"/>
            </w:tcMar>
          </w:tcPr>
          <w:p w14:paraId="5DDF4437" w14:textId="77777777" w:rsidR="002E758A" w:rsidRDefault="00000000">
            <w:pPr>
              <w:spacing w:before="40" w:after="40"/>
              <w:jc w:val="left"/>
            </w:pPr>
            <w:r>
              <w:rPr>
                <w:sz w:val="19"/>
              </w:rPr>
              <w:t>Essential</w:t>
            </w:r>
          </w:p>
        </w:tc>
      </w:tr>
      <w:tr w:rsidR="002E758A" w14:paraId="0EF49E5D" w14:textId="77777777">
        <w:trPr>
          <w:jc w:val="center"/>
        </w:trPr>
        <w:tc>
          <w:tcPr>
            <w:tcW w:w="2160" w:type="dxa"/>
            <w:shd w:val="clear" w:color="auto" w:fill="F4F7FB"/>
            <w:tcMar>
              <w:top w:w="60" w:type="dxa"/>
              <w:left w:w="90" w:type="dxa"/>
              <w:bottom w:w="60" w:type="dxa"/>
              <w:right w:w="90" w:type="dxa"/>
            </w:tcMar>
          </w:tcPr>
          <w:p w14:paraId="58FF461D" w14:textId="77777777" w:rsidR="002E758A" w:rsidRDefault="00000000">
            <w:pPr>
              <w:spacing w:before="40" w:after="40"/>
              <w:jc w:val="left"/>
            </w:pPr>
            <w:r>
              <w:rPr>
                <w:sz w:val="19"/>
              </w:rPr>
              <w:t>M8 Auto re-lock supervisor</w:t>
            </w:r>
          </w:p>
        </w:tc>
        <w:tc>
          <w:tcPr>
            <w:tcW w:w="3744" w:type="dxa"/>
            <w:shd w:val="clear" w:color="auto" w:fill="F4F7FB"/>
            <w:tcMar>
              <w:top w:w="60" w:type="dxa"/>
              <w:left w:w="90" w:type="dxa"/>
              <w:bottom w:w="60" w:type="dxa"/>
              <w:right w:w="90" w:type="dxa"/>
            </w:tcMar>
          </w:tcPr>
          <w:p w14:paraId="5431B85A" w14:textId="77777777" w:rsidR="002E758A" w:rsidRDefault="00000000">
            <w:pPr>
              <w:spacing w:before="40" w:after="40"/>
              <w:jc w:val="left"/>
            </w:pPr>
            <w:r>
              <w:rPr>
                <w:sz w:val="19"/>
              </w:rPr>
              <w:t xml:space="preserve">Timer test inside </w:t>
            </w:r>
            <w:r>
              <w:rPr>
                <w:rFonts w:ascii="Consolas" w:hAnsi="Consolas"/>
                <w:sz w:val="17"/>
              </w:rPr>
              <w:t>loop()</w:t>
            </w:r>
          </w:p>
        </w:tc>
        <w:tc>
          <w:tcPr>
            <w:tcW w:w="1368" w:type="dxa"/>
            <w:shd w:val="clear" w:color="auto" w:fill="F4F7FB"/>
            <w:tcMar>
              <w:top w:w="60" w:type="dxa"/>
              <w:left w:w="90" w:type="dxa"/>
              <w:bottom w:w="60" w:type="dxa"/>
              <w:right w:w="90" w:type="dxa"/>
            </w:tcMar>
          </w:tcPr>
          <w:p w14:paraId="127A2B2A" w14:textId="77777777" w:rsidR="002E758A" w:rsidRDefault="00000000">
            <w:pPr>
              <w:spacing w:before="40" w:after="40"/>
              <w:jc w:val="left"/>
            </w:pPr>
            <w:r>
              <w:rPr>
                <w:sz w:val="19"/>
              </w:rPr>
              <w:t>About 8</w:t>
            </w:r>
          </w:p>
        </w:tc>
        <w:tc>
          <w:tcPr>
            <w:tcW w:w="1512" w:type="dxa"/>
            <w:shd w:val="clear" w:color="auto" w:fill="F4F7FB"/>
            <w:tcMar>
              <w:top w:w="60" w:type="dxa"/>
              <w:left w:w="90" w:type="dxa"/>
              <w:bottom w:w="60" w:type="dxa"/>
              <w:right w:w="90" w:type="dxa"/>
            </w:tcMar>
          </w:tcPr>
          <w:p w14:paraId="73D6B542" w14:textId="77777777" w:rsidR="002E758A" w:rsidRDefault="00000000">
            <w:pPr>
              <w:spacing w:before="40" w:after="40"/>
              <w:jc w:val="left"/>
            </w:pPr>
            <w:r>
              <w:rPr>
                <w:sz w:val="19"/>
              </w:rPr>
              <w:t>Essential</w:t>
            </w:r>
          </w:p>
        </w:tc>
      </w:tr>
      <w:tr w:rsidR="002E758A" w14:paraId="1610E01B" w14:textId="77777777">
        <w:trPr>
          <w:jc w:val="center"/>
        </w:trPr>
        <w:tc>
          <w:tcPr>
            <w:tcW w:w="2160" w:type="dxa"/>
            <w:tcMar>
              <w:top w:w="60" w:type="dxa"/>
              <w:left w:w="90" w:type="dxa"/>
              <w:bottom w:w="60" w:type="dxa"/>
              <w:right w:w="90" w:type="dxa"/>
            </w:tcMar>
          </w:tcPr>
          <w:p w14:paraId="596C1326" w14:textId="77777777" w:rsidR="002E758A" w:rsidRDefault="00000000">
            <w:pPr>
              <w:spacing w:before="40" w:after="40"/>
              <w:jc w:val="left"/>
            </w:pPr>
            <w:r>
              <w:rPr>
                <w:sz w:val="19"/>
              </w:rPr>
              <w:t>M9 Embedded web UI</w:t>
            </w:r>
          </w:p>
        </w:tc>
        <w:tc>
          <w:tcPr>
            <w:tcW w:w="3744" w:type="dxa"/>
            <w:tcMar>
              <w:top w:w="60" w:type="dxa"/>
              <w:left w:w="90" w:type="dxa"/>
              <w:bottom w:w="60" w:type="dxa"/>
              <w:right w:w="90" w:type="dxa"/>
            </w:tcMar>
          </w:tcPr>
          <w:p w14:paraId="22278FF1" w14:textId="77777777" w:rsidR="002E758A" w:rsidRDefault="00000000">
            <w:pPr>
              <w:spacing w:before="40" w:after="40"/>
              <w:jc w:val="left"/>
            </w:pPr>
            <w:r>
              <w:rPr>
                <w:sz w:val="19"/>
              </w:rPr>
              <w:t xml:space="preserve">Page script: </w:t>
            </w:r>
            <w:r>
              <w:rPr>
                <w:rFonts w:ascii="Consolas" w:hAnsi="Consolas"/>
                <w:sz w:val="17"/>
              </w:rPr>
              <w:t>poll()</w:t>
            </w:r>
            <w:r>
              <w:rPr>
                <w:sz w:val="19"/>
              </w:rPr>
              <w:t xml:space="preserve">, </w:t>
            </w:r>
            <w:r>
              <w:rPr>
                <w:rFonts w:ascii="Consolas" w:hAnsi="Consolas"/>
                <w:sz w:val="17"/>
              </w:rPr>
              <w:t>post()</w:t>
            </w:r>
            <w:r>
              <w:rPr>
                <w:sz w:val="19"/>
              </w:rPr>
              <w:t xml:space="preserve">, </w:t>
            </w:r>
            <w:r>
              <w:rPr>
                <w:rFonts w:ascii="Consolas" w:hAnsi="Consolas"/>
                <w:sz w:val="17"/>
              </w:rPr>
              <w:t>update()</w:t>
            </w:r>
            <w:r>
              <w:rPr>
                <w:sz w:val="19"/>
              </w:rPr>
              <w:t xml:space="preserve">, </w:t>
            </w:r>
            <w:r>
              <w:rPr>
                <w:rFonts w:ascii="Consolas" w:hAnsi="Consolas"/>
                <w:sz w:val="17"/>
              </w:rPr>
              <w:t>renderLog()</w:t>
            </w:r>
            <w:r>
              <w:rPr>
                <w:sz w:val="19"/>
              </w:rPr>
              <w:t xml:space="preserve">, </w:t>
            </w:r>
            <w:r>
              <w:rPr>
                <w:rFonts w:ascii="Consolas" w:hAnsi="Consolas"/>
                <w:sz w:val="17"/>
              </w:rPr>
              <w:t>toast()</w:t>
            </w:r>
          </w:p>
        </w:tc>
        <w:tc>
          <w:tcPr>
            <w:tcW w:w="1368" w:type="dxa"/>
            <w:tcMar>
              <w:top w:w="60" w:type="dxa"/>
              <w:left w:w="90" w:type="dxa"/>
              <w:bottom w:w="60" w:type="dxa"/>
              <w:right w:w="90" w:type="dxa"/>
            </w:tcMar>
          </w:tcPr>
          <w:p w14:paraId="62C9E30C" w14:textId="77777777" w:rsidR="002E758A" w:rsidRDefault="00000000">
            <w:pPr>
              <w:spacing w:before="40" w:after="40"/>
              <w:jc w:val="left"/>
            </w:pPr>
            <w:r>
              <w:rPr>
                <w:sz w:val="19"/>
              </w:rPr>
              <w:t>About 90</w:t>
            </w:r>
          </w:p>
        </w:tc>
        <w:tc>
          <w:tcPr>
            <w:tcW w:w="1512" w:type="dxa"/>
            <w:tcMar>
              <w:top w:w="60" w:type="dxa"/>
              <w:left w:w="90" w:type="dxa"/>
              <w:bottom w:w="60" w:type="dxa"/>
              <w:right w:w="90" w:type="dxa"/>
            </w:tcMar>
          </w:tcPr>
          <w:p w14:paraId="76181CAC" w14:textId="77777777" w:rsidR="002E758A" w:rsidRDefault="00000000">
            <w:pPr>
              <w:spacing w:before="40" w:after="40"/>
              <w:jc w:val="left"/>
            </w:pPr>
            <w:r>
              <w:rPr>
                <w:sz w:val="19"/>
              </w:rPr>
              <w:t>Essential</w:t>
            </w:r>
          </w:p>
        </w:tc>
      </w:tr>
    </w:tbl>
    <w:p w14:paraId="20723BC2" w14:textId="77777777" w:rsidR="002E758A" w:rsidRDefault="002E758A">
      <w:pPr>
        <w:spacing w:after="0"/>
      </w:pPr>
    </w:p>
    <w:p w14:paraId="596B540C" w14:textId="77777777" w:rsidR="002E758A" w:rsidRDefault="00000000">
      <w:pPr>
        <w:keepNext/>
        <w:spacing w:before="240" w:after="80"/>
        <w:jc w:val="left"/>
      </w:pPr>
      <w:r>
        <w:rPr>
          <w:b/>
          <w:color w:val="1F4E79"/>
          <w:sz w:val="26"/>
        </w:rPr>
        <w:t>7.1 M1 — Servo Control Module</w:t>
      </w:r>
    </w:p>
    <w:p w14:paraId="058430A5" w14:textId="77777777" w:rsidR="002E758A" w:rsidRDefault="00000000">
      <w:pPr>
        <w:keepNext/>
        <w:spacing w:before="160" w:after="60"/>
        <w:jc w:val="center"/>
      </w:pPr>
      <w:r>
        <w:rPr>
          <w:b/>
          <w:color w:val="1F4E79"/>
          <w:sz w:val="19"/>
        </w:rPr>
        <w:t>Table 7.2 — M1 servo control module</w:t>
      </w:r>
    </w:p>
    <w:tbl>
      <w:tblPr>
        <w:tblStyle w:val="TableGrid"/>
        <w:tblW w:w="0" w:type="auto"/>
        <w:jc w:val="center"/>
        <w:tblLayout w:type="fixed"/>
        <w:tblLook w:val="04A0" w:firstRow="1" w:lastRow="0" w:firstColumn="1" w:lastColumn="0" w:noHBand="0" w:noVBand="1"/>
      </w:tblPr>
      <w:tblGrid>
        <w:gridCol w:w="1800"/>
        <w:gridCol w:w="7128"/>
      </w:tblGrid>
      <w:tr w:rsidR="002E758A" w14:paraId="7A65D808" w14:textId="77777777">
        <w:trPr>
          <w:jc w:val="center"/>
        </w:trPr>
        <w:tc>
          <w:tcPr>
            <w:tcW w:w="1800" w:type="dxa"/>
            <w:shd w:val="clear" w:color="auto" w:fill="1F4E79"/>
            <w:tcMar>
              <w:top w:w="60" w:type="dxa"/>
              <w:left w:w="90" w:type="dxa"/>
              <w:bottom w:w="60" w:type="dxa"/>
              <w:right w:w="90" w:type="dxa"/>
            </w:tcMar>
          </w:tcPr>
          <w:p w14:paraId="3B4AED14" w14:textId="77777777" w:rsidR="002E758A" w:rsidRDefault="00000000">
            <w:pPr>
              <w:spacing w:before="40" w:after="40"/>
              <w:jc w:val="center"/>
            </w:pPr>
            <w:r>
              <w:rPr>
                <w:b/>
                <w:color w:val="FFFFFF"/>
                <w:sz w:val="19"/>
              </w:rPr>
              <w:t>Aspect</w:t>
            </w:r>
          </w:p>
        </w:tc>
        <w:tc>
          <w:tcPr>
            <w:tcW w:w="7128" w:type="dxa"/>
            <w:shd w:val="clear" w:color="auto" w:fill="1F4E79"/>
            <w:tcMar>
              <w:top w:w="60" w:type="dxa"/>
              <w:left w:w="90" w:type="dxa"/>
              <w:bottom w:w="60" w:type="dxa"/>
              <w:right w:w="90" w:type="dxa"/>
            </w:tcMar>
          </w:tcPr>
          <w:p w14:paraId="4475E884" w14:textId="77777777" w:rsidR="002E758A" w:rsidRDefault="00000000">
            <w:pPr>
              <w:spacing w:before="40" w:after="40"/>
              <w:jc w:val="center"/>
            </w:pPr>
            <w:r>
              <w:rPr>
                <w:b/>
                <w:color w:val="FFFFFF"/>
                <w:sz w:val="19"/>
              </w:rPr>
              <w:t>Description</w:t>
            </w:r>
          </w:p>
        </w:tc>
      </w:tr>
      <w:tr w:rsidR="002E758A" w14:paraId="017F0462" w14:textId="77777777">
        <w:trPr>
          <w:jc w:val="center"/>
        </w:trPr>
        <w:tc>
          <w:tcPr>
            <w:tcW w:w="1800" w:type="dxa"/>
            <w:tcMar>
              <w:top w:w="60" w:type="dxa"/>
              <w:left w:w="90" w:type="dxa"/>
              <w:bottom w:w="60" w:type="dxa"/>
              <w:right w:w="90" w:type="dxa"/>
            </w:tcMar>
          </w:tcPr>
          <w:p w14:paraId="301DA112" w14:textId="77777777" w:rsidR="002E758A" w:rsidRDefault="00000000">
            <w:pPr>
              <w:spacing w:before="40" w:after="40"/>
              <w:jc w:val="left"/>
            </w:pPr>
            <w:r>
              <w:rPr>
                <w:sz w:val="19"/>
              </w:rPr>
              <w:t>Purpose</w:t>
            </w:r>
          </w:p>
        </w:tc>
        <w:tc>
          <w:tcPr>
            <w:tcW w:w="7128" w:type="dxa"/>
            <w:tcMar>
              <w:top w:w="60" w:type="dxa"/>
              <w:left w:w="90" w:type="dxa"/>
              <w:bottom w:w="60" w:type="dxa"/>
              <w:right w:w="90" w:type="dxa"/>
            </w:tcMar>
          </w:tcPr>
          <w:p w14:paraId="7BB8F43F" w14:textId="77777777" w:rsidR="002E758A" w:rsidRDefault="00000000">
            <w:pPr>
              <w:spacing w:before="40" w:after="40"/>
              <w:jc w:val="left"/>
            </w:pPr>
            <w:r>
              <w:rPr>
                <w:sz w:val="19"/>
              </w:rPr>
              <w:t>Produce the 50 Hz pulse-width-modulated waveform that positions the SG90 servo, and abstract it behind a single angle-based function.</w:t>
            </w:r>
          </w:p>
        </w:tc>
      </w:tr>
      <w:tr w:rsidR="002E758A" w14:paraId="3C9DCB55" w14:textId="77777777">
        <w:trPr>
          <w:jc w:val="center"/>
        </w:trPr>
        <w:tc>
          <w:tcPr>
            <w:tcW w:w="1800" w:type="dxa"/>
            <w:shd w:val="clear" w:color="auto" w:fill="F4F7FB"/>
            <w:tcMar>
              <w:top w:w="60" w:type="dxa"/>
              <w:left w:w="90" w:type="dxa"/>
              <w:bottom w:w="60" w:type="dxa"/>
              <w:right w:w="90" w:type="dxa"/>
            </w:tcMar>
          </w:tcPr>
          <w:p w14:paraId="00D7E1DF" w14:textId="77777777" w:rsidR="002E758A" w:rsidRDefault="00000000">
            <w:pPr>
              <w:spacing w:before="40" w:after="40"/>
              <w:jc w:val="left"/>
            </w:pPr>
            <w:r>
              <w:rPr>
                <w:sz w:val="19"/>
              </w:rPr>
              <w:t>Inputs</w:t>
            </w:r>
          </w:p>
        </w:tc>
        <w:tc>
          <w:tcPr>
            <w:tcW w:w="7128" w:type="dxa"/>
            <w:shd w:val="clear" w:color="auto" w:fill="F4F7FB"/>
            <w:tcMar>
              <w:top w:w="60" w:type="dxa"/>
              <w:left w:w="90" w:type="dxa"/>
              <w:bottom w:w="60" w:type="dxa"/>
              <w:right w:w="90" w:type="dxa"/>
            </w:tcMar>
          </w:tcPr>
          <w:p w14:paraId="7500D950" w14:textId="77777777" w:rsidR="002E758A" w:rsidRDefault="00000000">
            <w:pPr>
              <w:spacing w:before="40" w:after="40"/>
              <w:jc w:val="left"/>
            </w:pPr>
            <w:r>
              <w:rPr>
                <w:sz w:val="19"/>
              </w:rPr>
              <w:t xml:space="preserve">An integer angle in degrees (0 to 180) passed to </w:t>
            </w:r>
            <w:r>
              <w:rPr>
                <w:rFonts w:ascii="Consolas" w:hAnsi="Consolas"/>
                <w:sz w:val="17"/>
              </w:rPr>
              <w:t>setServoAngle()</w:t>
            </w:r>
            <w:r>
              <w:rPr>
                <w:sz w:val="19"/>
              </w:rPr>
              <w:t>.</w:t>
            </w:r>
          </w:p>
        </w:tc>
      </w:tr>
      <w:tr w:rsidR="002E758A" w14:paraId="5732B4AF" w14:textId="77777777">
        <w:trPr>
          <w:jc w:val="center"/>
        </w:trPr>
        <w:tc>
          <w:tcPr>
            <w:tcW w:w="1800" w:type="dxa"/>
            <w:tcMar>
              <w:top w:w="60" w:type="dxa"/>
              <w:left w:w="90" w:type="dxa"/>
              <w:bottom w:w="60" w:type="dxa"/>
              <w:right w:w="90" w:type="dxa"/>
            </w:tcMar>
          </w:tcPr>
          <w:p w14:paraId="0C8E5160" w14:textId="77777777" w:rsidR="002E758A" w:rsidRDefault="00000000">
            <w:pPr>
              <w:spacing w:before="40" w:after="40"/>
              <w:jc w:val="left"/>
            </w:pPr>
            <w:r>
              <w:rPr>
                <w:sz w:val="19"/>
              </w:rPr>
              <w:t>Outputs</w:t>
            </w:r>
          </w:p>
        </w:tc>
        <w:tc>
          <w:tcPr>
            <w:tcW w:w="7128" w:type="dxa"/>
            <w:tcMar>
              <w:top w:w="60" w:type="dxa"/>
              <w:left w:w="90" w:type="dxa"/>
              <w:bottom w:w="60" w:type="dxa"/>
              <w:right w:w="90" w:type="dxa"/>
            </w:tcMar>
          </w:tcPr>
          <w:p w14:paraId="4AD48D04" w14:textId="77777777" w:rsidR="002E758A" w:rsidRDefault="00000000">
            <w:pPr>
              <w:spacing w:before="40" w:after="40"/>
              <w:jc w:val="left"/>
            </w:pPr>
            <w:r>
              <w:rPr>
                <w:sz w:val="19"/>
              </w:rPr>
              <w:t>A continuous square wave on GPIO 2 with a 20 millisecond period and a pulse width between 600 and 2400 microseconds.</w:t>
            </w:r>
          </w:p>
        </w:tc>
      </w:tr>
      <w:tr w:rsidR="002E758A" w14:paraId="17F947C7" w14:textId="77777777">
        <w:trPr>
          <w:jc w:val="center"/>
        </w:trPr>
        <w:tc>
          <w:tcPr>
            <w:tcW w:w="1800" w:type="dxa"/>
            <w:shd w:val="clear" w:color="auto" w:fill="F4F7FB"/>
            <w:tcMar>
              <w:top w:w="60" w:type="dxa"/>
              <w:left w:w="90" w:type="dxa"/>
              <w:bottom w:w="60" w:type="dxa"/>
              <w:right w:w="90" w:type="dxa"/>
            </w:tcMar>
          </w:tcPr>
          <w:p w14:paraId="4F4A7C6F" w14:textId="77777777" w:rsidR="002E758A" w:rsidRDefault="00000000">
            <w:pPr>
              <w:spacing w:before="40" w:after="40"/>
              <w:jc w:val="left"/>
            </w:pPr>
            <w:r>
              <w:rPr>
                <w:sz w:val="19"/>
              </w:rPr>
              <w:t>Functions</w:t>
            </w:r>
          </w:p>
        </w:tc>
        <w:tc>
          <w:tcPr>
            <w:tcW w:w="7128" w:type="dxa"/>
            <w:shd w:val="clear" w:color="auto" w:fill="F4F7FB"/>
            <w:tcMar>
              <w:top w:w="60" w:type="dxa"/>
              <w:left w:w="90" w:type="dxa"/>
              <w:bottom w:w="60" w:type="dxa"/>
              <w:right w:w="90" w:type="dxa"/>
            </w:tcMar>
          </w:tcPr>
          <w:p w14:paraId="77948683" w14:textId="77777777" w:rsidR="002E758A" w:rsidRDefault="00000000">
            <w:pPr>
              <w:spacing w:before="40" w:after="40"/>
              <w:jc w:val="left"/>
            </w:pPr>
            <w:r>
              <w:rPr>
                <w:rFonts w:ascii="Consolas" w:hAnsi="Consolas"/>
                <w:sz w:val="17"/>
              </w:rPr>
              <w:t>setupServo()</w:t>
            </w:r>
            <w:r>
              <w:rPr>
                <w:sz w:val="19"/>
              </w:rPr>
              <w:t xml:space="preserve"> configures the LEDC timer and channel and parks the servo at the locked angle. </w:t>
            </w:r>
            <w:r>
              <w:rPr>
                <w:rFonts w:ascii="Consolas" w:hAnsi="Consolas"/>
                <w:sz w:val="17"/>
              </w:rPr>
              <w:t>setServoAngle(int)</w:t>
            </w:r>
            <w:r>
              <w:rPr>
                <w:sz w:val="19"/>
              </w:rPr>
              <w:t xml:space="preserve"> clamps, converts and applies a new duty value.</w:t>
            </w:r>
          </w:p>
        </w:tc>
      </w:tr>
      <w:tr w:rsidR="002E758A" w14:paraId="7BCDDCDE" w14:textId="77777777">
        <w:trPr>
          <w:jc w:val="center"/>
        </w:trPr>
        <w:tc>
          <w:tcPr>
            <w:tcW w:w="1800" w:type="dxa"/>
            <w:tcMar>
              <w:top w:w="60" w:type="dxa"/>
              <w:left w:w="90" w:type="dxa"/>
              <w:bottom w:w="60" w:type="dxa"/>
              <w:right w:w="90" w:type="dxa"/>
            </w:tcMar>
          </w:tcPr>
          <w:p w14:paraId="51435E41" w14:textId="77777777" w:rsidR="002E758A" w:rsidRDefault="00000000">
            <w:pPr>
              <w:spacing w:before="40" w:after="40"/>
              <w:jc w:val="left"/>
            </w:pPr>
            <w:r>
              <w:rPr>
                <w:sz w:val="19"/>
              </w:rPr>
              <w:t>Algorithm</w:t>
            </w:r>
          </w:p>
        </w:tc>
        <w:tc>
          <w:tcPr>
            <w:tcW w:w="7128" w:type="dxa"/>
            <w:tcMar>
              <w:top w:w="60" w:type="dxa"/>
              <w:left w:w="90" w:type="dxa"/>
              <w:bottom w:w="60" w:type="dxa"/>
              <w:right w:w="90" w:type="dxa"/>
            </w:tcMar>
          </w:tcPr>
          <w:p w14:paraId="2083CFF6" w14:textId="77777777" w:rsidR="002E758A" w:rsidRDefault="00000000">
            <w:pPr>
              <w:spacing w:before="40" w:after="40"/>
              <w:jc w:val="left"/>
            </w:pPr>
            <w:r>
              <w:rPr>
                <w:sz w:val="19"/>
              </w:rPr>
              <w:t xml:space="preserve">Linear interpolation of the pulse width over the angle range, followed by normalisation of the pulse width to the 16-bit duty register: </w:t>
            </w:r>
            <w:r>
              <w:rPr>
                <w:rFonts w:ascii="Consolas" w:hAnsi="Consolas"/>
                <w:sz w:val="17"/>
              </w:rPr>
              <w:t>duty = pulse_us / 20000 * 65535</w:t>
            </w:r>
            <w:r>
              <w:rPr>
                <w:sz w:val="19"/>
              </w:rPr>
              <w:t>.</w:t>
            </w:r>
          </w:p>
        </w:tc>
      </w:tr>
      <w:tr w:rsidR="002E758A" w14:paraId="5ACB728B" w14:textId="77777777">
        <w:trPr>
          <w:jc w:val="center"/>
        </w:trPr>
        <w:tc>
          <w:tcPr>
            <w:tcW w:w="1800" w:type="dxa"/>
            <w:shd w:val="clear" w:color="auto" w:fill="F4F7FB"/>
            <w:tcMar>
              <w:top w:w="60" w:type="dxa"/>
              <w:left w:w="90" w:type="dxa"/>
              <w:bottom w:w="60" w:type="dxa"/>
              <w:right w:w="90" w:type="dxa"/>
            </w:tcMar>
          </w:tcPr>
          <w:p w14:paraId="239F1BF3" w14:textId="77777777" w:rsidR="002E758A" w:rsidRDefault="00000000">
            <w:pPr>
              <w:spacing w:before="40" w:after="40"/>
              <w:jc w:val="left"/>
            </w:pPr>
            <w:r>
              <w:rPr>
                <w:sz w:val="19"/>
              </w:rPr>
              <w:t>Communication</w:t>
            </w:r>
          </w:p>
        </w:tc>
        <w:tc>
          <w:tcPr>
            <w:tcW w:w="7128" w:type="dxa"/>
            <w:shd w:val="clear" w:color="auto" w:fill="F4F7FB"/>
            <w:tcMar>
              <w:top w:w="60" w:type="dxa"/>
              <w:left w:w="90" w:type="dxa"/>
              <w:bottom w:w="60" w:type="dxa"/>
              <w:right w:w="90" w:type="dxa"/>
            </w:tcMar>
          </w:tcPr>
          <w:p w14:paraId="29FFF0F3" w14:textId="77777777" w:rsidR="002E758A" w:rsidRDefault="00000000">
            <w:pPr>
              <w:spacing w:before="40" w:after="40"/>
              <w:jc w:val="left"/>
            </w:pPr>
            <w:r>
              <w:rPr>
                <w:sz w:val="19"/>
              </w:rPr>
              <w:t xml:space="preserve">ESP-IDF LEDC driver calls: </w:t>
            </w:r>
            <w:r>
              <w:rPr>
                <w:rFonts w:ascii="Consolas" w:hAnsi="Consolas"/>
                <w:sz w:val="17"/>
              </w:rPr>
              <w:t>ledc_timer_config()</w:t>
            </w:r>
            <w:r>
              <w:rPr>
                <w:sz w:val="19"/>
              </w:rPr>
              <w:t xml:space="preserve">, </w:t>
            </w:r>
            <w:r>
              <w:rPr>
                <w:rFonts w:ascii="Consolas" w:hAnsi="Consolas"/>
                <w:sz w:val="17"/>
              </w:rPr>
              <w:t>ledc_channel_config()</w:t>
            </w:r>
            <w:r>
              <w:rPr>
                <w:sz w:val="19"/>
              </w:rPr>
              <w:t xml:space="preserve">, </w:t>
            </w:r>
            <w:r>
              <w:rPr>
                <w:rFonts w:ascii="Consolas" w:hAnsi="Consolas"/>
                <w:sz w:val="17"/>
              </w:rPr>
              <w:t>ledc_set_duty()</w:t>
            </w:r>
            <w:r>
              <w:rPr>
                <w:sz w:val="19"/>
              </w:rPr>
              <w:t xml:space="preserve">, </w:t>
            </w:r>
            <w:r>
              <w:rPr>
                <w:rFonts w:ascii="Consolas" w:hAnsi="Consolas"/>
                <w:sz w:val="17"/>
              </w:rPr>
              <w:t>ledc_update_duty()</w:t>
            </w:r>
            <w:r>
              <w:rPr>
                <w:sz w:val="19"/>
              </w:rPr>
              <w:t>.</w:t>
            </w:r>
          </w:p>
        </w:tc>
      </w:tr>
      <w:tr w:rsidR="002E758A" w14:paraId="66555BED" w14:textId="77777777">
        <w:trPr>
          <w:jc w:val="center"/>
        </w:trPr>
        <w:tc>
          <w:tcPr>
            <w:tcW w:w="1800" w:type="dxa"/>
            <w:tcMar>
              <w:top w:w="60" w:type="dxa"/>
              <w:left w:w="90" w:type="dxa"/>
              <w:bottom w:w="60" w:type="dxa"/>
              <w:right w:w="90" w:type="dxa"/>
            </w:tcMar>
          </w:tcPr>
          <w:p w14:paraId="49F61749" w14:textId="77777777" w:rsidR="002E758A" w:rsidRDefault="00000000">
            <w:pPr>
              <w:spacing w:before="40" w:after="40"/>
              <w:jc w:val="left"/>
            </w:pPr>
            <w:r>
              <w:rPr>
                <w:sz w:val="19"/>
              </w:rPr>
              <w:lastRenderedPageBreak/>
              <w:t>Dependencies</w:t>
            </w:r>
          </w:p>
        </w:tc>
        <w:tc>
          <w:tcPr>
            <w:tcW w:w="7128" w:type="dxa"/>
            <w:tcMar>
              <w:top w:w="60" w:type="dxa"/>
              <w:left w:w="90" w:type="dxa"/>
              <w:bottom w:w="60" w:type="dxa"/>
              <w:right w:w="90" w:type="dxa"/>
            </w:tcMar>
          </w:tcPr>
          <w:p w14:paraId="00E82EBB" w14:textId="77777777" w:rsidR="002E758A" w:rsidRDefault="00000000">
            <w:pPr>
              <w:spacing w:before="40" w:after="40"/>
              <w:jc w:val="left"/>
            </w:pPr>
            <w:r>
              <w:rPr>
                <w:sz w:val="19"/>
              </w:rPr>
              <w:t xml:space="preserve">Included header </w:t>
            </w:r>
            <w:r>
              <w:rPr>
                <w:rFonts w:ascii="Consolas" w:hAnsi="Consolas"/>
                <w:sz w:val="17"/>
              </w:rPr>
              <w:t>driver/ledc.h</w:t>
            </w:r>
            <w:r>
              <w:rPr>
                <w:sz w:val="19"/>
              </w:rPr>
              <w:t xml:space="preserve"> and the constants </w:t>
            </w:r>
            <w:r>
              <w:rPr>
                <w:rFonts w:ascii="Consolas" w:hAnsi="Consolas"/>
                <w:sz w:val="17"/>
              </w:rPr>
              <w:t>SERVO_PIN</w:t>
            </w:r>
            <w:r>
              <w:rPr>
                <w:sz w:val="19"/>
              </w:rPr>
              <w:t xml:space="preserve">, </w:t>
            </w:r>
            <w:r>
              <w:rPr>
                <w:rFonts w:ascii="Consolas" w:hAnsi="Consolas"/>
                <w:sz w:val="17"/>
              </w:rPr>
              <w:t>SERVO_MIN_US</w:t>
            </w:r>
            <w:r>
              <w:rPr>
                <w:sz w:val="19"/>
              </w:rPr>
              <w:t xml:space="preserve">, </w:t>
            </w:r>
            <w:r>
              <w:rPr>
                <w:rFonts w:ascii="Consolas" w:hAnsi="Consolas"/>
                <w:sz w:val="17"/>
              </w:rPr>
              <w:t>SERVO_MAX_US</w:t>
            </w:r>
            <w:r>
              <w:rPr>
                <w:sz w:val="19"/>
              </w:rPr>
              <w:t xml:space="preserve">, </w:t>
            </w:r>
            <w:r>
              <w:rPr>
                <w:rFonts w:ascii="Consolas" w:hAnsi="Consolas"/>
                <w:sz w:val="17"/>
              </w:rPr>
              <w:t>LOCK_ANGLE</w:t>
            </w:r>
            <w:r>
              <w:rPr>
                <w:sz w:val="19"/>
              </w:rPr>
              <w:t xml:space="preserve">, </w:t>
            </w:r>
            <w:r>
              <w:rPr>
                <w:rFonts w:ascii="Consolas" w:hAnsi="Consolas"/>
                <w:sz w:val="17"/>
              </w:rPr>
              <w:t>OPEN_ANGLE</w:t>
            </w:r>
            <w:r>
              <w:rPr>
                <w:sz w:val="19"/>
              </w:rPr>
              <w:t>.</w:t>
            </w:r>
          </w:p>
        </w:tc>
      </w:tr>
      <w:tr w:rsidR="002E758A" w14:paraId="7CA3C84B" w14:textId="77777777">
        <w:trPr>
          <w:jc w:val="center"/>
        </w:trPr>
        <w:tc>
          <w:tcPr>
            <w:tcW w:w="1800" w:type="dxa"/>
            <w:shd w:val="clear" w:color="auto" w:fill="F4F7FB"/>
            <w:tcMar>
              <w:top w:w="60" w:type="dxa"/>
              <w:left w:w="90" w:type="dxa"/>
              <w:bottom w:w="60" w:type="dxa"/>
              <w:right w:w="90" w:type="dxa"/>
            </w:tcMar>
          </w:tcPr>
          <w:p w14:paraId="73B48270" w14:textId="77777777" w:rsidR="002E758A" w:rsidRDefault="00000000">
            <w:pPr>
              <w:spacing w:before="40" w:after="40"/>
              <w:jc w:val="left"/>
            </w:pPr>
            <w:r>
              <w:rPr>
                <w:sz w:val="19"/>
              </w:rPr>
              <w:t>Design notes</w:t>
            </w:r>
          </w:p>
        </w:tc>
        <w:tc>
          <w:tcPr>
            <w:tcW w:w="7128" w:type="dxa"/>
            <w:shd w:val="clear" w:color="auto" w:fill="F4F7FB"/>
            <w:tcMar>
              <w:top w:w="60" w:type="dxa"/>
              <w:left w:w="90" w:type="dxa"/>
              <w:bottom w:w="60" w:type="dxa"/>
              <w:right w:w="90" w:type="dxa"/>
            </w:tcMar>
          </w:tcPr>
          <w:p w14:paraId="6EFD0B34" w14:textId="77777777" w:rsidR="002E758A" w:rsidRDefault="00000000">
            <w:pPr>
              <w:spacing w:before="40" w:after="40"/>
              <w:jc w:val="left"/>
            </w:pPr>
            <w:r>
              <w:rPr>
                <w:sz w:val="19"/>
              </w:rPr>
              <w:t>LEDC timer 1 and channel 1 are used instead of timer 0, because the camera driver owns timer 0 for its 20 MHz master clock. The 16-bit duty resolution is chosen over the more common 13-bit setting to obtain finer positional resolution and to avoid rounding the pulse width to an audible or visible step.</w:t>
            </w:r>
          </w:p>
        </w:tc>
      </w:tr>
    </w:tbl>
    <w:p w14:paraId="3247CF92" w14:textId="77777777" w:rsidR="002E758A" w:rsidRDefault="002E758A">
      <w:pPr>
        <w:spacing w:after="0"/>
      </w:pPr>
    </w:p>
    <w:p w14:paraId="07F2E44A" w14:textId="77777777" w:rsidR="002E758A" w:rsidRDefault="00000000">
      <w:pPr>
        <w:keepNext/>
        <w:spacing w:before="240" w:after="80"/>
        <w:jc w:val="left"/>
      </w:pPr>
      <w:r>
        <w:rPr>
          <w:b/>
          <w:color w:val="1F4E79"/>
          <w:sz w:val="26"/>
        </w:rPr>
        <w:t>7.2 M2 — Access Control Module</w:t>
      </w:r>
    </w:p>
    <w:p w14:paraId="0C2CB2F8" w14:textId="77777777" w:rsidR="002E758A" w:rsidRDefault="00000000">
      <w:pPr>
        <w:keepNext/>
        <w:spacing w:before="160" w:after="60"/>
        <w:jc w:val="center"/>
      </w:pPr>
      <w:r>
        <w:rPr>
          <w:b/>
          <w:color w:val="1F4E79"/>
          <w:sz w:val="19"/>
        </w:rPr>
        <w:t>Table 7.3 — M2 access control module</w:t>
      </w:r>
    </w:p>
    <w:tbl>
      <w:tblPr>
        <w:tblStyle w:val="TableGrid"/>
        <w:tblW w:w="0" w:type="auto"/>
        <w:jc w:val="center"/>
        <w:tblLayout w:type="fixed"/>
        <w:tblLook w:val="04A0" w:firstRow="1" w:lastRow="0" w:firstColumn="1" w:lastColumn="0" w:noHBand="0" w:noVBand="1"/>
      </w:tblPr>
      <w:tblGrid>
        <w:gridCol w:w="1800"/>
        <w:gridCol w:w="7128"/>
      </w:tblGrid>
      <w:tr w:rsidR="002E758A" w14:paraId="4F925B28" w14:textId="77777777">
        <w:trPr>
          <w:jc w:val="center"/>
        </w:trPr>
        <w:tc>
          <w:tcPr>
            <w:tcW w:w="1800" w:type="dxa"/>
            <w:shd w:val="clear" w:color="auto" w:fill="1F4E79"/>
            <w:tcMar>
              <w:top w:w="60" w:type="dxa"/>
              <w:left w:w="90" w:type="dxa"/>
              <w:bottom w:w="60" w:type="dxa"/>
              <w:right w:w="90" w:type="dxa"/>
            </w:tcMar>
          </w:tcPr>
          <w:p w14:paraId="29DA7D88" w14:textId="77777777" w:rsidR="002E758A" w:rsidRDefault="00000000">
            <w:pPr>
              <w:spacing w:before="40" w:after="40"/>
              <w:jc w:val="center"/>
            </w:pPr>
            <w:r>
              <w:rPr>
                <w:b/>
                <w:color w:val="FFFFFF"/>
                <w:sz w:val="19"/>
              </w:rPr>
              <w:t>Aspect</w:t>
            </w:r>
          </w:p>
        </w:tc>
        <w:tc>
          <w:tcPr>
            <w:tcW w:w="7128" w:type="dxa"/>
            <w:shd w:val="clear" w:color="auto" w:fill="1F4E79"/>
            <w:tcMar>
              <w:top w:w="60" w:type="dxa"/>
              <w:left w:w="90" w:type="dxa"/>
              <w:bottom w:w="60" w:type="dxa"/>
              <w:right w:w="90" w:type="dxa"/>
            </w:tcMar>
          </w:tcPr>
          <w:p w14:paraId="3E0E8F0A" w14:textId="77777777" w:rsidR="002E758A" w:rsidRDefault="00000000">
            <w:pPr>
              <w:spacing w:before="40" w:after="40"/>
              <w:jc w:val="center"/>
            </w:pPr>
            <w:r>
              <w:rPr>
                <w:b/>
                <w:color w:val="FFFFFF"/>
                <w:sz w:val="19"/>
              </w:rPr>
              <w:t>Description</w:t>
            </w:r>
          </w:p>
        </w:tc>
      </w:tr>
      <w:tr w:rsidR="002E758A" w14:paraId="69EFA9B4" w14:textId="77777777">
        <w:trPr>
          <w:jc w:val="center"/>
        </w:trPr>
        <w:tc>
          <w:tcPr>
            <w:tcW w:w="1800" w:type="dxa"/>
            <w:tcMar>
              <w:top w:w="60" w:type="dxa"/>
              <w:left w:w="90" w:type="dxa"/>
              <w:bottom w:w="60" w:type="dxa"/>
              <w:right w:w="90" w:type="dxa"/>
            </w:tcMar>
          </w:tcPr>
          <w:p w14:paraId="3CBFF648" w14:textId="77777777" w:rsidR="002E758A" w:rsidRDefault="00000000">
            <w:pPr>
              <w:spacing w:before="40" w:after="40"/>
              <w:jc w:val="left"/>
            </w:pPr>
            <w:r>
              <w:rPr>
                <w:sz w:val="19"/>
              </w:rPr>
              <w:t>Purpose</w:t>
            </w:r>
          </w:p>
        </w:tc>
        <w:tc>
          <w:tcPr>
            <w:tcW w:w="7128" w:type="dxa"/>
            <w:tcMar>
              <w:top w:w="60" w:type="dxa"/>
              <w:left w:w="90" w:type="dxa"/>
              <w:bottom w:w="60" w:type="dxa"/>
              <w:right w:w="90" w:type="dxa"/>
            </w:tcMar>
          </w:tcPr>
          <w:p w14:paraId="2B57FF73" w14:textId="77777777" w:rsidR="002E758A" w:rsidRDefault="00000000">
            <w:pPr>
              <w:spacing w:before="40" w:after="40"/>
              <w:jc w:val="left"/>
            </w:pPr>
            <w:r>
              <w:rPr>
                <w:sz w:val="19"/>
              </w:rPr>
              <w:t>Own the logical state of the lock and translate it into hardware actions.</w:t>
            </w:r>
          </w:p>
        </w:tc>
      </w:tr>
      <w:tr w:rsidR="002E758A" w14:paraId="31FEEE56" w14:textId="77777777">
        <w:trPr>
          <w:jc w:val="center"/>
        </w:trPr>
        <w:tc>
          <w:tcPr>
            <w:tcW w:w="1800" w:type="dxa"/>
            <w:shd w:val="clear" w:color="auto" w:fill="F4F7FB"/>
            <w:tcMar>
              <w:top w:w="60" w:type="dxa"/>
              <w:left w:w="90" w:type="dxa"/>
              <w:bottom w:w="60" w:type="dxa"/>
              <w:right w:w="90" w:type="dxa"/>
            </w:tcMar>
          </w:tcPr>
          <w:p w14:paraId="2A4E50CF" w14:textId="77777777" w:rsidR="002E758A" w:rsidRDefault="00000000">
            <w:pPr>
              <w:spacing w:before="40" w:after="40"/>
              <w:jc w:val="left"/>
            </w:pPr>
            <w:r>
              <w:rPr>
                <w:sz w:val="19"/>
              </w:rPr>
              <w:t>Inputs</w:t>
            </w:r>
          </w:p>
        </w:tc>
        <w:tc>
          <w:tcPr>
            <w:tcW w:w="7128" w:type="dxa"/>
            <w:shd w:val="clear" w:color="auto" w:fill="F4F7FB"/>
            <w:tcMar>
              <w:top w:w="60" w:type="dxa"/>
              <w:left w:w="90" w:type="dxa"/>
              <w:bottom w:w="60" w:type="dxa"/>
              <w:right w:w="90" w:type="dxa"/>
            </w:tcMar>
          </w:tcPr>
          <w:p w14:paraId="197ED6B0" w14:textId="77777777" w:rsidR="002E758A" w:rsidRDefault="00000000">
            <w:pPr>
              <w:spacing w:before="40" w:after="40"/>
              <w:jc w:val="left"/>
            </w:pPr>
            <w:r>
              <w:rPr>
                <w:sz w:val="19"/>
              </w:rPr>
              <w:t>Invocations from the HTTP handlers and from the auto re-lock supervisor.</w:t>
            </w:r>
          </w:p>
        </w:tc>
      </w:tr>
      <w:tr w:rsidR="002E758A" w14:paraId="6F3110F0" w14:textId="77777777">
        <w:trPr>
          <w:jc w:val="center"/>
        </w:trPr>
        <w:tc>
          <w:tcPr>
            <w:tcW w:w="1800" w:type="dxa"/>
            <w:tcMar>
              <w:top w:w="60" w:type="dxa"/>
              <w:left w:w="90" w:type="dxa"/>
              <w:bottom w:w="60" w:type="dxa"/>
              <w:right w:w="90" w:type="dxa"/>
            </w:tcMar>
          </w:tcPr>
          <w:p w14:paraId="1C0A2F43" w14:textId="77777777" w:rsidR="002E758A" w:rsidRDefault="00000000">
            <w:pPr>
              <w:spacing w:before="40" w:after="40"/>
              <w:jc w:val="left"/>
            </w:pPr>
            <w:r>
              <w:rPr>
                <w:sz w:val="19"/>
              </w:rPr>
              <w:t>Outputs</w:t>
            </w:r>
          </w:p>
        </w:tc>
        <w:tc>
          <w:tcPr>
            <w:tcW w:w="7128" w:type="dxa"/>
            <w:tcMar>
              <w:top w:w="60" w:type="dxa"/>
              <w:left w:w="90" w:type="dxa"/>
              <w:bottom w:w="60" w:type="dxa"/>
              <w:right w:w="90" w:type="dxa"/>
            </w:tcMar>
          </w:tcPr>
          <w:p w14:paraId="4DC3E4E5" w14:textId="77777777" w:rsidR="002E758A" w:rsidRDefault="00000000">
            <w:pPr>
              <w:spacing w:before="40" w:after="40"/>
              <w:jc w:val="left"/>
            </w:pPr>
            <w:r>
              <w:rPr>
                <w:sz w:val="19"/>
              </w:rPr>
              <w:t>Servo movement, changes to the status LED, updated global state and one log entry per transition.</w:t>
            </w:r>
          </w:p>
        </w:tc>
      </w:tr>
      <w:tr w:rsidR="002E758A" w14:paraId="713A3716" w14:textId="77777777">
        <w:trPr>
          <w:jc w:val="center"/>
        </w:trPr>
        <w:tc>
          <w:tcPr>
            <w:tcW w:w="1800" w:type="dxa"/>
            <w:shd w:val="clear" w:color="auto" w:fill="F4F7FB"/>
            <w:tcMar>
              <w:top w:w="60" w:type="dxa"/>
              <w:left w:w="90" w:type="dxa"/>
              <w:bottom w:w="60" w:type="dxa"/>
              <w:right w:w="90" w:type="dxa"/>
            </w:tcMar>
          </w:tcPr>
          <w:p w14:paraId="4863A8AB" w14:textId="77777777" w:rsidR="002E758A" w:rsidRDefault="00000000">
            <w:pPr>
              <w:spacing w:before="40" w:after="40"/>
              <w:jc w:val="left"/>
            </w:pPr>
            <w:r>
              <w:rPr>
                <w:sz w:val="19"/>
              </w:rPr>
              <w:t>Functions</w:t>
            </w:r>
          </w:p>
        </w:tc>
        <w:tc>
          <w:tcPr>
            <w:tcW w:w="7128" w:type="dxa"/>
            <w:shd w:val="clear" w:color="auto" w:fill="F4F7FB"/>
            <w:tcMar>
              <w:top w:w="60" w:type="dxa"/>
              <w:left w:w="90" w:type="dxa"/>
              <w:bottom w:w="60" w:type="dxa"/>
              <w:right w:w="90" w:type="dxa"/>
            </w:tcMar>
          </w:tcPr>
          <w:p w14:paraId="324A8E1A" w14:textId="77777777" w:rsidR="002E758A" w:rsidRDefault="00000000">
            <w:pPr>
              <w:spacing w:before="40" w:after="40"/>
              <w:jc w:val="left"/>
            </w:pPr>
            <w:r>
              <w:rPr>
                <w:rFonts w:ascii="Consolas" w:hAnsi="Consolas"/>
                <w:sz w:val="17"/>
              </w:rPr>
              <w:t>openGate()</w:t>
            </w:r>
            <w:r>
              <w:rPr>
                <w:sz w:val="19"/>
              </w:rPr>
              <w:t xml:space="preserve"> records the unlock instant, moves the servo to the open angle, lights the status LED and logs the event. </w:t>
            </w:r>
            <w:r>
              <w:rPr>
                <w:rFonts w:ascii="Consolas" w:hAnsi="Consolas"/>
                <w:sz w:val="17"/>
              </w:rPr>
              <w:t>lockGate()</w:t>
            </w:r>
            <w:r>
              <w:rPr>
                <w:sz w:val="19"/>
              </w:rPr>
              <w:t xml:space="preserve"> performs the mirror-image actions.</w:t>
            </w:r>
          </w:p>
        </w:tc>
      </w:tr>
      <w:tr w:rsidR="002E758A" w14:paraId="24FD8C2F" w14:textId="77777777">
        <w:trPr>
          <w:jc w:val="center"/>
        </w:trPr>
        <w:tc>
          <w:tcPr>
            <w:tcW w:w="1800" w:type="dxa"/>
            <w:tcMar>
              <w:top w:w="60" w:type="dxa"/>
              <w:left w:w="90" w:type="dxa"/>
              <w:bottom w:w="60" w:type="dxa"/>
              <w:right w:w="90" w:type="dxa"/>
            </w:tcMar>
          </w:tcPr>
          <w:p w14:paraId="6160374F" w14:textId="77777777" w:rsidR="002E758A" w:rsidRDefault="00000000">
            <w:pPr>
              <w:spacing w:before="40" w:after="40"/>
              <w:jc w:val="left"/>
            </w:pPr>
            <w:r>
              <w:rPr>
                <w:sz w:val="19"/>
              </w:rPr>
              <w:t>Algorithm</w:t>
            </w:r>
          </w:p>
        </w:tc>
        <w:tc>
          <w:tcPr>
            <w:tcW w:w="7128" w:type="dxa"/>
            <w:tcMar>
              <w:top w:w="60" w:type="dxa"/>
              <w:left w:w="90" w:type="dxa"/>
              <w:bottom w:w="60" w:type="dxa"/>
              <w:right w:w="90" w:type="dxa"/>
            </w:tcMar>
          </w:tcPr>
          <w:p w14:paraId="4336B654" w14:textId="77777777" w:rsidR="002E758A" w:rsidRDefault="00000000">
            <w:pPr>
              <w:spacing w:before="40" w:after="40"/>
              <w:jc w:val="left"/>
            </w:pPr>
            <w:r>
              <w:rPr>
                <w:sz w:val="19"/>
              </w:rPr>
              <w:t xml:space="preserve">A two-state machine with a timestamp: unlocking captures </w:t>
            </w:r>
            <w:r>
              <w:rPr>
                <w:rFonts w:ascii="Consolas" w:hAnsi="Consolas"/>
                <w:sz w:val="17"/>
              </w:rPr>
              <w:t>millis()</w:t>
            </w:r>
            <w:r>
              <w:rPr>
                <w:sz w:val="19"/>
              </w:rPr>
              <w:t xml:space="preserve"> into </w:t>
            </w:r>
            <w:r>
              <w:rPr>
                <w:rFonts w:ascii="Consolas" w:hAnsi="Consolas"/>
                <w:sz w:val="17"/>
              </w:rPr>
              <w:t>unlockStart</w:t>
            </w:r>
            <w:r>
              <w:rPr>
                <w:sz w:val="19"/>
              </w:rPr>
              <w:t>, which the supervisor later compares against the configured interval.</w:t>
            </w:r>
          </w:p>
        </w:tc>
      </w:tr>
      <w:tr w:rsidR="002E758A" w14:paraId="5FB4057F" w14:textId="77777777">
        <w:trPr>
          <w:jc w:val="center"/>
        </w:trPr>
        <w:tc>
          <w:tcPr>
            <w:tcW w:w="1800" w:type="dxa"/>
            <w:shd w:val="clear" w:color="auto" w:fill="F4F7FB"/>
            <w:tcMar>
              <w:top w:w="60" w:type="dxa"/>
              <w:left w:w="90" w:type="dxa"/>
              <w:bottom w:w="60" w:type="dxa"/>
              <w:right w:w="90" w:type="dxa"/>
            </w:tcMar>
          </w:tcPr>
          <w:p w14:paraId="2DF7AE7B" w14:textId="77777777" w:rsidR="002E758A" w:rsidRDefault="00000000">
            <w:pPr>
              <w:spacing w:before="40" w:after="40"/>
              <w:jc w:val="left"/>
            </w:pPr>
            <w:r>
              <w:rPr>
                <w:sz w:val="19"/>
              </w:rPr>
              <w:t>Communication</w:t>
            </w:r>
          </w:p>
        </w:tc>
        <w:tc>
          <w:tcPr>
            <w:tcW w:w="7128" w:type="dxa"/>
            <w:shd w:val="clear" w:color="auto" w:fill="F4F7FB"/>
            <w:tcMar>
              <w:top w:w="60" w:type="dxa"/>
              <w:left w:w="90" w:type="dxa"/>
              <w:bottom w:w="60" w:type="dxa"/>
              <w:right w:w="90" w:type="dxa"/>
            </w:tcMar>
          </w:tcPr>
          <w:p w14:paraId="11ED827F" w14:textId="77777777" w:rsidR="002E758A" w:rsidRDefault="00000000">
            <w:pPr>
              <w:spacing w:before="40" w:after="40"/>
              <w:jc w:val="left"/>
            </w:pPr>
            <w:r>
              <w:rPr>
                <w:sz w:val="19"/>
              </w:rPr>
              <w:t>Calls M1 to move the servo, direct GPIO writes for the indicator LED, and M3 to record the event.</w:t>
            </w:r>
          </w:p>
        </w:tc>
      </w:tr>
      <w:tr w:rsidR="002E758A" w14:paraId="542D1AA7" w14:textId="77777777">
        <w:trPr>
          <w:jc w:val="center"/>
        </w:trPr>
        <w:tc>
          <w:tcPr>
            <w:tcW w:w="1800" w:type="dxa"/>
            <w:tcMar>
              <w:top w:w="60" w:type="dxa"/>
              <w:left w:w="90" w:type="dxa"/>
              <w:bottom w:w="60" w:type="dxa"/>
              <w:right w:w="90" w:type="dxa"/>
            </w:tcMar>
          </w:tcPr>
          <w:p w14:paraId="1843BE4B" w14:textId="77777777" w:rsidR="002E758A" w:rsidRDefault="00000000">
            <w:pPr>
              <w:spacing w:before="40" w:after="40"/>
              <w:jc w:val="left"/>
            </w:pPr>
            <w:r>
              <w:rPr>
                <w:sz w:val="19"/>
              </w:rPr>
              <w:t>Dependencies</w:t>
            </w:r>
          </w:p>
        </w:tc>
        <w:tc>
          <w:tcPr>
            <w:tcW w:w="7128" w:type="dxa"/>
            <w:tcMar>
              <w:top w:w="60" w:type="dxa"/>
              <w:left w:w="90" w:type="dxa"/>
              <w:bottom w:w="60" w:type="dxa"/>
              <w:right w:w="90" w:type="dxa"/>
            </w:tcMar>
          </w:tcPr>
          <w:p w14:paraId="79E7FEF6" w14:textId="77777777" w:rsidR="002E758A" w:rsidRDefault="00000000">
            <w:pPr>
              <w:spacing w:before="40" w:after="40"/>
              <w:jc w:val="left"/>
            </w:pPr>
            <w:r>
              <w:rPr>
                <w:sz w:val="19"/>
              </w:rPr>
              <w:t xml:space="preserve">M1, M3, the globals </w:t>
            </w:r>
            <w:r>
              <w:rPr>
                <w:rFonts w:ascii="Consolas" w:hAnsi="Consolas"/>
                <w:sz w:val="17"/>
              </w:rPr>
              <w:t>gateOpen</w:t>
            </w:r>
            <w:r>
              <w:rPr>
                <w:sz w:val="19"/>
              </w:rPr>
              <w:t xml:space="preserve"> and </w:t>
            </w:r>
            <w:r>
              <w:rPr>
                <w:rFonts w:ascii="Consolas" w:hAnsi="Consolas"/>
                <w:sz w:val="17"/>
              </w:rPr>
              <w:t>unlockStart</w:t>
            </w:r>
            <w:r>
              <w:rPr>
                <w:sz w:val="19"/>
              </w:rPr>
              <w:t xml:space="preserve">, and the pin constant </w:t>
            </w:r>
            <w:r>
              <w:rPr>
                <w:rFonts w:ascii="Consolas" w:hAnsi="Consolas"/>
                <w:sz w:val="17"/>
              </w:rPr>
              <w:t>STATUS_LED_PIN</w:t>
            </w:r>
            <w:r>
              <w:rPr>
                <w:sz w:val="19"/>
              </w:rPr>
              <w:t>.</w:t>
            </w:r>
          </w:p>
        </w:tc>
      </w:tr>
      <w:tr w:rsidR="002E758A" w14:paraId="5FB5B552" w14:textId="77777777">
        <w:trPr>
          <w:jc w:val="center"/>
        </w:trPr>
        <w:tc>
          <w:tcPr>
            <w:tcW w:w="1800" w:type="dxa"/>
            <w:shd w:val="clear" w:color="auto" w:fill="F4F7FB"/>
            <w:tcMar>
              <w:top w:w="60" w:type="dxa"/>
              <w:left w:w="90" w:type="dxa"/>
              <w:bottom w:w="60" w:type="dxa"/>
              <w:right w:w="90" w:type="dxa"/>
            </w:tcMar>
          </w:tcPr>
          <w:p w14:paraId="61645919" w14:textId="77777777" w:rsidR="002E758A" w:rsidRDefault="00000000">
            <w:pPr>
              <w:spacing w:before="40" w:after="40"/>
              <w:jc w:val="left"/>
            </w:pPr>
            <w:r>
              <w:rPr>
                <w:sz w:val="19"/>
              </w:rPr>
              <w:t>Design notes</w:t>
            </w:r>
          </w:p>
        </w:tc>
        <w:tc>
          <w:tcPr>
            <w:tcW w:w="7128" w:type="dxa"/>
            <w:shd w:val="clear" w:color="auto" w:fill="F4F7FB"/>
            <w:tcMar>
              <w:top w:w="60" w:type="dxa"/>
              <w:left w:w="90" w:type="dxa"/>
              <w:bottom w:w="60" w:type="dxa"/>
              <w:right w:w="90" w:type="dxa"/>
            </w:tcMar>
          </w:tcPr>
          <w:p w14:paraId="61BB0B84" w14:textId="77777777" w:rsidR="002E758A" w:rsidRDefault="00000000">
            <w:pPr>
              <w:spacing w:before="40" w:after="40"/>
              <w:jc w:val="left"/>
            </w:pPr>
            <w:r>
              <w:rPr>
                <w:sz w:val="19"/>
              </w:rPr>
              <w:t>Both functions are idempotent: locking an already-locked gate simply re-asserts the state instead of producing an error, and unlocking an already-unlocked gate restarts the safety timer, which is the behaviour an operator expects when the countdown is about to expire.</w:t>
            </w:r>
          </w:p>
        </w:tc>
      </w:tr>
    </w:tbl>
    <w:p w14:paraId="58F9F9FB" w14:textId="77777777" w:rsidR="002E758A" w:rsidRDefault="002E758A">
      <w:pPr>
        <w:spacing w:after="0"/>
      </w:pPr>
    </w:p>
    <w:p w14:paraId="08F8014E" w14:textId="77777777" w:rsidR="002E758A" w:rsidRDefault="00000000">
      <w:pPr>
        <w:keepNext/>
        <w:spacing w:before="240" w:after="80"/>
        <w:jc w:val="left"/>
      </w:pPr>
      <w:r>
        <w:rPr>
          <w:b/>
          <w:color w:val="1F4E79"/>
          <w:sz w:val="26"/>
        </w:rPr>
        <w:t>7.3 M3 — Event Log Module</w:t>
      </w:r>
    </w:p>
    <w:p w14:paraId="2D56CF20" w14:textId="77777777" w:rsidR="002E758A" w:rsidRDefault="00000000">
      <w:pPr>
        <w:keepNext/>
        <w:spacing w:before="160" w:after="60"/>
        <w:jc w:val="center"/>
      </w:pPr>
      <w:r>
        <w:rPr>
          <w:b/>
          <w:color w:val="1F4E79"/>
          <w:sz w:val="19"/>
        </w:rPr>
        <w:t>Table 7.4 — M3 event log module</w:t>
      </w:r>
    </w:p>
    <w:tbl>
      <w:tblPr>
        <w:tblStyle w:val="TableGrid"/>
        <w:tblW w:w="0" w:type="auto"/>
        <w:jc w:val="center"/>
        <w:tblLayout w:type="fixed"/>
        <w:tblLook w:val="04A0" w:firstRow="1" w:lastRow="0" w:firstColumn="1" w:lastColumn="0" w:noHBand="0" w:noVBand="1"/>
      </w:tblPr>
      <w:tblGrid>
        <w:gridCol w:w="1800"/>
        <w:gridCol w:w="7128"/>
      </w:tblGrid>
      <w:tr w:rsidR="002E758A" w14:paraId="20E15665" w14:textId="77777777">
        <w:trPr>
          <w:jc w:val="center"/>
        </w:trPr>
        <w:tc>
          <w:tcPr>
            <w:tcW w:w="1800" w:type="dxa"/>
            <w:shd w:val="clear" w:color="auto" w:fill="1F4E79"/>
            <w:tcMar>
              <w:top w:w="60" w:type="dxa"/>
              <w:left w:w="90" w:type="dxa"/>
              <w:bottom w:w="60" w:type="dxa"/>
              <w:right w:w="90" w:type="dxa"/>
            </w:tcMar>
          </w:tcPr>
          <w:p w14:paraId="7654C488" w14:textId="77777777" w:rsidR="002E758A" w:rsidRDefault="00000000">
            <w:pPr>
              <w:spacing w:before="40" w:after="40"/>
              <w:jc w:val="center"/>
            </w:pPr>
            <w:r>
              <w:rPr>
                <w:b/>
                <w:color w:val="FFFFFF"/>
                <w:sz w:val="19"/>
              </w:rPr>
              <w:t>Aspect</w:t>
            </w:r>
          </w:p>
        </w:tc>
        <w:tc>
          <w:tcPr>
            <w:tcW w:w="7128" w:type="dxa"/>
            <w:shd w:val="clear" w:color="auto" w:fill="1F4E79"/>
            <w:tcMar>
              <w:top w:w="60" w:type="dxa"/>
              <w:left w:w="90" w:type="dxa"/>
              <w:bottom w:w="60" w:type="dxa"/>
              <w:right w:w="90" w:type="dxa"/>
            </w:tcMar>
          </w:tcPr>
          <w:p w14:paraId="2D04814E" w14:textId="77777777" w:rsidR="002E758A" w:rsidRDefault="00000000">
            <w:pPr>
              <w:spacing w:before="40" w:after="40"/>
              <w:jc w:val="center"/>
            </w:pPr>
            <w:r>
              <w:rPr>
                <w:b/>
                <w:color w:val="FFFFFF"/>
                <w:sz w:val="19"/>
              </w:rPr>
              <w:t>Description</w:t>
            </w:r>
          </w:p>
        </w:tc>
      </w:tr>
      <w:tr w:rsidR="002E758A" w14:paraId="56803A22" w14:textId="77777777">
        <w:trPr>
          <w:jc w:val="center"/>
        </w:trPr>
        <w:tc>
          <w:tcPr>
            <w:tcW w:w="1800" w:type="dxa"/>
            <w:tcMar>
              <w:top w:w="60" w:type="dxa"/>
              <w:left w:w="90" w:type="dxa"/>
              <w:bottom w:w="60" w:type="dxa"/>
              <w:right w:w="90" w:type="dxa"/>
            </w:tcMar>
          </w:tcPr>
          <w:p w14:paraId="7FBC17FC" w14:textId="77777777" w:rsidR="002E758A" w:rsidRDefault="00000000">
            <w:pPr>
              <w:spacing w:before="40" w:after="40"/>
              <w:jc w:val="left"/>
            </w:pPr>
            <w:r>
              <w:rPr>
                <w:sz w:val="19"/>
              </w:rPr>
              <w:t>Purpose</w:t>
            </w:r>
          </w:p>
        </w:tc>
        <w:tc>
          <w:tcPr>
            <w:tcW w:w="7128" w:type="dxa"/>
            <w:tcMar>
              <w:top w:w="60" w:type="dxa"/>
              <w:left w:w="90" w:type="dxa"/>
              <w:bottom w:w="60" w:type="dxa"/>
              <w:right w:w="90" w:type="dxa"/>
            </w:tcMar>
          </w:tcPr>
          <w:p w14:paraId="6DF120B2" w14:textId="77777777" w:rsidR="002E758A" w:rsidRDefault="00000000">
            <w:pPr>
              <w:spacing w:before="40" w:after="40"/>
              <w:jc w:val="left"/>
            </w:pPr>
            <w:r>
              <w:rPr>
                <w:sz w:val="19"/>
              </w:rPr>
              <w:t>Maintain a bounded, human-readable audit trail of everything the system does.</w:t>
            </w:r>
          </w:p>
        </w:tc>
      </w:tr>
      <w:tr w:rsidR="002E758A" w14:paraId="3B764323" w14:textId="77777777">
        <w:trPr>
          <w:jc w:val="center"/>
        </w:trPr>
        <w:tc>
          <w:tcPr>
            <w:tcW w:w="1800" w:type="dxa"/>
            <w:shd w:val="clear" w:color="auto" w:fill="F4F7FB"/>
            <w:tcMar>
              <w:top w:w="60" w:type="dxa"/>
              <w:left w:w="90" w:type="dxa"/>
              <w:bottom w:w="60" w:type="dxa"/>
              <w:right w:w="90" w:type="dxa"/>
            </w:tcMar>
          </w:tcPr>
          <w:p w14:paraId="104312BB" w14:textId="77777777" w:rsidR="002E758A" w:rsidRDefault="00000000">
            <w:pPr>
              <w:spacing w:before="40" w:after="40"/>
              <w:jc w:val="left"/>
            </w:pPr>
            <w:r>
              <w:rPr>
                <w:sz w:val="19"/>
              </w:rPr>
              <w:t>Inputs</w:t>
            </w:r>
          </w:p>
        </w:tc>
        <w:tc>
          <w:tcPr>
            <w:tcW w:w="7128" w:type="dxa"/>
            <w:shd w:val="clear" w:color="auto" w:fill="F4F7FB"/>
            <w:tcMar>
              <w:top w:w="60" w:type="dxa"/>
              <w:left w:w="90" w:type="dxa"/>
              <w:bottom w:w="60" w:type="dxa"/>
              <w:right w:w="90" w:type="dxa"/>
            </w:tcMar>
          </w:tcPr>
          <w:p w14:paraId="78324461" w14:textId="77777777" w:rsidR="002E758A" w:rsidRDefault="00000000">
            <w:pPr>
              <w:spacing w:before="40" w:after="40"/>
              <w:jc w:val="left"/>
            </w:pPr>
            <w:r>
              <w:rPr>
                <w:sz w:val="19"/>
              </w:rPr>
              <w:t>A constant character string of at most 47 characters.</w:t>
            </w:r>
          </w:p>
        </w:tc>
      </w:tr>
      <w:tr w:rsidR="002E758A" w14:paraId="388DF01C" w14:textId="77777777">
        <w:trPr>
          <w:jc w:val="center"/>
        </w:trPr>
        <w:tc>
          <w:tcPr>
            <w:tcW w:w="1800" w:type="dxa"/>
            <w:tcMar>
              <w:top w:w="60" w:type="dxa"/>
              <w:left w:w="90" w:type="dxa"/>
              <w:bottom w:w="60" w:type="dxa"/>
              <w:right w:w="90" w:type="dxa"/>
            </w:tcMar>
          </w:tcPr>
          <w:p w14:paraId="42FA5FF8" w14:textId="77777777" w:rsidR="002E758A" w:rsidRDefault="00000000">
            <w:pPr>
              <w:spacing w:before="40" w:after="40"/>
              <w:jc w:val="left"/>
            </w:pPr>
            <w:r>
              <w:rPr>
                <w:sz w:val="19"/>
              </w:rPr>
              <w:t>Outputs</w:t>
            </w:r>
          </w:p>
        </w:tc>
        <w:tc>
          <w:tcPr>
            <w:tcW w:w="7128" w:type="dxa"/>
            <w:tcMar>
              <w:top w:w="60" w:type="dxa"/>
              <w:left w:w="90" w:type="dxa"/>
              <w:bottom w:w="60" w:type="dxa"/>
              <w:right w:w="90" w:type="dxa"/>
            </w:tcMar>
          </w:tcPr>
          <w:p w14:paraId="1A408729" w14:textId="77777777" w:rsidR="002E758A" w:rsidRDefault="00000000">
            <w:pPr>
              <w:spacing w:before="40" w:after="40"/>
              <w:jc w:val="left"/>
            </w:pPr>
            <w:r>
              <w:rPr>
                <w:sz w:val="19"/>
              </w:rPr>
              <w:t xml:space="preserve">One additional record in the global </w:t>
            </w:r>
            <w:r>
              <w:rPr>
                <w:rFonts w:ascii="Consolas" w:hAnsi="Consolas"/>
                <w:sz w:val="17"/>
              </w:rPr>
              <w:t>events[]</w:t>
            </w:r>
            <w:r>
              <w:rPr>
                <w:sz w:val="19"/>
              </w:rPr>
              <w:t xml:space="preserve"> array and an incremented </w:t>
            </w:r>
            <w:r>
              <w:rPr>
                <w:rFonts w:ascii="Consolas" w:hAnsi="Consolas"/>
                <w:sz w:val="17"/>
              </w:rPr>
              <w:t>evtCount</w:t>
            </w:r>
            <w:r>
              <w:rPr>
                <w:sz w:val="19"/>
              </w:rPr>
              <w:t>.</w:t>
            </w:r>
          </w:p>
        </w:tc>
      </w:tr>
      <w:tr w:rsidR="002E758A" w14:paraId="568F26ED" w14:textId="77777777">
        <w:trPr>
          <w:jc w:val="center"/>
        </w:trPr>
        <w:tc>
          <w:tcPr>
            <w:tcW w:w="1800" w:type="dxa"/>
            <w:shd w:val="clear" w:color="auto" w:fill="F4F7FB"/>
            <w:tcMar>
              <w:top w:w="60" w:type="dxa"/>
              <w:left w:w="90" w:type="dxa"/>
              <w:bottom w:w="60" w:type="dxa"/>
              <w:right w:w="90" w:type="dxa"/>
            </w:tcMar>
          </w:tcPr>
          <w:p w14:paraId="38412F33" w14:textId="77777777" w:rsidR="002E758A" w:rsidRDefault="00000000">
            <w:pPr>
              <w:spacing w:before="40" w:after="40"/>
              <w:jc w:val="left"/>
            </w:pPr>
            <w:r>
              <w:rPr>
                <w:sz w:val="19"/>
              </w:rPr>
              <w:t>Functions</w:t>
            </w:r>
          </w:p>
        </w:tc>
        <w:tc>
          <w:tcPr>
            <w:tcW w:w="7128" w:type="dxa"/>
            <w:shd w:val="clear" w:color="auto" w:fill="F4F7FB"/>
            <w:tcMar>
              <w:top w:w="60" w:type="dxa"/>
              <w:left w:w="90" w:type="dxa"/>
              <w:bottom w:w="60" w:type="dxa"/>
              <w:right w:w="90" w:type="dxa"/>
            </w:tcMar>
          </w:tcPr>
          <w:p w14:paraId="37BC86E1" w14:textId="77777777" w:rsidR="002E758A" w:rsidRDefault="00000000">
            <w:pPr>
              <w:spacing w:before="40" w:after="40"/>
              <w:jc w:val="left"/>
            </w:pPr>
            <w:r>
              <w:rPr>
                <w:rFonts w:ascii="Consolas" w:hAnsi="Consolas"/>
                <w:sz w:val="17"/>
              </w:rPr>
              <w:t>addEvent(const char * msg)</w:t>
            </w:r>
            <w:r>
              <w:rPr>
                <w:sz w:val="19"/>
              </w:rPr>
              <w:t>.</w:t>
            </w:r>
          </w:p>
        </w:tc>
      </w:tr>
      <w:tr w:rsidR="002E758A" w14:paraId="0A8E06C9" w14:textId="77777777">
        <w:trPr>
          <w:jc w:val="center"/>
        </w:trPr>
        <w:tc>
          <w:tcPr>
            <w:tcW w:w="1800" w:type="dxa"/>
            <w:tcMar>
              <w:top w:w="60" w:type="dxa"/>
              <w:left w:w="90" w:type="dxa"/>
              <w:bottom w:w="60" w:type="dxa"/>
              <w:right w:w="90" w:type="dxa"/>
            </w:tcMar>
          </w:tcPr>
          <w:p w14:paraId="4CD52CFC" w14:textId="77777777" w:rsidR="002E758A" w:rsidRDefault="00000000">
            <w:pPr>
              <w:spacing w:before="40" w:after="40"/>
              <w:jc w:val="left"/>
            </w:pPr>
            <w:r>
              <w:rPr>
                <w:sz w:val="19"/>
              </w:rPr>
              <w:t>Algorithm</w:t>
            </w:r>
          </w:p>
        </w:tc>
        <w:tc>
          <w:tcPr>
            <w:tcW w:w="7128" w:type="dxa"/>
            <w:tcMar>
              <w:top w:w="60" w:type="dxa"/>
              <w:left w:w="90" w:type="dxa"/>
              <w:bottom w:w="60" w:type="dxa"/>
              <w:right w:w="90" w:type="dxa"/>
            </w:tcMar>
          </w:tcPr>
          <w:p w14:paraId="292BA60D" w14:textId="77777777" w:rsidR="002E758A" w:rsidRDefault="00000000">
            <w:pPr>
              <w:spacing w:before="40" w:after="40"/>
              <w:jc w:val="left"/>
            </w:pPr>
            <w:r>
              <w:rPr>
                <w:sz w:val="19"/>
              </w:rPr>
              <w:t>Append while the buffer is not full; once the 24th entry has been written, shift every entry one index towards zero, discard the oldest and store the new record in the last slot.</w:t>
            </w:r>
          </w:p>
        </w:tc>
      </w:tr>
      <w:tr w:rsidR="002E758A" w14:paraId="4DB18AE2" w14:textId="77777777">
        <w:trPr>
          <w:jc w:val="center"/>
        </w:trPr>
        <w:tc>
          <w:tcPr>
            <w:tcW w:w="1800" w:type="dxa"/>
            <w:shd w:val="clear" w:color="auto" w:fill="F4F7FB"/>
            <w:tcMar>
              <w:top w:w="60" w:type="dxa"/>
              <w:left w:w="90" w:type="dxa"/>
              <w:bottom w:w="60" w:type="dxa"/>
              <w:right w:w="90" w:type="dxa"/>
            </w:tcMar>
          </w:tcPr>
          <w:p w14:paraId="05A6FA21" w14:textId="77777777" w:rsidR="002E758A" w:rsidRDefault="00000000">
            <w:pPr>
              <w:spacing w:before="40" w:after="40"/>
              <w:jc w:val="left"/>
            </w:pPr>
            <w:r>
              <w:rPr>
                <w:sz w:val="19"/>
              </w:rPr>
              <w:lastRenderedPageBreak/>
              <w:t>Communication</w:t>
            </w:r>
          </w:p>
        </w:tc>
        <w:tc>
          <w:tcPr>
            <w:tcW w:w="7128" w:type="dxa"/>
            <w:shd w:val="clear" w:color="auto" w:fill="F4F7FB"/>
            <w:tcMar>
              <w:top w:w="60" w:type="dxa"/>
              <w:left w:w="90" w:type="dxa"/>
              <w:bottom w:w="60" w:type="dxa"/>
              <w:right w:w="90" w:type="dxa"/>
            </w:tcMar>
          </w:tcPr>
          <w:p w14:paraId="71D684CC" w14:textId="77777777" w:rsidR="002E758A" w:rsidRDefault="00000000">
            <w:pPr>
              <w:spacing w:before="40" w:after="40"/>
              <w:jc w:val="left"/>
            </w:pPr>
            <w:r>
              <w:rPr>
                <w:sz w:val="19"/>
              </w:rPr>
              <w:t>The HTTP status handler reads the array and serialises it to JSON; the browser reverses the order so that the newest event appears first.</w:t>
            </w:r>
          </w:p>
        </w:tc>
      </w:tr>
      <w:tr w:rsidR="002E758A" w14:paraId="48B27788" w14:textId="77777777">
        <w:trPr>
          <w:jc w:val="center"/>
        </w:trPr>
        <w:tc>
          <w:tcPr>
            <w:tcW w:w="1800" w:type="dxa"/>
            <w:tcMar>
              <w:top w:w="60" w:type="dxa"/>
              <w:left w:w="90" w:type="dxa"/>
              <w:bottom w:w="60" w:type="dxa"/>
              <w:right w:w="90" w:type="dxa"/>
            </w:tcMar>
          </w:tcPr>
          <w:p w14:paraId="2F29D4D9" w14:textId="77777777" w:rsidR="002E758A" w:rsidRDefault="00000000">
            <w:pPr>
              <w:spacing w:before="40" w:after="40"/>
              <w:jc w:val="left"/>
            </w:pPr>
            <w:r>
              <w:rPr>
                <w:sz w:val="19"/>
              </w:rPr>
              <w:t>Dependencies</w:t>
            </w:r>
          </w:p>
        </w:tc>
        <w:tc>
          <w:tcPr>
            <w:tcW w:w="7128" w:type="dxa"/>
            <w:tcMar>
              <w:top w:w="60" w:type="dxa"/>
              <w:left w:w="90" w:type="dxa"/>
              <w:bottom w:w="60" w:type="dxa"/>
              <w:right w:w="90" w:type="dxa"/>
            </w:tcMar>
          </w:tcPr>
          <w:p w14:paraId="72D74D04" w14:textId="77777777" w:rsidR="002E758A" w:rsidRDefault="00000000">
            <w:pPr>
              <w:spacing w:before="40" w:after="40"/>
              <w:jc w:val="left"/>
            </w:pPr>
            <w:r>
              <w:rPr>
                <w:sz w:val="19"/>
              </w:rPr>
              <w:t xml:space="preserve">The </w:t>
            </w:r>
            <w:r>
              <w:rPr>
                <w:rFonts w:ascii="Consolas" w:hAnsi="Consolas"/>
                <w:sz w:val="17"/>
              </w:rPr>
              <w:t>Evt</w:t>
            </w:r>
            <w:r>
              <w:rPr>
                <w:sz w:val="19"/>
              </w:rPr>
              <w:t xml:space="preserve"> structure, the globals </w:t>
            </w:r>
            <w:r>
              <w:rPr>
                <w:rFonts w:ascii="Consolas" w:hAnsi="Consolas"/>
                <w:sz w:val="17"/>
              </w:rPr>
              <w:t>events</w:t>
            </w:r>
            <w:r>
              <w:rPr>
                <w:sz w:val="19"/>
              </w:rPr>
              <w:t xml:space="preserve"> and </w:t>
            </w:r>
            <w:r>
              <w:rPr>
                <w:rFonts w:ascii="Consolas" w:hAnsi="Consolas"/>
                <w:sz w:val="17"/>
              </w:rPr>
              <w:t>evtCount</w:t>
            </w:r>
            <w:r>
              <w:rPr>
                <w:sz w:val="19"/>
              </w:rPr>
              <w:t xml:space="preserve">, </w:t>
            </w:r>
            <w:r>
              <w:rPr>
                <w:rFonts w:ascii="Consolas" w:hAnsi="Consolas"/>
                <w:sz w:val="17"/>
              </w:rPr>
              <w:t>millis()</w:t>
            </w:r>
            <w:r>
              <w:rPr>
                <w:sz w:val="19"/>
              </w:rPr>
              <w:t xml:space="preserve"> and </w:t>
            </w:r>
            <w:r>
              <w:rPr>
                <w:rFonts w:ascii="Consolas" w:hAnsi="Consolas"/>
                <w:sz w:val="17"/>
              </w:rPr>
              <w:t>strncpy()</w:t>
            </w:r>
            <w:r>
              <w:rPr>
                <w:sz w:val="19"/>
              </w:rPr>
              <w:t>.</w:t>
            </w:r>
          </w:p>
        </w:tc>
      </w:tr>
      <w:tr w:rsidR="002E758A" w14:paraId="4912595F" w14:textId="77777777">
        <w:trPr>
          <w:jc w:val="center"/>
        </w:trPr>
        <w:tc>
          <w:tcPr>
            <w:tcW w:w="1800" w:type="dxa"/>
            <w:shd w:val="clear" w:color="auto" w:fill="F4F7FB"/>
            <w:tcMar>
              <w:top w:w="60" w:type="dxa"/>
              <w:left w:w="90" w:type="dxa"/>
              <w:bottom w:w="60" w:type="dxa"/>
              <w:right w:w="90" w:type="dxa"/>
            </w:tcMar>
          </w:tcPr>
          <w:p w14:paraId="01A07799" w14:textId="77777777" w:rsidR="002E758A" w:rsidRDefault="00000000">
            <w:pPr>
              <w:spacing w:before="40" w:after="40"/>
              <w:jc w:val="left"/>
            </w:pPr>
            <w:r>
              <w:rPr>
                <w:sz w:val="19"/>
              </w:rPr>
              <w:t>Design notes</w:t>
            </w:r>
          </w:p>
        </w:tc>
        <w:tc>
          <w:tcPr>
            <w:tcW w:w="7128" w:type="dxa"/>
            <w:shd w:val="clear" w:color="auto" w:fill="F4F7FB"/>
            <w:tcMar>
              <w:top w:w="60" w:type="dxa"/>
              <w:left w:w="90" w:type="dxa"/>
              <w:bottom w:w="60" w:type="dxa"/>
              <w:right w:w="90" w:type="dxa"/>
            </w:tcMar>
          </w:tcPr>
          <w:p w14:paraId="0418DE3C" w14:textId="77777777" w:rsidR="002E758A" w:rsidRDefault="00000000">
            <w:pPr>
              <w:spacing w:before="40" w:after="40"/>
              <w:jc w:val="left"/>
            </w:pPr>
            <w:r>
              <w:rPr>
                <w:sz w:val="19"/>
              </w:rPr>
              <w:t>The buffer is fixed in size at compile time so that no dynamic allocation takes place during operation, which removes any risk of heap fragmentation. Timestamps are seconds since boot rather than wall-clock time, because no real-time clock or network time source exists in an offline device.</w:t>
            </w:r>
          </w:p>
        </w:tc>
      </w:tr>
    </w:tbl>
    <w:p w14:paraId="5FFB71FA" w14:textId="77777777" w:rsidR="002E758A" w:rsidRDefault="002E758A">
      <w:pPr>
        <w:spacing w:after="0"/>
      </w:pPr>
    </w:p>
    <w:p w14:paraId="4C5063F4" w14:textId="77777777" w:rsidR="002E758A" w:rsidRDefault="00000000">
      <w:pPr>
        <w:keepNext/>
        <w:spacing w:before="240" w:after="80"/>
        <w:jc w:val="left"/>
      </w:pPr>
      <w:r>
        <w:rPr>
          <w:b/>
          <w:color w:val="1F4E79"/>
          <w:sz w:val="26"/>
        </w:rPr>
        <w:t>7.4 M4 — Camera Service Module</w:t>
      </w:r>
    </w:p>
    <w:p w14:paraId="43176334" w14:textId="77777777" w:rsidR="002E758A" w:rsidRDefault="00000000">
      <w:pPr>
        <w:keepNext/>
        <w:spacing w:before="160" w:after="60"/>
        <w:jc w:val="center"/>
      </w:pPr>
      <w:r>
        <w:rPr>
          <w:b/>
          <w:color w:val="1F4E79"/>
          <w:sz w:val="19"/>
        </w:rPr>
        <w:t>Table 7.5 — M4 camera module</w:t>
      </w:r>
    </w:p>
    <w:tbl>
      <w:tblPr>
        <w:tblStyle w:val="TableGrid"/>
        <w:tblW w:w="0" w:type="auto"/>
        <w:jc w:val="center"/>
        <w:tblLayout w:type="fixed"/>
        <w:tblLook w:val="04A0" w:firstRow="1" w:lastRow="0" w:firstColumn="1" w:lastColumn="0" w:noHBand="0" w:noVBand="1"/>
      </w:tblPr>
      <w:tblGrid>
        <w:gridCol w:w="1800"/>
        <w:gridCol w:w="7128"/>
      </w:tblGrid>
      <w:tr w:rsidR="002E758A" w14:paraId="52066FAA" w14:textId="77777777">
        <w:trPr>
          <w:jc w:val="center"/>
        </w:trPr>
        <w:tc>
          <w:tcPr>
            <w:tcW w:w="1800" w:type="dxa"/>
            <w:shd w:val="clear" w:color="auto" w:fill="1F4E79"/>
            <w:tcMar>
              <w:top w:w="60" w:type="dxa"/>
              <w:left w:w="90" w:type="dxa"/>
              <w:bottom w:w="60" w:type="dxa"/>
              <w:right w:w="90" w:type="dxa"/>
            </w:tcMar>
          </w:tcPr>
          <w:p w14:paraId="73459A61" w14:textId="77777777" w:rsidR="002E758A" w:rsidRDefault="00000000">
            <w:pPr>
              <w:spacing w:before="40" w:after="40"/>
              <w:jc w:val="center"/>
            </w:pPr>
            <w:r>
              <w:rPr>
                <w:b/>
                <w:color w:val="FFFFFF"/>
                <w:sz w:val="19"/>
              </w:rPr>
              <w:t>Aspect</w:t>
            </w:r>
          </w:p>
        </w:tc>
        <w:tc>
          <w:tcPr>
            <w:tcW w:w="7128" w:type="dxa"/>
            <w:shd w:val="clear" w:color="auto" w:fill="1F4E79"/>
            <w:tcMar>
              <w:top w:w="60" w:type="dxa"/>
              <w:left w:w="90" w:type="dxa"/>
              <w:bottom w:w="60" w:type="dxa"/>
              <w:right w:w="90" w:type="dxa"/>
            </w:tcMar>
          </w:tcPr>
          <w:p w14:paraId="504068EF" w14:textId="77777777" w:rsidR="002E758A" w:rsidRDefault="00000000">
            <w:pPr>
              <w:spacing w:before="40" w:after="40"/>
              <w:jc w:val="center"/>
            </w:pPr>
            <w:r>
              <w:rPr>
                <w:b/>
                <w:color w:val="FFFFFF"/>
                <w:sz w:val="19"/>
              </w:rPr>
              <w:t>Description</w:t>
            </w:r>
          </w:p>
        </w:tc>
      </w:tr>
      <w:tr w:rsidR="002E758A" w14:paraId="7013C0CF" w14:textId="77777777">
        <w:trPr>
          <w:jc w:val="center"/>
        </w:trPr>
        <w:tc>
          <w:tcPr>
            <w:tcW w:w="1800" w:type="dxa"/>
            <w:tcMar>
              <w:top w:w="60" w:type="dxa"/>
              <w:left w:w="90" w:type="dxa"/>
              <w:bottom w:w="60" w:type="dxa"/>
              <w:right w:w="90" w:type="dxa"/>
            </w:tcMar>
          </w:tcPr>
          <w:p w14:paraId="5BF6BA9A" w14:textId="77777777" w:rsidR="002E758A" w:rsidRDefault="00000000">
            <w:pPr>
              <w:spacing w:before="40" w:after="40"/>
              <w:jc w:val="left"/>
            </w:pPr>
            <w:r>
              <w:rPr>
                <w:sz w:val="19"/>
              </w:rPr>
              <w:t>Purpose</w:t>
            </w:r>
          </w:p>
        </w:tc>
        <w:tc>
          <w:tcPr>
            <w:tcW w:w="7128" w:type="dxa"/>
            <w:tcMar>
              <w:top w:w="60" w:type="dxa"/>
              <w:left w:w="90" w:type="dxa"/>
              <w:bottom w:w="60" w:type="dxa"/>
              <w:right w:w="90" w:type="dxa"/>
            </w:tcMar>
          </w:tcPr>
          <w:p w14:paraId="23618ABA" w14:textId="77777777" w:rsidR="002E758A" w:rsidRDefault="00000000">
            <w:pPr>
              <w:spacing w:before="40" w:after="40"/>
              <w:jc w:val="left"/>
            </w:pPr>
            <w:r>
              <w:rPr>
                <w:sz w:val="19"/>
              </w:rPr>
              <w:t>Bring the OV2640 into a known, tuned state and hand frames to whoever needs them.</w:t>
            </w:r>
          </w:p>
        </w:tc>
      </w:tr>
      <w:tr w:rsidR="002E758A" w14:paraId="3AB5348A" w14:textId="77777777">
        <w:trPr>
          <w:jc w:val="center"/>
        </w:trPr>
        <w:tc>
          <w:tcPr>
            <w:tcW w:w="1800" w:type="dxa"/>
            <w:shd w:val="clear" w:color="auto" w:fill="F4F7FB"/>
            <w:tcMar>
              <w:top w:w="60" w:type="dxa"/>
              <w:left w:w="90" w:type="dxa"/>
              <w:bottom w:w="60" w:type="dxa"/>
              <w:right w:w="90" w:type="dxa"/>
            </w:tcMar>
          </w:tcPr>
          <w:p w14:paraId="40D8AABA" w14:textId="77777777" w:rsidR="002E758A" w:rsidRDefault="00000000">
            <w:pPr>
              <w:spacing w:before="40" w:after="40"/>
              <w:jc w:val="left"/>
            </w:pPr>
            <w:r>
              <w:rPr>
                <w:sz w:val="19"/>
              </w:rPr>
              <w:t>Inputs</w:t>
            </w:r>
          </w:p>
        </w:tc>
        <w:tc>
          <w:tcPr>
            <w:tcW w:w="7128" w:type="dxa"/>
            <w:shd w:val="clear" w:color="auto" w:fill="F4F7FB"/>
            <w:tcMar>
              <w:top w:w="60" w:type="dxa"/>
              <w:left w:w="90" w:type="dxa"/>
              <w:bottom w:w="60" w:type="dxa"/>
              <w:right w:w="90" w:type="dxa"/>
            </w:tcMar>
          </w:tcPr>
          <w:p w14:paraId="531A8034" w14:textId="77777777" w:rsidR="002E758A" w:rsidRDefault="00000000">
            <w:pPr>
              <w:spacing w:before="40" w:after="40"/>
              <w:jc w:val="left"/>
            </w:pPr>
            <w:r>
              <w:rPr>
                <w:sz w:val="19"/>
              </w:rPr>
              <w:t xml:space="preserve">The pin map constants, </w:t>
            </w:r>
            <w:r>
              <w:rPr>
                <w:rFonts w:ascii="Consolas" w:hAnsi="Consolas"/>
                <w:sz w:val="17"/>
              </w:rPr>
              <w:t>CAM_FRAMESIZE</w:t>
            </w:r>
            <w:r>
              <w:rPr>
                <w:sz w:val="19"/>
              </w:rPr>
              <w:t xml:space="preserve">, </w:t>
            </w:r>
            <w:r>
              <w:rPr>
                <w:rFonts w:ascii="Consolas" w:hAnsi="Consolas"/>
                <w:sz w:val="17"/>
              </w:rPr>
              <w:t>CAM_QUALITY</w:t>
            </w:r>
            <w:r>
              <w:rPr>
                <w:sz w:val="19"/>
              </w:rPr>
              <w:t xml:space="preserve">, </w:t>
            </w:r>
            <w:r>
              <w:rPr>
                <w:rFonts w:ascii="Consolas" w:hAnsi="Consolas"/>
                <w:sz w:val="17"/>
              </w:rPr>
              <w:t>CAM_VFLIP</w:t>
            </w:r>
            <w:r>
              <w:rPr>
                <w:sz w:val="19"/>
              </w:rPr>
              <w:t xml:space="preserve"> and </w:t>
            </w:r>
            <w:r>
              <w:rPr>
                <w:rFonts w:ascii="Consolas" w:hAnsi="Consolas"/>
                <w:sz w:val="17"/>
              </w:rPr>
              <w:t>CAM_HMIRROR</w:t>
            </w:r>
            <w:r>
              <w:rPr>
                <w:sz w:val="19"/>
              </w:rPr>
              <w:t>.</w:t>
            </w:r>
          </w:p>
        </w:tc>
      </w:tr>
      <w:tr w:rsidR="002E758A" w14:paraId="42702609" w14:textId="77777777">
        <w:trPr>
          <w:jc w:val="center"/>
        </w:trPr>
        <w:tc>
          <w:tcPr>
            <w:tcW w:w="1800" w:type="dxa"/>
            <w:tcMar>
              <w:top w:w="60" w:type="dxa"/>
              <w:left w:w="90" w:type="dxa"/>
              <w:bottom w:w="60" w:type="dxa"/>
              <w:right w:w="90" w:type="dxa"/>
            </w:tcMar>
          </w:tcPr>
          <w:p w14:paraId="54AD7051" w14:textId="77777777" w:rsidR="002E758A" w:rsidRDefault="00000000">
            <w:pPr>
              <w:spacing w:before="40" w:after="40"/>
              <w:jc w:val="left"/>
            </w:pPr>
            <w:r>
              <w:rPr>
                <w:sz w:val="19"/>
              </w:rPr>
              <w:t>Outputs</w:t>
            </w:r>
          </w:p>
        </w:tc>
        <w:tc>
          <w:tcPr>
            <w:tcW w:w="7128" w:type="dxa"/>
            <w:tcMar>
              <w:top w:w="60" w:type="dxa"/>
              <w:left w:w="90" w:type="dxa"/>
              <w:bottom w:w="60" w:type="dxa"/>
              <w:right w:w="90" w:type="dxa"/>
            </w:tcMar>
          </w:tcPr>
          <w:p w14:paraId="1CBAB9A1" w14:textId="77777777" w:rsidR="002E758A" w:rsidRDefault="00000000">
            <w:pPr>
              <w:spacing w:before="40" w:after="40"/>
              <w:jc w:val="left"/>
            </w:pPr>
            <w:r>
              <w:rPr>
                <w:sz w:val="19"/>
              </w:rPr>
              <w:t xml:space="preserve">A boolean indicating success, a fully configured sensor element and a stream of </w:t>
            </w:r>
            <w:r>
              <w:rPr>
                <w:rFonts w:ascii="Consolas" w:hAnsi="Consolas"/>
                <w:sz w:val="17"/>
              </w:rPr>
              <w:t>camera_fb_t</w:t>
            </w:r>
            <w:r>
              <w:rPr>
                <w:sz w:val="19"/>
              </w:rPr>
              <w:t xml:space="preserve"> JPEG frame buffers.</w:t>
            </w:r>
          </w:p>
        </w:tc>
      </w:tr>
      <w:tr w:rsidR="002E758A" w14:paraId="209CEF1A" w14:textId="77777777">
        <w:trPr>
          <w:jc w:val="center"/>
        </w:trPr>
        <w:tc>
          <w:tcPr>
            <w:tcW w:w="1800" w:type="dxa"/>
            <w:shd w:val="clear" w:color="auto" w:fill="F4F7FB"/>
            <w:tcMar>
              <w:top w:w="60" w:type="dxa"/>
              <w:left w:w="90" w:type="dxa"/>
              <w:bottom w:w="60" w:type="dxa"/>
              <w:right w:w="90" w:type="dxa"/>
            </w:tcMar>
          </w:tcPr>
          <w:p w14:paraId="63700B39" w14:textId="77777777" w:rsidR="002E758A" w:rsidRDefault="00000000">
            <w:pPr>
              <w:spacing w:before="40" w:after="40"/>
              <w:jc w:val="left"/>
            </w:pPr>
            <w:r>
              <w:rPr>
                <w:sz w:val="19"/>
              </w:rPr>
              <w:t>Functions</w:t>
            </w:r>
          </w:p>
        </w:tc>
        <w:tc>
          <w:tcPr>
            <w:tcW w:w="7128" w:type="dxa"/>
            <w:shd w:val="clear" w:color="auto" w:fill="F4F7FB"/>
            <w:tcMar>
              <w:top w:w="60" w:type="dxa"/>
              <w:left w:w="90" w:type="dxa"/>
              <w:bottom w:w="60" w:type="dxa"/>
              <w:right w:w="90" w:type="dxa"/>
            </w:tcMar>
          </w:tcPr>
          <w:p w14:paraId="5C6B6F62" w14:textId="77777777" w:rsidR="002E758A" w:rsidRDefault="00000000">
            <w:pPr>
              <w:spacing w:before="40" w:after="40"/>
              <w:jc w:val="left"/>
            </w:pPr>
            <w:r>
              <w:rPr>
                <w:rFonts w:ascii="Consolas" w:hAnsi="Consolas"/>
                <w:sz w:val="17"/>
              </w:rPr>
              <w:t>initCamera()</w:t>
            </w:r>
            <w:r>
              <w:rPr>
                <w:sz w:val="19"/>
              </w:rPr>
              <w:t>.</w:t>
            </w:r>
          </w:p>
        </w:tc>
      </w:tr>
      <w:tr w:rsidR="002E758A" w14:paraId="37D2D44C" w14:textId="77777777">
        <w:trPr>
          <w:jc w:val="center"/>
        </w:trPr>
        <w:tc>
          <w:tcPr>
            <w:tcW w:w="1800" w:type="dxa"/>
            <w:tcMar>
              <w:top w:w="60" w:type="dxa"/>
              <w:left w:w="90" w:type="dxa"/>
              <w:bottom w:w="60" w:type="dxa"/>
              <w:right w:w="90" w:type="dxa"/>
            </w:tcMar>
          </w:tcPr>
          <w:p w14:paraId="3F8D6C85" w14:textId="77777777" w:rsidR="002E758A" w:rsidRDefault="00000000">
            <w:pPr>
              <w:spacing w:before="40" w:after="40"/>
              <w:jc w:val="left"/>
            </w:pPr>
            <w:r>
              <w:rPr>
                <w:sz w:val="19"/>
              </w:rPr>
              <w:t>Algorithm</w:t>
            </w:r>
          </w:p>
        </w:tc>
        <w:tc>
          <w:tcPr>
            <w:tcW w:w="7128" w:type="dxa"/>
            <w:tcMar>
              <w:top w:w="60" w:type="dxa"/>
              <w:left w:w="90" w:type="dxa"/>
              <w:bottom w:w="60" w:type="dxa"/>
              <w:right w:w="90" w:type="dxa"/>
            </w:tcMar>
          </w:tcPr>
          <w:p w14:paraId="2F890D5F" w14:textId="77777777" w:rsidR="002E758A" w:rsidRDefault="00000000">
            <w:pPr>
              <w:spacing w:before="40" w:after="40"/>
              <w:jc w:val="left"/>
            </w:pPr>
            <w:r>
              <w:rPr>
                <w:sz w:val="19"/>
              </w:rPr>
              <w:t>Detect PSRAM; select the frame geometry accordingly; populate the driver configuration structure; initialise the driver; then read back the sensor handle and apply the image-quality settings.</w:t>
            </w:r>
          </w:p>
        </w:tc>
      </w:tr>
      <w:tr w:rsidR="002E758A" w14:paraId="182445BE" w14:textId="77777777">
        <w:trPr>
          <w:jc w:val="center"/>
        </w:trPr>
        <w:tc>
          <w:tcPr>
            <w:tcW w:w="1800" w:type="dxa"/>
            <w:shd w:val="clear" w:color="auto" w:fill="F4F7FB"/>
            <w:tcMar>
              <w:top w:w="60" w:type="dxa"/>
              <w:left w:w="90" w:type="dxa"/>
              <w:bottom w:w="60" w:type="dxa"/>
              <w:right w:w="90" w:type="dxa"/>
            </w:tcMar>
          </w:tcPr>
          <w:p w14:paraId="2E2738D5" w14:textId="77777777" w:rsidR="002E758A" w:rsidRDefault="00000000">
            <w:pPr>
              <w:spacing w:before="40" w:after="40"/>
              <w:jc w:val="left"/>
            </w:pPr>
            <w:r>
              <w:rPr>
                <w:sz w:val="19"/>
              </w:rPr>
              <w:t>Communication</w:t>
            </w:r>
          </w:p>
        </w:tc>
        <w:tc>
          <w:tcPr>
            <w:tcW w:w="7128" w:type="dxa"/>
            <w:shd w:val="clear" w:color="auto" w:fill="F4F7FB"/>
            <w:tcMar>
              <w:top w:w="60" w:type="dxa"/>
              <w:left w:w="90" w:type="dxa"/>
              <w:bottom w:w="60" w:type="dxa"/>
              <w:right w:w="90" w:type="dxa"/>
            </w:tcMar>
          </w:tcPr>
          <w:p w14:paraId="31BC1953" w14:textId="77777777" w:rsidR="002E758A" w:rsidRDefault="00000000">
            <w:pPr>
              <w:spacing w:before="40" w:after="40"/>
              <w:jc w:val="left"/>
            </w:pPr>
            <w:r>
              <w:rPr>
                <w:sz w:val="19"/>
              </w:rPr>
              <w:t>SCCB register writes for configuration, the parallel DVP bus for pixel data and the driver API (</w:t>
            </w:r>
            <w:r>
              <w:rPr>
                <w:rFonts w:ascii="Consolas" w:hAnsi="Consolas"/>
                <w:sz w:val="17"/>
              </w:rPr>
              <w:t>esp_camera_fb_get()</w:t>
            </w:r>
            <w:r>
              <w:rPr>
                <w:sz w:val="19"/>
              </w:rPr>
              <w:t xml:space="preserve">, </w:t>
            </w:r>
            <w:r>
              <w:rPr>
                <w:rFonts w:ascii="Consolas" w:hAnsi="Consolas"/>
                <w:sz w:val="17"/>
              </w:rPr>
              <w:t>esp_camera_fb_return()</w:t>
            </w:r>
            <w:r>
              <w:rPr>
                <w:sz w:val="19"/>
              </w:rPr>
              <w:t>) for frame exchange.</w:t>
            </w:r>
          </w:p>
        </w:tc>
      </w:tr>
      <w:tr w:rsidR="002E758A" w14:paraId="14FDF23B" w14:textId="77777777">
        <w:trPr>
          <w:jc w:val="center"/>
        </w:trPr>
        <w:tc>
          <w:tcPr>
            <w:tcW w:w="1800" w:type="dxa"/>
            <w:tcMar>
              <w:top w:w="60" w:type="dxa"/>
              <w:left w:w="90" w:type="dxa"/>
              <w:bottom w:w="60" w:type="dxa"/>
              <w:right w:w="90" w:type="dxa"/>
            </w:tcMar>
          </w:tcPr>
          <w:p w14:paraId="42945387" w14:textId="77777777" w:rsidR="002E758A" w:rsidRDefault="00000000">
            <w:pPr>
              <w:spacing w:before="40" w:after="40"/>
              <w:jc w:val="left"/>
            </w:pPr>
            <w:r>
              <w:rPr>
                <w:sz w:val="19"/>
              </w:rPr>
              <w:t>Dependencies</w:t>
            </w:r>
          </w:p>
        </w:tc>
        <w:tc>
          <w:tcPr>
            <w:tcW w:w="7128" w:type="dxa"/>
            <w:tcMar>
              <w:top w:w="60" w:type="dxa"/>
              <w:left w:w="90" w:type="dxa"/>
              <w:bottom w:w="60" w:type="dxa"/>
              <w:right w:w="90" w:type="dxa"/>
            </w:tcMar>
          </w:tcPr>
          <w:p w14:paraId="4F554326" w14:textId="77777777" w:rsidR="002E758A" w:rsidRDefault="00000000">
            <w:pPr>
              <w:spacing w:before="40" w:after="40"/>
              <w:jc w:val="left"/>
            </w:pPr>
            <w:r>
              <w:rPr>
                <w:rFonts w:ascii="Consolas" w:hAnsi="Consolas"/>
                <w:sz w:val="17"/>
              </w:rPr>
              <w:t>esp_camera.h</w:t>
            </w:r>
            <w:r>
              <w:rPr>
                <w:sz w:val="19"/>
              </w:rPr>
              <w:t>, the camera pin macros and the calibration constants.</w:t>
            </w:r>
          </w:p>
        </w:tc>
      </w:tr>
      <w:tr w:rsidR="002E758A" w14:paraId="5033BB13" w14:textId="77777777">
        <w:trPr>
          <w:jc w:val="center"/>
        </w:trPr>
        <w:tc>
          <w:tcPr>
            <w:tcW w:w="1800" w:type="dxa"/>
            <w:shd w:val="clear" w:color="auto" w:fill="F4F7FB"/>
            <w:tcMar>
              <w:top w:w="60" w:type="dxa"/>
              <w:left w:w="90" w:type="dxa"/>
              <w:bottom w:w="60" w:type="dxa"/>
              <w:right w:w="90" w:type="dxa"/>
            </w:tcMar>
          </w:tcPr>
          <w:p w14:paraId="6D428AB6" w14:textId="77777777" w:rsidR="002E758A" w:rsidRDefault="00000000">
            <w:pPr>
              <w:spacing w:before="40" w:after="40"/>
              <w:jc w:val="left"/>
            </w:pPr>
            <w:r>
              <w:rPr>
                <w:sz w:val="19"/>
              </w:rPr>
              <w:t>Design notes</w:t>
            </w:r>
          </w:p>
        </w:tc>
        <w:tc>
          <w:tcPr>
            <w:tcW w:w="7128" w:type="dxa"/>
            <w:shd w:val="clear" w:color="auto" w:fill="F4F7FB"/>
            <w:tcMar>
              <w:top w:w="60" w:type="dxa"/>
              <w:left w:w="90" w:type="dxa"/>
              <w:bottom w:w="60" w:type="dxa"/>
              <w:right w:w="90" w:type="dxa"/>
            </w:tcMar>
          </w:tcPr>
          <w:p w14:paraId="2CD05AAF" w14:textId="77777777" w:rsidR="002E758A" w:rsidRDefault="00000000">
            <w:pPr>
              <w:spacing w:before="40" w:after="40"/>
              <w:jc w:val="left"/>
            </w:pPr>
            <w:r>
              <w:rPr>
                <w:sz w:val="19"/>
              </w:rPr>
              <w:t>The PSRAM branch is the single most important robustness feature of this module. Without PSRAM the driver cannot sustain a VGA frame buffer count of two, so the firmware automatically falls back to CIF resolution and a single buffer instead of failing to start.</w:t>
            </w:r>
          </w:p>
        </w:tc>
      </w:tr>
    </w:tbl>
    <w:p w14:paraId="6B9C9706" w14:textId="77777777" w:rsidR="002E758A" w:rsidRDefault="002E758A">
      <w:pPr>
        <w:spacing w:after="0"/>
      </w:pPr>
    </w:p>
    <w:p w14:paraId="715ABA30" w14:textId="77777777" w:rsidR="002E758A" w:rsidRDefault="00000000">
      <w:pPr>
        <w:spacing w:before="160" w:after="40"/>
        <w:jc w:val="center"/>
      </w:pPr>
      <w:r>
        <w:rPr>
          <w:noProof/>
        </w:rPr>
        <w:lastRenderedPageBreak/>
        <w:drawing>
          <wp:inline distT="0" distB="0" distL="0" distR="0" wp14:anchorId="2A05E631" wp14:editId="3F5CA1BE">
            <wp:extent cx="4206240" cy="65338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amera_pipeline.png"/>
                    <pic:cNvPicPr/>
                  </pic:nvPicPr>
                  <pic:blipFill>
                    <a:blip r:embed="rId23"/>
                    <a:stretch>
                      <a:fillRect/>
                    </a:stretch>
                  </pic:blipFill>
                  <pic:spPr>
                    <a:xfrm>
                      <a:off x="0" y="0"/>
                      <a:ext cx="4206240" cy="6533804"/>
                    </a:xfrm>
                    <a:prstGeom prst="rect">
                      <a:avLst/>
                    </a:prstGeom>
                  </pic:spPr>
                </pic:pic>
              </a:graphicData>
            </a:graphic>
          </wp:inline>
        </w:drawing>
      </w:r>
    </w:p>
    <w:p w14:paraId="40A5AAC4" w14:textId="77777777" w:rsidR="002E758A" w:rsidRDefault="00000000">
      <w:pPr>
        <w:spacing w:after="200"/>
        <w:jc w:val="center"/>
      </w:pPr>
      <w:r>
        <w:rPr>
          <w:b/>
          <w:color w:val="1F4E79"/>
          <w:sz w:val="18"/>
        </w:rPr>
        <w:t xml:space="preserve">Figure 7.1 — </w:t>
      </w:r>
      <w:r>
        <w:rPr>
          <w:color w:val="5C6670"/>
          <w:sz w:val="18"/>
        </w:rPr>
        <w:t>Camera data pipeline, from the optical scene to the two consumers of a frame: the stream endpoint and the snapshot endpoint.</w:t>
      </w:r>
    </w:p>
    <w:p w14:paraId="2E94E743" w14:textId="77777777" w:rsidR="002E758A" w:rsidRDefault="00000000">
      <w:pPr>
        <w:keepNext/>
        <w:spacing w:before="240" w:after="80"/>
        <w:jc w:val="left"/>
      </w:pPr>
      <w:r>
        <w:rPr>
          <w:b/>
          <w:color w:val="1F4E79"/>
          <w:sz w:val="26"/>
        </w:rPr>
        <w:t>7.5 M5 — HTTP Control Server Module</w:t>
      </w:r>
    </w:p>
    <w:p w14:paraId="2178C8D0" w14:textId="77777777" w:rsidR="002E758A" w:rsidRDefault="00000000">
      <w:pPr>
        <w:keepNext/>
        <w:spacing w:before="160" w:after="60"/>
        <w:jc w:val="center"/>
      </w:pPr>
      <w:r>
        <w:rPr>
          <w:b/>
          <w:color w:val="1F4E79"/>
          <w:sz w:val="19"/>
        </w:rPr>
        <w:t>Table 7.6 — M5 HTTP control server module</w:t>
      </w:r>
    </w:p>
    <w:tbl>
      <w:tblPr>
        <w:tblStyle w:val="TableGrid"/>
        <w:tblW w:w="0" w:type="auto"/>
        <w:jc w:val="center"/>
        <w:tblLayout w:type="fixed"/>
        <w:tblLook w:val="04A0" w:firstRow="1" w:lastRow="0" w:firstColumn="1" w:lastColumn="0" w:noHBand="0" w:noVBand="1"/>
      </w:tblPr>
      <w:tblGrid>
        <w:gridCol w:w="1800"/>
        <w:gridCol w:w="7128"/>
      </w:tblGrid>
      <w:tr w:rsidR="002E758A" w14:paraId="31F89644" w14:textId="77777777">
        <w:trPr>
          <w:jc w:val="center"/>
        </w:trPr>
        <w:tc>
          <w:tcPr>
            <w:tcW w:w="1800" w:type="dxa"/>
            <w:shd w:val="clear" w:color="auto" w:fill="1F4E79"/>
            <w:tcMar>
              <w:top w:w="60" w:type="dxa"/>
              <w:left w:w="90" w:type="dxa"/>
              <w:bottom w:w="60" w:type="dxa"/>
              <w:right w:w="90" w:type="dxa"/>
            </w:tcMar>
          </w:tcPr>
          <w:p w14:paraId="31BC9460" w14:textId="77777777" w:rsidR="002E758A" w:rsidRDefault="00000000">
            <w:pPr>
              <w:spacing w:before="40" w:after="40"/>
              <w:jc w:val="center"/>
            </w:pPr>
            <w:r>
              <w:rPr>
                <w:b/>
                <w:color w:val="FFFFFF"/>
                <w:sz w:val="19"/>
              </w:rPr>
              <w:t>Aspect</w:t>
            </w:r>
          </w:p>
        </w:tc>
        <w:tc>
          <w:tcPr>
            <w:tcW w:w="7128" w:type="dxa"/>
            <w:shd w:val="clear" w:color="auto" w:fill="1F4E79"/>
            <w:tcMar>
              <w:top w:w="60" w:type="dxa"/>
              <w:left w:w="90" w:type="dxa"/>
              <w:bottom w:w="60" w:type="dxa"/>
              <w:right w:w="90" w:type="dxa"/>
            </w:tcMar>
          </w:tcPr>
          <w:p w14:paraId="2A950549" w14:textId="77777777" w:rsidR="002E758A" w:rsidRDefault="00000000">
            <w:pPr>
              <w:spacing w:before="40" w:after="40"/>
              <w:jc w:val="center"/>
            </w:pPr>
            <w:r>
              <w:rPr>
                <w:b/>
                <w:color w:val="FFFFFF"/>
                <w:sz w:val="19"/>
              </w:rPr>
              <w:t>Description</w:t>
            </w:r>
          </w:p>
        </w:tc>
      </w:tr>
      <w:tr w:rsidR="002E758A" w14:paraId="05F6D69D" w14:textId="77777777">
        <w:trPr>
          <w:jc w:val="center"/>
        </w:trPr>
        <w:tc>
          <w:tcPr>
            <w:tcW w:w="1800" w:type="dxa"/>
            <w:tcMar>
              <w:top w:w="60" w:type="dxa"/>
              <w:left w:w="90" w:type="dxa"/>
              <w:bottom w:w="60" w:type="dxa"/>
              <w:right w:w="90" w:type="dxa"/>
            </w:tcMar>
          </w:tcPr>
          <w:p w14:paraId="28A972E4" w14:textId="77777777" w:rsidR="002E758A" w:rsidRDefault="00000000">
            <w:pPr>
              <w:spacing w:before="40" w:after="40"/>
              <w:jc w:val="left"/>
            </w:pPr>
            <w:r>
              <w:rPr>
                <w:sz w:val="19"/>
              </w:rPr>
              <w:t>Purpose</w:t>
            </w:r>
          </w:p>
        </w:tc>
        <w:tc>
          <w:tcPr>
            <w:tcW w:w="7128" w:type="dxa"/>
            <w:tcMar>
              <w:top w:w="60" w:type="dxa"/>
              <w:left w:w="90" w:type="dxa"/>
              <w:bottom w:w="60" w:type="dxa"/>
              <w:right w:w="90" w:type="dxa"/>
            </w:tcMar>
          </w:tcPr>
          <w:p w14:paraId="07A9538C" w14:textId="77777777" w:rsidR="002E758A" w:rsidRDefault="00000000">
            <w:pPr>
              <w:spacing w:before="40" w:after="40"/>
              <w:jc w:val="left"/>
            </w:pPr>
            <w:r>
              <w:rPr>
                <w:sz w:val="19"/>
              </w:rPr>
              <w:t>Serve the dashboard and expose the complete machine-readable control API on port 80.</w:t>
            </w:r>
          </w:p>
        </w:tc>
      </w:tr>
      <w:tr w:rsidR="002E758A" w14:paraId="609DE9BA" w14:textId="77777777">
        <w:trPr>
          <w:jc w:val="center"/>
        </w:trPr>
        <w:tc>
          <w:tcPr>
            <w:tcW w:w="1800" w:type="dxa"/>
            <w:shd w:val="clear" w:color="auto" w:fill="F4F7FB"/>
            <w:tcMar>
              <w:top w:w="60" w:type="dxa"/>
              <w:left w:w="90" w:type="dxa"/>
              <w:bottom w:w="60" w:type="dxa"/>
              <w:right w:w="90" w:type="dxa"/>
            </w:tcMar>
          </w:tcPr>
          <w:p w14:paraId="6993F3B7" w14:textId="77777777" w:rsidR="002E758A" w:rsidRDefault="00000000">
            <w:pPr>
              <w:spacing w:before="40" w:after="40"/>
              <w:jc w:val="left"/>
            </w:pPr>
            <w:r>
              <w:rPr>
                <w:sz w:val="19"/>
              </w:rPr>
              <w:t>Inputs</w:t>
            </w:r>
          </w:p>
        </w:tc>
        <w:tc>
          <w:tcPr>
            <w:tcW w:w="7128" w:type="dxa"/>
            <w:shd w:val="clear" w:color="auto" w:fill="F4F7FB"/>
            <w:tcMar>
              <w:top w:w="60" w:type="dxa"/>
              <w:left w:w="90" w:type="dxa"/>
              <w:bottom w:w="60" w:type="dxa"/>
              <w:right w:w="90" w:type="dxa"/>
            </w:tcMar>
          </w:tcPr>
          <w:p w14:paraId="6BF99389" w14:textId="77777777" w:rsidR="002E758A" w:rsidRDefault="00000000">
            <w:pPr>
              <w:spacing w:before="40" w:after="40"/>
              <w:jc w:val="left"/>
            </w:pPr>
            <w:r>
              <w:rPr>
                <w:sz w:val="19"/>
              </w:rPr>
              <w:t>HTTP GET requests on the six registered URIs.</w:t>
            </w:r>
          </w:p>
        </w:tc>
      </w:tr>
      <w:tr w:rsidR="002E758A" w14:paraId="4698EA29" w14:textId="77777777">
        <w:trPr>
          <w:jc w:val="center"/>
        </w:trPr>
        <w:tc>
          <w:tcPr>
            <w:tcW w:w="1800" w:type="dxa"/>
            <w:tcMar>
              <w:top w:w="60" w:type="dxa"/>
              <w:left w:w="90" w:type="dxa"/>
              <w:bottom w:w="60" w:type="dxa"/>
              <w:right w:w="90" w:type="dxa"/>
            </w:tcMar>
          </w:tcPr>
          <w:p w14:paraId="251C6142" w14:textId="77777777" w:rsidR="002E758A" w:rsidRDefault="00000000">
            <w:pPr>
              <w:spacing w:before="40" w:after="40"/>
              <w:jc w:val="left"/>
            </w:pPr>
            <w:r>
              <w:rPr>
                <w:sz w:val="19"/>
              </w:rPr>
              <w:t>Outputs</w:t>
            </w:r>
          </w:p>
        </w:tc>
        <w:tc>
          <w:tcPr>
            <w:tcW w:w="7128" w:type="dxa"/>
            <w:tcMar>
              <w:top w:w="60" w:type="dxa"/>
              <w:left w:w="90" w:type="dxa"/>
              <w:bottom w:w="60" w:type="dxa"/>
              <w:right w:w="90" w:type="dxa"/>
            </w:tcMar>
          </w:tcPr>
          <w:p w14:paraId="4CCBEEE7" w14:textId="77777777" w:rsidR="002E758A" w:rsidRDefault="00000000">
            <w:pPr>
              <w:spacing w:before="40" w:after="40"/>
              <w:jc w:val="left"/>
            </w:pPr>
            <w:r>
              <w:rPr>
                <w:sz w:val="19"/>
              </w:rPr>
              <w:t>HTML, JSON and JPEG responses as appropriate for the URI.</w:t>
            </w:r>
          </w:p>
        </w:tc>
      </w:tr>
      <w:tr w:rsidR="002E758A" w14:paraId="218066BC" w14:textId="77777777">
        <w:trPr>
          <w:jc w:val="center"/>
        </w:trPr>
        <w:tc>
          <w:tcPr>
            <w:tcW w:w="1800" w:type="dxa"/>
            <w:shd w:val="clear" w:color="auto" w:fill="F4F7FB"/>
            <w:tcMar>
              <w:top w:w="60" w:type="dxa"/>
              <w:left w:w="90" w:type="dxa"/>
              <w:bottom w:w="60" w:type="dxa"/>
              <w:right w:w="90" w:type="dxa"/>
            </w:tcMar>
          </w:tcPr>
          <w:p w14:paraId="735C035A" w14:textId="77777777" w:rsidR="002E758A" w:rsidRDefault="00000000">
            <w:pPr>
              <w:spacing w:before="40" w:after="40"/>
              <w:jc w:val="left"/>
            </w:pPr>
            <w:r>
              <w:rPr>
                <w:sz w:val="19"/>
              </w:rPr>
              <w:lastRenderedPageBreak/>
              <w:t>Functions</w:t>
            </w:r>
          </w:p>
        </w:tc>
        <w:tc>
          <w:tcPr>
            <w:tcW w:w="7128" w:type="dxa"/>
            <w:shd w:val="clear" w:color="auto" w:fill="F4F7FB"/>
            <w:tcMar>
              <w:top w:w="60" w:type="dxa"/>
              <w:left w:w="90" w:type="dxa"/>
              <w:bottom w:w="60" w:type="dxa"/>
              <w:right w:w="90" w:type="dxa"/>
            </w:tcMar>
          </w:tcPr>
          <w:p w14:paraId="2BF99972" w14:textId="77777777" w:rsidR="002E758A" w:rsidRDefault="00000000">
            <w:pPr>
              <w:spacing w:before="40" w:after="40"/>
              <w:jc w:val="left"/>
            </w:pPr>
            <w:r>
              <w:rPr>
                <w:rFonts w:ascii="Consolas" w:hAnsi="Consolas"/>
                <w:sz w:val="17"/>
              </w:rPr>
              <w:t>startCameraServer()</w:t>
            </w:r>
            <w:r>
              <w:rPr>
                <w:sz w:val="19"/>
              </w:rPr>
              <w:t xml:space="preserve"> configures and starts the server and registers the handlers; </w:t>
            </w:r>
            <w:r>
              <w:rPr>
                <w:rFonts w:ascii="Consolas" w:hAnsi="Consolas"/>
                <w:sz w:val="17"/>
              </w:rPr>
              <w:t>index_handler()</w:t>
            </w:r>
            <w:r>
              <w:rPr>
                <w:sz w:val="19"/>
              </w:rPr>
              <w:t xml:space="preserve">, </w:t>
            </w:r>
            <w:r>
              <w:rPr>
                <w:rFonts w:ascii="Consolas" w:hAnsi="Consolas"/>
                <w:sz w:val="17"/>
              </w:rPr>
              <w:t>status_handler()</w:t>
            </w:r>
            <w:r>
              <w:rPr>
                <w:sz w:val="19"/>
              </w:rPr>
              <w:t xml:space="preserve">, </w:t>
            </w:r>
            <w:r>
              <w:rPr>
                <w:rFonts w:ascii="Consolas" w:hAnsi="Consolas"/>
                <w:sz w:val="17"/>
              </w:rPr>
              <w:t>open_handler()</w:t>
            </w:r>
            <w:r>
              <w:rPr>
                <w:sz w:val="19"/>
              </w:rPr>
              <w:t xml:space="preserve">, </w:t>
            </w:r>
            <w:r>
              <w:rPr>
                <w:rFonts w:ascii="Consolas" w:hAnsi="Consolas"/>
                <w:sz w:val="17"/>
              </w:rPr>
              <w:t>lock_handler()</w:t>
            </w:r>
            <w:r>
              <w:rPr>
                <w:sz w:val="19"/>
              </w:rPr>
              <w:t xml:space="preserve">, </w:t>
            </w:r>
            <w:r>
              <w:rPr>
                <w:rFonts w:ascii="Consolas" w:hAnsi="Consolas"/>
                <w:sz w:val="17"/>
              </w:rPr>
              <w:t>flash_handler()</w:t>
            </w:r>
            <w:r>
              <w:rPr>
                <w:sz w:val="19"/>
              </w:rPr>
              <w:t xml:space="preserve"> and </w:t>
            </w:r>
            <w:r>
              <w:rPr>
                <w:rFonts w:ascii="Consolas" w:hAnsi="Consolas"/>
                <w:sz w:val="17"/>
              </w:rPr>
              <w:t>snapshot_handler()</w:t>
            </w:r>
            <w:r>
              <w:rPr>
                <w:sz w:val="19"/>
              </w:rPr>
              <w:t xml:space="preserve"> implement the individual endpoints.</w:t>
            </w:r>
          </w:p>
        </w:tc>
      </w:tr>
      <w:tr w:rsidR="002E758A" w14:paraId="5F2228FA" w14:textId="77777777">
        <w:trPr>
          <w:jc w:val="center"/>
        </w:trPr>
        <w:tc>
          <w:tcPr>
            <w:tcW w:w="1800" w:type="dxa"/>
            <w:tcMar>
              <w:top w:w="60" w:type="dxa"/>
              <w:left w:w="90" w:type="dxa"/>
              <w:bottom w:w="60" w:type="dxa"/>
              <w:right w:w="90" w:type="dxa"/>
            </w:tcMar>
          </w:tcPr>
          <w:p w14:paraId="55F1F63D" w14:textId="77777777" w:rsidR="002E758A" w:rsidRDefault="00000000">
            <w:pPr>
              <w:spacing w:before="40" w:after="40"/>
              <w:jc w:val="left"/>
            </w:pPr>
            <w:r>
              <w:rPr>
                <w:sz w:val="19"/>
              </w:rPr>
              <w:t>Algorithm</w:t>
            </w:r>
          </w:p>
        </w:tc>
        <w:tc>
          <w:tcPr>
            <w:tcW w:w="7128" w:type="dxa"/>
            <w:tcMar>
              <w:top w:w="60" w:type="dxa"/>
              <w:left w:w="90" w:type="dxa"/>
              <w:bottom w:w="60" w:type="dxa"/>
              <w:right w:w="90" w:type="dxa"/>
            </w:tcMar>
          </w:tcPr>
          <w:p w14:paraId="3E8067FD" w14:textId="77777777" w:rsidR="002E758A" w:rsidRDefault="00000000">
            <w:pPr>
              <w:spacing w:before="40" w:after="40"/>
              <w:jc w:val="left"/>
            </w:pPr>
            <w:r>
              <w:rPr>
                <w:sz w:val="19"/>
              </w:rPr>
              <w:t xml:space="preserve">URI routing by the httpd component, followed by handler-specific work: static string response, JSON assembly through </w:t>
            </w:r>
            <w:r>
              <w:rPr>
                <w:rFonts w:ascii="Consolas" w:hAnsi="Consolas"/>
                <w:sz w:val="17"/>
              </w:rPr>
              <w:t>snprintf</w:t>
            </w:r>
            <w:r>
              <w:rPr>
                <w:sz w:val="19"/>
              </w:rPr>
              <w:t>, state mutation, or frame capture and transmission.</w:t>
            </w:r>
          </w:p>
        </w:tc>
      </w:tr>
      <w:tr w:rsidR="002E758A" w14:paraId="70AA05BC" w14:textId="77777777">
        <w:trPr>
          <w:jc w:val="center"/>
        </w:trPr>
        <w:tc>
          <w:tcPr>
            <w:tcW w:w="1800" w:type="dxa"/>
            <w:shd w:val="clear" w:color="auto" w:fill="F4F7FB"/>
            <w:tcMar>
              <w:top w:w="60" w:type="dxa"/>
              <w:left w:w="90" w:type="dxa"/>
              <w:bottom w:w="60" w:type="dxa"/>
              <w:right w:w="90" w:type="dxa"/>
            </w:tcMar>
          </w:tcPr>
          <w:p w14:paraId="3C8AF761" w14:textId="77777777" w:rsidR="002E758A" w:rsidRDefault="00000000">
            <w:pPr>
              <w:spacing w:before="40" w:after="40"/>
              <w:jc w:val="left"/>
            </w:pPr>
            <w:r>
              <w:rPr>
                <w:sz w:val="19"/>
              </w:rPr>
              <w:t>Communication</w:t>
            </w:r>
          </w:p>
        </w:tc>
        <w:tc>
          <w:tcPr>
            <w:tcW w:w="7128" w:type="dxa"/>
            <w:shd w:val="clear" w:color="auto" w:fill="F4F7FB"/>
            <w:tcMar>
              <w:top w:w="60" w:type="dxa"/>
              <w:left w:w="90" w:type="dxa"/>
              <w:bottom w:w="60" w:type="dxa"/>
              <w:right w:w="90" w:type="dxa"/>
            </w:tcMar>
          </w:tcPr>
          <w:p w14:paraId="3A41280B" w14:textId="77777777" w:rsidR="002E758A" w:rsidRDefault="00000000">
            <w:pPr>
              <w:spacing w:before="40" w:after="40"/>
              <w:jc w:val="left"/>
            </w:pPr>
            <w:r>
              <w:rPr>
                <w:sz w:val="19"/>
              </w:rPr>
              <w:t xml:space="preserve">TCP port 80 through LwIP; responses use </w:t>
            </w:r>
            <w:r>
              <w:rPr>
                <w:rFonts w:ascii="Consolas" w:hAnsi="Consolas"/>
                <w:sz w:val="17"/>
              </w:rPr>
              <w:t>httpd_resp_set_type()</w:t>
            </w:r>
            <w:r>
              <w:rPr>
                <w:sz w:val="19"/>
              </w:rPr>
              <w:t xml:space="preserve">, </w:t>
            </w:r>
            <w:r>
              <w:rPr>
                <w:rFonts w:ascii="Consolas" w:hAnsi="Consolas"/>
                <w:sz w:val="17"/>
              </w:rPr>
              <w:t>httpd_resp_set_hdr()</w:t>
            </w:r>
            <w:r>
              <w:rPr>
                <w:sz w:val="19"/>
              </w:rPr>
              <w:t xml:space="preserve"> and </w:t>
            </w:r>
            <w:r>
              <w:rPr>
                <w:rFonts w:ascii="Consolas" w:hAnsi="Consolas"/>
                <w:sz w:val="17"/>
              </w:rPr>
              <w:t>httpd_resp_send()</w:t>
            </w:r>
            <w:r>
              <w:rPr>
                <w:sz w:val="19"/>
              </w:rPr>
              <w:t>.</w:t>
            </w:r>
          </w:p>
        </w:tc>
      </w:tr>
      <w:tr w:rsidR="002E758A" w14:paraId="00AD8CD9" w14:textId="77777777">
        <w:trPr>
          <w:jc w:val="center"/>
        </w:trPr>
        <w:tc>
          <w:tcPr>
            <w:tcW w:w="1800" w:type="dxa"/>
            <w:tcMar>
              <w:top w:w="60" w:type="dxa"/>
              <w:left w:w="90" w:type="dxa"/>
              <w:bottom w:w="60" w:type="dxa"/>
              <w:right w:w="90" w:type="dxa"/>
            </w:tcMar>
          </w:tcPr>
          <w:p w14:paraId="45AAF209" w14:textId="77777777" w:rsidR="002E758A" w:rsidRDefault="00000000">
            <w:pPr>
              <w:spacing w:before="40" w:after="40"/>
              <w:jc w:val="left"/>
            </w:pPr>
            <w:r>
              <w:rPr>
                <w:sz w:val="19"/>
              </w:rPr>
              <w:t>Dependencies</w:t>
            </w:r>
          </w:p>
        </w:tc>
        <w:tc>
          <w:tcPr>
            <w:tcW w:w="7128" w:type="dxa"/>
            <w:tcMar>
              <w:top w:w="60" w:type="dxa"/>
              <w:left w:w="90" w:type="dxa"/>
              <w:bottom w:w="60" w:type="dxa"/>
              <w:right w:w="90" w:type="dxa"/>
            </w:tcMar>
          </w:tcPr>
          <w:p w14:paraId="4A141D1C" w14:textId="77777777" w:rsidR="002E758A" w:rsidRDefault="00000000">
            <w:pPr>
              <w:spacing w:before="40" w:after="40"/>
              <w:jc w:val="left"/>
            </w:pPr>
            <w:r>
              <w:rPr>
                <w:rFonts w:ascii="Consolas" w:hAnsi="Consolas"/>
                <w:sz w:val="17"/>
              </w:rPr>
              <w:t>esp_http_server.h</w:t>
            </w:r>
            <w:r>
              <w:rPr>
                <w:sz w:val="19"/>
              </w:rPr>
              <w:t xml:space="preserve">, </w:t>
            </w:r>
            <w:r>
              <w:rPr>
                <w:rFonts w:ascii="Consolas" w:hAnsi="Consolas"/>
                <w:sz w:val="17"/>
              </w:rPr>
              <w:t>esp_camera.h</w:t>
            </w:r>
            <w:r>
              <w:rPr>
                <w:sz w:val="19"/>
              </w:rPr>
              <w:t>, M2, M3, M4 and the global state variables.</w:t>
            </w:r>
          </w:p>
        </w:tc>
      </w:tr>
      <w:tr w:rsidR="002E758A" w14:paraId="03F66210" w14:textId="77777777">
        <w:trPr>
          <w:jc w:val="center"/>
        </w:trPr>
        <w:tc>
          <w:tcPr>
            <w:tcW w:w="1800" w:type="dxa"/>
            <w:shd w:val="clear" w:color="auto" w:fill="F4F7FB"/>
            <w:tcMar>
              <w:top w:w="60" w:type="dxa"/>
              <w:left w:w="90" w:type="dxa"/>
              <w:bottom w:w="60" w:type="dxa"/>
              <w:right w:w="90" w:type="dxa"/>
            </w:tcMar>
          </w:tcPr>
          <w:p w14:paraId="1D0113DC" w14:textId="77777777" w:rsidR="002E758A" w:rsidRDefault="00000000">
            <w:pPr>
              <w:spacing w:before="40" w:after="40"/>
              <w:jc w:val="left"/>
            </w:pPr>
            <w:r>
              <w:rPr>
                <w:sz w:val="19"/>
              </w:rPr>
              <w:t>Design notes</w:t>
            </w:r>
          </w:p>
        </w:tc>
        <w:tc>
          <w:tcPr>
            <w:tcW w:w="7128" w:type="dxa"/>
            <w:shd w:val="clear" w:color="auto" w:fill="F4F7FB"/>
            <w:tcMar>
              <w:top w:w="60" w:type="dxa"/>
              <w:left w:w="90" w:type="dxa"/>
              <w:bottom w:w="60" w:type="dxa"/>
              <w:right w:w="90" w:type="dxa"/>
            </w:tcMar>
          </w:tcPr>
          <w:p w14:paraId="4D63AD26" w14:textId="77777777" w:rsidR="002E758A" w:rsidRDefault="00000000">
            <w:pPr>
              <w:spacing w:before="40" w:after="40"/>
              <w:jc w:val="left"/>
            </w:pPr>
            <w:r>
              <w:rPr>
                <w:sz w:val="19"/>
              </w:rPr>
              <w:t xml:space="preserve">Every JSON response is written into a small stack buffer with </w:t>
            </w:r>
            <w:r>
              <w:rPr>
                <w:rFonts w:ascii="Consolas" w:hAnsi="Consolas"/>
                <w:sz w:val="17"/>
              </w:rPr>
              <w:t>snprintf()</w:t>
            </w:r>
            <w:r>
              <w:rPr>
                <w:sz w:val="19"/>
              </w:rPr>
              <w:t xml:space="preserve"> and bounded by the buffer size, so a malformed or unusually long event message cannot overflow the response. The status handler is deliberately the only endpoint that touches the event array.</w:t>
            </w:r>
          </w:p>
        </w:tc>
      </w:tr>
    </w:tbl>
    <w:p w14:paraId="1E1CB41D" w14:textId="77777777" w:rsidR="002E758A" w:rsidRDefault="002E758A">
      <w:pPr>
        <w:spacing w:after="0"/>
      </w:pPr>
    </w:p>
    <w:p w14:paraId="4E368E22" w14:textId="77777777" w:rsidR="002E758A" w:rsidRDefault="00000000">
      <w:pPr>
        <w:keepNext/>
        <w:spacing w:before="240" w:after="80"/>
        <w:jc w:val="left"/>
      </w:pPr>
      <w:r>
        <w:rPr>
          <w:b/>
          <w:color w:val="1F4E79"/>
          <w:sz w:val="26"/>
        </w:rPr>
        <w:t>7.6 M6 — MJPEG Stream Module</w:t>
      </w:r>
    </w:p>
    <w:p w14:paraId="1DF780C6" w14:textId="77777777" w:rsidR="002E758A" w:rsidRDefault="00000000">
      <w:pPr>
        <w:keepNext/>
        <w:spacing w:before="160" w:after="60"/>
        <w:jc w:val="center"/>
      </w:pPr>
      <w:r>
        <w:rPr>
          <w:b/>
          <w:color w:val="1F4E79"/>
          <w:sz w:val="19"/>
        </w:rPr>
        <w:t>Table 7.7 — M6 MJPEG stream module</w:t>
      </w:r>
    </w:p>
    <w:tbl>
      <w:tblPr>
        <w:tblStyle w:val="TableGrid"/>
        <w:tblW w:w="0" w:type="auto"/>
        <w:jc w:val="center"/>
        <w:tblLayout w:type="fixed"/>
        <w:tblLook w:val="04A0" w:firstRow="1" w:lastRow="0" w:firstColumn="1" w:lastColumn="0" w:noHBand="0" w:noVBand="1"/>
      </w:tblPr>
      <w:tblGrid>
        <w:gridCol w:w="1800"/>
        <w:gridCol w:w="7128"/>
      </w:tblGrid>
      <w:tr w:rsidR="002E758A" w14:paraId="1449287C" w14:textId="77777777">
        <w:trPr>
          <w:jc w:val="center"/>
        </w:trPr>
        <w:tc>
          <w:tcPr>
            <w:tcW w:w="1800" w:type="dxa"/>
            <w:shd w:val="clear" w:color="auto" w:fill="1F4E79"/>
            <w:tcMar>
              <w:top w:w="60" w:type="dxa"/>
              <w:left w:w="90" w:type="dxa"/>
              <w:bottom w:w="60" w:type="dxa"/>
              <w:right w:w="90" w:type="dxa"/>
            </w:tcMar>
          </w:tcPr>
          <w:p w14:paraId="3B13FE47" w14:textId="77777777" w:rsidR="002E758A" w:rsidRDefault="00000000">
            <w:pPr>
              <w:spacing w:before="40" w:after="40"/>
              <w:jc w:val="center"/>
            </w:pPr>
            <w:r>
              <w:rPr>
                <w:b/>
                <w:color w:val="FFFFFF"/>
                <w:sz w:val="19"/>
              </w:rPr>
              <w:t>Aspect</w:t>
            </w:r>
          </w:p>
        </w:tc>
        <w:tc>
          <w:tcPr>
            <w:tcW w:w="7128" w:type="dxa"/>
            <w:shd w:val="clear" w:color="auto" w:fill="1F4E79"/>
            <w:tcMar>
              <w:top w:w="60" w:type="dxa"/>
              <w:left w:w="90" w:type="dxa"/>
              <w:bottom w:w="60" w:type="dxa"/>
              <w:right w:w="90" w:type="dxa"/>
            </w:tcMar>
          </w:tcPr>
          <w:p w14:paraId="090EB52D" w14:textId="77777777" w:rsidR="002E758A" w:rsidRDefault="00000000">
            <w:pPr>
              <w:spacing w:before="40" w:after="40"/>
              <w:jc w:val="center"/>
            </w:pPr>
            <w:r>
              <w:rPr>
                <w:b/>
                <w:color w:val="FFFFFF"/>
                <w:sz w:val="19"/>
              </w:rPr>
              <w:t>Description</w:t>
            </w:r>
          </w:p>
        </w:tc>
      </w:tr>
      <w:tr w:rsidR="002E758A" w14:paraId="6C15D5BD" w14:textId="77777777">
        <w:trPr>
          <w:jc w:val="center"/>
        </w:trPr>
        <w:tc>
          <w:tcPr>
            <w:tcW w:w="1800" w:type="dxa"/>
            <w:tcMar>
              <w:top w:w="60" w:type="dxa"/>
              <w:left w:w="90" w:type="dxa"/>
              <w:bottom w:w="60" w:type="dxa"/>
              <w:right w:w="90" w:type="dxa"/>
            </w:tcMar>
          </w:tcPr>
          <w:p w14:paraId="55A2EC2C" w14:textId="77777777" w:rsidR="002E758A" w:rsidRDefault="00000000">
            <w:pPr>
              <w:spacing w:before="40" w:after="40"/>
              <w:jc w:val="left"/>
            </w:pPr>
            <w:r>
              <w:rPr>
                <w:sz w:val="19"/>
              </w:rPr>
              <w:t>Purpose</w:t>
            </w:r>
          </w:p>
        </w:tc>
        <w:tc>
          <w:tcPr>
            <w:tcW w:w="7128" w:type="dxa"/>
            <w:tcMar>
              <w:top w:w="60" w:type="dxa"/>
              <w:left w:w="90" w:type="dxa"/>
              <w:bottom w:w="60" w:type="dxa"/>
              <w:right w:w="90" w:type="dxa"/>
            </w:tcMar>
          </w:tcPr>
          <w:p w14:paraId="664B26A1" w14:textId="77777777" w:rsidR="002E758A" w:rsidRDefault="00000000">
            <w:pPr>
              <w:spacing w:before="40" w:after="40"/>
              <w:jc w:val="left"/>
            </w:pPr>
            <w:r>
              <w:rPr>
                <w:sz w:val="19"/>
              </w:rPr>
              <w:t>Deliver continuous live video to the browser without ever blocking the control path.</w:t>
            </w:r>
          </w:p>
        </w:tc>
      </w:tr>
      <w:tr w:rsidR="002E758A" w14:paraId="52B6B968" w14:textId="77777777">
        <w:trPr>
          <w:jc w:val="center"/>
        </w:trPr>
        <w:tc>
          <w:tcPr>
            <w:tcW w:w="1800" w:type="dxa"/>
            <w:shd w:val="clear" w:color="auto" w:fill="F4F7FB"/>
            <w:tcMar>
              <w:top w:w="60" w:type="dxa"/>
              <w:left w:w="90" w:type="dxa"/>
              <w:bottom w:w="60" w:type="dxa"/>
              <w:right w:w="90" w:type="dxa"/>
            </w:tcMar>
          </w:tcPr>
          <w:p w14:paraId="1CB5990A" w14:textId="77777777" w:rsidR="002E758A" w:rsidRDefault="00000000">
            <w:pPr>
              <w:spacing w:before="40" w:after="40"/>
              <w:jc w:val="left"/>
            </w:pPr>
            <w:r>
              <w:rPr>
                <w:sz w:val="19"/>
              </w:rPr>
              <w:t>Inputs</w:t>
            </w:r>
          </w:p>
        </w:tc>
        <w:tc>
          <w:tcPr>
            <w:tcW w:w="7128" w:type="dxa"/>
            <w:shd w:val="clear" w:color="auto" w:fill="F4F7FB"/>
            <w:tcMar>
              <w:top w:w="60" w:type="dxa"/>
              <w:left w:w="90" w:type="dxa"/>
              <w:bottom w:w="60" w:type="dxa"/>
              <w:right w:w="90" w:type="dxa"/>
            </w:tcMar>
          </w:tcPr>
          <w:p w14:paraId="7DBCE554" w14:textId="77777777" w:rsidR="002E758A" w:rsidRDefault="00000000">
            <w:pPr>
              <w:spacing w:before="40" w:after="40"/>
              <w:jc w:val="left"/>
            </w:pPr>
            <w:r>
              <w:rPr>
                <w:sz w:val="19"/>
              </w:rPr>
              <w:t>A TCP connection on port 81 and JPEG frame buffers from the camera driver.</w:t>
            </w:r>
          </w:p>
        </w:tc>
      </w:tr>
      <w:tr w:rsidR="002E758A" w14:paraId="067F0B78" w14:textId="77777777">
        <w:trPr>
          <w:jc w:val="center"/>
        </w:trPr>
        <w:tc>
          <w:tcPr>
            <w:tcW w:w="1800" w:type="dxa"/>
            <w:tcMar>
              <w:top w:w="60" w:type="dxa"/>
              <w:left w:w="90" w:type="dxa"/>
              <w:bottom w:w="60" w:type="dxa"/>
              <w:right w:w="90" w:type="dxa"/>
            </w:tcMar>
          </w:tcPr>
          <w:p w14:paraId="46F3A837" w14:textId="77777777" w:rsidR="002E758A" w:rsidRDefault="00000000">
            <w:pPr>
              <w:spacing w:before="40" w:after="40"/>
              <w:jc w:val="left"/>
            </w:pPr>
            <w:r>
              <w:rPr>
                <w:sz w:val="19"/>
              </w:rPr>
              <w:t>Outputs</w:t>
            </w:r>
          </w:p>
        </w:tc>
        <w:tc>
          <w:tcPr>
            <w:tcW w:w="7128" w:type="dxa"/>
            <w:tcMar>
              <w:top w:w="60" w:type="dxa"/>
              <w:left w:w="90" w:type="dxa"/>
              <w:bottom w:w="60" w:type="dxa"/>
              <w:right w:w="90" w:type="dxa"/>
            </w:tcMar>
          </w:tcPr>
          <w:p w14:paraId="0C89333B" w14:textId="77777777" w:rsidR="002E758A" w:rsidRDefault="00000000">
            <w:pPr>
              <w:spacing w:before="40" w:after="40"/>
              <w:jc w:val="left"/>
            </w:pPr>
            <w:r>
              <w:rPr>
                <w:sz w:val="19"/>
              </w:rPr>
              <w:t xml:space="preserve">An HTTP/1.1 multipart response containing a never-ending sequence of </w:t>
            </w:r>
            <w:r>
              <w:rPr>
                <w:rFonts w:ascii="Consolas" w:hAnsi="Consolas"/>
                <w:sz w:val="17"/>
              </w:rPr>
              <w:t>--frame</w:t>
            </w:r>
            <w:r>
              <w:rPr>
                <w:sz w:val="19"/>
              </w:rPr>
              <w:t xml:space="preserve"> blocks.</w:t>
            </w:r>
          </w:p>
        </w:tc>
      </w:tr>
      <w:tr w:rsidR="002E758A" w14:paraId="500EABB6" w14:textId="77777777">
        <w:trPr>
          <w:jc w:val="center"/>
        </w:trPr>
        <w:tc>
          <w:tcPr>
            <w:tcW w:w="1800" w:type="dxa"/>
            <w:shd w:val="clear" w:color="auto" w:fill="F4F7FB"/>
            <w:tcMar>
              <w:top w:w="60" w:type="dxa"/>
              <w:left w:w="90" w:type="dxa"/>
              <w:bottom w:w="60" w:type="dxa"/>
              <w:right w:w="90" w:type="dxa"/>
            </w:tcMar>
          </w:tcPr>
          <w:p w14:paraId="52E7B470" w14:textId="77777777" w:rsidR="002E758A" w:rsidRDefault="00000000">
            <w:pPr>
              <w:spacing w:before="40" w:after="40"/>
              <w:jc w:val="left"/>
            </w:pPr>
            <w:r>
              <w:rPr>
                <w:sz w:val="19"/>
              </w:rPr>
              <w:t>Functions</w:t>
            </w:r>
          </w:p>
        </w:tc>
        <w:tc>
          <w:tcPr>
            <w:tcW w:w="7128" w:type="dxa"/>
            <w:shd w:val="clear" w:color="auto" w:fill="F4F7FB"/>
            <w:tcMar>
              <w:top w:w="60" w:type="dxa"/>
              <w:left w:w="90" w:type="dxa"/>
              <w:bottom w:w="60" w:type="dxa"/>
              <w:right w:w="90" w:type="dxa"/>
            </w:tcMar>
          </w:tcPr>
          <w:p w14:paraId="1E020F38" w14:textId="77777777" w:rsidR="002E758A" w:rsidRDefault="00000000">
            <w:pPr>
              <w:spacing w:before="40" w:after="40"/>
              <w:jc w:val="left"/>
            </w:pPr>
            <w:r>
              <w:rPr>
                <w:rFonts w:ascii="Consolas" w:hAnsi="Consolas"/>
                <w:sz w:val="17"/>
              </w:rPr>
              <w:t>streamTask(void *)</w:t>
            </w:r>
            <w:r>
              <w:rPr>
                <w:sz w:val="19"/>
              </w:rPr>
              <w:t xml:space="preserve">, created once in </w:t>
            </w:r>
            <w:r>
              <w:rPr>
                <w:rFonts w:ascii="Consolas" w:hAnsi="Consolas"/>
                <w:sz w:val="17"/>
              </w:rPr>
              <w:t>setup()</w:t>
            </w:r>
            <w:r>
              <w:rPr>
                <w:sz w:val="19"/>
              </w:rPr>
              <w:t xml:space="preserve"> and running for ever.</w:t>
            </w:r>
          </w:p>
        </w:tc>
      </w:tr>
      <w:tr w:rsidR="002E758A" w14:paraId="2DDD8AB8" w14:textId="77777777">
        <w:trPr>
          <w:jc w:val="center"/>
        </w:trPr>
        <w:tc>
          <w:tcPr>
            <w:tcW w:w="1800" w:type="dxa"/>
            <w:tcMar>
              <w:top w:w="60" w:type="dxa"/>
              <w:left w:w="90" w:type="dxa"/>
              <w:bottom w:w="60" w:type="dxa"/>
              <w:right w:w="90" w:type="dxa"/>
            </w:tcMar>
          </w:tcPr>
          <w:p w14:paraId="5DDE532F" w14:textId="77777777" w:rsidR="002E758A" w:rsidRDefault="00000000">
            <w:pPr>
              <w:spacing w:before="40" w:after="40"/>
              <w:jc w:val="left"/>
            </w:pPr>
            <w:r>
              <w:rPr>
                <w:sz w:val="19"/>
              </w:rPr>
              <w:t>Algorithm</w:t>
            </w:r>
          </w:p>
        </w:tc>
        <w:tc>
          <w:tcPr>
            <w:tcW w:w="7128" w:type="dxa"/>
            <w:tcMar>
              <w:top w:w="60" w:type="dxa"/>
              <w:left w:w="90" w:type="dxa"/>
              <w:bottom w:w="60" w:type="dxa"/>
              <w:right w:w="90" w:type="dxa"/>
            </w:tcMar>
          </w:tcPr>
          <w:p w14:paraId="352A2BC2" w14:textId="77777777" w:rsidR="002E758A" w:rsidRDefault="00000000">
            <w:pPr>
              <w:spacing w:before="40" w:after="40"/>
              <w:jc w:val="left"/>
            </w:pPr>
            <w:r>
              <w:rPr>
                <w:sz w:val="19"/>
              </w:rPr>
              <w:t>Accept a client; write the multipart response header; then loop while the client is connected: acquire a frame, verify that it is JPEG, emit the boundary, the two headers, the payload and a terminating carriage-return line feed, return the buffer and delay 20 ms. On disconnection, close the socket and wait for the next client.</w:t>
            </w:r>
          </w:p>
        </w:tc>
      </w:tr>
      <w:tr w:rsidR="002E758A" w14:paraId="55B8BA8F" w14:textId="77777777">
        <w:trPr>
          <w:jc w:val="center"/>
        </w:trPr>
        <w:tc>
          <w:tcPr>
            <w:tcW w:w="1800" w:type="dxa"/>
            <w:shd w:val="clear" w:color="auto" w:fill="F4F7FB"/>
            <w:tcMar>
              <w:top w:w="60" w:type="dxa"/>
              <w:left w:w="90" w:type="dxa"/>
              <w:bottom w:w="60" w:type="dxa"/>
              <w:right w:w="90" w:type="dxa"/>
            </w:tcMar>
          </w:tcPr>
          <w:p w14:paraId="271F7522" w14:textId="77777777" w:rsidR="002E758A" w:rsidRDefault="00000000">
            <w:pPr>
              <w:spacing w:before="40" w:after="40"/>
              <w:jc w:val="left"/>
            </w:pPr>
            <w:r>
              <w:rPr>
                <w:sz w:val="19"/>
              </w:rPr>
              <w:t>Communication</w:t>
            </w:r>
          </w:p>
        </w:tc>
        <w:tc>
          <w:tcPr>
            <w:tcW w:w="7128" w:type="dxa"/>
            <w:shd w:val="clear" w:color="auto" w:fill="F4F7FB"/>
            <w:tcMar>
              <w:top w:w="60" w:type="dxa"/>
              <w:left w:w="90" w:type="dxa"/>
              <w:bottom w:w="60" w:type="dxa"/>
              <w:right w:w="90" w:type="dxa"/>
            </w:tcMar>
          </w:tcPr>
          <w:p w14:paraId="7CDD6D58" w14:textId="77777777" w:rsidR="002E758A" w:rsidRDefault="00000000">
            <w:pPr>
              <w:spacing w:before="40" w:after="40"/>
              <w:jc w:val="left"/>
            </w:pPr>
            <w:r>
              <w:rPr>
                <w:sz w:val="19"/>
              </w:rPr>
              <w:t xml:space="preserve">Raw TCP socket writes through </w:t>
            </w:r>
            <w:r>
              <w:rPr>
                <w:rFonts w:ascii="Consolas" w:hAnsi="Consolas"/>
                <w:sz w:val="17"/>
              </w:rPr>
              <w:t>WiFiClient</w:t>
            </w:r>
            <w:r>
              <w:rPr>
                <w:sz w:val="19"/>
              </w:rPr>
              <w:t xml:space="preserve">; the multipart media type </w:t>
            </w:r>
            <w:r>
              <w:rPr>
                <w:rFonts w:ascii="Consolas" w:hAnsi="Consolas"/>
                <w:sz w:val="17"/>
              </w:rPr>
              <w:t>multipart/x-mixed-replace</w:t>
            </w:r>
            <w:r>
              <w:rPr>
                <w:sz w:val="19"/>
              </w:rPr>
              <w:t xml:space="preserve"> with the boundary token </w:t>
            </w:r>
            <w:r>
              <w:rPr>
                <w:rFonts w:ascii="Consolas" w:hAnsi="Consolas"/>
                <w:sz w:val="17"/>
              </w:rPr>
              <w:t>frame</w:t>
            </w:r>
            <w:r>
              <w:rPr>
                <w:sz w:val="19"/>
              </w:rPr>
              <w:t>.</w:t>
            </w:r>
          </w:p>
        </w:tc>
      </w:tr>
      <w:tr w:rsidR="002E758A" w14:paraId="3C1671EC" w14:textId="77777777">
        <w:trPr>
          <w:jc w:val="center"/>
        </w:trPr>
        <w:tc>
          <w:tcPr>
            <w:tcW w:w="1800" w:type="dxa"/>
            <w:tcMar>
              <w:top w:w="60" w:type="dxa"/>
              <w:left w:w="90" w:type="dxa"/>
              <w:bottom w:w="60" w:type="dxa"/>
              <w:right w:w="90" w:type="dxa"/>
            </w:tcMar>
          </w:tcPr>
          <w:p w14:paraId="2AD9E7E0" w14:textId="77777777" w:rsidR="002E758A" w:rsidRDefault="00000000">
            <w:pPr>
              <w:spacing w:before="40" w:after="40"/>
              <w:jc w:val="left"/>
            </w:pPr>
            <w:r>
              <w:rPr>
                <w:sz w:val="19"/>
              </w:rPr>
              <w:t>Dependencies</w:t>
            </w:r>
          </w:p>
        </w:tc>
        <w:tc>
          <w:tcPr>
            <w:tcW w:w="7128" w:type="dxa"/>
            <w:tcMar>
              <w:top w:w="60" w:type="dxa"/>
              <w:left w:w="90" w:type="dxa"/>
              <w:bottom w:w="60" w:type="dxa"/>
              <w:right w:w="90" w:type="dxa"/>
            </w:tcMar>
          </w:tcPr>
          <w:p w14:paraId="04A153BF" w14:textId="77777777" w:rsidR="002E758A" w:rsidRDefault="00000000">
            <w:pPr>
              <w:spacing w:before="40" w:after="40"/>
              <w:jc w:val="left"/>
            </w:pPr>
            <w:r>
              <w:rPr>
                <w:rFonts w:ascii="Consolas" w:hAnsi="Consolas"/>
                <w:sz w:val="17"/>
              </w:rPr>
              <w:t>WiFiServer</w:t>
            </w:r>
            <w:r>
              <w:rPr>
                <w:sz w:val="19"/>
              </w:rPr>
              <w:t xml:space="preserve">, </w:t>
            </w:r>
            <w:r>
              <w:rPr>
                <w:rFonts w:ascii="Consolas" w:hAnsi="Consolas"/>
                <w:sz w:val="17"/>
              </w:rPr>
              <w:t>WiFiClient</w:t>
            </w:r>
            <w:r>
              <w:rPr>
                <w:sz w:val="19"/>
              </w:rPr>
              <w:t xml:space="preserve">, </w:t>
            </w:r>
            <w:r>
              <w:rPr>
                <w:rFonts w:ascii="Consolas" w:hAnsi="Consolas"/>
                <w:sz w:val="17"/>
              </w:rPr>
              <w:t>esp_camera.h</w:t>
            </w:r>
            <w:r>
              <w:rPr>
                <w:sz w:val="19"/>
              </w:rPr>
              <w:t xml:space="preserve">, FreeRTOS for task creation and </w:t>
            </w:r>
            <w:r>
              <w:rPr>
                <w:rFonts w:ascii="Consolas" w:hAnsi="Consolas"/>
                <w:sz w:val="17"/>
              </w:rPr>
              <w:t>delay()</w:t>
            </w:r>
            <w:r>
              <w:rPr>
                <w:sz w:val="19"/>
              </w:rPr>
              <w:t>.</w:t>
            </w:r>
          </w:p>
        </w:tc>
      </w:tr>
      <w:tr w:rsidR="002E758A" w14:paraId="01600F6D" w14:textId="77777777">
        <w:trPr>
          <w:jc w:val="center"/>
        </w:trPr>
        <w:tc>
          <w:tcPr>
            <w:tcW w:w="1800" w:type="dxa"/>
            <w:shd w:val="clear" w:color="auto" w:fill="F4F7FB"/>
            <w:tcMar>
              <w:top w:w="60" w:type="dxa"/>
              <w:left w:w="90" w:type="dxa"/>
              <w:bottom w:w="60" w:type="dxa"/>
              <w:right w:w="90" w:type="dxa"/>
            </w:tcMar>
          </w:tcPr>
          <w:p w14:paraId="441D32AA" w14:textId="77777777" w:rsidR="002E758A" w:rsidRDefault="00000000">
            <w:pPr>
              <w:spacing w:before="40" w:after="40"/>
              <w:jc w:val="left"/>
            </w:pPr>
            <w:r>
              <w:rPr>
                <w:sz w:val="19"/>
              </w:rPr>
              <w:t>Design notes</w:t>
            </w:r>
          </w:p>
        </w:tc>
        <w:tc>
          <w:tcPr>
            <w:tcW w:w="7128" w:type="dxa"/>
            <w:shd w:val="clear" w:color="auto" w:fill="F4F7FB"/>
            <w:tcMar>
              <w:top w:w="60" w:type="dxa"/>
              <w:left w:w="90" w:type="dxa"/>
              <w:bottom w:w="60" w:type="dxa"/>
              <w:right w:w="90" w:type="dxa"/>
            </w:tcMar>
          </w:tcPr>
          <w:p w14:paraId="2F2D8BFC" w14:textId="77777777" w:rsidR="002E758A" w:rsidRDefault="00000000">
            <w:pPr>
              <w:spacing w:before="40" w:after="40"/>
              <w:jc w:val="left"/>
            </w:pPr>
            <w:r>
              <w:rPr>
                <w:sz w:val="19"/>
              </w:rPr>
              <w:t xml:space="preserve">The 20 millisecond delay both throttles the frame rate to a level the network can carry and yields the processor to other tasks on the same core. The defensive check on </w:t>
            </w:r>
            <w:r>
              <w:rPr>
                <w:rFonts w:ascii="Consolas" w:hAnsi="Consolas"/>
                <w:sz w:val="17"/>
              </w:rPr>
              <w:t>fb-&gt;format</w:t>
            </w:r>
            <w:r>
              <w:rPr>
                <w:sz w:val="19"/>
              </w:rPr>
              <w:t xml:space="preserve"> costs nothing and protects the stream if the pixel format were ever changed to a non-JPEG mode.</w:t>
            </w:r>
          </w:p>
        </w:tc>
      </w:tr>
    </w:tbl>
    <w:p w14:paraId="5D3C8A02" w14:textId="77777777" w:rsidR="002E758A" w:rsidRDefault="002E758A">
      <w:pPr>
        <w:spacing w:after="0"/>
      </w:pPr>
    </w:p>
    <w:p w14:paraId="76875E85" w14:textId="77777777" w:rsidR="002E758A" w:rsidRDefault="00000000">
      <w:pPr>
        <w:keepNext/>
        <w:spacing w:before="240" w:after="80"/>
        <w:jc w:val="left"/>
      </w:pPr>
      <w:r>
        <w:rPr>
          <w:b/>
          <w:color w:val="1F4E79"/>
          <w:sz w:val="26"/>
        </w:rPr>
        <w:t>7.7 M7 — Wi-Fi Access Point Module</w:t>
      </w:r>
    </w:p>
    <w:p w14:paraId="4241F9EB" w14:textId="77777777" w:rsidR="002E758A" w:rsidRDefault="00000000">
      <w:pPr>
        <w:keepNext/>
        <w:spacing w:before="160" w:after="60"/>
        <w:jc w:val="center"/>
      </w:pPr>
      <w:r>
        <w:rPr>
          <w:b/>
          <w:color w:val="1F4E79"/>
          <w:sz w:val="19"/>
        </w:rPr>
        <w:t>Table 7.8 — M7 Wi-Fi access point module</w:t>
      </w:r>
    </w:p>
    <w:tbl>
      <w:tblPr>
        <w:tblStyle w:val="TableGrid"/>
        <w:tblW w:w="0" w:type="auto"/>
        <w:jc w:val="center"/>
        <w:tblLayout w:type="fixed"/>
        <w:tblLook w:val="04A0" w:firstRow="1" w:lastRow="0" w:firstColumn="1" w:lastColumn="0" w:noHBand="0" w:noVBand="1"/>
      </w:tblPr>
      <w:tblGrid>
        <w:gridCol w:w="1800"/>
        <w:gridCol w:w="7128"/>
      </w:tblGrid>
      <w:tr w:rsidR="002E758A" w14:paraId="544B525D" w14:textId="77777777">
        <w:trPr>
          <w:jc w:val="center"/>
        </w:trPr>
        <w:tc>
          <w:tcPr>
            <w:tcW w:w="1800" w:type="dxa"/>
            <w:shd w:val="clear" w:color="auto" w:fill="1F4E79"/>
            <w:tcMar>
              <w:top w:w="60" w:type="dxa"/>
              <w:left w:w="90" w:type="dxa"/>
              <w:bottom w:w="60" w:type="dxa"/>
              <w:right w:w="90" w:type="dxa"/>
            </w:tcMar>
          </w:tcPr>
          <w:p w14:paraId="781D91E5" w14:textId="77777777" w:rsidR="002E758A" w:rsidRDefault="00000000">
            <w:pPr>
              <w:spacing w:before="40" w:after="40"/>
              <w:jc w:val="center"/>
            </w:pPr>
            <w:r>
              <w:rPr>
                <w:b/>
                <w:color w:val="FFFFFF"/>
                <w:sz w:val="19"/>
              </w:rPr>
              <w:t>Aspect</w:t>
            </w:r>
          </w:p>
        </w:tc>
        <w:tc>
          <w:tcPr>
            <w:tcW w:w="7128" w:type="dxa"/>
            <w:shd w:val="clear" w:color="auto" w:fill="1F4E79"/>
            <w:tcMar>
              <w:top w:w="60" w:type="dxa"/>
              <w:left w:w="90" w:type="dxa"/>
              <w:bottom w:w="60" w:type="dxa"/>
              <w:right w:w="90" w:type="dxa"/>
            </w:tcMar>
          </w:tcPr>
          <w:p w14:paraId="2173031E" w14:textId="77777777" w:rsidR="002E758A" w:rsidRDefault="00000000">
            <w:pPr>
              <w:spacing w:before="40" w:after="40"/>
              <w:jc w:val="center"/>
            </w:pPr>
            <w:r>
              <w:rPr>
                <w:b/>
                <w:color w:val="FFFFFF"/>
                <w:sz w:val="19"/>
              </w:rPr>
              <w:t>Description</w:t>
            </w:r>
          </w:p>
        </w:tc>
      </w:tr>
      <w:tr w:rsidR="002E758A" w14:paraId="52DE42CE" w14:textId="77777777">
        <w:trPr>
          <w:jc w:val="center"/>
        </w:trPr>
        <w:tc>
          <w:tcPr>
            <w:tcW w:w="1800" w:type="dxa"/>
            <w:tcMar>
              <w:top w:w="60" w:type="dxa"/>
              <w:left w:w="90" w:type="dxa"/>
              <w:bottom w:w="60" w:type="dxa"/>
              <w:right w:w="90" w:type="dxa"/>
            </w:tcMar>
          </w:tcPr>
          <w:p w14:paraId="68A3AA07" w14:textId="77777777" w:rsidR="002E758A" w:rsidRDefault="00000000">
            <w:pPr>
              <w:spacing w:before="40" w:after="40"/>
              <w:jc w:val="left"/>
            </w:pPr>
            <w:r>
              <w:rPr>
                <w:sz w:val="19"/>
              </w:rPr>
              <w:lastRenderedPageBreak/>
              <w:t>Purpose</w:t>
            </w:r>
          </w:p>
        </w:tc>
        <w:tc>
          <w:tcPr>
            <w:tcW w:w="7128" w:type="dxa"/>
            <w:tcMar>
              <w:top w:w="60" w:type="dxa"/>
              <w:left w:w="90" w:type="dxa"/>
              <w:bottom w:w="60" w:type="dxa"/>
              <w:right w:w="90" w:type="dxa"/>
            </w:tcMar>
          </w:tcPr>
          <w:p w14:paraId="69BEAC20" w14:textId="77777777" w:rsidR="002E758A" w:rsidRDefault="00000000">
            <w:pPr>
              <w:spacing w:before="40" w:after="40"/>
              <w:jc w:val="left"/>
            </w:pPr>
            <w:r>
              <w:rPr>
                <w:sz w:val="19"/>
              </w:rPr>
              <w:t>Create the local network that carries all control and video traffic.</w:t>
            </w:r>
          </w:p>
        </w:tc>
      </w:tr>
      <w:tr w:rsidR="002E758A" w14:paraId="63654527" w14:textId="77777777">
        <w:trPr>
          <w:jc w:val="center"/>
        </w:trPr>
        <w:tc>
          <w:tcPr>
            <w:tcW w:w="1800" w:type="dxa"/>
            <w:shd w:val="clear" w:color="auto" w:fill="F4F7FB"/>
            <w:tcMar>
              <w:top w:w="60" w:type="dxa"/>
              <w:left w:w="90" w:type="dxa"/>
              <w:bottom w:w="60" w:type="dxa"/>
              <w:right w:w="90" w:type="dxa"/>
            </w:tcMar>
          </w:tcPr>
          <w:p w14:paraId="33B5CA5A" w14:textId="77777777" w:rsidR="002E758A" w:rsidRDefault="00000000">
            <w:pPr>
              <w:spacing w:before="40" w:after="40"/>
              <w:jc w:val="left"/>
            </w:pPr>
            <w:r>
              <w:rPr>
                <w:sz w:val="19"/>
              </w:rPr>
              <w:t>Inputs</w:t>
            </w:r>
          </w:p>
        </w:tc>
        <w:tc>
          <w:tcPr>
            <w:tcW w:w="7128" w:type="dxa"/>
            <w:shd w:val="clear" w:color="auto" w:fill="F4F7FB"/>
            <w:tcMar>
              <w:top w:w="60" w:type="dxa"/>
              <w:left w:w="90" w:type="dxa"/>
              <w:bottom w:w="60" w:type="dxa"/>
              <w:right w:w="90" w:type="dxa"/>
            </w:tcMar>
          </w:tcPr>
          <w:p w14:paraId="6020BFA7" w14:textId="77777777" w:rsidR="002E758A" w:rsidRDefault="00000000">
            <w:pPr>
              <w:spacing w:before="40" w:after="40"/>
              <w:jc w:val="left"/>
            </w:pPr>
            <w:r>
              <w:rPr>
                <w:rFonts w:ascii="Consolas" w:hAnsi="Consolas"/>
                <w:sz w:val="17"/>
              </w:rPr>
              <w:t>AP_SSID</w:t>
            </w:r>
            <w:r>
              <w:rPr>
                <w:sz w:val="19"/>
              </w:rPr>
              <w:t xml:space="preserve">, </w:t>
            </w:r>
            <w:r>
              <w:rPr>
                <w:rFonts w:ascii="Consolas" w:hAnsi="Consolas"/>
                <w:sz w:val="17"/>
              </w:rPr>
              <w:t>AP_PASSWORD</w:t>
            </w:r>
            <w:r>
              <w:rPr>
                <w:sz w:val="19"/>
              </w:rPr>
              <w:t xml:space="preserve">, </w:t>
            </w:r>
            <w:r>
              <w:rPr>
                <w:rFonts w:ascii="Consolas" w:hAnsi="Consolas"/>
                <w:sz w:val="17"/>
              </w:rPr>
              <w:t>AP_CHANNEL</w:t>
            </w:r>
            <w:r>
              <w:rPr>
                <w:sz w:val="19"/>
              </w:rPr>
              <w:t>.</w:t>
            </w:r>
          </w:p>
        </w:tc>
      </w:tr>
      <w:tr w:rsidR="002E758A" w14:paraId="689A0199" w14:textId="77777777">
        <w:trPr>
          <w:jc w:val="center"/>
        </w:trPr>
        <w:tc>
          <w:tcPr>
            <w:tcW w:w="1800" w:type="dxa"/>
            <w:tcMar>
              <w:top w:w="60" w:type="dxa"/>
              <w:left w:w="90" w:type="dxa"/>
              <w:bottom w:w="60" w:type="dxa"/>
              <w:right w:w="90" w:type="dxa"/>
            </w:tcMar>
          </w:tcPr>
          <w:p w14:paraId="3F1AE10E" w14:textId="77777777" w:rsidR="002E758A" w:rsidRDefault="00000000">
            <w:pPr>
              <w:spacing w:before="40" w:after="40"/>
              <w:jc w:val="left"/>
            </w:pPr>
            <w:r>
              <w:rPr>
                <w:sz w:val="19"/>
              </w:rPr>
              <w:t>Outputs</w:t>
            </w:r>
          </w:p>
        </w:tc>
        <w:tc>
          <w:tcPr>
            <w:tcW w:w="7128" w:type="dxa"/>
            <w:tcMar>
              <w:top w:w="60" w:type="dxa"/>
              <w:left w:w="90" w:type="dxa"/>
              <w:bottom w:w="60" w:type="dxa"/>
              <w:right w:w="90" w:type="dxa"/>
            </w:tcMar>
          </w:tcPr>
          <w:p w14:paraId="0538A18B" w14:textId="77777777" w:rsidR="002E758A" w:rsidRDefault="00000000">
            <w:pPr>
              <w:spacing w:before="40" w:after="40"/>
              <w:jc w:val="left"/>
            </w:pPr>
            <w:r>
              <w:rPr>
                <w:sz w:val="19"/>
              </w:rPr>
              <w:t>A joinable 2.4 GHz access point with the device at 192.168.4.1 and a DHCP service for clients.</w:t>
            </w:r>
          </w:p>
        </w:tc>
      </w:tr>
      <w:tr w:rsidR="002E758A" w14:paraId="65E2C356" w14:textId="77777777">
        <w:trPr>
          <w:jc w:val="center"/>
        </w:trPr>
        <w:tc>
          <w:tcPr>
            <w:tcW w:w="1800" w:type="dxa"/>
            <w:shd w:val="clear" w:color="auto" w:fill="F4F7FB"/>
            <w:tcMar>
              <w:top w:w="60" w:type="dxa"/>
              <w:left w:w="90" w:type="dxa"/>
              <w:bottom w:w="60" w:type="dxa"/>
              <w:right w:w="90" w:type="dxa"/>
            </w:tcMar>
          </w:tcPr>
          <w:p w14:paraId="773C3BF2" w14:textId="77777777" w:rsidR="002E758A" w:rsidRDefault="00000000">
            <w:pPr>
              <w:spacing w:before="40" w:after="40"/>
              <w:jc w:val="left"/>
            </w:pPr>
            <w:r>
              <w:rPr>
                <w:sz w:val="19"/>
              </w:rPr>
              <w:t>Functions</w:t>
            </w:r>
          </w:p>
        </w:tc>
        <w:tc>
          <w:tcPr>
            <w:tcW w:w="7128" w:type="dxa"/>
            <w:shd w:val="clear" w:color="auto" w:fill="F4F7FB"/>
            <w:tcMar>
              <w:top w:w="60" w:type="dxa"/>
              <w:left w:w="90" w:type="dxa"/>
              <w:bottom w:w="60" w:type="dxa"/>
              <w:right w:w="90" w:type="dxa"/>
            </w:tcMar>
          </w:tcPr>
          <w:p w14:paraId="5CD4AC4C" w14:textId="77777777" w:rsidR="002E758A" w:rsidRDefault="00000000">
            <w:pPr>
              <w:spacing w:before="40" w:after="40"/>
              <w:jc w:val="left"/>
            </w:pPr>
            <w:r>
              <w:rPr>
                <w:sz w:val="19"/>
              </w:rPr>
              <w:t xml:space="preserve">No dedicated function; three calls inside </w:t>
            </w:r>
            <w:r>
              <w:rPr>
                <w:rFonts w:ascii="Consolas" w:hAnsi="Consolas"/>
                <w:sz w:val="17"/>
              </w:rPr>
              <w:t>setup()</w:t>
            </w:r>
            <w:r>
              <w:rPr>
                <w:sz w:val="19"/>
              </w:rPr>
              <w:t xml:space="preserve"> plus a read-back of the address.</w:t>
            </w:r>
          </w:p>
        </w:tc>
      </w:tr>
      <w:tr w:rsidR="002E758A" w14:paraId="659F0D9C" w14:textId="77777777">
        <w:trPr>
          <w:jc w:val="center"/>
        </w:trPr>
        <w:tc>
          <w:tcPr>
            <w:tcW w:w="1800" w:type="dxa"/>
            <w:tcMar>
              <w:top w:w="60" w:type="dxa"/>
              <w:left w:w="90" w:type="dxa"/>
              <w:bottom w:w="60" w:type="dxa"/>
              <w:right w:w="90" w:type="dxa"/>
            </w:tcMar>
          </w:tcPr>
          <w:p w14:paraId="476CB161" w14:textId="77777777" w:rsidR="002E758A" w:rsidRDefault="00000000">
            <w:pPr>
              <w:spacing w:before="40" w:after="40"/>
              <w:jc w:val="left"/>
            </w:pPr>
            <w:r>
              <w:rPr>
                <w:sz w:val="19"/>
              </w:rPr>
              <w:t>Algorithm</w:t>
            </w:r>
          </w:p>
        </w:tc>
        <w:tc>
          <w:tcPr>
            <w:tcW w:w="7128" w:type="dxa"/>
            <w:tcMar>
              <w:top w:w="60" w:type="dxa"/>
              <w:left w:w="90" w:type="dxa"/>
              <w:bottom w:w="60" w:type="dxa"/>
              <w:right w:w="90" w:type="dxa"/>
            </w:tcMar>
          </w:tcPr>
          <w:p w14:paraId="2FDDA8BC" w14:textId="77777777" w:rsidR="002E758A" w:rsidRDefault="00000000">
            <w:pPr>
              <w:spacing w:before="40" w:after="40"/>
              <w:jc w:val="left"/>
            </w:pPr>
            <w:r>
              <w:rPr>
                <w:sz w:val="19"/>
              </w:rPr>
              <w:t>Not applicable; the ESP32 Wi-Fi driver and LwIP manage association, authentication and address leasing.</w:t>
            </w:r>
          </w:p>
        </w:tc>
      </w:tr>
      <w:tr w:rsidR="002E758A" w14:paraId="4916A8DD" w14:textId="77777777">
        <w:trPr>
          <w:jc w:val="center"/>
        </w:trPr>
        <w:tc>
          <w:tcPr>
            <w:tcW w:w="1800" w:type="dxa"/>
            <w:shd w:val="clear" w:color="auto" w:fill="F4F7FB"/>
            <w:tcMar>
              <w:top w:w="60" w:type="dxa"/>
              <w:left w:w="90" w:type="dxa"/>
              <w:bottom w:w="60" w:type="dxa"/>
              <w:right w:w="90" w:type="dxa"/>
            </w:tcMar>
          </w:tcPr>
          <w:p w14:paraId="21DA074B" w14:textId="77777777" w:rsidR="002E758A" w:rsidRDefault="00000000">
            <w:pPr>
              <w:spacing w:before="40" w:after="40"/>
              <w:jc w:val="left"/>
            </w:pPr>
            <w:r>
              <w:rPr>
                <w:sz w:val="19"/>
              </w:rPr>
              <w:t>Communication</w:t>
            </w:r>
          </w:p>
        </w:tc>
        <w:tc>
          <w:tcPr>
            <w:tcW w:w="7128" w:type="dxa"/>
            <w:shd w:val="clear" w:color="auto" w:fill="F4F7FB"/>
            <w:tcMar>
              <w:top w:w="60" w:type="dxa"/>
              <w:left w:w="90" w:type="dxa"/>
              <w:bottom w:w="60" w:type="dxa"/>
              <w:right w:w="90" w:type="dxa"/>
            </w:tcMar>
          </w:tcPr>
          <w:p w14:paraId="4456981F" w14:textId="77777777" w:rsidR="002E758A" w:rsidRDefault="00000000">
            <w:pPr>
              <w:spacing w:before="40" w:after="40"/>
              <w:jc w:val="left"/>
            </w:pPr>
            <w:r>
              <w:rPr>
                <w:sz w:val="19"/>
              </w:rPr>
              <w:t>IEEE 802.11 b/g/n on the 2.4 GHz band, WPA2-PSK with CCMP.</w:t>
            </w:r>
          </w:p>
        </w:tc>
      </w:tr>
      <w:tr w:rsidR="002E758A" w14:paraId="32759895" w14:textId="77777777">
        <w:trPr>
          <w:jc w:val="center"/>
        </w:trPr>
        <w:tc>
          <w:tcPr>
            <w:tcW w:w="1800" w:type="dxa"/>
            <w:tcMar>
              <w:top w:w="60" w:type="dxa"/>
              <w:left w:w="90" w:type="dxa"/>
              <w:bottom w:w="60" w:type="dxa"/>
              <w:right w:w="90" w:type="dxa"/>
            </w:tcMar>
          </w:tcPr>
          <w:p w14:paraId="05590AB1" w14:textId="77777777" w:rsidR="002E758A" w:rsidRDefault="00000000">
            <w:pPr>
              <w:spacing w:before="40" w:after="40"/>
              <w:jc w:val="left"/>
            </w:pPr>
            <w:r>
              <w:rPr>
                <w:sz w:val="19"/>
              </w:rPr>
              <w:t>Dependencies</w:t>
            </w:r>
          </w:p>
        </w:tc>
        <w:tc>
          <w:tcPr>
            <w:tcW w:w="7128" w:type="dxa"/>
            <w:tcMar>
              <w:top w:w="60" w:type="dxa"/>
              <w:left w:w="90" w:type="dxa"/>
              <w:bottom w:w="60" w:type="dxa"/>
              <w:right w:w="90" w:type="dxa"/>
            </w:tcMar>
          </w:tcPr>
          <w:p w14:paraId="43FBEB10" w14:textId="77777777" w:rsidR="002E758A" w:rsidRDefault="00000000">
            <w:pPr>
              <w:spacing w:before="40" w:after="40"/>
              <w:jc w:val="left"/>
            </w:pPr>
            <w:r>
              <w:rPr>
                <w:rFonts w:ascii="Consolas" w:hAnsi="Consolas"/>
                <w:sz w:val="17"/>
              </w:rPr>
              <w:t>WiFi.h</w:t>
            </w:r>
            <w:r>
              <w:rPr>
                <w:sz w:val="19"/>
              </w:rPr>
              <w:t xml:space="preserve">, the three network constants and the </w:t>
            </w:r>
            <w:r>
              <w:rPr>
                <w:rFonts w:ascii="Consolas" w:hAnsi="Consolas"/>
                <w:sz w:val="17"/>
              </w:rPr>
              <w:t>apIPStr</w:t>
            </w:r>
            <w:r>
              <w:rPr>
                <w:sz w:val="19"/>
              </w:rPr>
              <w:t xml:space="preserve"> global.</w:t>
            </w:r>
          </w:p>
        </w:tc>
      </w:tr>
      <w:tr w:rsidR="002E758A" w14:paraId="42EB6C70" w14:textId="77777777">
        <w:trPr>
          <w:jc w:val="center"/>
        </w:trPr>
        <w:tc>
          <w:tcPr>
            <w:tcW w:w="1800" w:type="dxa"/>
            <w:shd w:val="clear" w:color="auto" w:fill="F4F7FB"/>
            <w:tcMar>
              <w:top w:w="60" w:type="dxa"/>
              <w:left w:w="90" w:type="dxa"/>
              <w:bottom w:w="60" w:type="dxa"/>
              <w:right w:w="90" w:type="dxa"/>
            </w:tcMar>
          </w:tcPr>
          <w:p w14:paraId="646B68D0" w14:textId="77777777" w:rsidR="002E758A" w:rsidRDefault="00000000">
            <w:pPr>
              <w:spacing w:before="40" w:after="40"/>
              <w:jc w:val="left"/>
            </w:pPr>
            <w:r>
              <w:rPr>
                <w:sz w:val="19"/>
              </w:rPr>
              <w:t>Design notes</w:t>
            </w:r>
          </w:p>
        </w:tc>
        <w:tc>
          <w:tcPr>
            <w:tcW w:w="7128" w:type="dxa"/>
            <w:shd w:val="clear" w:color="auto" w:fill="F4F7FB"/>
            <w:tcMar>
              <w:top w:w="60" w:type="dxa"/>
              <w:left w:w="90" w:type="dxa"/>
              <w:bottom w:w="60" w:type="dxa"/>
              <w:right w:w="90" w:type="dxa"/>
            </w:tcMar>
          </w:tcPr>
          <w:p w14:paraId="07A0E7DB" w14:textId="77777777" w:rsidR="002E758A" w:rsidRDefault="00000000">
            <w:pPr>
              <w:spacing w:before="40" w:after="40"/>
              <w:jc w:val="left"/>
            </w:pPr>
            <w:r>
              <w:rPr>
                <w:rFonts w:ascii="Consolas" w:hAnsi="Consolas"/>
                <w:sz w:val="17"/>
              </w:rPr>
              <w:t>WiFi.setSleep(false)</w:t>
            </w:r>
            <w:r>
              <w:rPr>
                <w:sz w:val="19"/>
              </w:rPr>
              <w:t xml:space="preserve"> is essential for this application: with modem sleep enabled the access point can delay beacons and responses, which shows up as stutter in the video and latency in the buttons. The cost is a higher idle current, which is acceptable for a mains-powered device.</w:t>
            </w:r>
          </w:p>
        </w:tc>
      </w:tr>
    </w:tbl>
    <w:p w14:paraId="5CABE126" w14:textId="77777777" w:rsidR="002E758A" w:rsidRDefault="002E758A">
      <w:pPr>
        <w:spacing w:after="0"/>
      </w:pPr>
    </w:p>
    <w:p w14:paraId="48E94E30" w14:textId="77777777" w:rsidR="002E758A" w:rsidRDefault="00000000">
      <w:pPr>
        <w:keepNext/>
        <w:spacing w:before="240" w:after="80"/>
        <w:jc w:val="left"/>
      </w:pPr>
      <w:r>
        <w:rPr>
          <w:b/>
          <w:color w:val="1F4E79"/>
          <w:sz w:val="26"/>
        </w:rPr>
        <w:t>7.8 M8 — Auto Re-lock Supervisor Module</w:t>
      </w:r>
    </w:p>
    <w:p w14:paraId="39696A0B" w14:textId="77777777" w:rsidR="002E758A" w:rsidRDefault="00000000">
      <w:pPr>
        <w:keepNext/>
        <w:spacing w:before="160" w:after="60"/>
        <w:jc w:val="center"/>
      </w:pPr>
      <w:r>
        <w:rPr>
          <w:b/>
          <w:color w:val="1F4E79"/>
          <w:sz w:val="19"/>
        </w:rPr>
        <w:t>Table 7.9 — M8 auto re-lock supervisor module</w:t>
      </w:r>
    </w:p>
    <w:tbl>
      <w:tblPr>
        <w:tblStyle w:val="TableGrid"/>
        <w:tblW w:w="0" w:type="auto"/>
        <w:jc w:val="center"/>
        <w:tblLayout w:type="fixed"/>
        <w:tblLook w:val="04A0" w:firstRow="1" w:lastRow="0" w:firstColumn="1" w:lastColumn="0" w:noHBand="0" w:noVBand="1"/>
      </w:tblPr>
      <w:tblGrid>
        <w:gridCol w:w="1800"/>
        <w:gridCol w:w="7128"/>
      </w:tblGrid>
      <w:tr w:rsidR="002E758A" w14:paraId="4CA141B6" w14:textId="77777777">
        <w:trPr>
          <w:jc w:val="center"/>
        </w:trPr>
        <w:tc>
          <w:tcPr>
            <w:tcW w:w="1800" w:type="dxa"/>
            <w:shd w:val="clear" w:color="auto" w:fill="1F4E79"/>
            <w:tcMar>
              <w:top w:w="60" w:type="dxa"/>
              <w:left w:w="90" w:type="dxa"/>
              <w:bottom w:w="60" w:type="dxa"/>
              <w:right w:w="90" w:type="dxa"/>
            </w:tcMar>
          </w:tcPr>
          <w:p w14:paraId="1C160356" w14:textId="77777777" w:rsidR="002E758A" w:rsidRDefault="00000000">
            <w:pPr>
              <w:spacing w:before="40" w:after="40"/>
              <w:jc w:val="center"/>
            </w:pPr>
            <w:r>
              <w:rPr>
                <w:b/>
                <w:color w:val="FFFFFF"/>
                <w:sz w:val="19"/>
              </w:rPr>
              <w:t>Aspect</w:t>
            </w:r>
          </w:p>
        </w:tc>
        <w:tc>
          <w:tcPr>
            <w:tcW w:w="7128" w:type="dxa"/>
            <w:shd w:val="clear" w:color="auto" w:fill="1F4E79"/>
            <w:tcMar>
              <w:top w:w="60" w:type="dxa"/>
              <w:left w:w="90" w:type="dxa"/>
              <w:bottom w:w="60" w:type="dxa"/>
              <w:right w:w="90" w:type="dxa"/>
            </w:tcMar>
          </w:tcPr>
          <w:p w14:paraId="138ABDD5" w14:textId="77777777" w:rsidR="002E758A" w:rsidRDefault="00000000">
            <w:pPr>
              <w:spacing w:before="40" w:after="40"/>
              <w:jc w:val="center"/>
            </w:pPr>
            <w:r>
              <w:rPr>
                <w:b/>
                <w:color w:val="FFFFFF"/>
                <w:sz w:val="19"/>
              </w:rPr>
              <w:t>Description</w:t>
            </w:r>
          </w:p>
        </w:tc>
      </w:tr>
      <w:tr w:rsidR="002E758A" w14:paraId="44860A40" w14:textId="77777777">
        <w:trPr>
          <w:jc w:val="center"/>
        </w:trPr>
        <w:tc>
          <w:tcPr>
            <w:tcW w:w="1800" w:type="dxa"/>
            <w:tcMar>
              <w:top w:w="60" w:type="dxa"/>
              <w:left w:w="90" w:type="dxa"/>
              <w:bottom w:w="60" w:type="dxa"/>
              <w:right w:w="90" w:type="dxa"/>
            </w:tcMar>
          </w:tcPr>
          <w:p w14:paraId="6162B8D5" w14:textId="77777777" w:rsidR="002E758A" w:rsidRDefault="00000000">
            <w:pPr>
              <w:spacing w:before="40" w:after="40"/>
              <w:jc w:val="left"/>
            </w:pPr>
            <w:r>
              <w:rPr>
                <w:sz w:val="19"/>
              </w:rPr>
              <w:t>Purpose</w:t>
            </w:r>
          </w:p>
        </w:tc>
        <w:tc>
          <w:tcPr>
            <w:tcW w:w="7128" w:type="dxa"/>
            <w:tcMar>
              <w:top w:w="60" w:type="dxa"/>
              <w:left w:w="90" w:type="dxa"/>
              <w:bottom w:w="60" w:type="dxa"/>
              <w:right w:w="90" w:type="dxa"/>
            </w:tcMar>
          </w:tcPr>
          <w:p w14:paraId="2359BBCA" w14:textId="77777777" w:rsidR="002E758A" w:rsidRDefault="00000000">
            <w:pPr>
              <w:spacing w:before="40" w:after="40"/>
              <w:jc w:val="left"/>
            </w:pPr>
            <w:r>
              <w:rPr>
                <w:sz w:val="19"/>
              </w:rPr>
              <w:t>Guarantee that an unlocked gate returns to the locked state without human action.</w:t>
            </w:r>
          </w:p>
        </w:tc>
      </w:tr>
      <w:tr w:rsidR="002E758A" w14:paraId="1E166FF8" w14:textId="77777777">
        <w:trPr>
          <w:jc w:val="center"/>
        </w:trPr>
        <w:tc>
          <w:tcPr>
            <w:tcW w:w="1800" w:type="dxa"/>
            <w:shd w:val="clear" w:color="auto" w:fill="F4F7FB"/>
            <w:tcMar>
              <w:top w:w="60" w:type="dxa"/>
              <w:left w:w="90" w:type="dxa"/>
              <w:bottom w:w="60" w:type="dxa"/>
              <w:right w:w="90" w:type="dxa"/>
            </w:tcMar>
          </w:tcPr>
          <w:p w14:paraId="6544193B" w14:textId="77777777" w:rsidR="002E758A" w:rsidRDefault="00000000">
            <w:pPr>
              <w:spacing w:before="40" w:after="40"/>
              <w:jc w:val="left"/>
            </w:pPr>
            <w:r>
              <w:rPr>
                <w:sz w:val="19"/>
              </w:rPr>
              <w:t>Inputs</w:t>
            </w:r>
          </w:p>
        </w:tc>
        <w:tc>
          <w:tcPr>
            <w:tcW w:w="7128" w:type="dxa"/>
            <w:shd w:val="clear" w:color="auto" w:fill="F4F7FB"/>
            <w:tcMar>
              <w:top w:w="60" w:type="dxa"/>
              <w:left w:w="90" w:type="dxa"/>
              <w:bottom w:w="60" w:type="dxa"/>
              <w:right w:w="90" w:type="dxa"/>
            </w:tcMar>
          </w:tcPr>
          <w:p w14:paraId="0088E06D" w14:textId="77777777" w:rsidR="002E758A" w:rsidRDefault="00000000">
            <w:pPr>
              <w:spacing w:before="40" w:after="40"/>
              <w:jc w:val="left"/>
            </w:pPr>
            <w:r>
              <w:rPr>
                <w:sz w:val="19"/>
              </w:rPr>
              <w:t xml:space="preserve">The globals </w:t>
            </w:r>
            <w:r>
              <w:rPr>
                <w:rFonts w:ascii="Consolas" w:hAnsi="Consolas"/>
                <w:sz w:val="17"/>
              </w:rPr>
              <w:t>gateOpen</w:t>
            </w:r>
            <w:r>
              <w:rPr>
                <w:sz w:val="19"/>
              </w:rPr>
              <w:t xml:space="preserve"> and </w:t>
            </w:r>
            <w:r>
              <w:rPr>
                <w:rFonts w:ascii="Consolas" w:hAnsi="Consolas"/>
                <w:sz w:val="17"/>
              </w:rPr>
              <w:t>unlockStart</w:t>
            </w:r>
            <w:r>
              <w:rPr>
                <w:sz w:val="19"/>
              </w:rPr>
              <w:t xml:space="preserve">, the constant </w:t>
            </w:r>
            <w:r>
              <w:rPr>
                <w:rFonts w:ascii="Consolas" w:hAnsi="Consolas"/>
                <w:sz w:val="17"/>
              </w:rPr>
              <w:t>AUTO_RELOCK_MS</w:t>
            </w:r>
            <w:r>
              <w:rPr>
                <w:sz w:val="19"/>
              </w:rPr>
              <w:t xml:space="preserve"> and the system millisecond counter.</w:t>
            </w:r>
          </w:p>
        </w:tc>
      </w:tr>
      <w:tr w:rsidR="002E758A" w14:paraId="1E832FD0" w14:textId="77777777">
        <w:trPr>
          <w:jc w:val="center"/>
        </w:trPr>
        <w:tc>
          <w:tcPr>
            <w:tcW w:w="1800" w:type="dxa"/>
            <w:tcMar>
              <w:top w:w="60" w:type="dxa"/>
              <w:left w:w="90" w:type="dxa"/>
              <w:bottom w:w="60" w:type="dxa"/>
              <w:right w:w="90" w:type="dxa"/>
            </w:tcMar>
          </w:tcPr>
          <w:p w14:paraId="5DD243AD" w14:textId="77777777" w:rsidR="002E758A" w:rsidRDefault="00000000">
            <w:pPr>
              <w:spacing w:before="40" w:after="40"/>
              <w:jc w:val="left"/>
            </w:pPr>
            <w:r>
              <w:rPr>
                <w:sz w:val="19"/>
              </w:rPr>
              <w:t>Outputs</w:t>
            </w:r>
          </w:p>
        </w:tc>
        <w:tc>
          <w:tcPr>
            <w:tcW w:w="7128" w:type="dxa"/>
            <w:tcMar>
              <w:top w:w="60" w:type="dxa"/>
              <w:left w:w="90" w:type="dxa"/>
              <w:bottom w:w="60" w:type="dxa"/>
              <w:right w:w="90" w:type="dxa"/>
            </w:tcMar>
          </w:tcPr>
          <w:p w14:paraId="667B2D3B" w14:textId="77777777" w:rsidR="002E758A" w:rsidRDefault="00000000">
            <w:pPr>
              <w:spacing w:before="40" w:after="40"/>
              <w:jc w:val="left"/>
            </w:pPr>
            <w:r>
              <w:rPr>
                <w:sz w:val="19"/>
              </w:rPr>
              <w:t xml:space="preserve">An invocation of </w:t>
            </w:r>
            <w:r>
              <w:rPr>
                <w:rFonts w:ascii="Consolas" w:hAnsi="Consolas"/>
                <w:sz w:val="17"/>
              </w:rPr>
              <w:t>lockGate()</w:t>
            </w:r>
            <w:r>
              <w:rPr>
                <w:sz w:val="19"/>
              </w:rPr>
              <w:t xml:space="preserve"> and an “Auto re-locked” log entry when the interval expires.</w:t>
            </w:r>
          </w:p>
        </w:tc>
      </w:tr>
      <w:tr w:rsidR="002E758A" w14:paraId="02CE148F" w14:textId="77777777">
        <w:trPr>
          <w:jc w:val="center"/>
        </w:trPr>
        <w:tc>
          <w:tcPr>
            <w:tcW w:w="1800" w:type="dxa"/>
            <w:shd w:val="clear" w:color="auto" w:fill="F4F7FB"/>
            <w:tcMar>
              <w:top w:w="60" w:type="dxa"/>
              <w:left w:w="90" w:type="dxa"/>
              <w:bottom w:w="60" w:type="dxa"/>
              <w:right w:w="90" w:type="dxa"/>
            </w:tcMar>
          </w:tcPr>
          <w:p w14:paraId="29CE1050" w14:textId="77777777" w:rsidR="002E758A" w:rsidRDefault="00000000">
            <w:pPr>
              <w:spacing w:before="40" w:after="40"/>
              <w:jc w:val="left"/>
            </w:pPr>
            <w:r>
              <w:rPr>
                <w:sz w:val="19"/>
              </w:rPr>
              <w:t>Functions</w:t>
            </w:r>
          </w:p>
        </w:tc>
        <w:tc>
          <w:tcPr>
            <w:tcW w:w="7128" w:type="dxa"/>
            <w:shd w:val="clear" w:color="auto" w:fill="F4F7FB"/>
            <w:tcMar>
              <w:top w:w="60" w:type="dxa"/>
              <w:left w:w="90" w:type="dxa"/>
              <w:bottom w:w="60" w:type="dxa"/>
              <w:right w:w="90" w:type="dxa"/>
            </w:tcMar>
          </w:tcPr>
          <w:p w14:paraId="6154870E" w14:textId="77777777" w:rsidR="002E758A" w:rsidRDefault="00000000">
            <w:pPr>
              <w:spacing w:before="40" w:after="40"/>
              <w:jc w:val="left"/>
            </w:pPr>
            <w:r>
              <w:rPr>
                <w:sz w:val="19"/>
              </w:rPr>
              <w:t xml:space="preserve">The test inside </w:t>
            </w:r>
            <w:r>
              <w:rPr>
                <w:rFonts w:ascii="Consolas" w:hAnsi="Consolas"/>
                <w:sz w:val="17"/>
              </w:rPr>
              <w:t>loop()</w:t>
            </w:r>
            <w:r>
              <w:rPr>
                <w:sz w:val="19"/>
              </w:rPr>
              <w:t>.</w:t>
            </w:r>
          </w:p>
        </w:tc>
      </w:tr>
      <w:tr w:rsidR="002E758A" w14:paraId="1CF20D78" w14:textId="77777777">
        <w:trPr>
          <w:jc w:val="center"/>
        </w:trPr>
        <w:tc>
          <w:tcPr>
            <w:tcW w:w="1800" w:type="dxa"/>
            <w:tcMar>
              <w:top w:w="60" w:type="dxa"/>
              <w:left w:w="90" w:type="dxa"/>
              <w:bottom w:w="60" w:type="dxa"/>
              <w:right w:w="90" w:type="dxa"/>
            </w:tcMar>
          </w:tcPr>
          <w:p w14:paraId="36F757B7" w14:textId="77777777" w:rsidR="002E758A" w:rsidRDefault="00000000">
            <w:pPr>
              <w:spacing w:before="40" w:after="40"/>
              <w:jc w:val="left"/>
            </w:pPr>
            <w:r>
              <w:rPr>
                <w:sz w:val="19"/>
              </w:rPr>
              <w:t>Algorithm</w:t>
            </w:r>
          </w:p>
        </w:tc>
        <w:tc>
          <w:tcPr>
            <w:tcW w:w="7128" w:type="dxa"/>
            <w:tcMar>
              <w:top w:w="60" w:type="dxa"/>
              <w:left w:w="90" w:type="dxa"/>
              <w:bottom w:w="60" w:type="dxa"/>
              <w:right w:w="90" w:type="dxa"/>
            </w:tcMar>
          </w:tcPr>
          <w:p w14:paraId="49ECCFF0" w14:textId="77777777" w:rsidR="002E758A" w:rsidRDefault="00000000">
            <w:pPr>
              <w:spacing w:before="40" w:after="40"/>
              <w:jc w:val="left"/>
            </w:pPr>
            <w:r>
              <w:rPr>
                <w:sz w:val="19"/>
              </w:rPr>
              <w:t>A three-part condition evaluated every 100 milliseconds: the gate must be open, the interval must be non-zero, and the elapsed time must have reached the interval.</w:t>
            </w:r>
          </w:p>
        </w:tc>
      </w:tr>
      <w:tr w:rsidR="002E758A" w14:paraId="3F614149" w14:textId="77777777">
        <w:trPr>
          <w:jc w:val="center"/>
        </w:trPr>
        <w:tc>
          <w:tcPr>
            <w:tcW w:w="1800" w:type="dxa"/>
            <w:shd w:val="clear" w:color="auto" w:fill="F4F7FB"/>
            <w:tcMar>
              <w:top w:w="60" w:type="dxa"/>
              <w:left w:w="90" w:type="dxa"/>
              <w:bottom w:w="60" w:type="dxa"/>
              <w:right w:w="90" w:type="dxa"/>
            </w:tcMar>
          </w:tcPr>
          <w:p w14:paraId="0CFB81EC" w14:textId="77777777" w:rsidR="002E758A" w:rsidRDefault="00000000">
            <w:pPr>
              <w:spacing w:before="40" w:after="40"/>
              <w:jc w:val="left"/>
            </w:pPr>
            <w:r>
              <w:rPr>
                <w:sz w:val="19"/>
              </w:rPr>
              <w:t>Communication</w:t>
            </w:r>
          </w:p>
        </w:tc>
        <w:tc>
          <w:tcPr>
            <w:tcW w:w="7128" w:type="dxa"/>
            <w:shd w:val="clear" w:color="auto" w:fill="F4F7FB"/>
            <w:tcMar>
              <w:top w:w="60" w:type="dxa"/>
              <w:left w:w="90" w:type="dxa"/>
              <w:bottom w:w="60" w:type="dxa"/>
              <w:right w:w="90" w:type="dxa"/>
            </w:tcMar>
          </w:tcPr>
          <w:p w14:paraId="27B3FF98" w14:textId="77777777" w:rsidR="002E758A" w:rsidRDefault="00000000">
            <w:pPr>
              <w:spacing w:before="40" w:after="40"/>
              <w:jc w:val="left"/>
            </w:pPr>
            <w:r>
              <w:rPr>
                <w:sz w:val="19"/>
              </w:rPr>
              <w:t>None; the module interacts only with in-process state.</w:t>
            </w:r>
          </w:p>
        </w:tc>
      </w:tr>
      <w:tr w:rsidR="002E758A" w14:paraId="6294B064" w14:textId="77777777">
        <w:trPr>
          <w:jc w:val="center"/>
        </w:trPr>
        <w:tc>
          <w:tcPr>
            <w:tcW w:w="1800" w:type="dxa"/>
            <w:tcMar>
              <w:top w:w="60" w:type="dxa"/>
              <w:left w:w="90" w:type="dxa"/>
              <w:bottom w:w="60" w:type="dxa"/>
              <w:right w:w="90" w:type="dxa"/>
            </w:tcMar>
          </w:tcPr>
          <w:p w14:paraId="111269E9" w14:textId="77777777" w:rsidR="002E758A" w:rsidRDefault="00000000">
            <w:pPr>
              <w:spacing w:before="40" w:after="40"/>
              <w:jc w:val="left"/>
            </w:pPr>
            <w:r>
              <w:rPr>
                <w:sz w:val="19"/>
              </w:rPr>
              <w:t>Dependencies</w:t>
            </w:r>
          </w:p>
        </w:tc>
        <w:tc>
          <w:tcPr>
            <w:tcW w:w="7128" w:type="dxa"/>
            <w:tcMar>
              <w:top w:w="60" w:type="dxa"/>
              <w:left w:w="90" w:type="dxa"/>
              <w:bottom w:w="60" w:type="dxa"/>
              <w:right w:w="90" w:type="dxa"/>
            </w:tcMar>
          </w:tcPr>
          <w:p w14:paraId="0A75C1B3" w14:textId="77777777" w:rsidR="002E758A" w:rsidRDefault="00000000">
            <w:pPr>
              <w:spacing w:before="40" w:after="40"/>
              <w:jc w:val="left"/>
            </w:pPr>
            <w:r>
              <w:rPr>
                <w:sz w:val="19"/>
              </w:rPr>
              <w:t>M2 and the two globals listed above.</w:t>
            </w:r>
          </w:p>
        </w:tc>
      </w:tr>
      <w:tr w:rsidR="002E758A" w14:paraId="696A1811" w14:textId="77777777">
        <w:trPr>
          <w:jc w:val="center"/>
        </w:trPr>
        <w:tc>
          <w:tcPr>
            <w:tcW w:w="1800" w:type="dxa"/>
            <w:shd w:val="clear" w:color="auto" w:fill="F4F7FB"/>
            <w:tcMar>
              <w:top w:w="60" w:type="dxa"/>
              <w:left w:w="90" w:type="dxa"/>
              <w:bottom w:w="60" w:type="dxa"/>
              <w:right w:w="90" w:type="dxa"/>
            </w:tcMar>
          </w:tcPr>
          <w:p w14:paraId="7D3FC74A" w14:textId="77777777" w:rsidR="002E758A" w:rsidRDefault="00000000">
            <w:pPr>
              <w:spacing w:before="40" w:after="40"/>
              <w:jc w:val="left"/>
            </w:pPr>
            <w:r>
              <w:rPr>
                <w:sz w:val="19"/>
              </w:rPr>
              <w:t>Design notes</w:t>
            </w:r>
          </w:p>
        </w:tc>
        <w:tc>
          <w:tcPr>
            <w:tcW w:w="7128" w:type="dxa"/>
            <w:shd w:val="clear" w:color="auto" w:fill="F4F7FB"/>
            <w:tcMar>
              <w:top w:w="60" w:type="dxa"/>
              <w:left w:w="90" w:type="dxa"/>
              <w:bottom w:w="60" w:type="dxa"/>
              <w:right w:w="90" w:type="dxa"/>
            </w:tcMar>
          </w:tcPr>
          <w:p w14:paraId="12CD4F5B" w14:textId="77777777" w:rsidR="002E758A" w:rsidRDefault="00000000">
            <w:pPr>
              <w:spacing w:before="40" w:after="40"/>
              <w:jc w:val="left"/>
            </w:pPr>
            <w:r>
              <w:rPr>
                <w:sz w:val="19"/>
              </w:rPr>
              <w:t xml:space="preserve">Setting </w:t>
            </w:r>
            <w:r>
              <w:rPr>
                <w:rFonts w:ascii="Consolas" w:hAnsi="Consolas"/>
                <w:sz w:val="17"/>
              </w:rPr>
              <w:t>AUTO_RELOCK_MS</w:t>
            </w:r>
            <w:r>
              <w:rPr>
                <w:sz w:val="19"/>
              </w:rPr>
              <w:t xml:space="preserve"> to zero disables the feature entirely, which is convenient during mechanical calibration. The condition is written with the constant on the left and the elapsed time on the right so that the comparison remains correct even if the millisecond counter wraps after its 49-day cycle, because subtraction is used rather than absolute time.</w:t>
            </w:r>
          </w:p>
        </w:tc>
      </w:tr>
    </w:tbl>
    <w:p w14:paraId="262A455B" w14:textId="77777777" w:rsidR="002E758A" w:rsidRDefault="002E758A">
      <w:pPr>
        <w:spacing w:after="0"/>
      </w:pPr>
    </w:p>
    <w:p w14:paraId="3EB36D3B" w14:textId="77777777" w:rsidR="002E758A" w:rsidRDefault="00000000">
      <w:pPr>
        <w:keepNext/>
        <w:spacing w:before="240" w:after="80"/>
        <w:jc w:val="left"/>
      </w:pPr>
      <w:r>
        <w:rPr>
          <w:b/>
          <w:color w:val="1F4E79"/>
          <w:sz w:val="26"/>
        </w:rPr>
        <w:lastRenderedPageBreak/>
        <w:t>7.9 M9 — Embedded Web User Interface Module</w:t>
      </w:r>
    </w:p>
    <w:p w14:paraId="04723A9E" w14:textId="77777777" w:rsidR="002E758A" w:rsidRDefault="00000000">
      <w:pPr>
        <w:keepNext/>
        <w:spacing w:before="160" w:after="60"/>
        <w:jc w:val="center"/>
      </w:pPr>
      <w:r>
        <w:rPr>
          <w:b/>
          <w:color w:val="1F4E79"/>
          <w:sz w:val="19"/>
        </w:rPr>
        <w:t>Table 7.10 — M9 embedded web user interface module</w:t>
      </w:r>
    </w:p>
    <w:tbl>
      <w:tblPr>
        <w:tblStyle w:val="TableGrid"/>
        <w:tblW w:w="0" w:type="auto"/>
        <w:jc w:val="center"/>
        <w:tblLayout w:type="fixed"/>
        <w:tblLook w:val="04A0" w:firstRow="1" w:lastRow="0" w:firstColumn="1" w:lastColumn="0" w:noHBand="0" w:noVBand="1"/>
      </w:tblPr>
      <w:tblGrid>
        <w:gridCol w:w="1800"/>
        <w:gridCol w:w="7128"/>
      </w:tblGrid>
      <w:tr w:rsidR="002E758A" w14:paraId="04D3E498" w14:textId="77777777">
        <w:trPr>
          <w:jc w:val="center"/>
        </w:trPr>
        <w:tc>
          <w:tcPr>
            <w:tcW w:w="1800" w:type="dxa"/>
            <w:shd w:val="clear" w:color="auto" w:fill="1F4E79"/>
            <w:tcMar>
              <w:top w:w="60" w:type="dxa"/>
              <w:left w:w="90" w:type="dxa"/>
              <w:bottom w:w="60" w:type="dxa"/>
              <w:right w:w="90" w:type="dxa"/>
            </w:tcMar>
          </w:tcPr>
          <w:p w14:paraId="2D3F6C22" w14:textId="77777777" w:rsidR="002E758A" w:rsidRDefault="00000000">
            <w:pPr>
              <w:spacing w:before="40" w:after="40"/>
              <w:jc w:val="center"/>
            </w:pPr>
            <w:r>
              <w:rPr>
                <w:b/>
                <w:color w:val="FFFFFF"/>
                <w:sz w:val="19"/>
              </w:rPr>
              <w:t>Aspect</w:t>
            </w:r>
          </w:p>
        </w:tc>
        <w:tc>
          <w:tcPr>
            <w:tcW w:w="7128" w:type="dxa"/>
            <w:shd w:val="clear" w:color="auto" w:fill="1F4E79"/>
            <w:tcMar>
              <w:top w:w="60" w:type="dxa"/>
              <w:left w:w="90" w:type="dxa"/>
              <w:bottom w:w="60" w:type="dxa"/>
              <w:right w:w="90" w:type="dxa"/>
            </w:tcMar>
          </w:tcPr>
          <w:p w14:paraId="752418AF" w14:textId="77777777" w:rsidR="002E758A" w:rsidRDefault="00000000">
            <w:pPr>
              <w:spacing w:before="40" w:after="40"/>
              <w:jc w:val="center"/>
            </w:pPr>
            <w:r>
              <w:rPr>
                <w:b/>
                <w:color w:val="FFFFFF"/>
                <w:sz w:val="19"/>
              </w:rPr>
              <w:t>Description</w:t>
            </w:r>
          </w:p>
        </w:tc>
      </w:tr>
      <w:tr w:rsidR="002E758A" w14:paraId="4808B2B1" w14:textId="77777777">
        <w:trPr>
          <w:jc w:val="center"/>
        </w:trPr>
        <w:tc>
          <w:tcPr>
            <w:tcW w:w="1800" w:type="dxa"/>
            <w:tcMar>
              <w:top w:w="60" w:type="dxa"/>
              <w:left w:w="90" w:type="dxa"/>
              <w:bottom w:w="60" w:type="dxa"/>
              <w:right w:w="90" w:type="dxa"/>
            </w:tcMar>
          </w:tcPr>
          <w:p w14:paraId="4FF547CD" w14:textId="77777777" w:rsidR="002E758A" w:rsidRDefault="00000000">
            <w:pPr>
              <w:spacing w:before="40" w:after="40"/>
              <w:jc w:val="left"/>
            </w:pPr>
            <w:r>
              <w:rPr>
                <w:sz w:val="19"/>
              </w:rPr>
              <w:t>Purpose</w:t>
            </w:r>
          </w:p>
        </w:tc>
        <w:tc>
          <w:tcPr>
            <w:tcW w:w="7128" w:type="dxa"/>
            <w:tcMar>
              <w:top w:w="60" w:type="dxa"/>
              <w:left w:w="90" w:type="dxa"/>
              <w:bottom w:w="60" w:type="dxa"/>
              <w:right w:w="90" w:type="dxa"/>
            </w:tcMar>
          </w:tcPr>
          <w:p w14:paraId="0FD0603D" w14:textId="77777777" w:rsidR="002E758A" w:rsidRDefault="00000000">
            <w:pPr>
              <w:spacing w:before="40" w:after="40"/>
              <w:jc w:val="left"/>
            </w:pPr>
            <w:r>
              <w:rPr>
                <w:sz w:val="19"/>
              </w:rPr>
              <w:t>Present the video, the controls and the state to the operator on any device with a browser, and keep the interface in step with the device.</w:t>
            </w:r>
          </w:p>
        </w:tc>
      </w:tr>
      <w:tr w:rsidR="002E758A" w14:paraId="337C7C67" w14:textId="77777777">
        <w:trPr>
          <w:jc w:val="center"/>
        </w:trPr>
        <w:tc>
          <w:tcPr>
            <w:tcW w:w="1800" w:type="dxa"/>
            <w:shd w:val="clear" w:color="auto" w:fill="F4F7FB"/>
            <w:tcMar>
              <w:top w:w="60" w:type="dxa"/>
              <w:left w:w="90" w:type="dxa"/>
              <w:bottom w:w="60" w:type="dxa"/>
              <w:right w:w="90" w:type="dxa"/>
            </w:tcMar>
          </w:tcPr>
          <w:p w14:paraId="10BC026D" w14:textId="77777777" w:rsidR="002E758A" w:rsidRDefault="00000000">
            <w:pPr>
              <w:spacing w:before="40" w:after="40"/>
              <w:jc w:val="left"/>
            </w:pPr>
            <w:r>
              <w:rPr>
                <w:sz w:val="19"/>
              </w:rPr>
              <w:t>Inputs</w:t>
            </w:r>
          </w:p>
        </w:tc>
        <w:tc>
          <w:tcPr>
            <w:tcW w:w="7128" w:type="dxa"/>
            <w:shd w:val="clear" w:color="auto" w:fill="F4F7FB"/>
            <w:tcMar>
              <w:top w:w="60" w:type="dxa"/>
              <w:left w:w="90" w:type="dxa"/>
              <w:bottom w:w="60" w:type="dxa"/>
              <w:right w:w="90" w:type="dxa"/>
            </w:tcMar>
          </w:tcPr>
          <w:p w14:paraId="17B5C613" w14:textId="77777777" w:rsidR="002E758A" w:rsidRDefault="00000000">
            <w:pPr>
              <w:spacing w:before="40" w:after="40"/>
              <w:jc w:val="left"/>
            </w:pPr>
            <w:r>
              <w:rPr>
                <w:sz w:val="19"/>
              </w:rPr>
              <w:t>User gestures; the JSON status document; MJPEG frames.</w:t>
            </w:r>
          </w:p>
        </w:tc>
      </w:tr>
      <w:tr w:rsidR="002E758A" w14:paraId="5A36DCF8" w14:textId="77777777">
        <w:trPr>
          <w:jc w:val="center"/>
        </w:trPr>
        <w:tc>
          <w:tcPr>
            <w:tcW w:w="1800" w:type="dxa"/>
            <w:tcMar>
              <w:top w:w="60" w:type="dxa"/>
              <w:left w:w="90" w:type="dxa"/>
              <w:bottom w:w="60" w:type="dxa"/>
              <w:right w:w="90" w:type="dxa"/>
            </w:tcMar>
          </w:tcPr>
          <w:p w14:paraId="49BD496B" w14:textId="77777777" w:rsidR="002E758A" w:rsidRDefault="00000000">
            <w:pPr>
              <w:spacing w:before="40" w:after="40"/>
              <w:jc w:val="left"/>
            </w:pPr>
            <w:r>
              <w:rPr>
                <w:sz w:val="19"/>
              </w:rPr>
              <w:t>Outputs</w:t>
            </w:r>
          </w:p>
        </w:tc>
        <w:tc>
          <w:tcPr>
            <w:tcW w:w="7128" w:type="dxa"/>
            <w:tcMar>
              <w:top w:w="60" w:type="dxa"/>
              <w:left w:w="90" w:type="dxa"/>
              <w:bottom w:w="60" w:type="dxa"/>
              <w:right w:w="90" w:type="dxa"/>
            </w:tcMar>
          </w:tcPr>
          <w:p w14:paraId="7DB66B14" w14:textId="77777777" w:rsidR="002E758A" w:rsidRDefault="00000000">
            <w:pPr>
              <w:spacing w:before="40" w:after="40"/>
              <w:jc w:val="left"/>
            </w:pPr>
            <w:r>
              <w:rPr>
                <w:sz w:val="19"/>
              </w:rPr>
              <w:t>DOM updates, command requests to the device, toast notifications.</w:t>
            </w:r>
          </w:p>
        </w:tc>
      </w:tr>
      <w:tr w:rsidR="002E758A" w14:paraId="204579C8" w14:textId="77777777">
        <w:trPr>
          <w:jc w:val="center"/>
        </w:trPr>
        <w:tc>
          <w:tcPr>
            <w:tcW w:w="1800" w:type="dxa"/>
            <w:shd w:val="clear" w:color="auto" w:fill="F4F7FB"/>
            <w:tcMar>
              <w:top w:w="60" w:type="dxa"/>
              <w:left w:w="90" w:type="dxa"/>
              <w:bottom w:w="60" w:type="dxa"/>
              <w:right w:w="90" w:type="dxa"/>
            </w:tcMar>
          </w:tcPr>
          <w:p w14:paraId="05C7F5EE" w14:textId="77777777" w:rsidR="002E758A" w:rsidRDefault="00000000">
            <w:pPr>
              <w:spacing w:before="40" w:after="40"/>
              <w:jc w:val="left"/>
            </w:pPr>
            <w:r>
              <w:rPr>
                <w:sz w:val="19"/>
              </w:rPr>
              <w:t>Functions</w:t>
            </w:r>
          </w:p>
        </w:tc>
        <w:tc>
          <w:tcPr>
            <w:tcW w:w="7128" w:type="dxa"/>
            <w:shd w:val="clear" w:color="auto" w:fill="F4F7FB"/>
            <w:tcMar>
              <w:top w:w="60" w:type="dxa"/>
              <w:left w:w="90" w:type="dxa"/>
              <w:bottom w:w="60" w:type="dxa"/>
              <w:right w:w="90" w:type="dxa"/>
            </w:tcMar>
          </w:tcPr>
          <w:p w14:paraId="63326B26" w14:textId="77777777" w:rsidR="002E758A" w:rsidRDefault="00000000">
            <w:pPr>
              <w:spacing w:before="40" w:after="40"/>
              <w:jc w:val="left"/>
            </w:pPr>
            <w:r>
              <w:rPr>
                <w:rFonts w:ascii="Consolas" w:hAnsi="Consolas"/>
                <w:sz w:val="17"/>
              </w:rPr>
              <w:t>poll()</w:t>
            </w:r>
            <w:r>
              <w:rPr>
                <w:sz w:val="19"/>
              </w:rPr>
              <w:t xml:space="preserve"> requests the status document; </w:t>
            </w:r>
            <w:r>
              <w:rPr>
                <w:rFonts w:ascii="Consolas" w:hAnsi="Consolas"/>
                <w:sz w:val="17"/>
              </w:rPr>
              <w:t>post()</w:t>
            </w:r>
            <w:r>
              <w:rPr>
                <w:sz w:val="19"/>
              </w:rPr>
              <w:t xml:space="preserve"> dispatches a command and consumes its acknowledgement; </w:t>
            </w:r>
            <w:r>
              <w:rPr>
                <w:rFonts w:ascii="Consolas" w:hAnsi="Consolas"/>
                <w:sz w:val="17"/>
              </w:rPr>
              <w:t>flashBtn.onclick</w:t>
            </w:r>
            <w:r>
              <w:rPr>
                <w:sz w:val="19"/>
              </w:rPr>
              <w:t xml:space="preserve"> toggles the light; </w:t>
            </w:r>
            <w:r>
              <w:rPr>
                <w:rFonts w:ascii="Consolas" w:hAnsi="Consolas"/>
                <w:sz w:val="17"/>
              </w:rPr>
              <w:t>update()</w:t>
            </w:r>
            <w:r>
              <w:rPr>
                <w:sz w:val="19"/>
              </w:rPr>
              <w:t xml:space="preserve"> applies a status document to the DOM; </w:t>
            </w:r>
            <w:r>
              <w:rPr>
                <w:rFonts w:ascii="Consolas" w:hAnsi="Consolas"/>
                <w:sz w:val="17"/>
              </w:rPr>
              <w:t>renderLog()</w:t>
            </w:r>
            <w:r>
              <w:rPr>
                <w:sz w:val="19"/>
              </w:rPr>
              <w:t xml:space="preserve"> rebuilds the activity list; </w:t>
            </w:r>
            <w:r>
              <w:rPr>
                <w:rFonts w:ascii="Consolas" w:hAnsi="Consolas"/>
                <w:sz w:val="17"/>
              </w:rPr>
              <w:t>fmtUptime()</w:t>
            </w:r>
            <w:r>
              <w:rPr>
                <w:sz w:val="19"/>
              </w:rPr>
              <w:t xml:space="preserve"> formats a duration; </w:t>
            </w:r>
            <w:r>
              <w:rPr>
                <w:rFonts w:ascii="Consolas" w:hAnsi="Consolas"/>
                <w:sz w:val="17"/>
              </w:rPr>
              <w:t>toast()</w:t>
            </w:r>
            <w:r>
              <w:rPr>
                <w:sz w:val="19"/>
              </w:rPr>
              <w:t xml:space="preserve"> shows a transient message.</w:t>
            </w:r>
          </w:p>
        </w:tc>
      </w:tr>
      <w:tr w:rsidR="002E758A" w14:paraId="6F0F81C7" w14:textId="77777777">
        <w:trPr>
          <w:jc w:val="center"/>
        </w:trPr>
        <w:tc>
          <w:tcPr>
            <w:tcW w:w="1800" w:type="dxa"/>
            <w:tcMar>
              <w:top w:w="60" w:type="dxa"/>
              <w:left w:w="90" w:type="dxa"/>
              <w:bottom w:w="60" w:type="dxa"/>
              <w:right w:w="90" w:type="dxa"/>
            </w:tcMar>
          </w:tcPr>
          <w:p w14:paraId="245DB37E" w14:textId="77777777" w:rsidR="002E758A" w:rsidRDefault="00000000">
            <w:pPr>
              <w:spacing w:before="40" w:after="40"/>
              <w:jc w:val="left"/>
            </w:pPr>
            <w:r>
              <w:rPr>
                <w:sz w:val="19"/>
              </w:rPr>
              <w:t>Algorithm</w:t>
            </w:r>
          </w:p>
        </w:tc>
        <w:tc>
          <w:tcPr>
            <w:tcW w:w="7128" w:type="dxa"/>
            <w:tcMar>
              <w:top w:w="60" w:type="dxa"/>
              <w:left w:w="90" w:type="dxa"/>
              <w:bottom w:w="60" w:type="dxa"/>
              <w:right w:w="90" w:type="dxa"/>
            </w:tcMar>
          </w:tcPr>
          <w:p w14:paraId="39BBA757" w14:textId="77777777" w:rsidR="002E758A" w:rsidRDefault="00000000">
            <w:pPr>
              <w:spacing w:before="40" w:after="40"/>
              <w:jc w:val="left"/>
            </w:pPr>
            <w:r>
              <w:rPr>
                <w:sz w:val="19"/>
              </w:rPr>
              <w:t>Ticker-driven polling at 1.5 second intervals, with optimistic button disabling during a command and a client-side countdown that interpolates between server updates.</w:t>
            </w:r>
          </w:p>
        </w:tc>
      </w:tr>
      <w:tr w:rsidR="002E758A" w14:paraId="3B5C016E" w14:textId="77777777">
        <w:trPr>
          <w:jc w:val="center"/>
        </w:trPr>
        <w:tc>
          <w:tcPr>
            <w:tcW w:w="1800" w:type="dxa"/>
            <w:shd w:val="clear" w:color="auto" w:fill="F4F7FB"/>
            <w:tcMar>
              <w:top w:w="60" w:type="dxa"/>
              <w:left w:w="90" w:type="dxa"/>
              <w:bottom w:w="60" w:type="dxa"/>
              <w:right w:w="90" w:type="dxa"/>
            </w:tcMar>
          </w:tcPr>
          <w:p w14:paraId="40F2B2F1" w14:textId="77777777" w:rsidR="002E758A" w:rsidRDefault="00000000">
            <w:pPr>
              <w:spacing w:before="40" w:after="40"/>
              <w:jc w:val="left"/>
            </w:pPr>
            <w:r>
              <w:rPr>
                <w:sz w:val="19"/>
              </w:rPr>
              <w:t>Communication</w:t>
            </w:r>
          </w:p>
        </w:tc>
        <w:tc>
          <w:tcPr>
            <w:tcW w:w="7128" w:type="dxa"/>
            <w:shd w:val="clear" w:color="auto" w:fill="F4F7FB"/>
            <w:tcMar>
              <w:top w:w="60" w:type="dxa"/>
              <w:left w:w="90" w:type="dxa"/>
              <w:bottom w:w="60" w:type="dxa"/>
              <w:right w:w="90" w:type="dxa"/>
            </w:tcMar>
          </w:tcPr>
          <w:p w14:paraId="39C7A6EF" w14:textId="77777777" w:rsidR="002E758A" w:rsidRDefault="00000000">
            <w:pPr>
              <w:spacing w:before="40" w:after="40"/>
              <w:jc w:val="left"/>
            </w:pPr>
            <w:r>
              <w:rPr>
                <w:rFonts w:ascii="Consolas" w:hAnsi="Consolas"/>
                <w:sz w:val="17"/>
              </w:rPr>
              <w:t>fetch()</w:t>
            </w:r>
            <w:r>
              <w:rPr>
                <w:sz w:val="19"/>
              </w:rPr>
              <w:t xml:space="preserve"> over HTTP to port 80 and the image element bound to port 81.</w:t>
            </w:r>
          </w:p>
        </w:tc>
      </w:tr>
      <w:tr w:rsidR="002E758A" w14:paraId="473C8EA5" w14:textId="77777777">
        <w:trPr>
          <w:jc w:val="center"/>
        </w:trPr>
        <w:tc>
          <w:tcPr>
            <w:tcW w:w="1800" w:type="dxa"/>
            <w:tcMar>
              <w:top w:w="60" w:type="dxa"/>
              <w:left w:w="90" w:type="dxa"/>
              <w:bottom w:w="60" w:type="dxa"/>
              <w:right w:w="90" w:type="dxa"/>
            </w:tcMar>
          </w:tcPr>
          <w:p w14:paraId="53AFB44C" w14:textId="77777777" w:rsidR="002E758A" w:rsidRDefault="00000000">
            <w:pPr>
              <w:spacing w:before="40" w:after="40"/>
              <w:jc w:val="left"/>
            </w:pPr>
            <w:r>
              <w:rPr>
                <w:sz w:val="19"/>
              </w:rPr>
              <w:t>Dependencies</w:t>
            </w:r>
          </w:p>
        </w:tc>
        <w:tc>
          <w:tcPr>
            <w:tcW w:w="7128" w:type="dxa"/>
            <w:tcMar>
              <w:top w:w="60" w:type="dxa"/>
              <w:left w:w="90" w:type="dxa"/>
              <w:bottom w:w="60" w:type="dxa"/>
              <w:right w:w="90" w:type="dxa"/>
            </w:tcMar>
          </w:tcPr>
          <w:p w14:paraId="16A4B190" w14:textId="77777777" w:rsidR="002E758A" w:rsidRDefault="00000000">
            <w:pPr>
              <w:spacing w:before="40" w:after="40"/>
              <w:jc w:val="left"/>
            </w:pPr>
            <w:r>
              <w:rPr>
                <w:sz w:val="19"/>
              </w:rPr>
              <w:t xml:space="preserve">Only browser primitives: </w:t>
            </w:r>
            <w:r>
              <w:rPr>
                <w:rFonts w:ascii="Consolas" w:hAnsi="Consolas"/>
                <w:sz w:val="17"/>
              </w:rPr>
              <w:t>fetch</w:t>
            </w:r>
            <w:r>
              <w:rPr>
                <w:sz w:val="19"/>
              </w:rPr>
              <w:t xml:space="preserve">, </w:t>
            </w:r>
            <w:r>
              <w:rPr>
                <w:rFonts w:ascii="Consolas" w:hAnsi="Consolas"/>
                <w:sz w:val="17"/>
              </w:rPr>
              <w:t>setInterval</w:t>
            </w:r>
            <w:r>
              <w:rPr>
                <w:sz w:val="19"/>
              </w:rPr>
              <w:t xml:space="preserve">, </w:t>
            </w:r>
            <w:r>
              <w:rPr>
                <w:rFonts w:ascii="Consolas" w:hAnsi="Consolas"/>
                <w:sz w:val="17"/>
              </w:rPr>
              <w:t>setTimeout</w:t>
            </w:r>
            <w:r>
              <w:rPr>
                <w:sz w:val="19"/>
              </w:rPr>
              <w:t xml:space="preserve"> and DOM APIs. No external script, font or stylesheet is loaded.</w:t>
            </w:r>
          </w:p>
        </w:tc>
      </w:tr>
      <w:tr w:rsidR="002E758A" w14:paraId="1AA642FF" w14:textId="77777777">
        <w:trPr>
          <w:jc w:val="center"/>
        </w:trPr>
        <w:tc>
          <w:tcPr>
            <w:tcW w:w="1800" w:type="dxa"/>
            <w:shd w:val="clear" w:color="auto" w:fill="F4F7FB"/>
            <w:tcMar>
              <w:top w:w="60" w:type="dxa"/>
              <w:left w:w="90" w:type="dxa"/>
              <w:bottom w:w="60" w:type="dxa"/>
              <w:right w:w="90" w:type="dxa"/>
            </w:tcMar>
          </w:tcPr>
          <w:p w14:paraId="793925A8" w14:textId="77777777" w:rsidR="002E758A" w:rsidRDefault="00000000">
            <w:pPr>
              <w:spacing w:before="40" w:after="40"/>
              <w:jc w:val="left"/>
            </w:pPr>
            <w:r>
              <w:rPr>
                <w:sz w:val="19"/>
              </w:rPr>
              <w:t>Design notes</w:t>
            </w:r>
          </w:p>
        </w:tc>
        <w:tc>
          <w:tcPr>
            <w:tcW w:w="7128" w:type="dxa"/>
            <w:shd w:val="clear" w:color="auto" w:fill="F4F7FB"/>
            <w:tcMar>
              <w:top w:w="60" w:type="dxa"/>
              <w:left w:w="90" w:type="dxa"/>
              <w:bottom w:w="60" w:type="dxa"/>
              <w:right w:w="90" w:type="dxa"/>
            </w:tcMar>
          </w:tcPr>
          <w:p w14:paraId="20669671" w14:textId="77777777" w:rsidR="002E758A" w:rsidRDefault="00000000">
            <w:pPr>
              <w:spacing w:before="40" w:after="40"/>
              <w:jc w:val="left"/>
            </w:pPr>
            <w:r>
              <w:rPr>
                <w:sz w:val="19"/>
              </w:rPr>
              <w:t xml:space="preserve">The stream URL is constructed from </w:t>
            </w:r>
            <w:r>
              <w:rPr>
                <w:rFonts w:ascii="Consolas" w:hAnsi="Consolas"/>
                <w:sz w:val="17"/>
              </w:rPr>
              <w:t>location.hostname</w:t>
            </w:r>
            <w:r>
              <w:rPr>
                <w:sz w:val="19"/>
              </w:rPr>
              <w:t xml:space="preserve"> so that the page keeps working if the device address is ever changed. Buttons are disabled while a command is in flight, which prevents double actuation from an impatient double tap.</w:t>
            </w:r>
          </w:p>
        </w:tc>
      </w:tr>
    </w:tbl>
    <w:p w14:paraId="7764F139" w14:textId="77777777" w:rsidR="002E758A" w:rsidRDefault="002E758A">
      <w:pPr>
        <w:spacing w:after="0"/>
      </w:pPr>
    </w:p>
    <w:p w14:paraId="76870792" w14:textId="77777777" w:rsidR="002E758A" w:rsidRDefault="00000000">
      <w:pPr>
        <w:keepNext/>
        <w:spacing w:before="240" w:after="80"/>
        <w:jc w:val="left"/>
      </w:pPr>
      <w:r>
        <w:rPr>
          <w:b/>
          <w:color w:val="1F4E79"/>
          <w:sz w:val="26"/>
        </w:rPr>
        <w:t>7.10 Module Interaction Summary</w:t>
      </w:r>
    </w:p>
    <w:p w14:paraId="353A7396" w14:textId="77777777" w:rsidR="002E758A" w:rsidRDefault="00000000">
      <w:pPr>
        <w:keepNext/>
        <w:spacing w:before="160" w:after="60"/>
        <w:jc w:val="center"/>
      </w:pPr>
      <w:r>
        <w:rPr>
          <w:b/>
          <w:color w:val="1F4E79"/>
          <w:sz w:val="19"/>
        </w:rPr>
        <w:t>Table 7.11 — Module interaction matrix</w:t>
      </w:r>
    </w:p>
    <w:tbl>
      <w:tblPr>
        <w:tblStyle w:val="TableGrid"/>
        <w:tblW w:w="0" w:type="auto"/>
        <w:jc w:val="center"/>
        <w:tblLayout w:type="fixed"/>
        <w:tblLook w:val="04A0" w:firstRow="1" w:lastRow="0" w:firstColumn="1" w:lastColumn="0" w:noHBand="0" w:noVBand="1"/>
      </w:tblPr>
      <w:tblGrid>
        <w:gridCol w:w="2160"/>
        <w:gridCol w:w="2520"/>
        <w:gridCol w:w="2160"/>
        <w:gridCol w:w="2088"/>
      </w:tblGrid>
      <w:tr w:rsidR="002E758A" w14:paraId="19DD067A" w14:textId="77777777">
        <w:trPr>
          <w:jc w:val="center"/>
        </w:trPr>
        <w:tc>
          <w:tcPr>
            <w:tcW w:w="2160" w:type="dxa"/>
            <w:shd w:val="clear" w:color="auto" w:fill="1F4E79"/>
            <w:tcMar>
              <w:top w:w="60" w:type="dxa"/>
              <w:left w:w="90" w:type="dxa"/>
              <w:bottom w:w="60" w:type="dxa"/>
              <w:right w:w="90" w:type="dxa"/>
            </w:tcMar>
          </w:tcPr>
          <w:p w14:paraId="1E710B99" w14:textId="77777777" w:rsidR="002E758A" w:rsidRDefault="00000000">
            <w:pPr>
              <w:spacing w:before="40" w:after="40"/>
              <w:jc w:val="center"/>
            </w:pPr>
            <w:r>
              <w:rPr>
                <w:b/>
                <w:color w:val="FFFFFF"/>
                <w:sz w:val="19"/>
              </w:rPr>
              <w:t>Interaction</w:t>
            </w:r>
          </w:p>
        </w:tc>
        <w:tc>
          <w:tcPr>
            <w:tcW w:w="2520" w:type="dxa"/>
            <w:shd w:val="clear" w:color="auto" w:fill="1F4E79"/>
            <w:tcMar>
              <w:top w:w="60" w:type="dxa"/>
              <w:left w:w="90" w:type="dxa"/>
              <w:bottom w:w="60" w:type="dxa"/>
              <w:right w:w="90" w:type="dxa"/>
            </w:tcMar>
          </w:tcPr>
          <w:p w14:paraId="71D6B8B5" w14:textId="77777777" w:rsidR="002E758A" w:rsidRDefault="00000000">
            <w:pPr>
              <w:spacing w:before="40" w:after="40"/>
              <w:jc w:val="center"/>
            </w:pPr>
            <w:r>
              <w:rPr>
                <w:b/>
                <w:color w:val="FFFFFF"/>
                <w:sz w:val="19"/>
              </w:rPr>
              <w:t>Mechanism</w:t>
            </w:r>
          </w:p>
        </w:tc>
        <w:tc>
          <w:tcPr>
            <w:tcW w:w="2160" w:type="dxa"/>
            <w:shd w:val="clear" w:color="auto" w:fill="1F4E79"/>
            <w:tcMar>
              <w:top w:w="60" w:type="dxa"/>
              <w:left w:w="90" w:type="dxa"/>
              <w:bottom w:w="60" w:type="dxa"/>
              <w:right w:w="90" w:type="dxa"/>
            </w:tcMar>
          </w:tcPr>
          <w:p w14:paraId="5578E692" w14:textId="77777777" w:rsidR="002E758A" w:rsidRDefault="00000000">
            <w:pPr>
              <w:spacing w:before="40" w:after="40"/>
              <w:jc w:val="center"/>
            </w:pPr>
            <w:r>
              <w:rPr>
                <w:b/>
                <w:color w:val="FFFFFF"/>
                <w:sz w:val="19"/>
              </w:rPr>
              <w:t>Direction</w:t>
            </w:r>
          </w:p>
        </w:tc>
        <w:tc>
          <w:tcPr>
            <w:tcW w:w="2088" w:type="dxa"/>
            <w:shd w:val="clear" w:color="auto" w:fill="1F4E79"/>
            <w:tcMar>
              <w:top w:w="60" w:type="dxa"/>
              <w:left w:w="90" w:type="dxa"/>
              <w:bottom w:w="60" w:type="dxa"/>
              <w:right w:w="90" w:type="dxa"/>
            </w:tcMar>
          </w:tcPr>
          <w:p w14:paraId="1A3261C2" w14:textId="77777777" w:rsidR="002E758A" w:rsidRDefault="00000000">
            <w:pPr>
              <w:spacing w:before="40" w:after="40"/>
              <w:jc w:val="center"/>
            </w:pPr>
            <w:r>
              <w:rPr>
                <w:b/>
                <w:color w:val="FFFFFF"/>
                <w:sz w:val="19"/>
              </w:rPr>
              <w:t>Notes</w:t>
            </w:r>
          </w:p>
        </w:tc>
      </w:tr>
      <w:tr w:rsidR="002E758A" w14:paraId="5DC129A5" w14:textId="77777777">
        <w:trPr>
          <w:jc w:val="center"/>
        </w:trPr>
        <w:tc>
          <w:tcPr>
            <w:tcW w:w="2160" w:type="dxa"/>
            <w:tcMar>
              <w:top w:w="60" w:type="dxa"/>
              <w:left w:w="90" w:type="dxa"/>
              <w:bottom w:w="60" w:type="dxa"/>
              <w:right w:w="90" w:type="dxa"/>
            </w:tcMar>
          </w:tcPr>
          <w:p w14:paraId="4F4E363C" w14:textId="77777777" w:rsidR="002E758A" w:rsidRDefault="00000000">
            <w:pPr>
              <w:spacing w:before="40" w:after="40"/>
              <w:jc w:val="left"/>
            </w:pPr>
            <w:r>
              <w:rPr>
                <w:sz w:val="19"/>
              </w:rPr>
              <w:t>Handler → access control</w:t>
            </w:r>
          </w:p>
        </w:tc>
        <w:tc>
          <w:tcPr>
            <w:tcW w:w="2520" w:type="dxa"/>
            <w:tcMar>
              <w:top w:w="60" w:type="dxa"/>
              <w:left w:w="90" w:type="dxa"/>
              <w:bottom w:w="60" w:type="dxa"/>
              <w:right w:w="90" w:type="dxa"/>
            </w:tcMar>
          </w:tcPr>
          <w:p w14:paraId="06837351" w14:textId="77777777" w:rsidR="002E758A" w:rsidRDefault="00000000">
            <w:pPr>
              <w:spacing w:before="40" w:after="40"/>
              <w:jc w:val="left"/>
            </w:pPr>
            <w:r>
              <w:rPr>
                <w:sz w:val="19"/>
              </w:rPr>
              <w:t>Direct function call</w:t>
            </w:r>
          </w:p>
        </w:tc>
        <w:tc>
          <w:tcPr>
            <w:tcW w:w="2160" w:type="dxa"/>
            <w:tcMar>
              <w:top w:w="60" w:type="dxa"/>
              <w:left w:w="90" w:type="dxa"/>
              <w:bottom w:w="60" w:type="dxa"/>
              <w:right w:w="90" w:type="dxa"/>
            </w:tcMar>
          </w:tcPr>
          <w:p w14:paraId="7BEBA3E4" w14:textId="77777777" w:rsidR="002E758A" w:rsidRDefault="00000000">
            <w:pPr>
              <w:spacing w:before="40" w:after="40"/>
              <w:jc w:val="left"/>
            </w:pPr>
            <w:r>
              <w:rPr>
                <w:sz w:val="19"/>
              </w:rPr>
              <w:t>Synchronous, same core</w:t>
            </w:r>
          </w:p>
        </w:tc>
        <w:tc>
          <w:tcPr>
            <w:tcW w:w="2088" w:type="dxa"/>
            <w:tcMar>
              <w:top w:w="60" w:type="dxa"/>
              <w:left w:w="90" w:type="dxa"/>
              <w:bottom w:w="60" w:type="dxa"/>
              <w:right w:w="90" w:type="dxa"/>
            </w:tcMar>
          </w:tcPr>
          <w:p w14:paraId="19FB6E3F" w14:textId="77777777" w:rsidR="002E758A" w:rsidRDefault="00000000">
            <w:pPr>
              <w:spacing w:before="40" w:after="40"/>
              <w:jc w:val="left"/>
            </w:pPr>
            <w:r>
              <w:rPr>
                <w:sz w:val="19"/>
              </w:rPr>
              <w:t>Completes in microseconds; the servo travel continues independently</w:t>
            </w:r>
          </w:p>
        </w:tc>
      </w:tr>
      <w:tr w:rsidR="002E758A" w14:paraId="3230FA04" w14:textId="77777777">
        <w:trPr>
          <w:jc w:val="center"/>
        </w:trPr>
        <w:tc>
          <w:tcPr>
            <w:tcW w:w="2160" w:type="dxa"/>
            <w:shd w:val="clear" w:color="auto" w:fill="F4F7FB"/>
            <w:tcMar>
              <w:top w:w="60" w:type="dxa"/>
              <w:left w:w="90" w:type="dxa"/>
              <w:bottom w:w="60" w:type="dxa"/>
              <w:right w:w="90" w:type="dxa"/>
            </w:tcMar>
          </w:tcPr>
          <w:p w14:paraId="56679913" w14:textId="77777777" w:rsidR="002E758A" w:rsidRDefault="00000000">
            <w:pPr>
              <w:spacing w:before="40" w:after="40"/>
              <w:jc w:val="left"/>
            </w:pPr>
            <w:r>
              <w:rPr>
                <w:sz w:val="19"/>
              </w:rPr>
              <w:t>Access control → servo</w:t>
            </w:r>
          </w:p>
        </w:tc>
        <w:tc>
          <w:tcPr>
            <w:tcW w:w="2520" w:type="dxa"/>
            <w:shd w:val="clear" w:color="auto" w:fill="F4F7FB"/>
            <w:tcMar>
              <w:top w:w="60" w:type="dxa"/>
              <w:left w:w="90" w:type="dxa"/>
              <w:bottom w:w="60" w:type="dxa"/>
              <w:right w:w="90" w:type="dxa"/>
            </w:tcMar>
          </w:tcPr>
          <w:p w14:paraId="5F684A96" w14:textId="77777777" w:rsidR="002E758A" w:rsidRDefault="00000000">
            <w:pPr>
              <w:spacing w:before="40" w:after="40"/>
              <w:jc w:val="left"/>
            </w:pPr>
            <w:r>
              <w:rPr>
                <w:sz w:val="19"/>
              </w:rPr>
              <w:t>Direct function call plus LEDC register write</w:t>
            </w:r>
          </w:p>
        </w:tc>
        <w:tc>
          <w:tcPr>
            <w:tcW w:w="2160" w:type="dxa"/>
            <w:shd w:val="clear" w:color="auto" w:fill="F4F7FB"/>
            <w:tcMar>
              <w:top w:w="60" w:type="dxa"/>
              <w:left w:w="90" w:type="dxa"/>
              <w:bottom w:w="60" w:type="dxa"/>
              <w:right w:w="90" w:type="dxa"/>
            </w:tcMar>
          </w:tcPr>
          <w:p w14:paraId="3F0250C8" w14:textId="77777777" w:rsidR="002E758A" w:rsidRDefault="00000000">
            <w:pPr>
              <w:spacing w:before="40" w:after="40"/>
              <w:jc w:val="left"/>
            </w:pPr>
            <w:r>
              <w:rPr>
                <w:sz w:val="19"/>
              </w:rPr>
              <w:t>Synchronous</w:t>
            </w:r>
          </w:p>
        </w:tc>
        <w:tc>
          <w:tcPr>
            <w:tcW w:w="2088" w:type="dxa"/>
            <w:shd w:val="clear" w:color="auto" w:fill="F4F7FB"/>
            <w:tcMar>
              <w:top w:w="60" w:type="dxa"/>
              <w:left w:w="90" w:type="dxa"/>
              <w:bottom w:w="60" w:type="dxa"/>
              <w:right w:w="90" w:type="dxa"/>
            </w:tcMar>
          </w:tcPr>
          <w:p w14:paraId="56E1DEE6" w14:textId="77777777" w:rsidR="002E758A" w:rsidRDefault="00000000">
            <w:pPr>
              <w:spacing w:before="40" w:after="40"/>
              <w:jc w:val="left"/>
            </w:pPr>
            <w:r>
              <w:rPr>
                <w:sz w:val="19"/>
              </w:rPr>
              <w:t>The pulse train continues without further processor involvement</w:t>
            </w:r>
          </w:p>
        </w:tc>
      </w:tr>
      <w:tr w:rsidR="002E758A" w14:paraId="7C004F3B" w14:textId="77777777">
        <w:trPr>
          <w:jc w:val="center"/>
        </w:trPr>
        <w:tc>
          <w:tcPr>
            <w:tcW w:w="2160" w:type="dxa"/>
            <w:tcMar>
              <w:top w:w="60" w:type="dxa"/>
              <w:left w:w="90" w:type="dxa"/>
              <w:bottom w:w="60" w:type="dxa"/>
              <w:right w:w="90" w:type="dxa"/>
            </w:tcMar>
          </w:tcPr>
          <w:p w14:paraId="1BF44AD7" w14:textId="77777777" w:rsidR="002E758A" w:rsidRDefault="00000000">
            <w:pPr>
              <w:spacing w:before="40" w:after="40"/>
              <w:jc w:val="left"/>
            </w:pPr>
            <w:r>
              <w:rPr>
                <w:sz w:val="19"/>
              </w:rPr>
              <w:t>Access control → event log</w:t>
            </w:r>
          </w:p>
        </w:tc>
        <w:tc>
          <w:tcPr>
            <w:tcW w:w="2520" w:type="dxa"/>
            <w:tcMar>
              <w:top w:w="60" w:type="dxa"/>
              <w:left w:w="90" w:type="dxa"/>
              <w:bottom w:w="60" w:type="dxa"/>
              <w:right w:w="90" w:type="dxa"/>
            </w:tcMar>
          </w:tcPr>
          <w:p w14:paraId="05E7D65A" w14:textId="77777777" w:rsidR="002E758A" w:rsidRDefault="00000000">
            <w:pPr>
              <w:spacing w:before="40" w:after="40"/>
              <w:jc w:val="left"/>
            </w:pPr>
            <w:r>
              <w:rPr>
                <w:sz w:val="19"/>
              </w:rPr>
              <w:t>Direct function call</w:t>
            </w:r>
          </w:p>
        </w:tc>
        <w:tc>
          <w:tcPr>
            <w:tcW w:w="2160" w:type="dxa"/>
            <w:tcMar>
              <w:top w:w="60" w:type="dxa"/>
              <w:left w:w="90" w:type="dxa"/>
              <w:bottom w:w="60" w:type="dxa"/>
              <w:right w:w="90" w:type="dxa"/>
            </w:tcMar>
          </w:tcPr>
          <w:p w14:paraId="2A16EFAC" w14:textId="77777777" w:rsidR="002E758A" w:rsidRDefault="00000000">
            <w:pPr>
              <w:spacing w:before="40" w:after="40"/>
              <w:jc w:val="left"/>
            </w:pPr>
            <w:r>
              <w:rPr>
                <w:sz w:val="19"/>
              </w:rPr>
              <w:t>Synchronous</w:t>
            </w:r>
          </w:p>
        </w:tc>
        <w:tc>
          <w:tcPr>
            <w:tcW w:w="2088" w:type="dxa"/>
            <w:tcMar>
              <w:top w:w="60" w:type="dxa"/>
              <w:left w:w="90" w:type="dxa"/>
              <w:bottom w:w="60" w:type="dxa"/>
              <w:right w:w="90" w:type="dxa"/>
            </w:tcMar>
          </w:tcPr>
          <w:p w14:paraId="4CF55D12" w14:textId="77777777" w:rsidR="002E758A" w:rsidRDefault="00000000">
            <w:pPr>
              <w:spacing w:before="40" w:after="40"/>
              <w:jc w:val="left"/>
            </w:pPr>
            <w:r>
              <w:rPr>
                <w:sz w:val="19"/>
              </w:rPr>
              <w:t>Bounded work, at most 23 copies</w:t>
            </w:r>
          </w:p>
        </w:tc>
      </w:tr>
      <w:tr w:rsidR="002E758A" w14:paraId="608ACD7A" w14:textId="77777777">
        <w:trPr>
          <w:jc w:val="center"/>
        </w:trPr>
        <w:tc>
          <w:tcPr>
            <w:tcW w:w="2160" w:type="dxa"/>
            <w:shd w:val="clear" w:color="auto" w:fill="F4F7FB"/>
            <w:tcMar>
              <w:top w:w="60" w:type="dxa"/>
              <w:left w:w="90" w:type="dxa"/>
              <w:bottom w:w="60" w:type="dxa"/>
              <w:right w:w="90" w:type="dxa"/>
            </w:tcMar>
          </w:tcPr>
          <w:p w14:paraId="32EC8684" w14:textId="77777777" w:rsidR="002E758A" w:rsidRDefault="00000000">
            <w:pPr>
              <w:spacing w:before="40" w:after="40"/>
              <w:jc w:val="left"/>
            </w:pPr>
            <w:r>
              <w:rPr>
                <w:sz w:val="19"/>
              </w:rPr>
              <w:t>Supervisor → access control</w:t>
            </w:r>
          </w:p>
        </w:tc>
        <w:tc>
          <w:tcPr>
            <w:tcW w:w="2520" w:type="dxa"/>
            <w:shd w:val="clear" w:color="auto" w:fill="F4F7FB"/>
            <w:tcMar>
              <w:top w:w="60" w:type="dxa"/>
              <w:left w:w="90" w:type="dxa"/>
              <w:bottom w:w="60" w:type="dxa"/>
              <w:right w:w="90" w:type="dxa"/>
            </w:tcMar>
          </w:tcPr>
          <w:p w14:paraId="36F14800" w14:textId="77777777" w:rsidR="002E758A" w:rsidRDefault="00000000">
            <w:pPr>
              <w:spacing w:before="40" w:after="40"/>
              <w:jc w:val="left"/>
            </w:pPr>
            <w:r>
              <w:rPr>
                <w:sz w:val="19"/>
              </w:rPr>
              <w:t xml:space="preserve">Direct function call from </w:t>
            </w:r>
            <w:r>
              <w:rPr>
                <w:rFonts w:ascii="Consolas" w:hAnsi="Consolas"/>
                <w:sz w:val="17"/>
              </w:rPr>
              <w:t>loop()</w:t>
            </w:r>
          </w:p>
        </w:tc>
        <w:tc>
          <w:tcPr>
            <w:tcW w:w="2160" w:type="dxa"/>
            <w:shd w:val="clear" w:color="auto" w:fill="F4F7FB"/>
            <w:tcMar>
              <w:top w:w="60" w:type="dxa"/>
              <w:left w:w="90" w:type="dxa"/>
              <w:bottom w:w="60" w:type="dxa"/>
              <w:right w:w="90" w:type="dxa"/>
            </w:tcMar>
          </w:tcPr>
          <w:p w14:paraId="6163FDDE" w14:textId="77777777" w:rsidR="002E758A" w:rsidRDefault="00000000">
            <w:pPr>
              <w:spacing w:before="40" w:after="40"/>
              <w:jc w:val="left"/>
            </w:pPr>
            <w:r>
              <w:rPr>
                <w:sz w:val="19"/>
              </w:rPr>
              <w:t>Synchronous, every 100 ms</w:t>
            </w:r>
          </w:p>
        </w:tc>
        <w:tc>
          <w:tcPr>
            <w:tcW w:w="2088" w:type="dxa"/>
            <w:shd w:val="clear" w:color="auto" w:fill="F4F7FB"/>
            <w:tcMar>
              <w:top w:w="60" w:type="dxa"/>
              <w:left w:w="90" w:type="dxa"/>
              <w:bottom w:w="60" w:type="dxa"/>
              <w:right w:w="90" w:type="dxa"/>
            </w:tcMar>
          </w:tcPr>
          <w:p w14:paraId="540F0DA1" w14:textId="77777777" w:rsidR="002E758A" w:rsidRDefault="00000000">
            <w:pPr>
              <w:spacing w:before="40" w:after="40"/>
              <w:jc w:val="left"/>
            </w:pPr>
            <w:r>
              <w:rPr>
                <w:sz w:val="19"/>
              </w:rPr>
              <w:t>The only source of unlocking that does not come from the network</w:t>
            </w:r>
          </w:p>
        </w:tc>
      </w:tr>
      <w:tr w:rsidR="002E758A" w14:paraId="03F6E01F" w14:textId="77777777">
        <w:trPr>
          <w:jc w:val="center"/>
        </w:trPr>
        <w:tc>
          <w:tcPr>
            <w:tcW w:w="2160" w:type="dxa"/>
            <w:tcMar>
              <w:top w:w="60" w:type="dxa"/>
              <w:left w:w="90" w:type="dxa"/>
              <w:bottom w:w="60" w:type="dxa"/>
              <w:right w:w="90" w:type="dxa"/>
            </w:tcMar>
          </w:tcPr>
          <w:p w14:paraId="47F9A20D" w14:textId="77777777" w:rsidR="002E758A" w:rsidRDefault="00000000">
            <w:pPr>
              <w:spacing w:before="40" w:after="40"/>
              <w:jc w:val="left"/>
            </w:pPr>
            <w:r>
              <w:rPr>
                <w:sz w:val="19"/>
              </w:rPr>
              <w:t>Stream task → camera</w:t>
            </w:r>
          </w:p>
        </w:tc>
        <w:tc>
          <w:tcPr>
            <w:tcW w:w="2520" w:type="dxa"/>
            <w:tcMar>
              <w:top w:w="60" w:type="dxa"/>
              <w:left w:w="90" w:type="dxa"/>
              <w:bottom w:w="60" w:type="dxa"/>
              <w:right w:w="90" w:type="dxa"/>
            </w:tcMar>
          </w:tcPr>
          <w:p w14:paraId="4ECAB9AB" w14:textId="77777777" w:rsidR="002E758A" w:rsidRDefault="00000000">
            <w:pPr>
              <w:spacing w:before="40" w:after="40"/>
              <w:jc w:val="left"/>
            </w:pPr>
            <w:r>
              <w:rPr>
                <w:sz w:val="19"/>
              </w:rPr>
              <w:t>Driver API call</w:t>
            </w:r>
          </w:p>
        </w:tc>
        <w:tc>
          <w:tcPr>
            <w:tcW w:w="2160" w:type="dxa"/>
            <w:tcMar>
              <w:top w:w="60" w:type="dxa"/>
              <w:left w:w="90" w:type="dxa"/>
              <w:bottom w:w="60" w:type="dxa"/>
              <w:right w:w="90" w:type="dxa"/>
            </w:tcMar>
          </w:tcPr>
          <w:p w14:paraId="5241B301" w14:textId="77777777" w:rsidR="002E758A" w:rsidRDefault="00000000">
            <w:pPr>
              <w:spacing w:before="40" w:after="40"/>
              <w:jc w:val="left"/>
            </w:pPr>
            <w:r>
              <w:rPr>
                <w:sz w:val="19"/>
              </w:rPr>
              <w:t>Blocking, cross-core</w:t>
            </w:r>
          </w:p>
        </w:tc>
        <w:tc>
          <w:tcPr>
            <w:tcW w:w="2088" w:type="dxa"/>
            <w:tcMar>
              <w:top w:w="60" w:type="dxa"/>
              <w:left w:w="90" w:type="dxa"/>
              <w:bottom w:w="60" w:type="dxa"/>
              <w:right w:w="90" w:type="dxa"/>
            </w:tcMar>
          </w:tcPr>
          <w:p w14:paraId="3D7D1E0E" w14:textId="77777777" w:rsidR="002E758A" w:rsidRDefault="00000000">
            <w:pPr>
              <w:spacing w:before="40" w:after="40"/>
              <w:jc w:val="left"/>
            </w:pPr>
            <w:r>
              <w:rPr>
                <w:sz w:val="19"/>
              </w:rPr>
              <w:t xml:space="preserve">Thread-safe; frame buffers are returned </w:t>
            </w:r>
            <w:r>
              <w:rPr>
                <w:sz w:val="19"/>
              </w:rPr>
              <w:lastRenderedPageBreak/>
              <w:t>after transmission</w:t>
            </w:r>
          </w:p>
        </w:tc>
      </w:tr>
      <w:tr w:rsidR="002E758A" w14:paraId="149FEB70" w14:textId="77777777">
        <w:trPr>
          <w:jc w:val="center"/>
        </w:trPr>
        <w:tc>
          <w:tcPr>
            <w:tcW w:w="2160" w:type="dxa"/>
            <w:shd w:val="clear" w:color="auto" w:fill="F4F7FB"/>
            <w:tcMar>
              <w:top w:w="60" w:type="dxa"/>
              <w:left w:w="90" w:type="dxa"/>
              <w:bottom w:w="60" w:type="dxa"/>
              <w:right w:w="90" w:type="dxa"/>
            </w:tcMar>
          </w:tcPr>
          <w:p w14:paraId="3100C15B" w14:textId="77777777" w:rsidR="002E758A" w:rsidRDefault="00000000">
            <w:pPr>
              <w:spacing w:before="40" w:after="40"/>
              <w:jc w:val="left"/>
            </w:pPr>
            <w:r>
              <w:rPr>
                <w:sz w:val="19"/>
              </w:rPr>
              <w:lastRenderedPageBreak/>
              <w:t>Browser → device</w:t>
            </w:r>
          </w:p>
        </w:tc>
        <w:tc>
          <w:tcPr>
            <w:tcW w:w="2520" w:type="dxa"/>
            <w:shd w:val="clear" w:color="auto" w:fill="F4F7FB"/>
            <w:tcMar>
              <w:top w:w="60" w:type="dxa"/>
              <w:left w:w="90" w:type="dxa"/>
              <w:bottom w:w="60" w:type="dxa"/>
              <w:right w:w="90" w:type="dxa"/>
            </w:tcMar>
          </w:tcPr>
          <w:p w14:paraId="05068D77" w14:textId="77777777" w:rsidR="002E758A" w:rsidRDefault="00000000">
            <w:pPr>
              <w:spacing w:before="40" w:after="40"/>
              <w:jc w:val="left"/>
            </w:pPr>
            <w:r>
              <w:rPr>
                <w:sz w:val="19"/>
              </w:rPr>
              <w:t>HTTP over TCP</w:t>
            </w:r>
          </w:p>
        </w:tc>
        <w:tc>
          <w:tcPr>
            <w:tcW w:w="2160" w:type="dxa"/>
            <w:shd w:val="clear" w:color="auto" w:fill="F4F7FB"/>
            <w:tcMar>
              <w:top w:w="60" w:type="dxa"/>
              <w:left w:w="90" w:type="dxa"/>
              <w:bottom w:w="60" w:type="dxa"/>
              <w:right w:w="90" w:type="dxa"/>
            </w:tcMar>
          </w:tcPr>
          <w:p w14:paraId="676DB3B1" w14:textId="77777777" w:rsidR="002E758A" w:rsidRDefault="00000000">
            <w:pPr>
              <w:spacing w:before="40" w:after="40"/>
              <w:jc w:val="left"/>
            </w:pPr>
            <w:r>
              <w:rPr>
                <w:sz w:val="19"/>
              </w:rPr>
              <w:t>Asynchronous</w:t>
            </w:r>
          </w:p>
        </w:tc>
        <w:tc>
          <w:tcPr>
            <w:tcW w:w="2088" w:type="dxa"/>
            <w:shd w:val="clear" w:color="auto" w:fill="F4F7FB"/>
            <w:tcMar>
              <w:top w:w="60" w:type="dxa"/>
              <w:left w:w="90" w:type="dxa"/>
              <w:bottom w:w="60" w:type="dxa"/>
              <w:right w:w="90" w:type="dxa"/>
            </w:tcMar>
          </w:tcPr>
          <w:p w14:paraId="7693869B" w14:textId="77777777" w:rsidR="002E758A" w:rsidRDefault="00000000">
            <w:pPr>
              <w:spacing w:before="40" w:after="40"/>
              <w:jc w:val="left"/>
            </w:pPr>
            <w:r>
              <w:rPr>
                <w:sz w:val="19"/>
              </w:rPr>
              <w:t>Two independent planes on two ports</w:t>
            </w:r>
          </w:p>
        </w:tc>
      </w:tr>
      <w:tr w:rsidR="002E758A" w14:paraId="45092A3E" w14:textId="77777777">
        <w:trPr>
          <w:jc w:val="center"/>
        </w:trPr>
        <w:tc>
          <w:tcPr>
            <w:tcW w:w="2160" w:type="dxa"/>
            <w:tcMar>
              <w:top w:w="60" w:type="dxa"/>
              <w:left w:w="90" w:type="dxa"/>
              <w:bottom w:w="60" w:type="dxa"/>
              <w:right w:w="90" w:type="dxa"/>
            </w:tcMar>
          </w:tcPr>
          <w:p w14:paraId="5617D65E" w14:textId="77777777" w:rsidR="002E758A" w:rsidRDefault="00000000">
            <w:pPr>
              <w:spacing w:before="40" w:after="40"/>
              <w:jc w:val="left"/>
            </w:pPr>
            <w:r>
              <w:rPr>
                <w:sz w:val="19"/>
              </w:rPr>
              <w:t>Device → browser</w:t>
            </w:r>
          </w:p>
        </w:tc>
        <w:tc>
          <w:tcPr>
            <w:tcW w:w="2520" w:type="dxa"/>
            <w:tcMar>
              <w:top w:w="60" w:type="dxa"/>
              <w:left w:w="90" w:type="dxa"/>
              <w:bottom w:w="60" w:type="dxa"/>
              <w:right w:w="90" w:type="dxa"/>
            </w:tcMar>
          </w:tcPr>
          <w:p w14:paraId="6B87B434" w14:textId="77777777" w:rsidR="002E758A" w:rsidRDefault="00000000">
            <w:pPr>
              <w:spacing w:before="40" w:after="40"/>
              <w:jc w:val="left"/>
            </w:pPr>
            <w:r>
              <w:rPr>
                <w:sz w:val="19"/>
              </w:rPr>
              <w:t>HTTP response or multipart stream</w:t>
            </w:r>
          </w:p>
        </w:tc>
        <w:tc>
          <w:tcPr>
            <w:tcW w:w="2160" w:type="dxa"/>
            <w:tcMar>
              <w:top w:w="60" w:type="dxa"/>
              <w:left w:w="90" w:type="dxa"/>
              <w:bottom w:w="60" w:type="dxa"/>
              <w:right w:w="90" w:type="dxa"/>
            </w:tcMar>
          </w:tcPr>
          <w:p w14:paraId="501929D9" w14:textId="77777777" w:rsidR="002E758A" w:rsidRDefault="00000000">
            <w:pPr>
              <w:spacing w:before="40" w:after="40"/>
              <w:jc w:val="left"/>
            </w:pPr>
            <w:r>
              <w:rPr>
                <w:sz w:val="19"/>
              </w:rPr>
              <w:t>Asynchronous</w:t>
            </w:r>
          </w:p>
        </w:tc>
        <w:tc>
          <w:tcPr>
            <w:tcW w:w="2088" w:type="dxa"/>
            <w:tcMar>
              <w:top w:w="60" w:type="dxa"/>
              <w:left w:w="90" w:type="dxa"/>
              <w:bottom w:w="60" w:type="dxa"/>
              <w:right w:w="90" w:type="dxa"/>
            </w:tcMar>
          </w:tcPr>
          <w:p w14:paraId="70674684" w14:textId="77777777" w:rsidR="002E758A" w:rsidRDefault="00000000">
            <w:pPr>
              <w:spacing w:before="40" w:after="40"/>
              <w:jc w:val="left"/>
            </w:pPr>
            <w:r>
              <w:rPr>
                <w:sz w:val="19"/>
              </w:rPr>
              <w:t>The stream is one long response; status is many short ones</w:t>
            </w:r>
          </w:p>
        </w:tc>
      </w:tr>
    </w:tbl>
    <w:p w14:paraId="0BA662C5" w14:textId="77777777" w:rsidR="002E758A" w:rsidRDefault="002E758A">
      <w:pPr>
        <w:spacing w:after="0"/>
      </w:pPr>
    </w:p>
    <w:p w14:paraId="0927D5AB" w14:textId="77777777" w:rsidR="002E758A" w:rsidRDefault="00000000">
      <w:pPr>
        <w:pageBreakBefore/>
        <w:spacing w:before="80" w:after="40"/>
        <w:jc w:val="center"/>
      </w:pPr>
      <w:r>
        <w:rPr>
          <w:b/>
          <w:color w:val="5C6670"/>
        </w:rPr>
        <w:lastRenderedPageBreak/>
        <w:t>CHAPTER 8</w:t>
      </w:r>
    </w:p>
    <w:p w14:paraId="583CBA24" w14:textId="77777777" w:rsidR="002E758A" w:rsidRDefault="00000000">
      <w:pPr>
        <w:keepNext/>
        <w:spacing w:after="280"/>
        <w:jc w:val="center"/>
      </w:pPr>
      <w:r>
        <w:rPr>
          <w:b/>
          <w:color w:val="1F4E79"/>
          <w:sz w:val="40"/>
        </w:rPr>
        <w:t>CODE EXPLANATION</w:t>
      </w:r>
    </w:p>
    <w:p w14:paraId="2CBDD9AF" w14:textId="77777777" w:rsidR="002E758A" w:rsidRDefault="00000000">
      <w:pPr>
        <w:keepNext/>
        <w:spacing w:before="240" w:after="80"/>
        <w:jc w:val="left"/>
      </w:pPr>
      <w:r>
        <w:rPr>
          <w:b/>
          <w:color w:val="1F4E79"/>
          <w:sz w:val="26"/>
        </w:rPr>
        <w:t>8.1 Source File Inventory</w:t>
      </w:r>
    </w:p>
    <w:p w14:paraId="0A54E9EA" w14:textId="77777777" w:rsidR="002E758A" w:rsidRDefault="00000000">
      <w:r>
        <w:t>The project is a single Arduino sketch of approximately 340 lines of C/C++ plus a 320-line embedded web page held as a string literal. The table below lists every functional block in source order, which is also the order in which this chapter explains them.</w:t>
      </w:r>
    </w:p>
    <w:p w14:paraId="769E7997" w14:textId="77777777" w:rsidR="002E758A" w:rsidRDefault="00000000">
      <w:pPr>
        <w:keepNext/>
        <w:spacing w:before="160" w:after="60"/>
        <w:jc w:val="center"/>
      </w:pPr>
      <w:r>
        <w:rPr>
          <w:b/>
          <w:color w:val="1F4E79"/>
          <w:sz w:val="19"/>
        </w:rPr>
        <w:t>Table 8.1 — Source inventory in code order</w:t>
      </w:r>
    </w:p>
    <w:tbl>
      <w:tblPr>
        <w:tblStyle w:val="TableGrid"/>
        <w:tblW w:w="0" w:type="auto"/>
        <w:jc w:val="center"/>
        <w:tblLayout w:type="fixed"/>
        <w:tblLook w:val="04A0" w:firstRow="1" w:lastRow="0" w:firstColumn="1" w:lastColumn="0" w:noHBand="0" w:noVBand="1"/>
      </w:tblPr>
      <w:tblGrid>
        <w:gridCol w:w="504"/>
        <w:gridCol w:w="2520"/>
        <w:gridCol w:w="1368"/>
        <w:gridCol w:w="792"/>
        <w:gridCol w:w="3744"/>
      </w:tblGrid>
      <w:tr w:rsidR="002E758A" w14:paraId="797D2DCD" w14:textId="77777777">
        <w:trPr>
          <w:jc w:val="center"/>
        </w:trPr>
        <w:tc>
          <w:tcPr>
            <w:tcW w:w="504" w:type="dxa"/>
            <w:shd w:val="clear" w:color="auto" w:fill="1F4E79"/>
            <w:tcMar>
              <w:top w:w="60" w:type="dxa"/>
              <w:left w:w="90" w:type="dxa"/>
              <w:bottom w:w="60" w:type="dxa"/>
              <w:right w:w="90" w:type="dxa"/>
            </w:tcMar>
          </w:tcPr>
          <w:p w14:paraId="38AB8FEA" w14:textId="77777777" w:rsidR="002E758A" w:rsidRDefault="00000000">
            <w:pPr>
              <w:spacing w:before="40" w:after="40"/>
              <w:jc w:val="center"/>
            </w:pPr>
            <w:r>
              <w:rPr>
                <w:b/>
                <w:color w:val="FFFFFF"/>
                <w:sz w:val="19"/>
              </w:rPr>
              <w:t>#</w:t>
            </w:r>
          </w:p>
        </w:tc>
        <w:tc>
          <w:tcPr>
            <w:tcW w:w="2520" w:type="dxa"/>
            <w:shd w:val="clear" w:color="auto" w:fill="1F4E79"/>
            <w:tcMar>
              <w:top w:w="60" w:type="dxa"/>
              <w:left w:w="90" w:type="dxa"/>
              <w:bottom w:w="60" w:type="dxa"/>
              <w:right w:w="90" w:type="dxa"/>
            </w:tcMar>
          </w:tcPr>
          <w:p w14:paraId="28BCD9CD" w14:textId="77777777" w:rsidR="002E758A" w:rsidRDefault="00000000">
            <w:pPr>
              <w:spacing w:before="40" w:after="40"/>
              <w:jc w:val="center"/>
            </w:pPr>
            <w:r>
              <w:rPr>
                <w:b/>
                <w:color w:val="FFFFFF"/>
                <w:sz w:val="19"/>
              </w:rPr>
              <w:t>Source block</w:t>
            </w:r>
          </w:p>
        </w:tc>
        <w:tc>
          <w:tcPr>
            <w:tcW w:w="1368" w:type="dxa"/>
            <w:shd w:val="clear" w:color="auto" w:fill="1F4E79"/>
            <w:tcMar>
              <w:top w:w="60" w:type="dxa"/>
              <w:left w:w="90" w:type="dxa"/>
              <w:bottom w:w="60" w:type="dxa"/>
              <w:right w:w="90" w:type="dxa"/>
            </w:tcMar>
          </w:tcPr>
          <w:p w14:paraId="6FFC667C" w14:textId="77777777" w:rsidR="002E758A" w:rsidRDefault="00000000">
            <w:pPr>
              <w:spacing w:before="40" w:after="40"/>
              <w:jc w:val="center"/>
            </w:pPr>
            <w:r>
              <w:rPr>
                <w:b/>
                <w:color w:val="FFFFFF"/>
                <w:sz w:val="19"/>
              </w:rPr>
              <w:t>Kind</w:t>
            </w:r>
          </w:p>
        </w:tc>
        <w:tc>
          <w:tcPr>
            <w:tcW w:w="792" w:type="dxa"/>
            <w:shd w:val="clear" w:color="auto" w:fill="1F4E79"/>
            <w:tcMar>
              <w:top w:w="60" w:type="dxa"/>
              <w:left w:w="90" w:type="dxa"/>
              <w:bottom w:w="60" w:type="dxa"/>
              <w:right w:w="90" w:type="dxa"/>
            </w:tcMar>
          </w:tcPr>
          <w:p w14:paraId="40F49B28" w14:textId="77777777" w:rsidR="002E758A" w:rsidRDefault="00000000">
            <w:pPr>
              <w:spacing w:before="40" w:after="40"/>
              <w:jc w:val="center"/>
            </w:pPr>
            <w:r>
              <w:rPr>
                <w:b/>
                <w:color w:val="FFFFFF"/>
                <w:sz w:val="19"/>
              </w:rPr>
              <w:t>Lines</w:t>
            </w:r>
          </w:p>
        </w:tc>
        <w:tc>
          <w:tcPr>
            <w:tcW w:w="3744" w:type="dxa"/>
            <w:shd w:val="clear" w:color="auto" w:fill="1F4E79"/>
            <w:tcMar>
              <w:top w:w="60" w:type="dxa"/>
              <w:left w:w="90" w:type="dxa"/>
              <w:bottom w:w="60" w:type="dxa"/>
              <w:right w:w="90" w:type="dxa"/>
            </w:tcMar>
          </w:tcPr>
          <w:p w14:paraId="02F12DF8" w14:textId="77777777" w:rsidR="002E758A" w:rsidRDefault="00000000">
            <w:pPr>
              <w:spacing w:before="40" w:after="40"/>
              <w:jc w:val="center"/>
            </w:pPr>
            <w:r>
              <w:rPr>
                <w:b/>
                <w:color w:val="FFFFFF"/>
                <w:sz w:val="19"/>
              </w:rPr>
              <w:t>Purpose</w:t>
            </w:r>
          </w:p>
        </w:tc>
      </w:tr>
      <w:tr w:rsidR="002E758A" w14:paraId="29A470B7" w14:textId="77777777">
        <w:trPr>
          <w:jc w:val="center"/>
        </w:trPr>
        <w:tc>
          <w:tcPr>
            <w:tcW w:w="504" w:type="dxa"/>
            <w:tcMar>
              <w:top w:w="60" w:type="dxa"/>
              <w:left w:w="90" w:type="dxa"/>
              <w:bottom w:w="60" w:type="dxa"/>
              <w:right w:w="90" w:type="dxa"/>
            </w:tcMar>
          </w:tcPr>
          <w:p w14:paraId="5252FFD8" w14:textId="77777777" w:rsidR="002E758A" w:rsidRDefault="00000000">
            <w:pPr>
              <w:spacing w:before="40" w:after="40"/>
              <w:jc w:val="left"/>
            </w:pPr>
            <w:r>
              <w:rPr>
                <w:sz w:val="19"/>
              </w:rPr>
              <w:t>1</w:t>
            </w:r>
          </w:p>
        </w:tc>
        <w:tc>
          <w:tcPr>
            <w:tcW w:w="2520" w:type="dxa"/>
            <w:tcMar>
              <w:top w:w="60" w:type="dxa"/>
              <w:left w:w="90" w:type="dxa"/>
              <w:bottom w:w="60" w:type="dxa"/>
              <w:right w:w="90" w:type="dxa"/>
            </w:tcMar>
          </w:tcPr>
          <w:p w14:paraId="552DE14D" w14:textId="77777777" w:rsidR="002E758A" w:rsidRDefault="00000000">
            <w:pPr>
              <w:spacing w:before="40" w:after="40"/>
              <w:jc w:val="left"/>
            </w:pPr>
            <w:r>
              <w:rPr>
                <w:sz w:val="19"/>
              </w:rPr>
              <w:t>File header comment</w:t>
            </w:r>
          </w:p>
        </w:tc>
        <w:tc>
          <w:tcPr>
            <w:tcW w:w="1368" w:type="dxa"/>
            <w:tcMar>
              <w:top w:w="60" w:type="dxa"/>
              <w:left w:w="90" w:type="dxa"/>
              <w:bottom w:w="60" w:type="dxa"/>
              <w:right w:w="90" w:type="dxa"/>
            </w:tcMar>
          </w:tcPr>
          <w:p w14:paraId="5C292D06" w14:textId="77777777" w:rsidR="002E758A" w:rsidRDefault="00000000">
            <w:pPr>
              <w:spacing w:before="40" w:after="40"/>
              <w:jc w:val="left"/>
            </w:pPr>
            <w:r>
              <w:rPr>
                <w:sz w:val="19"/>
              </w:rPr>
              <w:t>Documentation</w:t>
            </w:r>
          </w:p>
        </w:tc>
        <w:tc>
          <w:tcPr>
            <w:tcW w:w="792" w:type="dxa"/>
            <w:tcMar>
              <w:top w:w="60" w:type="dxa"/>
              <w:left w:w="90" w:type="dxa"/>
              <w:bottom w:w="60" w:type="dxa"/>
              <w:right w:w="90" w:type="dxa"/>
            </w:tcMar>
          </w:tcPr>
          <w:p w14:paraId="32B12828" w14:textId="77777777" w:rsidR="002E758A" w:rsidRDefault="00000000">
            <w:pPr>
              <w:spacing w:before="40" w:after="40"/>
              <w:jc w:val="left"/>
            </w:pPr>
            <w:r>
              <w:rPr>
                <w:sz w:val="19"/>
              </w:rPr>
              <w:t>22</w:t>
            </w:r>
          </w:p>
        </w:tc>
        <w:tc>
          <w:tcPr>
            <w:tcW w:w="3744" w:type="dxa"/>
            <w:tcMar>
              <w:top w:w="60" w:type="dxa"/>
              <w:left w:w="90" w:type="dxa"/>
              <w:bottom w:w="60" w:type="dxa"/>
              <w:right w:w="90" w:type="dxa"/>
            </w:tcMar>
          </w:tcPr>
          <w:p w14:paraId="515E4C5D" w14:textId="77777777" w:rsidR="002E758A" w:rsidRDefault="00000000">
            <w:pPr>
              <w:spacing w:before="40" w:after="40"/>
              <w:jc w:val="left"/>
            </w:pPr>
            <w:r>
              <w:rPr>
                <w:sz w:val="19"/>
              </w:rPr>
              <w:t>Upload procedure and operating instructions</w:t>
            </w:r>
          </w:p>
        </w:tc>
      </w:tr>
      <w:tr w:rsidR="002E758A" w14:paraId="43920BBB" w14:textId="77777777">
        <w:trPr>
          <w:jc w:val="center"/>
        </w:trPr>
        <w:tc>
          <w:tcPr>
            <w:tcW w:w="504" w:type="dxa"/>
            <w:shd w:val="clear" w:color="auto" w:fill="F4F7FB"/>
            <w:tcMar>
              <w:top w:w="60" w:type="dxa"/>
              <w:left w:w="90" w:type="dxa"/>
              <w:bottom w:w="60" w:type="dxa"/>
              <w:right w:w="90" w:type="dxa"/>
            </w:tcMar>
          </w:tcPr>
          <w:p w14:paraId="2484E9A9" w14:textId="77777777" w:rsidR="002E758A" w:rsidRDefault="00000000">
            <w:pPr>
              <w:spacing w:before="40" w:after="40"/>
              <w:jc w:val="left"/>
            </w:pPr>
            <w:r>
              <w:rPr>
                <w:sz w:val="19"/>
              </w:rPr>
              <w:t>2</w:t>
            </w:r>
          </w:p>
        </w:tc>
        <w:tc>
          <w:tcPr>
            <w:tcW w:w="2520" w:type="dxa"/>
            <w:shd w:val="clear" w:color="auto" w:fill="F4F7FB"/>
            <w:tcMar>
              <w:top w:w="60" w:type="dxa"/>
              <w:left w:w="90" w:type="dxa"/>
              <w:bottom w:w="60" w:type="dxa"/>
              <w:right w:w="90" w:type="dxa"/>
            </w:tcMar>
          </w:tcPr>
          <w:p w14:paraId="1A04AF52" w14:textId="77777777" w:rsidR="002E758A" w:rsidRDefault="00000000">
            <w:pPr>
              <w:spacing w:before="40" w:after="40"/>
              <w:jc w:val="left"/>
            </w:pPr>
            <w:r>
              <w:rPr>
                <w:sz w:val="19"/>
              </w:rPr>
              <w:t>Configuration constants</w:t>
            </w:r>
          </w:p>
        </w:tc>
        <w:tc>
          <w:tcPr>
            <w:tcW w:w="1368" w:type="dxa"/>
            <w:shd w:val="clear" w:color="auto" w:fill="F4F7FB"/>
            <w:tcMar>
              <w:top w:w="60" w:type="dxa"/>
              <w:left w:w="90" w:type="dxa"/>
              <w:bottom w:w="60" w:type="dxa"/>
              <w:right w:w="90" w:type="dxa"/>
            </w:tcMar>
          </w:tcPr>
          <w:p w14:paraId="40C695BC" w14:textId="77777777" w:rsidR="002E758A" w:rsidRDefault="00000000">
            <w:pPr>
              <w:spacing w:before="40" w:after="40"/>
              <w:jc w:val="left"/>
            </w:pPr>
            <w:r>
              <w:rPr>
                <w:sz w:val="19"/>
              </w:rPr>
              <w:t>Preprocessor</w:t>
            </w:r>
          </w:p>
        </w:tc>
        <w:tc>
          <w:tcPr>
            <w:tcW w:w="792" w:type="dxa"/>
            <w:shd w:val="clear" w:color="auto" w:fill="F4F7FB"/>
            <w:tcMar>
              <w:top w:w="60" w:type="dxa"/>
              <w:left w:w="90" w:type="dxa"/>
              <w:bottom w:w="60" w:type="dxa"/>
              <w:right w:w="90" w:type="dxa"/>
            </w:tcMar>
          </w:tcPr>
          <w:p w14:paraId="1D6B28F0" w14:textId="77777777" w:rsidR="002E758A" w:rsidRDefault="00000000">
            <w:pPr>
              <w:spacing w:before="40" w:after="40"/>
              <w:jc w:val="left"/>
            </w:pPr>
            <w:r>
              <w:rPr>
                <w:sz w:val="19"/>
              </w:rPr>
              <w:t>16</w:t>
            </w:r>
          </w:p>
        </w:tc>
        <w:tc>
          <w:tcPr>
            <w:tcW w:w="3744" w:type="dxa"/>
            <w:shd w:val="clear" w:color="auto" w:fill="F4F7FB"/>
            <w:tcMar>
              <w:top w:w="60" w:type="dxa"/>
              <w:left w:w="90" w:type="dxa"/>
              <w:bottom w:w="60" w:type="dxa"/>
              <w:right w:w="90" w:type="dxa"/>
            </w:tcMar>
          </w:tcPr>
          <w:p w14:paraId="330E3849" w14:textId="77777777" w:rsidR="002E758A" w:rsidRDefault="00000000">
            <w:pPr>
              <w:spacing w:before="40" w:after="40"/>
              <w:jc w:val="left"/>
            </w:pPr>
            <w:r>
              <w:rPr>
                <w:sz w:val="19"/>
              </w:rPr>
              <w:t>All tunable parameters of the system</w:t>
            </w:r>
          </w:p>
        </w:tc>
      </w:tr>
      <w:tr w:rsidR="002E758A" w14:paraId="78547495" w14:textId="77777777">
        <w:trPr>
          <w:jc w:val="center"/>
        </w:trPr>
        <w:tc>
          <w:tcPr>
            <w:tcW w:w="504" w:type="dxa"/>
            <w:tcMar>
              <w:top w:w="60" w:type="dxa"/>
              <w:left w:w="90" w:type="dxa"/>
              <w:bottom w:w="60" w:type="dxa"/>
              <w:right w:w="90" w:type="dxa"/>
            </w:tcMar>
          </w:tcPr>
          <w:p w14:paraId="54D8DC26" w14:textId="77777777" w:rsidR="002E758A" w:rsidRDefault="00000000">
            <w:pPr>
              <w:spacing w:before="40" w:after="40"/>
              <w:jc w:val="left"/>
            </w:pPr>
            <w:r>
              <w:rPr>
                <w:sz w:val="19"/>
              </w:rPr>
              <w:t>3</w:t>
            </w:r>
          </w:p>
        </w:tc>
        <w:tc>
          <w:tcPr>
            <w:tcW w:w="2520" w:type="dxa"/>
            <w:tcMar>
              <w:top w:w="60" w:type="dxa"/>
              <w:left w:w="90" w:type="dxa"/>
              <w:bottom w:w="60" w:type="dxa"/>
              <w:right w:w="90" w:type="dxa"/>
            </w:tcMar>
          </w:tcPr>
          <w:p w14:paraId="1E828821" w14:textId="77777777" w:rsidR="002E758A" w:rsidRDefault="00000000">
            <w:pPr>
              <w:spacing w:before="40" w:after="40"/>
              <w:jc w:val="left"/>
            </w:pPr>
            <w:r>
              <w:rPr>
                <w:sz w:val="19"/>
              </w:rPr>
              <w:t>Camera pin definitions</w:t>
            </w:r>
          </w:p>
        </w:tc>
        <w:tc>
          <w:tcPr>
            <w:tcW w:w="1368" w:type="dxa"/>
            <w:tcMar>
              <w:top w:w="60" w:type="dxa"/>
              <w:left w:w="90" w:type="dxa"/>
              <w:bottom w:w="60" w:type="dxa"/>
              <w:right w:w="90" w:type="dxa"/>
            </w:tcMar>
          </w:tcPr>
          <w:p w14:paraId="10AD2A2A" w14:textId="77777777" w:rsidR="002E758A" w:rsidRDefault="00000000">
            <w:pPr>
              <w:spacing w:before="40" w:after="40"/>
              <w:jc w:val="left"/>
            </w:pPr>
            <w:r>
              <w:rPr>
                <w:sz w:val="19"/>
              </w:rPr>
              <w:t>Preprocessor</w:t>
            </w:r>
          </w:p>
        </w:tc>
        <w:tc>
          <w:tcPr>
            <w:tcW w:w="792" w:type="dxa"/>
            <w:tcMar>
              <w:top w:w="60" w:type="dxa"/>
              <w:left w:w="90" w:type="dxa"/>
              <w:bottom w:w="60" w:type="dxa"/>
              <w:right w:w="90" w:type="dxa"/>
            </w:tcMar>
          </w:tcPr>
          <w:p w14:paraId="5E374E5E" w14:textId="77777777" w:rsidR="002E758A" w:rsidRDefault="00000000">
            <w:pPr>
              <w:spacing w:before="40" w:after="40"/>
              <w:jc w:val="left"/>
            </w:pPr>
            <w:r>
              <w:rPr>
                <w:sz w:val="19"/>
              </w:rPr>
              <w:t>16</w:t>
            </w:r>
          </w:p>
        </w:tc>
        <w:tc>
          <w:tcPr>
            <w:tcW w:w="3744" w:type="dxa"/>
            <w:tcMar>
              <w:top w:w="60" w:type="dxa"/>
              <w:left w:w="90" w:type="dxa"/>
              <w:bottom w:w="60" w:type="dxa"/>
              <w:right w:w="90" w:type="dxa"/>
            </w:tcMar>
          </w:tcPr>
          <w:p w14:paraId="0AC6666F" w14:textId="77777777" w:rsidR="002E758A" w:rsidRDefault="00000000">
            <w:pPr>
              <w:spacing w:before="40" w:after="40"/>
              <w:jc w:val="left"/>
            </w:pPr>
            <w:r>
              <w:rPr>
                <w:sz w:val="19"/>
              </w:rPr>
              <w:t>The AI Thinker camera bus mapping</w:t>
            </w:r>
          </w:p>
        </w:tc>
      </w:tr>
      <w:tr w:rsidR="002E758A" w14:paraId="72122899" w14:textId="77777777">
        <w:trPr>
          <w:jc w:val="center"/>
        </w:trPr>
        <w:tc>
          <w:tcPr>
            <w:tcW w:w="504" w:type="dxa"/>
            <w:shd w:val="clear" w:color="auto" w:fill="F4F7FB"/>
            <w:tcMar>
              <w:top w:w="60" w:type="dxa"/>
              <w:left w:w="90" w:type="dxa"/>
              <w:bottom w:w="60" w:type="dxa"/>
              <w:right w:w="90" w:type="dxa"/>
            </w:tcMar>
          </w:tcPr>
          <w:p w14:paraId="5B09642D" w14:textId="77777777" w:rsidR="002E758A" w:rsidRDefault="00000000">
            <w:pPr>
              <w:spacing w:before="40" w:after="40"/>
              <w:jc w:val="left"/>
            </w:pPr>
            <w:r>
              <w:rPr>
                <w:sz w:val="19"/>
              </w:rPr>
              <w:t>4</w:t>
            </w:r>
          </w:p>
        </w:tc>
        <w:tc>
          <w:tcPr>
            <w:tcW w:w="2520" w:type="dxa"/>
            <w:shd w:val="clear" w:color="auto" w:fill="F4F7FB"/>
            <w:tcMar>
              <w:top w:w="60" w:type="dxa"/>
              <w:left w:w="90" w:type="dxa"/>
              <w:bottom w:w="60" w:type="dxa"/>
              <w:right w:w="90" w:type="dxa"/>
            </w:tcMar>
          </w:tcPr>
          <w:p w14:paraId="1254E97E" w14:textId="77777777" w:rsidR="002E758A" w:rsidRDefault="00000000">
            <w:pPr>
              <w:spacing w:before="40" w:after="40"/>
              <w:jc w:val="left"/>
            </w:pPr>
            <w:r>
              <w:rPr>
                <w:sz w:val="19"/>
              </w:rPr>
              <w:t>Global variables</w:t>
            </w:r>
          </w:p>
        </w:tc>
        <w:tc>
          <w:tcPr>
            <w:tcW w:w="1368" w:type="dxa"/>
            <w:shd w:val="clear" w:color="auto" w:fill="F4F7FB"/>
            <w:tcMar>
              <w:top w:w="60" w:type="dxa"/>
              <w:left w:w="90" w:type="dxa"/>
              <w:bottom w:w="60" w:type="dxa"/>
              <w:right w:w="90" w:type="dxa"/>
            </w:tcMar>
          </w:tcPr>
          <w:p w14:paraId="5E8E43C3" w14:textId="77777777" w:rsidR="002E758A" w:rsidRDefault="00000000">
            <w:pPr>
              <w:spacing w:before="40" w:after="40"/>
              <w:jc w:val="left"/>
            </w:pPr>
            <w:r>
              <w:rPr>
                <w:sz w:val="19"/>
              </w:rPr>
              <w:t>Declarations</w:t>
            </w:r>
          </w:p>
        </w:tc>
        <w:tc>
          <w:tcPr>
            <w:tcW w:w="792" w:type="dxa"/>
            <w:shd w:val="clear" w:color="auto" w:fill="F4F7FB"/>
            <w:tcMar>
              <w:top w:w="60" w:type="dxa"/>
              <w:left w:w="90" w:type="dxa"/>
              <w:bottom w:w="60" w:type="dxa"/>
              <w:right w:w="90" w:type="dxa"/>
            </w:tcMar>
          </w:tcPr>
          <w:p w14:paraId="12CA8A80" w14:textId="77777777" w:rsidR="002E758A" w:rsidRDefault="00000000">
            <w:pPr>
              <w:spacing w:before="40" w:after="40"/>
              <w:jc w:val="left"/>
            </w:pPr>
            <w:r>
              <w:rPr>
                <w:sz w:val="19"/>
              </w:rPr>
              <w:t>10</w:t>
            </w:r>
          </w:p>
        </w:tc>
        <w:tc>
          <w:tcPr>
            <w:tcW w:w="3744" w:type="dxa"/>
            <w:shd w:val="clear" w:color="auto" w:fill="F4F7FB"/>
            <w:tcMar>
              <w:top w:w="60" w:type="dxa"/>
              <w:left w:w="90" w:type="dxa"/>
              <w:bottom w:w="60" w:type="dxa"/>
              <w:right w:w="90" w:type="dxa"/>
            </w:tcMar>
          </w:tcPr>
          <w:p w14:paraId="7F30113C" w14:textId="77777777" w:rsidR="002E758A" w:rsidRDefault="00000000">
            <w:pPr>
              <w:spacing w:before="40" w:after="40"/>
              <w:jc w:val="left"/>
            </w:pPr>
            <w:r>
              <w:rPr>
                <w:sz w:val="19"/>
              </w:rPr>
              <w:t>Server handles, state and the event log</w:t>
            </w:r>
          </w:p>
        </w:tc>
      </w:tr>
      <w:tr w:rsidR="002E758A" w14:paraId="55F85094" w14:textId="77777777">
        <w:trPr>
          <w:jc w:val="center"/>
        </w:trPr>
        <w:tc>
          <w:tcPr>
            <w:tcW w:w="504" w:type="dxa"/>
            <w:tcMar>
              <w:top w:w="60" w:type="dxa"/>
              <w:left w:w="90" w:type="dxa"/>
              <w:bottom w:w="60" w:type="dxa"/>
              <w:right w:w="90" w:type="dxa"/>
            </w:tcMar>
          </w:tcPr>
          <w:p w14:paraId="3DAC74E3" w14:textId="77777777" w:rsidR="002E758A" w:rsidRDefault="00000000">
            <w:pPr>
              <w:spacing w:before="40" w:after="40"/>
              <w:jc w:val="left"/>
            </w:pPr>
            <w:r>
              <w:rPr>
                <w:sz w:val="19"/>
              </w:rPr>
              <w:t>5</w:t>
            </w:r>
          </w:p>
        </w:tc>
        <w:tc>
          <w:tcPr>
            <w:tcW w:w="2520" w:type="dxa"/>
            <w:tcMar>
              <w:top w:w="60" w:type="dxa"/>
              <w:left w:w="90" w:type="dxa"/>
              <w:bottom w:w="60" w:type="dxa"/>
              <w:right w:w="90" w:type="dxa"/>
            </w:tcMar>
          </w:tcPr>
          <w:p w14:paraId="1C0CF352" w14:textId="77777777" w:rsidR="002E758A" w:rsidRDefault="00000000">
            <w:pPr>
              <w:spacing w:before="40" w:after="40"/>
              <w:jc w:val="left"/>
            </w:pPr>
            <w:r>
              <w:rPr>
                <w:rFonts w:ascii="Consolas" w:hAnsi="Consolas"/>
                <w:sz w:val="17"/>
              </w:rPr>
              <w:t>setupServo()</w:t>
            </w:r>
          </w:p>
        </w:tc>
        <w:tc>
          <w:tcPr>
            <w:tcW w:w="1368" w:type="dxa"/>
            <w:tcMar>
              <w:top w:w="60" w:type="dxa"/>
              <w:left w:w="90" w:type="dxa"/>
              <w:bottom w:w="60" w:type="dxa"/>
              <w:right w:w="90" w:type="dxa"/>
            </w:tcMar>
          </w:tcPr>
          <w:p w14:paraId="37DF55E0" w14:textId="77777777" w:rsidR="002E758A" w:rsidRDefault="00000000">
            <w:pPr>
              <w:spacing w:before="40" w:after="40"/>
              <w:jc w:val="left"/>
            </w:pPr>
            <w:r>
              <w:rPr>
                <w:sz w:val="19"/>
              </w:rPr>
              <w:t>Function</w:t>
            </w:r>
          </w:p>
        </w:tc>
        <w:tc>
          <w:tcPr>
            <w:tcW w:w="792" w:type="dxa"/>
            <w:tcMar>
              <w:top w:w="60" w:type="dxa"/>
              <w:left w:w="90" w:type="dxa"/>
              <w:bottom w:w="60" w:type="dxa"/>
              <w:right w:w="90" w:type="dxa"/>
            </w:tcMar>
          </w:tcPr>
          <w:p w14:paraId="0DEE37FD" w14:textId="77777777" w:rsidR="002E758A" w:rsidRDefault="00000000">
            <w:pPr>
              <w:spacing w:before="40" w:after="40"/>
              <w:jc w:val="left"/>
            </w:pPr>
            <w:r>
              <w:rPr>
                <w:sz w:val="19"/>
              </w:rPr>
              <w:t>16</w:t>
            </w:r>
          </w:p>
        </w:tc>
        <w:tc>
          <w:tcPr>
            <w:tcW w:w="3744" w:type="dxa"/>
            <w:tcMar>
              <w:top w:w="60" w:type="dxa"/>
              <w:left w:w="90" w:type="dxa"/>
              <w:bottom w:w="60" w:type="dxa"/>
              <w:right w:w="90" w:type="dxa"/>
            </w:tcMar>
          </w:tcPr>
          <w:p w14:paraId="06E68E93" w14:textId="77777777" w:rsidR="002E758A" w:rsidRDefault="00000000">
            <w:pPr>
              <w:spacing w:before="40" w:after="40"/>
              <w:jc w:val="left"/>
            </w:pPr>
            <w:r>
              <w:rPr>
                <w:sz w:val="19"/>
              </w:rPr>
              <w:t>LEDC timer and channel configuration</w:t>
            </w:r>
          </w:p>
        </w:tc>
      </w:tr>
      <w:tr w:rsidR="002E758A" w14:paraId="375BBD9A" w14:textId="77777777">
        <w:trPr>
          <w:jc w:val="center"/>
        </w:trPr>
        <w:tc>
          <w:tcPr>
            <w:tcW w:w="504" w:type="dxa"/>
            <w:shd w:val="clear" w:color="auto" w:fill="F4F7FB"/>
            <w:tcMar>
              <w:top w:w="60" w:type="dxa"/>
              <w:left w:w="90" w:type="dxa"/>
              <w:bottom w:w="60" w:type="dxa"/>
              <w:right w:w="90" w:type="dxa"/>
            </w:tcMar>
          </w:tcPr>
          <w:p w14:paraId="323819EE" w14:textId="77777777" w:rsidR="002E758A" w:rsidRDefault="00000000">
            <w:pPr>
              <w:spacing w:before="40" w:after="40"/>
              <w:jc w:val="left"/>
            </w:pPr>
            <w:r>
              <w:rPr>
                <w:sz w:val="19"/>
              </w:rPr>
              <w:t>6</w:t>
            </w:r>
          </w:p>
        </w:tc>
        <w:tc>
          <w:tcPr>
            <w:tcW w:w="2520" w:type="dxa"/>
            <w:shd w:val="clear" w:color="auto" w:fill="F4F7FB"/>
            <w:tcMar>
              <w:top w:w="60" w:type="dxa"/>
              <w:left w:w="90" w:type="dxa"/>
              <w:bottom w:w="60" w:type="dxa"/>
              <w:right w:w="90" w:type="dxa"/>
            </w:tcMar>
          </w:tcPr>
          <w:p w14:paraId="2D4782F9" w14:textId="77777777" w:rsidR="002E758A" w:rsidRDefault="00000000">
            <w:pPr>
              <w:spacing w:before="40" w:after="40"/>
              <w:jc w:val="left"/>
            </w:pPr>
            <w:r>
              <w:rPr>
                <w:rFonts w:ascii="Consolas" w:hAnsi="Consolas"/>
                <w:sz w:val="17"/>
              </w:rPr>
              <w:t>setServoAngle()</w:t>
            </w:r>
          </w:p>
        </w:tc>
        <w:tc>
          <w:tcPr>
            <w:tcW w:w="1368" w:type="dxa"/>
            <w:shd w:val="clear" w:color="auto" w:fill="F4F7FB"/>
            <w:tcMar>
              <w:top w:w="60" w:type="dxa"/>
              <w:left w:w="90" w:type="dxa"/>
              <w:bottom w:w="60" w:type="dxa"/>
              <w:right w:w="90" w:type="dxa"/>
            </w:tcMar>
          </w:tcPr>
          <w:p w14:paraId="2B78572F" w14:textId="77777777" w:rsidR="002E758A" w:rsidRDefault="00000000">
            <w:pPr>
              <w:spacing w:before="40" w:after="40"/>
              <w:jc w:val="left"/>
            </w:pPr>
            <w:r>
              <w:rPr>
                <w:sz w:val="19"/>
              </w:rPr>
              <w:t>Function</w:t>
            </w:r>
          </w:p>
        </w:tc>
        <w:tc>
          <w:tcPr>
            <w:tcW w:w="792" w:type="dxa"/>
            <w:shd w:val="clear" w:color="auto" w:fill="F4F7FB"/>
            <w:tcMar>
              <w:top w:w="60" w:type="dxa"/>
              <w:left w:w="90" w:type="dxa"/>
              <w:bottom w:w="60" w:type="dxa"/>
              <w:right w:w="90" w:type="dxa"/>
            </w:tcMar>
          </w:tcPr>
          <w:p w14:paraId="42B57FEA" w14:textId="77777777" w:rsidR="002E758A" w:rsidRDefault="00000000">
            <w:pPr>
              <w:spacing w:before="40" w:after="40"/>
              <w:jc w:val="left"/>
            </w:pPr>
            <w:r>
              <w:rPr>
                <w:sz w:val="19"/>
              </w:rPr>
              <w:t>8</w:t>
            </w:r>
          </w:p>
        </w:tc>
        <w:tc>
          <w:tcPr>
            <w:tcW w:w="3744" w:type="dxa"/>
            <w:shd w:val="clear" w:color="auto" w:fill="F4F7FB"/>
            <w:tcMar>
              <w:top w:w="60" w:type="dxa"/>
              <w:left w:w="90" w:type="dxa"/>
              <w:bottom w:w="60" w:type="dxa"/>
              <w:right w:w="90" w:type="dxa"/>
            </w:tcMar>
          </w:tcPr>
          <w:p w14:paraId="47F905AE" w14:textId="77777777" w:rsidR="002E758A" w:rsidRDefault="00000000">
            <w:pPr>
              <w:spacing w:before="40" w:after="40"/>
              <w:jc w:val="left"/>
            </w:pPr>
            <w:r>
              <w:rPr>
                <w:sz w:val="19"/>
              </w:rPr>
              <w:t>Angle to duty conversion and application</w:t>
            </w:r>
          </w:p>
        </w:tc>
      </w:tr>
      <w:tr w:rsidR="002E758A" w14:paraId="31047A5F" w14:textId="77777777">
        <w:trPr>
          <w:jc w:val="center"/>
        </w:trPr>
        <w:tc>
          <w:tcPr>
            <w:tcW w:w="504" w:type="dxa"/>
            <w:tcMar>
              <w:top w:w="60" w:type="dxa"/>
              <w:left w:w="90" w:type="dxa"/>
              <w:bottom w:w="60" w:type="dxa"/>
              <w:right w:w="90" w:type="dxa"/>
            </w:tcMar>
          </w:tcPr>
          <w:p w14:paraId="55858B2B" w14:textId="77777777" w:rsidR="002E758A" w:rsidRDefault="00000000">
            <w:pPr>
              <w:spacing w:before="40" w:after="40"/>
              <w:jc w:val="left"/>
            </w:pPr>
            <w:r>
              <w:rPr>
                <w:sz w:val="19"/>
              </w:rPr>
              <w:t>7</w:t>
            </w:r>
          </w:p>
        </w:tc>
        <w:tc>
          <w:tcPr>
            <w:tcW w:w="2520" w:type="dxa"/>
            <w:tcMar>
              <w:top w:w="60" w:type="dxa"/>
              <w:left w:w="90" w:type="dxa"/>
              <w:bottom w:w="60" w:type="dxa"/>
              <w:right w:w="90" w:type="dxa"/>
            </w:tcMar>
          </w:tcPr>
          <w:p w14:paraId="7F38E2BC" w14:textId="77777777" w:rsidR="002E758A" w:rsidRDefault="00000000">
            <w:pPr>
              <w:spacing w:before="40" w:after="40"/>
              <w:jc w:val="left"/>
            </w:pPr>
            <w:r>
              <w:rPr>
                <w:rFonts w:ascii="Consolas" w:hAnsi="Consolas"/>
                <w:sz w:val="17"/>
              </w:rPr>
              <w:t>openGate()</w:t>
            </w:r>
            <w:r>
              <w:rPr>
                <w:sz w:val="19"/>
              </w:rPr>
              <w:t xml:space="preserve"> and </w:t>
            </w:r>
            <w:r>
              <w:rPr>
                <w:rFonts w:ascii="Consolas" w:hAnsi="Consolas"/>
                <w:sz w:val="17"/>
              </w:rPr>
              <w:t>lockGate()</w:t>
            </w:r>
          </w:p>
        </w:tc>
        <w:tc>
          <w:tcPr>
            <w:tcW w:w="1368" w:type="dxa"/>
            <w:tcMar>
              <w:top w:w="60" w:type="dxa"/>
              <w:left w:w="90" w:type="dxa"/>
              <w:bottom w:w="60" w:type="dxa"/>
              <w:right w:w="90" w:type="dxa"/>
            </w:tcMar>
          </w:tcPr>
          <w:p w14:paraId="445F38A3" w14:textId="77777777" w:rsidR="002E758A" w:rsidRDefault="00000000">
            <w:pPr>
              <w:spacing w:before="40" w:after="40"/>
              <w:jc w:val="left"/>
            </w:pPr>
            <w:r>
              <w:rPr>
                <w:sz w:val="19"/>
              </w:rPr>
              <w:t>Functions</w:t>
            </w:r>
          </w:p>
        </w:tc>
        <w:tc>
          <w:tcPr>
            <w:tcW w:w="792" w:type="dxa"/>
            <w:tcMar>
              <w:top w:w="60" w:type="dxa"/>
              <w:left w:w="90" w:type="dxa"/>
              <w:bottom w:w="60" w:type="dxa"/>
              <w:right w:w="90" w:type="dxa"/>
            </w:tcMar>
          </w:tcPr>
          <w:p w14:paraId="140CA640" w14:textId="77777777" w:rsidR="002E758A" w:rsidRDefault="00000000">
            <w:pPr>
              <w:spacing w:before="40" w:after="40"/>
              <w:jc w:val="left"/>
            </w:pPr>
            <w:r>
              <w:rPr>
                <w:sz w:val="19"/>
              </w:rPr>
              <w:t>17</w:t>
            </w:r>
          </w:p>
        </w:tc>
        <w:tc>
          <w:tcPr>
            <w:tcW w:w="3744" w:type="dxa"/>
            <w:tcMar>
              <w:top w:w="60" w:type="dxa"/>
              <w:left w:w="90" w:type="dxa"/>
              <w:bottom w:w="60" w:type="dxa"/>
              <w:right w:w="90" w:type="dxa"/>
            </w:tcMar>
          </w:tcPr>
          <w:p w14:paraId="4452A158" w14:textId="77777777" w:rsidR="002E758A" w:rsidRDefault="00000000">
            <w:pPr>
              <w:spacing w:before="40" w:after="40"/>
              <w:jc w:val="left"/>
            </w:pPr>
            <w:r>
              <w:rPr>
                <w:sz w:val="19"/>
              </w:rPr>
              <w:t>State transitions and actuation</w:t>
            </w:r>
          </w:p>
        </w:tc>
      </w:tr>
      <w:tr w:rsidR="002E758A" w14:paraId="50E2DFD3" w14:textId="77777777">
        <w:trPr>
          <w:jc w:val="center"/>
        </w:trPr>
        <w:tc>
          <w:tcPr>
            <w:tcW w:w="504" w:type="dxa"/>
            <w:shd w:val="clear" w:color="auto" w:fill="F4F7FB"/>
            <w:tcMar>
              <w:top w:w="60" w:type="dxa"/>
              <w:left w:w="90" w:type="dxa"/>
              <w:bottom w:w="60" w:type="dxa"/>
              <w:right w:w="90" w:type="dxa"/>
            </w:tcMar>
          </w:tcPr>
          <w:p w14:paraId="13D75A58" w14:textId="77777777" w:rsidR="002E758A" w:rsidRDefault="00000000">
            <w:pPr>
              <w:spacing w:before="40" w:after="40"/>
              <w:jc w:val="left"/>
            </w:pPr>
            <w:r>
              <w:rPr>
                <w:sz w:val="19"/>
              </w:rPr>
              <w:t>8</w:t>
            </w:r>
          </w:p>
        </w:tc>
        <w:tc>
          <w:tcPr>
            <w:tcW w:w="2520" w:type="dxa"/>
            <w:shd w:val="clear" w:color="auto" w:fill="F4F7FB"/>
            <w:tcMar>
              <w:top w:w="60" w:type="dxa"/>
              <w:left w:w="90" w:type="dxa"/>
              <w:bottom w:w="60" w:type="dxa"/>
              <w:right w:w="90" w:type="dxa"/>
            </w:tcMar>
          </w:tcPr>
          <w:p w14:paraId="47B18E8D" w14:textId="77777777" w:rsidR="002E758A" w:rsidRDefault="00000000">
            <w:pPr>
              <w:spacing w:before="40" w:after="40"/>
              <w:jc w:val="left"/>
            </w:pPr>
            <w:r>
              <w:rPr>
                <w:rFonts w:ascii="Consolas" w:hAnsi="Consolas"/>
                <w:sz w:val="17"/>
              </w:rPr>
              <w:t>addEvent()</w:t>
            </w:r>
          </w:p>
        </w:tc>
        <w:tc>
          <w:tcPr>
            <w:tcW w:w="1368" w:type="dxa"/>
            <w:shd w:val="clear" w:color="auto" w:fill="F4F7FB"/>
            <w:tcMar>
              <w:top w:w="60" w:type="dxa"/>
              <w:left w:w="90" w:type="dxa"/>
              <w:bottom w:w="60" w:type="dxa"/>
              <w:right w:w="90" w:type="dxa"/>
            </w:tcMar>
          </w:tcPr>
          <w:p w14:paraId="01B693FD" w14:textId="77777777" w:rsidR="002E758A" w:rsidRDefault="00000000">
            <w:pPr>
              <w:spacing w:before="40" w:after="40"/>
              <w:jc w:val="left"/>
            </w:pPr>
            <w:r>
              <w:rPr>
                <w:sz w:val="19"/>
              </w:rPr>
              <w:t>Function</w:t>
            </w:r>
          </w:p>
        </w:tc>
        <w:tc>
          <w:tcPr>
            <w:tcW w:w="792" w:type="dxa"/>
            <w:shd w:val="clear" w:color="auto" w:fill="F4F7FB"/>
            <w:tcMar>
              <w:top w:w="60" w:type="dxa"/>
              <w:left w:w="90" w:type="dxa"/>
              <w:bottom w:w="60" w:type="dxa"/>
              <w:right w:w="90" w:type="dxa"/>
            </w:tcMar>
          </w:tcPr>
          <w:p w14:paraId="5457FF71" w14:textId="77777777" w:rsidR="002E758A" w:rsidRDefault="00000000">
            <w:pPr>
              <w:spacing w:before="40" w:after="40"/>
              <w:jc w:val="left"/>
            </w:pPr>
            <w:r>
              <w:rPr>
                <w:sz w:val="19"/>
              </w:rPr>
              <w:t>13</w:t>
            </w:r>
          </w:p>
        </w:tc>
        <w:tc>
          <w:tcPr>
            <w:tcW w:w="3744" w:type="dxa"/>
            <w:shd w:val="clear" w:color="auto" w:fill="F4F7FB"/>
            <w:tcMar>
              <w:top w:w="60" w:type="dxa"/>
              <w:left w:w="90" w:type="dxa"/>
              <w:bottom w:w="60" w:type="dxa"/>
              <w:right w:w="90" w:type="dxa"/>
            </w:tcMar>
          </w:tcPr>
          <w:p w14:paraId="4EEF642D" w14:textId="77777777" w:rsidR="002E758A" w:rsidRDefault="00000000">
            <w:pPr>
              <w:spacing w:before="40" w:after="40"/>
              <w:jc w:val="left"/>
            </w:pPr>
            <w:r>
              <w:rPr>
                <w:sz w:val="19"/>
              </w:rPr>
              <w:t>Ring buffer insertion</w:t>
            </w:r>
          </w:p>
        </w:tc>
      </w:tr>
      <w:tr w:rsidR="002E758A" w14:paraId="00BC8937" w14:textId="77777777">
        <w:trPr>
          <w:jc w:val="center"/>
        </w:trPr>
        <w:tc>
          <w:tcPr>
            <w:tcW w:w="504" w:type="dxa"/>
            <w:tcMar>
              <w:top w:w="60" w:type="dxa"/>
              <w:left w:w="90" w:type="dxa"/>
              <w:bottom w:w="60" w:type="dxa"/>
              <w:right w:w="90" w:type="dxa"/>
            </w:tcMar>
          </w:tcPr>
          <w:p w14:paraId="2AB17473" w14:textId="77777777" w:rsidR="002E758A" w:rsidRDefault="00000000">
            <w:pPr>
              <w:spacing w:before="40" w:after="40"/>
              <w:jc w:val="left"/>
            </w:pPr>
            <w:r>
              <w:rPr>
                <w:sz w:val="19"/>
              </w:rPr>
              <w:t>9</w:t>
            </w:r>
          </w:p>
        </w:tc>
        <w:tc>
          <w:tcPr>
            <w:tcW w:w="2520" w:type="dxa"/>
            <w:tcMar>
              <w:top w:w="60" w:type="dxa"/>
              <w:left w:w="90" w:type="dxa"/>
              <w:bottom w:w="60" w:type="dxa"/>
              <w:right w:w="90" w:type="dxa"/>
            </w:tcMar>
          </w:tcPr>
          <w:p w14:paraId="74CD2E99" w14:textId="77777777" w:rsidR="002E758A" w:rsidRDefault="00000000">
            <w:pPr>
              <w:spacing w:before="40" w:after="40"/>
              <w:jc w:val="left"/>
            </w:pPr>
            <w:r>
              <w:rPr>
                <w:rFonts w:ascii="Consolas" w:hAnsi="Consolas"/>
                <w:sz w:val="17"/>
              </w:rPr>
              <w:t>initCamera()</w:t>
            </w:r>
          </w:p>
        </w:tc>
        <w:tc>
          <w:tcPr>
            <w:tcW w:w="1368" w:type="dxa"/>
            <w:tcMar>
              <w:top w:w="60" w:type="dxa"/>
              <w:left w:w="90" w:type="dxa"/>
              <w:bottom w:w="60" w:type="dxa"/>
              <w:right w:w="90" w:type="dxa"/>
            </w:tcMar>
          </w:tcPr>
          <w:p w14:paraId="7E81A714" w14:textId="77777777" w:rsidR="002E758A" w:rsidRDefault="00000000">
            <w:pPr>
              <w:spacing w:before="40" w:after="40"/>
              <w:jc w:val="left"/>
            </w:pPr>
            <w:r>
              <w:rPr>
                <w:sz w:val="19"/>
              </w:rPr>
              <w:t>Function</w:t>
            </w:r>
          </w:p>
        </w:tc>
        <w:tc>
          <w:tcPr>
            <w:tcW w:w="792" w:type="dxa"/>
            <w:tcMar>
              <w:top w:w="60" w:type="dxa"/>
              <w:left w:w="90" w:type="dxa"/>
              <w:bottom w:w="60" w:type="dxa"/>
              <w:right w:w="90" w:type="dxa"/>
            </w:tcMar>
          </w:tcPr>
          <w:p w14:paraId="4EF3A213" w14:textId="77777777" w:rsidR="002E758A" w:rsidRDefault="00000000">
            <w:pPr>
              <w:spacing w:before="40" w:after="40"/>
              <w:jc w:val="left"/>
            </w:pPr>
            <w:r>
              <w:rPr>
                <w:sz w:val="19"/>
              </w:rPr>
              <w:t>55</w:t>
            </w:r>
          </w:p>
        </w:tc>
        <w:tc>
          <w:tcPr>
            <w:tcW w:w="3744" w:type="dxa"/>
            <w:tcMar>
              <w:top w:w="60" w:type="dxa"/>
              <w:left w:w="90" w:type="dxa"/>
              <w:bottom w:w="60" w:type="dxa"/>
              <w:right w:w="90" w:type="dxa"/>
            </w:tcMar>
          </w:tcPr>
          <w:p w14:paraId="739D9DD2" w14:textId="77777777" w:rsidR="002E758A" w:rsidRDefault="00000000">
            <w:pPr>
              <w:spacing w:before="40" w:after="40"/>
              <w:jc w:val="left"/>
            </w:pPr>
            <w:r>
              <w:rPr>
                <w:sz w:val="19"/>
              </w:rPr>
              <w:t>Driver configuration and sensor tuning</w:t>
            </w:r>
          </w:p>
        </w:tc>
      </w:tr>
      <w:tr w:rsidR="002E758A" w14:paraId="24ACB22B" w14:textId="77777777">
        <w:trPr>
          <w:jc w:val="center"/>
        </w:trPr>
        <w:tc>
          <w:tcPr>
            <w:tcW w:w="504" w:type="dxa"/>
            <w:shd w:val="clear" w:color="auto" w:fill="F4F7FB"/>
            <w:tcMar>
              <w:top w:w="60" w:type="dxa"/>
              <w:left w:w="90" w:type="dxa"/>
              <w:bottom w:w="60" w:type="dxa"/>
              <w:right w:w="90" w:type="dxa"/>
            </w:tcMar>
          </w:tcPr>
          <w:p w14:paraId="5BE8A346" w14:textId="77777777" w:rsidR="002E758A" w:rsidRDefault="00000000">
            <w:pPr>
              <w:spacing w:before="40" w:after="40"/>
              <w:jc w:val="left"/>
            </w:pPr>
            <w:r>
              <w:rPr>
                <w:sz w:val="19"/>
              </w:rPr>
              <w:t>10</w:t>
            </w:r>
          </w:p>
        </w:tc>
        <w:tc>
          <w:tcPr>
            <w:tcW w:w="2520" w:type="dxa"/>
            <w:shd w:val="clear" w:color="auto" w:fill="F4F7FB"/>
            <w:tcMar>
              <w:top w:w="60" w:type="dxa"/>
              <w:left w:w="90" w:type="dxa"/>
              <w:bottom w:w="60" w:type="dxa"/>
              <w:right w:w="90" w:type="dxa"/>
            </w:tcMar>
          </w:tcPr>
          <w:p w14:paraId="06CC994A" w14:textId="77777777" w:rsidR="002E758A" w:rsidRDefault="00000000">
            <w:pPr>
              <w:spacing w:before="40" w:after="40"/>
              <w:jc w:val="left"/>
            </w:pPr>
            <w:r>
              <w:rPr>
                <w:rFonts w:ascii="Consolas" w:hAnsi="Consolas"/>
                <w:sz w:val="17"/>
              </w:rPr>
              <w:t>INDEX_HTML</w:t>
            </w:r>
          </w:p>
        </w:tc>
        <w:tc>
          <w:tcPr>
            <w:tcW w:w="1368" w:type="dxa"/>
            <w:shd w:val="clear" w:color="auto" w:fill="F4F7FB"/>
            <w:tcMar>
              <w:top w:w="60" w:type="dxa"/>
              <w:left w:w="90" w:type="dxa"/>
              <w:bottom w:w="60" w:type="dxa"/>
              <w:right w:w="90" w:type="dxa"/>
            </w:tcMar>
          </w:tcPr>
          <w:p w14:paraId="72215730" w14:textId="77777777" w:rsidR="002E758A" w:rsidRDefault="00000000">
            <w:pPr>
              <w:spacing w:before="40" w:after="40"/>
              <w:jc w:val="left"/>
            </w:pPr>
            <w:r>
              <w:rPr>
                <w:sz w:val="19"/>
              </w:rPr>
              <w:t>String literal</w:t>
            </w:r>
          </w:p>
        </w:tc>
        <w:tc>
          <w:tcPr>
            <w:tcW w:w="792" w:type="dxa"/>
            <w:shd w:val="clear" w:color="auto" w:fill="F4F7FB"/>
            <w:tcMar>
              <w:top w:w="60" w:type="dxa"/>
              <w:left w:w="90" w:type="dxa"/>
              <w:bottom w:w="60" w:type="dxa"/>
              <w:right w:w="90" w:type="dxa"/>
            </w:tcMar>
          </w:tcPr>
          <w:p w14:paraId="041ACC32" w14:textId="77777777" w:rsidR="002E758A" w:rsidRDefault="00000000">
            <w:pPr>
              <w:spacing w:before="40" w:after="40"/>
              <w:jc w:val="left"/>
            </w:pPr>
            <w:r>
              <w:rPr>
                <w:sz w:val="19"/>
              </w:rPr>
              <w:t>320</w:t>
            </w:r>
          </w:p>
        </w:tc>
        <w:tc>
          <w:tcPr>
            <w:tcW w:w="3744" w:type="dxa"/>
            <w:shd w:val="clear" w:color="auto" w:fill="F4F7FB"/>
            <w:tcMar>
              <w:top w:w="60" w:type="dxa"/>
              <w:left w:w="90" w:type="dxa"/>
              <w:bottom w:w="60" w:type="dxa"/>
              <w:right w:w="90" w:type="dxa"/>
            </w:tcMar>
          </w:tcPr>
          <w:p w14:paraId="1318421B" w14:textId="77777777" w:rsidR="002E758A" w:rsidRDefault="00000000">
            <w:pPr>
              <w:spacing w:before="40" w:after="40"/>
              <w:jc w:val="left"/>
            </w:pPr>
            <w:r>
              <w:rPr>
                <w:sz w:val="19"/>
              </w:rPr>
              <w:t>The complete embedded web interface</w:t>
            </w:r>
          </w:p>
        </w:tc>
      </w:tr>
      <w:tr w:rsidR="002E758A" w14:paraId="597621B3" w14:textId="77777777">
        <w:trPr>
          <w:jc w:val="center"/>
        </w:trPr>
        <w:tc>
          <w:tcPr>
            <w:tcW w:w="504" w:type="dxa"/>
            <w:tcMar>
              <w:top w:w="60" w:type="dxa"/>
              <w:left w:w="90" w:type="dxa"/>
              <w:bottom w:w="60" w:type="dxa"/>
              <w:right w:w="90" w:type="dxa"/>
            </w:tcMar>
          </w:tcPr>
          <w:p w14:paraId="103BE37B" w14:textId="77777777" w:rsidR="002E758A" w:rsidRDefault="00000000">
            <w:pPr>
              <w:spacing w:before="40" w:after="40"/>
              <w:jc w:val="left"/>
            </w:pPr>
            <w:r>
              <w:rPr>
                <w:sz w:val="19"/>
              </w:rPr>
              <w:t>11</w:t>
            </w:r>
          </w:p>
        </w:tc>
        <w:tc>
          <w:tcPr>
            <w:tcW w:w="2520" w:type="dxa"/>
            <w:tcMar>
              <w:top w:w="60" w:type="dxa"/>
              <w:left w:w="90" w:type="dxa"/>
              <w:bottom w:w="60" w:type="dxa"/>
              <w:right w:w="90" w:type="dxa"/>
            </w:tcMar>
          </w:tcPr>
          <w:p w14:paraId="6492A093" w14:textId="77777777" w:rsidR="002E758A" w:rsidRDefault="00000000">
            <w:pPr>
              <w:spacing w:before="40" w:after="40"/>
              <w:jc w:val="left"/>
            </w:pPr>
            <w:r>
              <w:rPr>
                <w:sz w:val="19"/>
              </w:rPr>
              <w:t>Six HTTP handlers</w:t>
            </w:r>
          </w:p>
        </w:tc>
        <w:tc>
          <w:tcPr>
            <w:tcW w:w="1368" w:type="dxa"/>
            <w:tcMar>
              <w:top w:w="60" w:type="dxa"/>
              <w:left w:w="90" w:type="dxa"/>
              <w:bottom w:w="60" w:type="dxa"/>
              <w:right w:w="90" w:type="dxa"/>
            </w:tcMar>
          </w:tcPr>
          <w:p w14:paraId="68271EC3" w14:textId="77777777" w:rsidR="002E758A" w:rsidRDefault="00000000">
            <w:pPr>
              <w:spacing w:before="40" w:after="40"/>
              <w:jc w:val="left"/>
            </w:pPr>
            <w:r>
              <w:rPr>
                <w:sz w:val="19"/>
              </w:rPr>
              <w:t>Functions</w:t>
            </w:r>
          </w:p>
        </w:tc>
        <w:tc>
          <w:tcPr>
            <w:tcW w:w="792" w:type="dxa"/>
            <w:tcMar>
              <w:top w:w="60" w:type="dxa"/>
              <w:left w:w="90" w:type="dxa"/>
              <w:bottom w:w="60" w:type="dxa"/>
              <w:right w:w="90" w:type="dxa"/>
            </w:tcMar>
          </w:tcPr>
          <w:p w14:paraId="3FD4063E" w14:textId="77777777" w:rsidR="002E758A" w:rsidRDefault="00000000">
            <w:pPr>
              <w:spacing w:before="40" w:after="40"/>
              <w:jc w:val="left"/>
            </w:pPr>
            <w:r>
              <w:rPr>
                <w:sz w:val="19"/>
              </w:rPr>
              <w:t>120</w:t>
            </w:r>
          </w:p>
        </w:tc>
        <w:tc>
          <w:tcPr>
            <w:tcW w:w="3744" w:type="dxa"/>
            <w:tcMar>
              <w:top w:w="60" w:type="dxa"/>
              <w:left w:w="90" w:type="dxa"/>
              <w:bottom w:w="60" w:type="dxa"/>
              <w:right w:w="90" w:type="dxa"/>
            </w:tcMar>
          </w:tcPr>
          <w:p w14:paraId="4400457A" w14:textId="77777777" w:rsidR="002E758A" w:rsidRDefault="00000000">
            <w:pPr>
              <w:spacing w:before="40" w:after="40"/>
              <w:jc w:val="left"/>
            </w:pPr>
            <w:r>
              <w:rPr>
                <w:sz w:val="19"/>
              </w:rPr>
              <w:t>The control and status API</w:t>
            </w:r>
          </w:p>
        </w:tc>
      </w:tr>
      <w:tr w:rsidR="002E758A" w14:paraId="1A9FDD28" w14:textId="77777777">
        <w:trPr>
          <w:jc w:val="center"/>
        </w:trPr>
        <w:tc>
          <w:tcPr>
            <w:tcW w:w="504" w:type="dxa"/>
            <w:shd w:val="clear" w:color="auto" w:fill="F4F7FB"/>
            <w:tcMar>
              <w:top w:w="60" w:type="dxa"/>
              <w:left w:w="90" w:type="dxa"/>
              <w:bottom w:w="60" w:type="dxa"/>
              <w:right w:w="90" w:type="dxa"/>
            </w:tcMar>
          </w:tcPr>
          <w:p w14:paraId="23F7BBB4" w14:textId="77777777" w:rsidR="002E758A" w:rsidRDefault="00000000">
            <w:pPr>
              <w:spacing w:before="40" w:after="40"/>
              <w:jc w:val="left"/>
            </w:pPr>
            <w:r>
              <w:rPr>
                <w:sz w:val="19"/>
              </w:rPr>
              <w:t>12</w:t>
            </w:r>
          </w:p>
        </w:tc>
        <w:tc>
          <w:tcPr>
            <w:tcW w:w="2520" w:type="dxa"/>
            <w:shd w:val="clear" w:color="auto" w:fill="F4F7FB"/>
            <w:tcMar>
              <w:top w:w="60" w:type="dxa"/>
              <w:left w:w="90" w:type="dxa"/>
              <w:bottom w:w="60" w:type="dxa"/>
              <w:right w:w="90" w:type="dxa"/>
            </w:tcMar>
          </w:tcPr>
          <w:p w14:paraId="71E89C8A" w14:textId="77777777" w:rsidR="002E758A" w:rsidRDefault="00000000">
            <w:pPr>
              <w:spacing w:before="40" w:after="40"/>
              <w:jc w:val="left"/>
            </w:pPr>
            <w:r>
              <w:rPr>
                <w:rFonts w:ascii="Consolas" w:hAnsi="Consolas"/>
                <w:sz w:val="17"/>
              </w:rPr>
              <w:t>streamTask()</w:t>
            </w:r>
          </w:p>
        </w:tc>
        <w:tc>
          <w:tcPr>
            <w:tcW w:w="1368" w:type="dxa"/>
            <w:shd w:val="clear" w:color="auto" w:fill="F4F7FB"/>
            <w:tcMar>
              <w:top w:w="60" w:type="dxa"/>
              <w:left w:w="90" w:type="dxa"/>
              <w:bottom w:w="60" w:type="dxa"/>
              <w:right w:w="90" w:type="dxa"/>
            </w:tcMar>
          </w:tcPr>
          <w:p w14:paraId="03CA4429" w14:textId="77777777" w:rsidR="002E758A" w:rsidRDefault="00000000">
            <w:pPr>
              <w:spacing w:before="40" w:after="40"/>
              <w:jc w:val="left"/>
            </w:pPr>
            <w:r>
              <w:rPr>
                <w:sz w:val="19"/>
              </w:rPr>
              <w:t>FreeRTOS task</w:t>
            </w:r>
          </w:p>
        </w:tc>
        <w:tc>
          <w:tcPr>
            <w:tcW w:w="792" w:type="dxa"/>
            <w:shd w:val="clear" w:color="auto" w:fill="F4F7FB"/>
            <w:tcMar>
              <w:top w:w="60" w:type="dxa"/>
              <w:left w:w="90" w:type="dxa"/>
              <w:bottom w:w="60" w:type="dxa"/>
              <w:right w:w="90" w:type="dxa"/>
            </w:tcMar>
          </w:tcPr>
          <w:p w14:paraId="01A58D46" w14:textId="77777777" w:rsidR="002E758A" w:rsidRDefault="00000000">
            <w:pPr>
              <w:spacing w:before="40" w:after="40"/>
              <w:jc w:val="left"/>
            </w:pPr>
            <w:r>
              <w:rPr>
                <w:sz w:val="19"/>
              </w:rPr>
              <w:t>39</w:t>
            </w:r>
          </w:p>
        </w:tc>
        <w:tc>
          <w:tcPr>
            <w:tcW w:w="3744" w:type="dxa"/>
            <w:shd w:val="clear" w:color="auto" w:fill="F4F7FB"/>
            <w:tcMar>
              <w:top w:w="60" w:type="dxa"/>
              <w:left w:w="90" w:type="dxa"/>
              <w:bottom w:w="60" w:type="dxa"/>
              <w:right w:w="90" w:type="dxa"/>
            </w:tcMar>
          </w:tcPr>
          <w:p w14:paraId="472968A2" w14:textId="77777777" w:rsidR="002E758A" w:rsidRDefault="00000000">
            <w:pPr>
              <w:spacing w:before="40" w:after="40"/>
              <w:jc w:val="left"/>
            </w:pPr>
            <w:r>
              <w:rPr>
                <w:sz w:val="19"/>
              </w:rPr>
              <w:t>MJPEG frame pump on core 0</w:t>
            </w:r>
          </w:p>
        </w:tc>
      </w:tr>
      <w:tr w:rsidR="002E758A" w14:paraId="0DBF11AE" w14:textId="77777777">
        <w:trPr>
          <w:jc w:val="center"/>
        </w:trPr>
        <w:tc>
          <w:tcPr>
            <w:tcW w:w="504" w:type="dxa"/>
            <w:tcMar>
              <w:top w:w="60" w:type="dxa"/>
              <w:left w:w="90" w:type="dxa"/>
              <w:bottom w:w="60" w:type="dxa"/>
              <w:right w:w="90" w:type="dxa"/>
            </w:tcMar>
          </w:tcPr>
          <w:p w14:paraId="01F3FF5B" w14:textId="77777777" w:rsidR="002E758A" w:rsidRDefault="00000000">
            <w:pPr>
              <w:spacing w:before="40" w:after="40"/>
              <w:jc w:val="left"/>
            </w:pPr>
            <w:r>
              <w:rPr>
                <w:sz w:val="19"/>
              </w:rPr>
              <w:t>13</w:t>
            </w:r>
          </w:p>
        </w:tc>
        <w:tc>
          <w:tcPr>
            <w:tcW w:w="2520" w:type="dxa"/>
            <w:tcMar>
              <w:top w:w="60" w:type="dxa"/>
              <w:left w:w="90" w:type="dxa"/>
              <w:bottom w:w="60" w:type="dxa"/>
              <w:right w:w="90" w:type="dxa"/>
            </w:tcMar>
          </w:tcPr>
          <w:p w14:paraId="089805E7" w14:textId="77777777" w:rsidR="002E758A" w:rsidRDefault="00000000">
            <w:pPr>
              <w:spacing w:before="40" w:after="40"/>
              <w:jc w:val="left"/>
            </w:pPr>
            <w:r>
              <w:rPr>
                <w:rFonts w:ascii="Consolas" w:hAnsi="Consolas"/>
                <w:sz w:val="17"/>
              </w:rPr>
              <w:t>startCameraServer()</w:t>
            </w:r>
          </w:p>
        </w:tc>
        <w:tc>
          <w:tcPr>
            <w:tcW w:w="1368" w:type="dxa"/>
            <w:tcMar>
              <w:top w:w="60" w:type="dxa"/>
              <w:left w:w="90" w:type="dxa"/>
              <w:bottom w:w="60" w:type="dxa"/>
              <w:right w:w="90" w:type="dxa"/>
            </w:tcMar>
          </w:tcPr>
          <w:p w14:paraId="4B27191B" w14:textId="77777777" w:rsidR="002E758A" w:rsidRDefault="00000000">
            <w:pPr>
              <w:spacing w:before="40" w:after="40"/>
              <w:jc w:val="left"/>
            </w:pPr>
            <w:r>
              <w:rPr>
                <w:sz w:val="19"/>
              </w:rPr>
              <w:t>Function</w:t>
            </w:r>
          </w:p>
        </w:tc>
        <w:tc>
          <w:tcPr>
            <w:tcW w:w="792" w:type="dxa"/>
            <w:tcMar>
              <w:top w:w="60" w:type="dxa"/>
              <w:left w:w="90" w:type="dxa"/>
              <w:bottom w:w="60" w:type="dxa"/>
              <w:right w:w="90" w:type="dxa"/>
            </w:tcMar>
          </w:tcPr>
          <w:p w14:paraId="35FAF565" w14:textId="77777777" w:rsidR="002E758A" w:rsidRDefault="00000000">
            <w:pPr>
              <w:spacing w:before="40" w:after="40"/>
              <w:jc w:val="left"/>
            </w:pPr>
            <w:r>
              <w:rPr>
                <w:sz w:val="19"/>
              </w:rPr>
              <w:t>45</w:t>
            </w:r>
          </w:p>
        </w:tc>
        <w:tc>
          <w:tcPr>
            <w:tcW w:w="3744" w:type="dxa"/>
            <w:tcMar>
              <w:top w:w="60" w:type="dxa"/>
              <w:left w:w="90" w:type="dxa"/>
              <w:bottom w:w="60" w:type="dxa"/>
              <w:right w:w="90" w:type="dxa"/>
            </w:tcMar>
          </w:tcPr>
          <w:p w14:paraId="77A4F104" w14:textId="77777777" w:rsidR="002E758A" w:rsidRDefault="00000000">
            <w:pPr>
              <w:spacing w:before="40" w:after="40"/>
              <w:jc w:val="left"/>
            </w:pPr>
            <w:r>
              <w:rPr>
                <w:sz w:val="19"/>
              </w:rPr>
              <w:t>httpd start-up and URI registration</w:t>
            </w:r>
          </w:p>
        </w:tc>
      </w:tr>
      <w:tr w:rsidR="002E758A" w14:paraId="787B152D" w14:textId="77777777">
        <w:trPr>
          <w:jc w:val="center"/>
        </w:trPr>
        <w:tc>
          <w:tcPr>
            <w:tcW w:w="504" w:type="dxa"/>
            <w:shd w:val="clear" w:color="auto" w:fill="F4F7FB"/>
            <w:tcMar>
              <w:top w:w="60" w:type="dxa"/>
              <w:left w:w="90" w:type="dxa"/>
              <w:bottom w:w="60" w:type="dxa"/>
              <w:right w:w="90" w:type="dxa"/>
            </w:tcMar>
          </w:tcPr>
          <w:p w14:paraId="7615F0FC" w14:textId="77777777" w:rsidR="002E758A" w:rsidRDefault="00000000">
            <w:pPr>
              <w:spacing w:before="40" w:after="40"/>
              <w:jc w:val="left"/>
            </w:pPr>
            <w:r>
              <w:rPr>
                <w:sz w:val="19"/>
              </w:rPr>
              <w:t>14</w:t>
            </w:r>
          </w:p>
        </w:tc>
        <w:tc>
          <w:tcPr>
            <w:tcW w:w="2520" w:type="dxa"/>
            <w:shd w:val="clear" w:color="auto" w:fill="F4F7FB"/>
            <w:tcMar>
              <w:top w:w="60" w:type="dxa"/>
              <w:left w:w="90" w:type="dxa"/>
              <w:bottom w:w="60" w:type="dxa"/>
              <w:right w:w="90" w:type="dxa"/>
            </w:tcMar>
          </w:tcPr>
          <w:p w14:paraId="42CAFD44" w14:textId="77777777" w:rsidR="002E758A" w:rsidRDefault="00000000">
            <w:pPr>
              <w:spacing w:before="40" w:after="40"/>
              <w:jc w:val="left"/>
            </w:pPr>
            <w:r>
              <w:rPr>
                <w:rFonts w:ascii="Consolas" w:hAnsi="Consolas"/>
                <w:sz w:val="17"/>
              </w:rPr>
              <w:t>setup()</w:t>
            </w:r>
          </w:p>
        </w:tc>
        <w:tc>
          <w:tcPr>
            <w:tcW w:w="1368" w:type="dxa"/>
            <w:shd w:val="clear" w:color="auto" w:fill="F4F7FB"/>
            <w:tcMar>
              <w:top w:w="60" w:type="dxa"/>
              <w:left w:w="90" w:type="dxa"/>
              <w:bottom w:w="60" w:type="dxa"/>
              <w:right w:w="90" w:type="dxa"/>
            </w:tcMar>
          </w:tcPr>
          <w:p w14:paraId="0062EE27" w14:textId="77777777" w:rsidR="002E758A" w:rsidRDefault="00000000">
            <w:pPr>
              <w:spacing w:before="40" w:after="40"/>
              <w:jc w:val="left"/>
            </w:pPr>
            <w:r>
              <w:rPr>
                <w:sz w:val="19"/>
              </w:rPr>
              <w:t>Function</w:t>
            </w:r>
          </w:p>
        </w:tc>
        <w:tc>
          <w:tcPr>
            <w:tcW w:w="792" w:type="dxa"/>
            <w:shd w:val="clear" w:color="auto" w:fill="F4F7FB"/>
            <w:tcMar>
              <w:top w:w="60" w:type="dxa"/>
              <w:left w:w="90" w:type="dxa"/>
              <w:bottom w:w="60" w:type="dxa"/>
              <w:right w:w="90" w:type="dxa"/>
            </w:tcMar>
          </w:tcPr>
          <w:p w14:paraId="6E56F67A" w14:textId="77777777" w:rsidR="002E758A" w:rsidRDefault="00000000">
            <w:pPr>
              <w:spacing w:before="40" w:after="40"/>
              <w:jc w:val="left"/>
            </w:pPr>
            <w:r>
              <w:rPr>
                <w:sz w:val="19"/>
              </w:rPr>
              <w:t>32</w:t>
            </w:r>
          </w:p>
        </w:tc>
        <w:tc>
          <w:tcPr>
            <w:tcW w:w="3744" w:type="dxa"/>
            <w:shd w:val="clear" w:color="auto" w:fill="F4F7FB"/>
            <w:tcMar>
              <w:top w:w="60" w:type="dxa"/>
              <w:left w:w="90" w:type="dxa"/>
              <w:bottom w:w="60" w:type="dxa"/>
              <w:right w:w="90" w:type="dxa"/>
            </w:tcMar>
          </w:tcPr>
          <w:p w14:paraId="193A9BE3" w14:textId="77777777" w:rsidR="002E758A" w:rsidRDefault="00000000">
            <w:pPr>
              <w:spacing w:before="40" w:after="40"/>
              <w:jc w:val="left"/>
            </w:pPr>
            <w:r>
              <w:rPr>
                <w:sz w:val="19"/>
              </w:rPr>
              <w:t>Ordered system initialisation</w:t>
            </w:r>
          </w:p>
        </w:tc>
      </w:tr>
      <w:tr w:rsidR="002E758A" w14:paraId="42A2F6E9" w14:textId="77777777">
        <w:trPr>
          <w:jc w:val="center"/>
        </w:trPr>
        <w:tc>
          <w:tcPr>
            <w:tcW w:w="504" w:type="dxa"/>
            <w:tcMar>
              <w:top w:w="60" w:type="dxa"/>
              <w:left w:w="90" w:type="dxa"/>
              <w:bottom w:w="60" w:type="dxa"/>
              <w:right w:w="90" w:type="dxa"/>
            </w:tcMar>
          </w:tcPr>
          <w:p w14:paraId="24E844A7" w14:textId="77777777" w:rsidR="002E758A" w:rsidRDefault="00000000">
            <w:pPr>
              <w:spacing w:before="40" w:after="40"/>
              <w:jc w:val="left"/>
            </w:pPr>
            <w:r>
              <w:rPr>
                <w:sz w:val="19"/>
              </w:rPr>
              <w:t>15</w:t>
            </w:r>
          </w:p>
        </w:tc>
        <w:tc>
          <w:tcPr>
            <w:tcW w:w="2520" w:type="dxa"/>
            <w:tcMar>
              <w:top w:w="60" w:type="dxa"/>
              <w:left w:w="90" w:type="dxa"/>
              <w:bottom w:w="60" w:type="dxa"/>
              <w:right w:w="90" w:type="dxa"/>
            </w:tcMar>
          </w:tcPr>
          <w:p w14:paraId="7D9E8452" w14:textId="77777777" w:rsidR="002E758A" w:rsidRDefault="00000000">
            <w:pPr>
              <w:spacing w:before="40" w:after="40"/>
              <w:jc w:val="left"/>
            </w:pPr>
            <w:r>
              <w:rPr>
                <w:rFonts w:ascii="Consolas" w:hAnsi="Consolas"/>
                <w:sz w:val="17"/>
              </w:rPr>
              <w:t>loop()</w:t>
            </w:r>
          </w:p>
        </w:tc>
        <w:tc>
          <w:tcPr>
            <w:tcW w:w="1368" w:type="dxa"/>
            <w:tcMar>
              <w:top w:w="60" w:type="dxa"/>
              <w:left w:w="90" w:type="dxa"/>
              <w:bottom w:w="60" w:type="dxa"/>
              <w:right w:w="90" w:type="dxa"/>
            </w:tcMar>
          </w:tcPr>
          <w:p w14:paraId="45472CD5" w14:textId="77777777" w:rsidR="002E758A" w:rsidRDefault="00000000">
            <w:pPr>
              <w:spacing w:before="40" w:after="40"/>
              <w:jc w:val="left"/>
            </w:pPr>
            <w:r>
              <w:rPr>
                <w:sz w:val="19"/>
              </w:rPr>
              <w:t>Function</w:t>
            </w:r>
          </w:p>
        </w:tc>
        <w:tc>
          <w:tcPr>
            <w:tcW w:w="792" w:type="dxa"/>
            <w:tcMar>
              <w:top w:w="60" w:type="dxa"/>
              <w:left w:w="90" w:type="dxa"/>
              <w:bottom w:w="60" w:type="dxa"/>
              <w:right w:w="90" w:type="dxa"/>
            </w:tcMar>
          </w:tcPr>
          <w:p w14:paraId="568FC8B6" w14:textId="77777777" w:rsidR="002E758A" w:rsidRDefault="00000000">
            <w:pPr>
              <w:spacing w:before="40" w:after="40"/>
              <w:jc w:val="left"/>
            </w:pPr>
            <w:r>
              <w:rPr>
                <w:sz w:val="19"/>
              </w:rPr>
              <w:t>7</w:t>
            </w:r>
          </w:p>
        </w:tc>
        <w:tc>
          <w:tcPr>
            <w:tcW w:w="3744" w:type="dxa"/>
            <w:tcMar>
              <w:top w:w="60" w:type="dxa"/>
              <w:left w:w="90" w:type="dxa"/>
              <w:bottom w:w="60" w:type="dxa"/>
              <w:right w:w="90" w:type="dxa"/>
            </w:tcMar>
          </w:tcPr>
          <w:p w14:paraId="6513C615" w14:textId="77777777" w:rsidR="002E758A" w:rsidRDefault="00000000">
            <w:pPr>
              <w:spacing w:before="40" w:after="40"/>
              <w:jc w:val="left"/>
            </w:pPr>
            <w:r>
              <w:rPr>
                <w:sz w:val="19"/>
              </w:rPr>
              <w:t>Auto re-lock supervision</w:t>
            </w:r>
          </w:p>
        </w:tc>
      </w:tr>
    </w:tbl>
    <w:p w14:paraId="00E715FA" w14:textId="77777777" w:rsidR="002E758A" w:rsidRDefault="002E758A">
      <w:pPr>
        <w:spacing w:after="0"/>
      </w:pPr>
    </w:p>
    <w:p w14:paraId="3C42B651" w14:textId="77777777" w:rsidR="002E758A" w:rsidRDefault="00000000">
      <w:pPr>
        <w:keepNext/>
        <w:spacing w:before="240" w:after="80"/>
        <w:jc w:val="left"/>
      </w:pPr>
      <w:r>
        <w:rPr>
          <w:b/>
          <w:color w:val="1F4E79"/>
          <w:sz w:val="26"/>
        </w:rPr>
        <w:t>8.2 Configuration Constants</w:t>
      </w:r>
    </w:p>
    <w:p w14:paraId="6659187E" w14:textId="77777777" w:rsidR="002E758A" w:rsidRDefault="00000000">
      <w:r>
        <w:t>Every value that a site engineer might need to change is defined as a macro at the top of the file. This is a deliberate design choice: calibration never requires reading the program logic.</w:t>
      </w:r>
    </w:p>
    <w:p w14:paraId="030D81A1" w14:textId="77777777" w:rsidR="002E758A" w:rsidRDefault="00000000">
      <w:pPr>
        <w:keepNext/>
        <w:spacing w:before="160" w:after="60"/>
        <w:jc w:val="center"/>
      </w:pPr>
      <w:r>
        <w:rPr>
          <w:b/>
          <w:color w:val="1F4E79"/>
          <w:sz w:val="19"/>
        </w:rPr>
        <w:t>Table 8.2 — Configuration constants and their effect</w:t>
      </w:r>
    </w:p>
    <w:tbl>
      <w:tblPr>
        <w:tblStyle w:val="TableGrid"/>
        <w:tblW w:w="0" w:type="auto"/>
        <w:jc w:val="center"/>
        <w:tblLayout w:type="fixed"/>
        <w:tblLook w:val="04A0" w:firstRow="1" w:lastRow="0" w:firstColumn="1" w:lastColumn="0" w:noHBand="0" w:noVBand="1"/>
      </w:tblPr>
      <w:tblGrid>
        <w:gridCol w:w="1944"/>
        <w:gridCol w:w="1656"/>
        <w:gridCol w:w="5328"/>
      </w:tblGrid>
      <w:tr w:rsidR="002E758A" w14:paraId="5CE3A72C" w14:textId="77777777">
        <w:trPr>
          <w:jc w:val="center"/>
        </w:trPr>
        <w:tc>
          <w:tcPr>
            <w:tcW w:w="1944" w:type="dxa"/>
            <w:shd w:val="clear" w:color="auto" w:fill="1F4E79"/>
            <w:tcMar>
              <w:top w:w="60" w:type="dxa"/>
              <w:left w:w="90" w:type="dxa"/>
              <w:bottom w:w="60" w:type="dxa"/>
              <w:right w:w="90" w:type="dxa"/>
            </w:tcMar>
          </w:tcPr>
          <w:p w14:paraId="3832A786" w14:textId="77777777" w:rsidR="002E758A" w:rsidRDefault="00000000">
            <w:pPr>
              <w:spacing w:before="40" w:after="40"/>
              <w:jc w:val="center"/>
            </w:pPr>
            <w:r>
              <w:rPr>
                <w:b/>
                <w:color w:val="FFFFFF"/>
                <w:sz w:val="19"/>
              </w:rPr>
              <w:t>Constant</w:t>
            </w:r>
          </w:p>
        </w:tc>
        <w:tc>
          <w:tcPr>
            <w:tcW w:w="1656" w:type="dxa"/>
            <w:shd w:val="clear" w:color="auto" w:fill="1F4E79"/>
            <w:tcMar>
              <w:top w:w="60" w:type="dxa"/>
              <w:left w:w="90" w:type="dxa"/>
              <w:bottom w:w="60" w:type="dxa"/>
              <w:right w:w="90" w:type="dxa"/>
            </w:tcMar>
          </w:tcPr>
          <w:p w14:paraId="0A5195B4" w14:textId="77777777" w:rsidR="002E758A" w:rsidRDefault="00000000">
            <w:pPr>
              <w:spacing w:before="40" w:after="40"/>
              <w:jc w:val="center"/>
            </w:pPr>
            <w:r>
              <w:rPr>
                <w:b/>
                <w:color w:val="FFFFFF"/>
                <w:sz w:val="19"/>
              </w:rPr>
              <w:t>Value</w:t>
            </w:r>
          </w:p>
        </w:tc>
        <w:tc>
          <w:tcPr>
            <w:tcW w:w="5328" w:type="dxa"/>
            <w:shd w:val="clear" w:color="auto" w:fill="1F4E79"/>
            <w:tcMar>
              <w:top w:w="60" w:type="dxa"/>
              <w:left w:w="90" w:type="dxa"/>
              <w:bottom w:w="60" w:type="dxa"/>
              <w:right w:w="90" w:type="dxa"/>
            </w:tcMar>
          </w:tcPr>
          <w:p w14:paraId="76E8D295" w14:textId="77777777" w:rsidR="002E758A" w:rsidRDefault="00000000">
            <w:pPr>
              <w:spacing w:before="40" w:after="40"/>
              <w:jc w:val="center"/>
            </w:pPr>
            <w:r>
              <w:rPr>
                <w:b/>
                <w:color w:val="FFFFFF"/>
                <w:sz w:val="19"/>
              </w:rPr>
              <w:t>Effect of changing it</w:t>
            </w:r>
          </w:p>
        </w:tc>
      </w:tr>
      <w:tr w:rsidR="002E758A" w14:paraId="096C5AEA" w14:textId="77777777">
        <w:trPr>
          <w:jc w:val="center"/>
        </w:trPr>
        <w:tc>
          <w:tcPr>
            <w:tcW w:w="1944" w:type="dxa"/>
            <w:tcMar>
              <w:top w:w="60" w:type="dxa"/>
              <w:left w:w="90" w:type="dxa"/>
              <w:bottom w:w="60" w:type="dxa"/>
              <w:right w:w="90" w:type="dxa"/>
            </w:tcMar>
          </w:tcPr>
          <w:p w14:paraId="2491255E" w14:textId="77777777" w:rsidR="002E758A" w:rsidRDefault="00000000">
            <w:pPr>
              <w:spacing w:before="40" w:after="40"/>
              <w:jc w:val="left"/>
            </w:pPr>
            <w:r>
              <w:rPr>
                <w:rFonts w:ascii="Consolas" w:hAnsi="Consolas"/>
                <w:sz w:val="17"/>
              </w:rPr>
              <w:t>AP_SSID</w:t>
            </w:r>
          </w:p>
        </w:tc>
        <w:tc>
          <w:tcPr>
            <w:tcW w:w="1656" w:type="dxa"/>
            <w:tcMar>
              <w:top w:w="60" w:type="dxa"/>
              <w:left w:w="90" w:type="dxa"/>
              <w:bottom w:w="60" w:type="dxa"/>
              <w:right w:w="90" w:type="dxa"/>
            </w:tcMar>
          </w:tcPr>
          <w:p w14:paraId="6F534D94" w14:textId="77777777" w:rsidR="002E758A" w:rsidRDefault="00000000">
            <w:pPr>
              <w:spacing w:before="40" w:after="40"/>
              <w:jc w:val="left"/>
            </w:pPr>
            <w:r>
              <w:rPr>
                <w:rFonts w:ascii="Consolas" w:hAnsi="Consolas"/>
                <w:sz w:val="17"/>
              </w:rPr>
              <w:t>“SmartDoorLock”</w:t>
            </w:r>
          </w:p>
        </w:tc>
        <w:tc>
          <w:tcPr>
            <w:tcW w:w="5328" w:type="dxa"/>
            <w:tcMar>
              <w:top w:w="60" w:type="dxa"/>
              <w:left w:w="90" w:type="dxa"/>
              <w:bottom w:w="60" w:type="dxa"/>
              <w:right w:w="90" w:type="dxa"/>
            </w:tcMar>
          </w:tcPr>
          <w:p w14:paraId="69D41D13" w14:textId="77777777" w:rsidR="002E758A" w:rsidRDefault="00000000">
            <w:pPr>
              <w:spacing w:before="40" w:after="40"/>
              <w:jc w:val="left"/>
            </w:pPr>
            <w:r>
              <w:rPr>
                <w:sz w:val="19"/>
              </w:rPr>
              <w:t>The name of the Wi-Fi network clients join</w:t>
            </w:r>
          </w:p>
        </w:tc>
      </w:tr>
      <w:tr w:rsidR="002E758A" w14:paraId="49D88051" w14:textId="77777777">
        <w:trPr>
          <w:jc w:val="center"/>
        </w:trPr>
        <w:tc>
          <w:tcPr>
            <w:tcW w:w="1944" w:type="dxa"/>
            <w:shd w:val="clear" w:color="auto" w:fill="F4F7FB"/>
            <w:tcMar>
              <w:top w:w="60" w:type="dxa"/>
              <w:left w:w="90" w:type="dxa"/>
              <w:bottom w:w="60" w:type="dxa"/>
              <w:right w:w="90" w:type="dxa"/>
            </w:tcMar>
          </w:tcPr>
          <w:p w14:paraId="1CE883E6" w14:textId="77777777" w:rsidR="002E758A" w:rsidRDefault="00000000">
            <w:pPr>
              <w:spacing w:before="40" w:after="40"/>
              <w:jc w:val="left"/>
            </w:pPr>
            <w:r>
              <w:rPr>
                <w:rFonts w:ascii="Consolas" w:hAnsi="Consolas"/>
                <w:sz w:val="17"/>
              </w:rPr>
              <w:lastRenderedPageBreak/>
              <w:t>AP_PASSWORD</w:t>
            </w:r>
          </w:p>
        </w:tc>
        <w:tc>
          <w:tcPr>
            <w:tcW w:w="1656" w:type="dxa"/>
            <w:shd w:val="clear" w:color="auto" w:fill="F4F7FB"/>
            <w:tcMar>
              <w:top w:w="60" w:type="dxa"/>
              <w:left w:w="90" w:type="dxa"/>
              <w:bottom w:w="60" w:type="dxa"/>
              <w:right w:w="90" w:type="dxa"/>
            </w:tcMar>
          </w:tcPr>
          <w:p w14:paraId="1F18CD92" w14:textId="77777777" w:rsidR="002E758A" w:rsidRDefault="00000000">
            <w:pPr>
              <w:spacing w:before="40" w:after="40"/>
              <w:jc w:val="left"/>
            </w:pPr>
            <w:r>
              <w:rPr>
                <w:rFonts w:ascii="Consolas" w:hAnsi="Consolas"/>
                <w:sz w:val="17"/>
              </w:rPr>
              <w:t>“12345678”</w:t>
            </w:r>
          </w:p>
        </w:tc>
        <w:tc>
          <w:tcPr>
            <w:tcW w:w="5328" w:type="dxa"/>
            <w:shd w:val="clear" w:color="auto" w:fill="F4F7FB"/>
            <w:tcMar>
              <w:top w:w="60" w:type="dxa"/>
              <w:left w:w="90" w:type="dxa"/>
              <w:bottom w:w="60" w:type="dxa"/>
              <w:right w:w="90" w:type="dxa"/>
            </w:tcMar>
          </w:tcPr>
          <w:p w14:paraId="15932AAA" w14:textId="77777777" w:rsidR="002E758A" w:rsidRDefault="00000000">
            <w:pPr>
              <w:spacing w:before="40" w:after="40"/>
              <w:jc w:val="left"/>
            </w:pPr>
            <w:r>
              <w:rPr>
                <w:sz w:val="19"/>
              </w:rPr>
              <w:t>The WPA2 pre-shared key; must be at least 8 characters</w:t>
            </w:r>
          </w:p>
        </w:tc>
      </w:tr>
      <w:tr w:rsidR="002E758A" w14:paraId="0B8812D1" w14:textId="77777777">
        <w:trPr>
          <w:jc w:val="center"/>
        </w:trPr>
        <w:tc>
          <w:tcPr>
            <w:tcW w:w="1944" w:type="dxa"/>
            <w:tcMar>
              <w:top w:w="60" w:type="dxa"/>
              <w:left w:w="90" w:type="dxa"/>
              <w:bottom w:w="60" w:type="dxa"/>
              <w:right w:w="90" w:type="dxa"/>
            </w:tcMar>
          </w:tcPr>
          <w:p w14:paraId="11BF84FC" w14:textId="77777777" w:rsidR="002E758A" w:rsidRDefault="00000000">
            <w:pPr>
              <w:spacing w:before="40" w:after="40"/>
              <w:jc w:val="left"/>
            </w:pPr>
            <w:r>
              <w:rPr>
                <w:rFonts w:ascii="Consolas" w:hAnsi="Consolas"/>
                <w:sz w:val="17"/>
              </w:rPr>
              <w:t>AP_CHANNEL</w:t>
            </w:r>
          </w:p>
        </w:tc>
        <w:tc>
          <w:tcPr>
            <w:tcW w:w="1656" w:type="dxa"/>
            <w:tcMar>
              <w:top w:w="60" w:type="dxa"/>
              <w:left w:w="90" w:type="dxa"/>
              <w:bottom w:w="60" w:type="dxa"/>
              <w:right w:w="90" w:type="dxa"/>
            </w:tcMar>
          </w:tcPr>
          <w:p w14:paraId="7B5D7E0D" w14:textId="77777777" w:rsidR="002E758A" w:rsidRDefault="00000000">
            <w:pPr>
              <w:spacing w:before="40" w:after="40"/>
              <w:jc w:val="left"/>
            </w:pPr>
            <w:r>
              <w:rPr>
                <w:sz w:val="19"/>
              </w:rPr>
              <w:t>1</w:t>
            </w:r>
          </w:p>
        </w:tc>
        <w:tc>
          <w:tcPr>
            <w:tcW w:w="5328" w:type="dxa"/>
            <w:tcMar>
              <w:top w:w="60" w:type="dxa"/>
              <w:left w:w="90" w:type="dxa"/>
              <w:bottom w:w="60" w:type="dxa"/>
              <w:right w:w="90" w:type="dxa"/>
            </w:tcMar>
          </w:tcPr>
          <w:p w14:paraId="4CB9B601" w14:textId="77777777" w:rsidR="002E758A" w:rsidRDefault="00000000">
            <w:pPr>
              <w:spacing w:before="40" w:after="40"/>
              <w:jc w:val="left"/>
            </w:pPr>
            <w:r>
              <w:rPr>
                <w:sz w:val="19"/>
              </w:rPr>
              <w:t>The 2.4 GHz channel; change only to avoid a congested neighbour</w:t>
            </w:r>
          </w:p>
        </w:tc>
      </w:tr>
      <w:tr w:rsidR="002E758A" w14:paraId="1F9EE303" w14:textId="77777777">
        <w:trPr>
          <w:jc w:val="center"/>
        </w:trPr>
        <w:tc>
          <w:tcPr>
            <w:tcW w:w="1944" w:type="dxa"/>
            <w:shd w:val="clear" w:color="auto" w:fill="F4F7FB"/>
            <w:tcMar>
              <w:top w:w="60" w:type="dxa"/>
              <w:left w:w="90" w:type="dxa"/>
              <w:bottom w:w="60" w:type="dxa"/>
              <w:right w:w="90" w:type="dxa"/>
            </w:tcMar>
          </w:tcPr>
          <w:p w14:paraId="7E469637" w14:textId="77777777" w:rsidR="002E758A" w:rsidRDefault="00000000">
            <w:pPr>
              <w:spacing w:before="40" w:after="40"/>
              <w:jc w:val="left"/>
            </w:pPr>
            <w:r>
              <w:rPr>
                <w:rFonts w:ascii="Consolas" w:hAnsi="Consolas"/>
                <w:sz w:val="17"/>
              </w:rPr>
              <w:t>SERVO_PIN</w:t>
            </w:r>
          </w:p>
        </w:tc>
        <w:tc>
          <w:tcPr>
            <w:tcW w:w="1656" w:type="dxa"/>
            <w:shd w:val="clear" w:color="auto" w:fill="F4F7FB"/>
            <w:tcMar>
              <w:top w:w="60" w:type="dxa"/>
              <w:left w:w="90" w:type="dxa"/>
              <w:bottom w:w="60" w:type="dxa"/>
              <w:right w:w="90" w:type="dxa"/>
            </w:tcMar>
          </w:tcPr>
          <w:p w14:paraId="74FDC851" w14:textId="77777777" w:rsidR="002E758A" w:rsidRDefault="00000000">
            <w:pPr>
              <w:spacing w:before="40" w:after="40"/>
              <w:jc w:val="left"/>
            </w:pPr>
            <w:r>
              <w:rPr>
                <w:sz w:val="19"/>
              </w:rPr>
              <w:t>2</w:t>
            </w:r>
          </w:p>
        </w:tc>
        <w:tc>
          <w:tcPr>
            <w:tcW w:w="5328" w:type="dxa"/>
            <w:shd w:val="clear" w:color="auto" w:fill="F4F7FB"/>
            <w:tcMar>
              <w:top w:w="60" w:type="dxa"/>
              <w:left w:w="90" w:type="dxa"/>
              <w:bottom w:w="60" w:type="dxa"/>
              <w:right w:w="90" w:type="dxa"/>
            </w:tcMar>
          </w:tcPr>
          <w:p w14:paraId="46FAD3DF" w14:textId="77777777" w:rsidR="002E758A" w:rsidRDefault="00000000">
            <w:pPr>
              <w:spacing w:before="40" w:after="40"/>
              <w:jc w:val="left"/>
            </w:pPr>
            <w:r>
              <w:rPr>
                <w:sz w:val="19"/>
              </w:rPr>
              <w:t>The GPIO carrying the servo pulse</w:t>
            </w:r>
          </w:p>
        </w:tc>
      </w:tr>
      <w:tr w:rsidR="002E758A" w14:paraId="2C144C22" w14:textId="77777777">
        <w:trPr>
          <w:jc w:val="center"/>
        </w:trPr>
        <w:tc>
          <w:tcPr>
            <w:tcW w:w="1944" w:type="dxa"/>
            <w:tcMar>
              <w:top w:w="60" w:type="dxa"/>
              <w:left w:w="90" w:type="dxa"/>
              <w:bottom w:w="60" w:type="dxa"/>
              <w:right w:w="90" w:type="dxa"/>
            </w:tcMar>
          </w:tcPr>
          <w:p w14:paraId="2D77AB21" w14:textId="77777777" w:rsidR="002E758A" w:rsidRDefault="00000000">
            <w:pPr>
              <w:spacing w:before="40" w:after="40"/>
              <w:jc w:val="left"/>
            </w:pPr>
            <w:r>
              <w:rPr>
                <w:rFonts w:ascii="Consolas" w:hAnsi="Consolas"/>
                <w:sz w:val="17"/>
              </w:rPr>
              <w:t>OPEN_ANGLE</w:t>
            </w:r>
          </w:p>
        </w:tc>
        <w:tc>
          <w:tcPr>
            <w:tcW w:w="1656" w:type="dxa"/>
            <w:tcMar>
              <w:top w:w="60" w:type="dxa"/>
              <w:left w:w="90" w:type="dxa"/>
              <w:bottom w:w="60" w:type="dxa"/>
              <w:right w:w="90" w:type="dxa"/>
            </w:tcMar>
          </w:tcPr>
          <w:p w14:paraId="62ECDDF0" w14:textId="77777777" w:rsidR="002E758A" w:rsidRDefault="00000000">
            <w:pPr>
              <w:spacing w:before="40" w:after="40"/>
              <w:jc w:val="left"/>
            </w:pPr>
            <w:r>
              <w:rPr>
                <w:sz w:val="19"/>
              </w:rPr>
              <w:t>90</w:t>
            </w:r>
          </w:p>
        </w:tc>
        <w:tc>
          <w:tcPr>
            <w:tcW w:w="5328" w:type="dxa"/>
            <w:tcMar>
              <w:top w:w="60" w:type="dxa"/>
              <w:left w:w="90" w:type="dxa"/>
              <w:bottom w:w="60" w:type="dxa"/>
              <w:right w:w="90" w:type="dxa"/>
            </w:tcMar>
          </w:tcPr>
          <w:p w14:paraId="340B2EEF" w14:textId="77777777" w:rsidR="002E758A" w:rsidRDefault="00000000">
            <w:pPr>
              <w:spacing w:before="40" w:after="40"/>
              <w:jc w:val="left"/>
            </w:pPr>
            <w:r>
              <w:rPr>
                <w:sz w:val="19"/>
              </w:rPr>
              <w:t>Servo angle that withdraws the latch; calibrate per mechanism</w:t>
            </w:r>
          </w:p>
        </w:tc>
      </w:tr>
      <w:tr w:rsidR="002E758A" w14:paraId="11F51C63" w14:textId="77777777">
        <w:trPr>
          <w:jc w:val="center"/>
        </w:trPr>
        <w:tc>
          <w:tcPr>
            <w:tcW w:w="1944" w:type="dxa"/>
            <w:shd w:val="clear" w:color="auto" w:fill="F4F7FB"/>
            <w:tcMar>
              <w:top w:w="60" w:type="dxa"/>
              <w:left w:w="90" w:type="dxa"/>
              <w:bottom w:w="60" w:type="dxa"/>
              <w:right w:w="90" w:type="dxa"/>
            </w:tcMar>
          </w:tcPr>
          <w:p w14:paraId="21B98EDE" w14:textId="77777777" w:rsidR="002E758A" w:rsidRDefault="00000000">
            <w:pPr>
              <w:spacing w:before="40" w:after="40"/>
              <w:jc w:val="left"/>
            </w:pPr>
            <w:r>
              <w:rPr>
                <w:rFonts w:ascii="Consolas" w:hAnsi="Consolas"/>
                <w:sz w:val="17"/>
              </w:rPr>
              <w:t>LOCK_ANGLE</w:t>
            </w:r>
          </w:p>
        </w:tc>
        <w:tc>
          <w:tcPr>
            <w:tcW w:w="1656" w:type="dxa"/>
            <w:shd w:val="clear" w:color="auto" w:fill="F4F7FB"/>
            <w:tcMar>
              <w:top w:w="60" w:type="dxa"/>
              <w:left w:w="90" w:type="dxa"/>
              <w:bottom w:w="60" w:type="dxa"/>
              <w:right w:w="90" w:type="dxa"/>
            </w:tcMar>
          </w:tcPr>
          <w:p w14:paraId="66AA9E4F" w14:textId="77777777" w:rsidR="002E758A" w:rsidRDefault="00000000">
            <w:pPr>
              <w:spacing w:before="40" w:after="40"/>
              <w:jc w:val="left"/>
            </w:pPr>
            <w:r>
              <w:rPr>
                <w:sz w:val="19"/>
              </w:rPr>
              <w:t>0</w:t>
            </w:r>
          </w:p>
        </w:tc>
        <w:tc>
          <w:tcPr>
            <w:tcW w:w="5328" w:type="dxa"/>
            <w:shd w:val="clear" w:color="auto" w:fill="F4F7FB"/>
            <w:tcMar>
              <w:top w:w="60" w:type="dxa"/>
              <w:left w:w="90" w:type="dxa"/>
              <w:bottom w:w="60" w:type="dxa"/>
              <w:right w:w="90" w:type="dxa"/>
            </w:tcMar>
          </w:tcPr>
          <w:p w14:paraId="3A88175D" w14:textId="77777777" w:rsidR="002E758A" w:rsidRDefault="00000000">
            <w:pPr>
              <w:spacing w:before="40" w:after="40"/>
              <w:jc w:val="left"/>
            </w:pPr>
            <w:r>
              <w:rPr>
                <w:sz w:val="19"/>
              </w:rPr>
              <w:t>Servo angle that engages the latch; calibrate per mechanism</w:t>
            </w:r>
          </w:p>
        </w:tc>
      </w:tr>
      <w:tr w:rsidR="002E758A" w14:paraId="761721CF" w14:textId="77777777">
        <w:trPr>
          <w:jc w:val="center"/>
        </w:trPr>
        <w:tc>
          <w:tcPr>
            <w:tcW w:w="1944" w:type="dxa"/>
            <w:tcMar>
              <w:top w:w="60" w:type="dxa"/>
              <w:left w:w="90" w:type="dxa"/>
              <w:bottom w:w="60" w:type="dxa"/>
              <w:right w:w="90" w:type="dxa"/>
            </w:tcMar>
          </w:tcPr>
          <w:p w14:paraId="034EAE07" w14:textId="77777777" w:rsidR="002E758A" w:rsidRDefault="00000000">
            <w:pPr>
              <w:spacing w:before="40" w:after="40"/>
              <w:jc w:val="left"/>
            </w:pPr>
            <w:r>
              <w:rPr>
                <w:rFonts w:ascii="Consolas" w:hAnsi="Consolas"/>
                <w:sz w:val="17"/>
              </w:rPr>
              <w:t>SERVO_MIN_US</w:t>
            </w:r>
          </w:p>
        </w:tc>
        <w:tc>
          <w:tcPr>
            <w:tcW w:w="1656" w:type="dxa"/>
            <w:tcMar>
              <w:top w:w="60" w:type="dxa"/>
              <w:left w:w="90" w:type="dxa"/>
              <w:bottom w:w="60" w:type="dxa"/>
              <w:right w:w="90" w:type="dxa"/>
            </w:tcMar>
          </w:tcPr>
          <w:p w14:paraId="7C76EE86" w14:textId="77777777" w:rsidR="002E758A" w:rsidRDefault="00000000">
            <w:pPr>
              <w:spacing w:before="40" w:after="40"/>
              <w:jc w:val="left"/>
            </w:pPr>
            <w:r>
              <w:rPr>
                <w:sz w:val="19"/>
              </w:rPr>
              <w:t>600</w:t>
            </w:r>
          </w:p>
        </w:tc>
        <w:tc>
          <w:tcPr>
            <w:tcW w:w="5328" w:type="dxa"/>
            <w:tcMar>
              <w:top w:w="60" w:type="dxa"/>
              <w:left w:w="90" w:type="dxa"/>
              <w:bottom w:w="60" w:type="dxa"/>
              <w:right w:w="90" w:type="dxa"/>
            </w:tcMar>
          </w:tcPr>
          <w:p w14:paraId="79A97C6C" w14:textId="77777777" w:rsidR="002E758A" w:rsidRDefault="00000000">
            <w:pPr>
              <w:spacing w:before="40" w:after="40"/>
              <w:jc w:val="left"/>
            </w:pPr>
            <w:r>
              <w:rPr>
                <w:sz w:val="19"/>
              </w:rPr>
              <w:t>Pulse width corresponding to 0 degrees</w:t>
            </w:r>
          </w:p>
        </w:tc>
      </w:tr>
      <w:tr w:rsidR="002E758A" w14:paraId="1EEBC6FB" w14:textId="77777777">
        <w:trPr>
          <w:jc w:val="center"/>
        </w:trPr>
        <w:tc>
          <w:tcPr>
            <w:tcW w:w="1944" w:type="dxa"/>
            <w:shd w:val="clear" w:color="auto" w:fill="F4F7FB"/>
            <w:tcMar>
              <w:top w:w="60" w:type="dxa"/>
              <w:left w:w="90" w:type="dxa"/>
              <w:bottom w:w="60" w:type="dxa"/>
              <w:right w:w="90" w:type="dxa"/>
            </w:tcMar>
          </w:tcPr>
          <w:p w14:paraId="7078F5A9" w14:textId="77777777" w:rsidR="002E758A" w:rsidRDefault="00000000">
            <w:pPr>
              <w:spacing w:before="40" w:after="40"/>
              <w:jc w:val="left"/>
            </w:pPr>
            <w:r>
              <w:rPr>
                <w:rFonts w:ascii="Consolas" w:hAnsi="Consolas"/>
                <w:sz w:val="17"/>
              </w:rPr>
              <w:t>SERVO_MAX_US</w:t>
            </w:r>
          </w:p>
        </w:tc>
        <w:tc>
          <w:tcPr>
            <w:tcW w:w="1656" w:type="dxa"/>
            <w:shd w:val="clear" w:color="auto" w:fill="F4F7FB"/>
            <w:tcMar>
              <w:top w:w="60" w:type="dxa"/>
              <w:left w:w="90" w:type="dxa"/>
              <w:bottom w:w="60" w:type="dxa"/>
              <w:right w:w="90" w:type="dxa"/>
            </w:tcMar>
          </w:tcPr>
          <w:p w14:paraId="6B755126" w14:textId="77777777" w:rsidR="002E758A" w:rsidRDefault="00000000">
            <w:pPr>
              <w:spacing w:before="40" w:after="40"/>
              <w:jc w:val="left"/>
            </w:pPr>
            <w:r>
              <w:rPr>
                <w:sz w:val="19"/>
              </w:rPr>
              <w:t>2400</w:t>
            </w:r>
          </w:p>
        </w:tc>
        <w:tc>
          <w:tcPr>
            <w:tcW w:w="5328" w:type="dxa"/>
            <w:shd w:val="clear" w:color="auto" w:fill="F4F7FB"/>
            <w:tcMar>
              <w:top w:w="60" w:type="dxa"/>
              <w:left w:w="90" w:type="dxa"/>
              <w:bottom w:w="60" w:type="dxa"/>
              <w:right w:w="90" w:type="dxa"/>
            </w:tcMar>
          </w:tcPr>
          <w:p w14:paraId="0EB70948" w14:textId="77777777" w:rsidR="002E758A" w:rsidRDefault="00000000">
            <w:pPr>
              <w:spacing w:before="40" w:after="40"/>
              <w:jc w:val="left"/>
            </w:pPr>
            <w:r>
              <w:rPr>
                <w:sz w:val="19"/>
              </w:rPr>
              <w:t>Pulse width corresponding to 180 degrees</w:t>
            </w:r>
          </w:p>
        </w:tc>
      </w:tr>
      <w:tr w:rsidR="002E758A" w14:paraId="0FCE2E5C" w14:textId="77777777">
        <w:trPr>
          <w:jc w:val="center"/>
        </w:trPr>
        <w:tc>
          <w:tcPr>
            <w:tcW w:w="1944" w:type="dxa"/>
            <w:tcMar>
              <w:top w:w="60" w:type="dxa"/>
              <w:left w:w="90" w:type="dxa"/>
              <w:bottom w:w="60" w:type="dxa"/>
              <w:right w:w="90" w:type="dxa"/>
            </w:tcMar>
          </w:tcPr>
          <w:p w14:paraId="563D4B05" w14:textId="77777777" w:rsidR="002E758A" w:rsidRDefault="00000000">
            <w:pPr>
              <w:spacing w:before="40" w:after="40"/>
              <w:jc w:val="left"/>
            </w:pPr>
            <w:r>
              <w:rPr>
                <w:rFonts w:ascii="Consolas" w:hAnsi="Consolas"/>
                <w:sz w:val="17"/>
              </w:rPr>
              <w:t>AUTO_RELOCK_MS</w:t>
            </w:r>
          </w:p>
        </w:tc>
        <w:tc>
          <w:tcPr>
            <w:tcW w:w="1656" w:type="dxa"/>
            <w:tcMar>
              <w:top w:w="60" w:type="dxa"/>
              <w:left w:w="90" w:type="dxa"/>
              <w:bottom w:w="60" w:type="dxa"/>
              <w:right w:w="90" w:type="dxa"/>
            </w:tcMar>
          </w:tcPr>
          <w:p w14:paraId="0873F5BB" w14:textId="77777777" w:rsidR="002E758A" w:rsidRDefault="00000000">
            <w:pPr>
              <w:spacing w:before="40" w:after="40"/>
              <w:jc w:val="left"/>
            </w:pPr>
            <w:r>
              <w:rPr>
                <w:sz w:val="19"/>
              </w:rPr>
              <w:t>5000</w:t>
            </w:r>
          </w:p>
        </w:tc>
        <w:tc>
          <w:tcPr>
            <w:tcW w:w="5328" w:type="dxa"/>
            <w:tcMar>
              <w:top w:w="60" w:type="dxa"/>
              <w:left w:w="90" w:type="dxa"/>
              <w:bottom w:w="60" w:type="dxa"/>
              <w:right w:w="90" w:type="dxa"/>
            </w:tcMar>
          </w:tcPr>
          <w:p w14:paraId="63A6C486" w14:textId="77777777" w:rsidR="002E758A" w:rsidRDefault="00000000">
            <w:pPr>
              <w:spacing w:before="40" w:after="40"/>
              <w:jc w:val="left"/>
            </w:pPr>
            <w:r>
              <w:rPr>
                <w:sz w:val="19"/>
              </w:rPr>
              <w:t>Auto re-lock interval in milliseconds; 0 disables the feature</w:t>
            </w:r>
          </w:p>
        </w:tc>
      </w:tr>
      <w:tr w:rsidR="002E758A" w14:paraId="19E9CC74" w14:textId="77777777">
        <w:trPr>
          <w:jc w:val="center"/>
        </w:trPr>
        <w:tc>
          <w:tcPr>
            <w:tcW w:w="1944" w:type="dxa"/>
            <w:shd w:val="clear" w:color="auto" w:fill="F4F7FB"/>
            <w:tcMar>
              <w:top w:w="60" w:type="dxa"/>
              <w:left w:w="90" w:type="dxa"/>
              <w:bottom w:w="60" w:type="dxa"/>
              <w:right w:w="90" w:type="dxa"/>
            </w:tcMar>
          </w:tcPr>
          <w:p w14:paraId="73D5458D" w14:textId="77777777" w:rsidR="002E758A" w:rsidRDefault="00000000">
            <w:pPr>
              <w:spacing w:before="40" w:after="40"/>
              <w:jc w:val="left"/>
            </w:pPr>
            <w:r>
              <w:rPr>
                <w:rFonts w:ascii="Consolas" w:hAnsi="Consolas"/>
                <w:sz w:val="17"/>
              </w:rPr>
              <w:t>FLASH_PIN</w:t>
            </w:r>
          </w:p>
        </w:tc>
        <w:tc>
          <w:tcPr>
            <w:tcW w:w="1656" w:type="dxa"/>
            <w:shd w:val="clear" w:color="auto" w:fill="F4F7FB"/>
            <w:tcMar>
              <w:top w:w="60" w:type="dxa"/>
              <w:left w:w="90" w:type="dxa"/>
              <w:bottom w:w="60" w:type="dxa"/>
              <w:right w:w="90" w:type="dxa"/>
            </w:tcMar>
          </w:tcPr>
          <w:p w14:paraId="57DA3306" w14:textId="77777777" w:rsidR="002E758A" w:rsidRDefault="00000000">
            <w:pPr>
              <w:spacing w:before="40" w:after="40"/>
              <w:jc w:val="left"/>
            </w:pPr>
            <w:r>
              <w:rPr>
                <w:sz w:val="19"/>
              </w:rPr>
              <w:t>4</w:t>
            </w:r>
          </w:p>
        </w:tc>
        <w:tc>
          <w:tcPr>
            <w:tcW w:w="5328" w:type="dxa"/>
            <w:shd w:val="clear" w:color="auto" w:fill="F4F7FB"/>
            <w:tcMar>
              <w:top w:w="60" w:type="dxa"/>
              <w:left w:w="90" w:type="dxa"/>
              <w:bottom w:w="60" w:type="dxa"/>
              <w:right w:w="90" w:type="dxa"/>
            </w:tcMar>
          </w:tcPr>
          <w:p w14:paraId="68E4504F" w14:textId="77777777" w:rsidR="002E758A" w:rsidRDefault="00000000">
            <w:pPr>
              <w:spacing w:before="40" w:after="40"/>
              <w:jc w:val="left"/>
            </w:pPr>
            <w:r>
              <w:rPr>
                <w:sz w:val="19"/>
              </w:rPr>
              <w:t>GPIO of the white porch LED</w:t>
            </w:r>
          </w:p>
        </w:tc>
      </w:tr>
      <w:tr w:rsidR="002E758A" w14:paraId="38C7C908" w14:textId="77777777">
        <w:trPr>
          <w:jc w:val="center"/>
        </w:trPr>
        <w:tc>
          <w:tcPr>
            <w:tcW w:w="1944" w:type="dxa"/>
            <w:tcMar>
              <w:top w:w="60" w:type="dxa"/>
              <w:left w:w="90" w:type="dxa"/>
              <w:bottom w:w="60" w:type="dxa"/>
              <w:right w:w="90" w:type="dxa"/>
            </w:tcMar>
          </w:tcPr>
          <w:p w14:paraId="39554B3E" w14:textId="77777777" w:rsidR="002E758A" w:rsidRDefault="00000000">
            <w:pPr>
              <w:spacing w:before="40" w:after="40"/>
              <w:jc w:val="left"/>
            </w:pPr>
            <w:r>
              <w:rPr>
                <w:rFonts w:ascii="Consolas" w:hAnsi="Consolas"/>
                <w:sz w:val="17"/>
              </w:rPr>
              <w:t>STATUS_LED_PIN</w:t>
            </w:r>
          </w:p>
        </w:tc>
        <w:tc>
          <w:tcPr>
            <w:tcW w:w="1656" w:type="dxa"/>
            <w:tcMar>
              <w:top w:w="60" w:type="dxa"/>
              <w:left w:w="90" w:type="dxa"/>
              <w:bottom w:w="60" w:type="dxa"/>
              <w:right w:w="90" w:type="dxa"/>
            </w:tcMar>
          </w:tcPr>
          <w:p w14:paraId="18345FD8" w14:textId="77777777" w:rsidR="002E758A" w:rsidRDefault="00000000">
            <w:pPr>
              <w:spacing w:before="40" w:after="40"/>
              <w:jc w:val="left"/>
            </w:pPr>
            <w:r>
              <w:rPr>
                <w:sz w:val="19"/>
              </w:rPr>
              <w:t>33</w:t>
            </w:r>
          </w:p>
        </w:tc>
        <w:tc>
          <w:tcPr>
            <w:tcW w:w="5328" w:type="dxa"/>
            <w:tcMar>
              <w:top w:w="60" w:type="dxa"/>
              <w:left w:w="90" w:type="dxa"/>
              <w:bottom w:w="60" w:type="dxa"/>
              <w:right w:w="90" w:type="dxa"/>
            </w:tcMar>
          </w:tcPr>
          <w:p w14:paraId="2C4D9E89" w14:textId="77777777" w:rsidR="002E758A" w:rsidRDefault="00000000">
            <w:pPr>
              <w:spacing w:before="40" w:after="40"/>
              <w:jc w:val="left"/>
            </w:pPr>
            <w:r>
              <w:rPr>
                <w:sz w:val="19"/>
              </w:rPr>
              <w:t>GPIO of the red indicator LED</w:t>
            </w:r>
          </w:p>
        </w:tc>
      </w:tr>
      <w:tr w:rsidR="002E758A" w14:paraId="3C2E0512" w14:textId="77777777">
        <w:trPr>
          <w:jc w:val="center"/>
        </w:trPr>
        <w:tc>
          <w:tcPr>
            <w:tcW w:w="1944" w:type="dxa"/>
            <w:shd w:val="clear" w:color="auto" w:fill="F4F7FB"/>
            <w:tcMar>
              <w:top w:w="60" w:type="dxa"/>
              <w:left w:w="90" w:type="dxa"/>
              <w:bottom w:w="60" w:type="dxa"/>
              <w:right w:w="90" w:type="dxa"/>
            </w:tcMar>
          </w:tcPr>
          <w:p w14:paraId="63781AE2" w14:textId="77777777" w:rsidR="002E758A" w:rsidRDefault="00000000">
            <w:pPr>
              <w:spacing w:before="40" w:after="40"/>
              <w:jc w:val="left"/>
            </w:pPr>
            <w:r>
              <w:rPr>
                <w:rFonts w:ascii="Consolas" w:hAnsi="Consolas"/>
                <w:sz w:val="17"/>
              </w:rPr>
              <w:t>CAM_QUALITY</w:t>
            </w:r>
          </w:p>
        </w:tc>
        <w:tc>
          <w:tcPr>
            <w:tcW w:w="1656" w:type="dxa"/>
            <w:shd w:val="clear" w:color="auto" w:fill="F4F7FB"/>
            <w:tcMar>
              <w:top w:w="60" w:type="dxa"/>
              <w:left w:w="90" w:type="dxa"/>
              <w:bottom w:w="60" w:type="dxa"/>
              <w:right w:w="90" w:type="dxa"/>
            </w:tcMar>
          </w:tcPr>
          <w:p w14:paraId="11AC4E49" w14:textId="77777777" w:rsidR="002E758A" w:rsidRDefault="00000000">
            <w:pPr>
              <w:spacing w:before="40" w:after="40"/>
              <w:jc w:val="left"/>
            </w:pPr>
            <w:r>
              <w:rPr>
                <w:sz w:val="19"/>
              </w:rPr>
              <w:t>12</w:t>
            </w:r>
          </w:p>
        </w:tc>
        <w:tc>
          <w:tcPr>
            <w:tcW w:w="5328" w:type="dxa"/>
            <w:shd w:val="clear" w:color="auto" w:fill="F4F7FB"/>
            <w:tcMar>
              <w:top w:w="60" w:type="dxa"/>
              <w:left w:w="90" w:type="dxa"/>
              <w:bottom w:w="60" w:type="dxa"/>
              <w:right w:w="90" w:type="dxa"/>
            </w:tcMar>
          </w:tcPr>
          <w:p w14:paraId="1A43F581" w14:textId="77777777" w:rsidR="002E758A" w:rsidRDefault="00000000">
            <w:pPr>
              <w:spacing w:before="40" w:after="40"/>
              <w:jc w:val="left"/>
            </w:pPr>
            <w:r>
              <w:rPr>
                <w:sz w:val="19"/>
              </w:rPr>
              <w:t>JPEG quality from 1 (best, heaviest) to 63 (worst, lightest)</w:t>
            </w:r>
          </w:p>
        </w:tc>
      </w:tr>
      <w:tr w:rsidR="002E758A" w14:paraId="4C3BFBB1" w14:textId="77777777">
        <w:trPr>
          <w:jc w:val="center"/>
        </w:trPr>
        <w:tc>
          <w:tcPr>
            <w:tcW w:w="1944" w:type="dxa"/>
            <w:tcMar>
              <w:top w:w="60" w:type="dxa"/>
              <w:left w:w="90" w:type="dxa"/>
              <w:bottom w:w="60" w:type="dxa"/>
              <w:right w:w="90" w:type="dxa"/>
            </w:tcMar>
          </w:tcPr>
          <w:p w14:paraId="4C8547A6" w14:textId="77777777" w:rsidR="002E758A" w:rsidRDefault="00000000">
            <w:pPr>
              <w:spacing w:before="40" w:after="40"/>
              <w:jc w:val="left"/>
            </w:pPr>
            <w:r>
              <w:rPr>
                <w:rFonts w:ascii="Consolas" w:hAnsi="Consolas"/>
                <w:sz w:val="17"/>
              </w:rPr>
              <w:t>CAM_FRAMESIZE</w:t>
            </w:r>
          </w:p>
        </w:tc>
        <w:tc>
          <w:tcPr>
            <w:tcW w:w="1656" w:type="dxa"/>
            <w:tcMar>
              <w:top w:w="60" w:type="dxa"/>
              <w:left w:w="90" w:type="dxa"/>
              <w:bottom w:w="60" w:type="dxa"/>
              <w:right w:w="90" w:type="dxa"/>
            </w:tcMar>
          </w:tcPr>
          <w:p w14:paraId="301A896A" w14:textId="77777777" w:rsidR="002E758A" w:rsidRDefault="00000000">
            <w:pPr>
              <w:spacing w:before="40" w:after="40"/>
              <w:jc w:val="left"/>
            </w:pPr>
            <w:r>
              <w:rPr>
                <w:rFonts w:ascii="Consolas" w:hAnsi="Consolas"/>
                <w:sz w:val="17"/>
              </w:rPr>
              <w:t>FRAMESIZE_VGA</w:t>
            </w:r>
          </w:p>
        </w:tc>
        <w:tc>
          <w:tcPr>
            <w:tcW w:w="5328" w:type="dxa"/>
            <w:tcMar>
              <w:top w:w="60" w:type="dxa"/>
              <w:left w:w="90" w:type="dxa"/>
              <w:bottom w:w="60" w:type="dxa"/>
              <w:right w:w="90" w:type="dxa"/>
            </w:tcMar>
          </w:tcPr>
          <w:p w14:paraId="051686BF" w14:textId="77777777" w:rsidR="002E758A" w:rsidRDefault="00000000">
            <w:pPr>
              <w:spacing w:before="40" w:after="40"/>
              <w:jc w:val="left"/>
            </w:pPr>
            <w:r>
              <w:rPr>
                <w:sz w:val="19"/>
              </w:rPr>
              <w:t>Frame geometry: QVGA for speed, SVGA for detail</w:t>
            </w:r>
          </w:p>
        </w:tc>
      </w:tr>
      <w:tr w:rsidR="002E758A" w14:paraId="7A6FE1A9" w14:textId="77777777">
        <w:trPr>
          <w:jc w:val="center"/>
        </w:trPr>
        <w:tc>
          <w:tcPr>
            <w:tcW w:w="1944" w:type="dxa"/>
            <w:shd w:val="clear" w:color="auto" w:fill="F4F7FB"/>
            <w:tcMar>
              <w:top w:w="60" w:type="dxa"/>
              <w:left w:w="90" w:type="dxa"/>
              <w:bottom w:w="60" w:type="dxa"/>
              <w:right w:w="90" w:type="dxa"/>
            </w:tcMar>
          </w:tcPr>
          <w:p w14:paraId="343398E2" w14:textId="77777777" w:rsidR="002E758A" w:rsidRDefault="00000000">
            <w:pPr>
              <w:spacing w:before="40" w:after="40"/>
              <w:jc w:val="left"/>
            </w:pPr>
            <w:r>
              <w:rPr>
                <w:rFonts w:ascii="Consolas" w:hAnsi="Consolas"/>
                <w:sz w:val="17"/>
              </w:rPr>
              <w:t>CAM_VFLIP</w:t>
            </w:r>
          </w:p>
        </w:tc>
        <w:tc>
          <w:tcPr>
            <w:tcW w:w="1656" w:type="dxa"/>
            <w:shd w:val="clear" w:color="auto" w:fill="F4F7FB"/>
            <w:tcMar>
              <w:top w:w="60" w:type="dxa"/>
              <w:left w:w="90" w:type="dxa"/>
              <w:bottom w:w="60" w:type="dxa"/>
              <w:right w:w="90" w:type="dxa"/>
            </w:tcMar>
          </w:tcPr>
          <w:p w14:paraId="3A7CD8F0" w14:textId="77777777" w:rsidR="002E758A" w:rsidRDefault="00000000">
            <w:pPr>
              <w:spacing w:before="40" w:after="40"/>
              <w:jc w:val="left"/>
            </w:pPr>
            <w:r>
              <w:rPr>
                <w:sz w:val="19"/>
              </w:rPr>
              <w:t>1</w:t>
            </w:r>
          </w:p>
        </w:tc>
        <w:tc>
          <w:tcPr>
            <w:tcW w:w="5328" w:type="dxa"/>
            <w:shd w:val="clear" w:color="auto" w:fill="F4F7FB"/>
            <w:tcMar>
              <w:top w:w="60" w:type="dxa"/>
              <w:left w:w="90" w:type="dxa"/>
              <w:bottom w:w="60" w:type="dxa"/>
              <w:right w:w="90" w:type="dxa"/>
            </w:tcMar>
          </w:tcPr>
          <w:p w14:paraId="629B49ED" w14:textId="77777777" w:rsidR="002E758A" w:rsidRDefault="00000000">
            <w:pPr>
              <w:spacing w:before="40" w:after="40"/>
              <w:jc w:val="left"/>
            </w:pPr>
            <w:r>
              <w:rPr>
                <w:sz w:val="19"/>
              </w:rPr>
              <w:t>Vertical flip, used when the board is mounted upside down</w:t>
            </w:r>
          </w:p>
        </w:tc>
      </w:tr>
      <w:tr w:rsidR="002E758A" w14:paraId="6D934140" w14:textId="77777777">
        <w:trPr>
          <w:jc w:val="center"/>
        </w:trPr>
        <w:tc>
          <w:tcPr>
            <w:tcW w:w="1944" w:type="dxa"/>
            <w:tcMar>
              <w:top w:w="60" w:type="dxa"/>
              <w:left w:w="90" w:type="dxa"/>
              <w:bottom w:w="60" w:type="dxa"/>
              <w:right w:w="90" w:type="dxa"/>
            </w:tcMar>
          </w:tcPr>
          <w:p w14:paraId="3131050F" w14:textId="77777777" w:rsidR="002E758A" w:rsidRDefault="00000000">
            <w:pPr>
              <w:spacing w:before="40" w:after="40"/>
              <w:jc w:val="left"/>
            </w:pPr>
            <w:r>
              <w:rPr>
                <w:rFonts w:ascii="Consolas" w:hAnsi="Consolas"/>
                <w:sz w:val="17"/>
              </w:rPr>
              <w:t>CAM_HMIRROR</w:t>
            </w:r>
          </w:p>
        </w:tc>
        <w:tc>
          <w:tcPr>
            <w:tcW w:w="1656" w:type="dxa"/>
            <w:tcMar>
              <w:top w:w="60" w:type="dxa"/>
              <w:left w:w="90" w:type="dxa"/>
              <w:bottom w:w="60" w:type="dxa"/>
              <w:right w:w="90" w:type="dxa"/>
            </w:tcMar>
          </w:tcPr>
          <w:p w14:paraId="409BE33F" w14:textId="77777777" w:rsidR="002E758A" w:rsidRDefault="00000000">
            <w:pPr>
              <w:spacing w:before="40" w:after="40"/>
              <w:jc w:val="left"/>
            </w:pPr>
            <w:r>
              <w:rPr>
                <w:sz w:val="19"/>
              </w:rPr>
              <w:t>1</w:t>
            </w:r>
          </w:p>
        </w:tc>
        <w:tc>
          <w:tcPr>
            <w:tcW w:w="5328" w:type="dxa"/>
            <w:tcMar>
              <w:top w:w="60" w:type="dxa"/>
              <w:left w:w="90" w:type="dxa"/>
              <w:bottom w:w="60" w:type="dxa"/>
              <w:right w:w="90" w:type="dxa"/>
            </w:tcMar>
          </w:tcPr>
          <w:p w14:paraId="3769B6B6" w14:textId="77777777" w:rsidR="002E758A" w:rsidRDefault="00000000">
            <w:pPr>
              <w:spacing w:before="40" w:after="40"/>
              <w:jc w:val="left"/>
            </w:pPr>
            <w:r>
              <w:rPr>
                <w:sz w:val="19"/>
              </w:rPr>
              <w:t>Horizontal mirror, used to obtain a natural mirror-like view</w:t>
            </w:r>
          </w:p>
        </w:tc>
      </w:tr>
      <w:tr w:rsidR="002E758A" w14:paraId="04C94EBD" w14:textId="77777777">
        <w:trPr>
          <w:jc w:val="center"/>
        </w:trPr>
        <w:tc>
          <w:tcPr>
            <w:tcW w:w="1944" w:type="dxa"/>
            <w:shd w:val="clear" w:color="auto" w:fill="F4F7FB"/>
            <w:tcMar>
              <w:top w:w="60" w:type="dxa"/>
              <w:left w:w="90" w:type="dxa"/>
              <w:bottom w:w="60" w:type="dxa"/>
              <w:right w:w="90" w:type="dxa"/>
            </w:tcMar>
          </w:tcPr>
          <w:p w14:paraId="453B2BFC" w14:textId="77777777" w:rsidR="002E758A" w:rsidRDefault="00000000">
            <w:pPr>
              <w:spacing w:before="40" w:after="40"/>
              <w:jc w:val="left"/>
            </w:pPr>
            <w:r>
              <w:rPr>
                <w:rFonts w:ascii="Consolas" w:hAnsi="Consolas"/>
                <w:sz w:val="17"/>
              </w:rPr>
              <w:t>STREAM_PORT</w:t>
            </w:r>
          </w:p>
        </w:tc>
        <w:tc>
          <w:tcPr>
            <w:tcW w:w="1656" w:type="dxa"/>
            <w:shd w:val="clear" w:color="auto" w:fill="F4F7FB"/>
            <w:tcMar>
              <w:top w:w="60" w:type="dxa"/>
              <w:left w:w="90" w:type="dxa"/>
              <w:bottom w:w="60" w:type="dxa"/>
              <w:right w:w="90" w:type="dxa"/>
            </w:tcMar>
          </w:tcPr>
          <w:p w14:paraId="0A134694" w14:textId="77777777" w:rsidR="002E758A" w:rsidRDefault="00000000">
            <w:pPr>
              <w:spacing w:before="40" w:after="40"/>
              <w:jc w:val="left"/>
            </w:pPr>
            <w:r>
              <w:rPr>
                <w:sz w:val="19"/>
              </w:rPr>
              <w:t>81</w:t>
            </w:r>
          </w:p>
        </w:tc>
        <w:tc>
          <w:tcPr>
            <w:tcW w:w="5328" w:type="dxa"/>
            <w:shd w:val="clear" w:color="auto" w:fill="F4F7FB"/>
            <w:tcMar>
              <w:top w:w="60" w:type="dxa"/>
              <w:left w:w="90" w:type="dxa"/>
              <w:bottom w:w="60" w:type="dxa"/>
              <w:right w:w="90" w:type="dxa"/>
            </w:tcMar>
          </w:tcPr>
          <w:p w14:paraId="2087620D" w14:textId="77777777" w:rsidR="002E758A" w:rsidRDefault="00000000">
            <w:pPr>
              <w:spacing w:before="40" w:after="40"/>
              <w:jc w:val="left"/>
            </w:pPr>
            <w:r>
              <w:rPr>
                <w:sz w:val="19"/>
              </w:rPr>
              <w:t>The TCP port of the MJPEG stream; the control port remains 80</w:t>
            </w:r>
          </w:p>
        </w:tc>
      </w:tr>
    </w:tbl>
    <w:p w14:paraId="39DE5D1C" w14:textId="77777777" w:rsidR="002E758A" w:rsidRDefault="002E758A">
      <w:pPr>
        <w:spacing w:after="0"/>
      </w:pPr>
    </w:p>
    <w:p w14:paraId="22A6DAB5" w14:textId="77777777" w:rsidR="002E758A" w:rsidRDefault="00000000">
      <w:pPr>
        <w:keepNext/>
        <w:spacing w:before="240" w:after="80"/>
        <w:jc w:val="left"/>
      </w:pPr>
      <w:r>
        <w:rPr>
          <w:b/>
          <w:color w:val="1F4E79"/>
          <w:sz w:val="26"/>
        </w:rPr>
        <w:t>8.3 Camera Pin Map</w:t>
      </w:r>
    </w:p>
    <w:p w14:paraId="76211BEE" w14:textId="77777777" w:rsidR="002E758A" w:rsidRDefault="00000000">
      <w:r>
        <w:t xml:space="preserve">The sixteen macros from </w:t>
      </w:r>
      <w:r>
        <w:rPr>
          <w:rFonts w:ascii="Consolas" w:hAnsi="Consolas"/>
          <w:sz w:val="20"/>
        </w:rPr>
        <w:t>PWDN_GPIO_NUM</w:t>
      </w:r>
      <w:r>
        <w:t xml:space="preserve"> to </w:t>
      </w:r>
      <w:r>
        <w:rPr>
          <w:rFonts w:ascii="Consolas" w:hAnsi="Consolas"/>
          <w:sz w:val="20"/>
        </w:rPr>
        <w:t>PCLK_GPIO_NUM</w:t>
      </w:r>
      <w:r>
        <w:t xml:space="preserve"> are not used as ordinary pins: they are copied into the members of a </w:t>
      </w:r>
      <w:r>
        <w:rPr>
          <w:rFonts w:ascii="Consolas" w:hAnsi="Consolas"/>
          <w:sz w:val="20"/>
        </w:rPr>
        <w:t>camera_config_t</w:t>
      </w:r>
      <w:r>
        <w:t xml:space="preserve"> structure so that the driver knows which peripheral to attach to each signal. The map is specific to the AI Thinker board; a different camera board would require this block to be replaced. The complete mapping is given in Table 5.3 of Chapter 5.</w:t>
      </w:r>
    </w:p>
    <w:p w14:paraId="6F3972EB" w14:textId="77777777" w:rsidR="002E758A" w:rsidRDefault="00000000">
      <w:pPr>
        <w:keepNext/>
        <w:spacing w:before="240" w:after="80"/>
        <w:jc w:val="left"/>
      </w:pPr>
      <w:r>
        <w:rPr>
          <w:b/>
          <w:color w:val="1F4E79"/>
          <w:sz w:val="26"/>
        </w:rPr>
        <w:t>8.4 Global Variables</w:t>
      </w:r>
    </w:p>
    <w:p w14:paraId="09FA8C26" w14:textId="77777777" w:rsidR="002E758A" w:rsidRDefault="00000000">
      <w:pPr>
        <w:keepNext/>
        <w:spacing w:before="160" w:after="60"/>
        <w:jc w:val="center"/>
      </w:pPr>
      <w:r>
        <w:rPr>
          <w:b/>
          <w:color w:val="1F4E79"/>
          <w:sz w:val="19"/>
        </w:rPr>
        <w:t>Table 8.3 — Global variables</w:t>
      </w:r>
    </w:p>
    <w:tbl>
      <w:tblPr>
        <w:tblStyle w:val="TableGrid"/>
        <w:tblW w:w="0" w:type="auto"/>
        <w:jc w:val="center"/>
        <w:tblLayout w:type="fixed"/>
        <w:tblLook w:val="04A0" w:firstRow="1" w:lastRow="0" w:firstColumn="1" w:lastColumn="0" w:noHBand="0" w:noVBand="1"/>
      </w:tblPr>
      <w:tblGrid>
        <w:gridCol w:w="1944"/>
        <w:gridCol w:w="1728"/>
        <w:gridCol w:w="1368"/>
        <w:gridCol w:w="3888"/>
      </w:tblGrid>
      <w:tr w:rsidR="002E758A" w14:paraId="725A7617" w14:textId="77777777">
        <w:trPr>
          <w:jc w:val="center"/>
        </w:trPr>
        <w:tc>
          <w:tcPr>
            <w:tcW w:w="1944" w:type="dxa"/>
            <w:shd w:val="clear" w:color="auto" w:fill="1F4E79"/>
            <w:tcMar>
              <w:top w:w="60" w:type="dxa"/>
              <w:left w:w="90" w:type="dxa"/>
              <w:bottom w:w="60" w:type="dxa"/>
              <w:right w:w="90" w:type="dxa"/>
            </w:tcMar>
          </w:tcPr>
          <w:p w14:paraId="6BDF3B22" w14:textId="77777777" w:rsidR="002E758A" w:rsidRDefault="00000000">
            <w:pPr>
              <w:spacing w:before="40" w:after="40"/>
              <w:jc w:val="center"/>
            </w:pPr>
            <w:r>
              <w:rPr>
                <w:b/>
                <w:color w:val="FFFFFF"/>
                <w:sz w:val="19"/>
              </w:rPr>
              <w:t>Variable</w:t>
            </w:r>
          </w:p>
        </w:tc>
        <w:tc>
          <w:tcPr>
            <w:tcW w:w="1728" w:type="dxa"/>
            <w:shd w:val="clear" w:color="auto" w:fill="1F4E79"/>
            <w:tcMar>
              <w:top w:w="60" w:type="dxa"/>
              <w:left w:w="90" w:type="dxa"/>
              <w:bottom w:w="60" w:type="dxa"/>
              <w:right w:w="90" w:type="dxa"/>
            </w:tcMar>
          </w:tcPr>
          <w:p w14:paraId="6DEC836E" w14:textId="77777777" w:rsidR="002E758A" w:rsidRDefault="00000000">
            <w:pPr>
              <w:spacing w:before="40" w:after="40"/>
              <w:jc w:val="center"/>
            </w:pPr>
            <w:r>
              <w:rPr>
                <w:b/>
                <w:color w:val="FFFFFF"/>
                <w:sz w:val="19"/>
              </w:rPr>
              <w:t>Type</w:t>
            </w:r>
          </w:p>
        </w:tc>
        <w:tc>
          <w:tcPr>
            <w:tcW w:w="1368" w:type="dxa"/>
            <w:shd w:val="clear" w:color="auto" w:fill="1F4E79"/>
            <w:tcMar>
              <w:top w:w="60" w:type="dxa"/>
              <w:left w:w="90" w:type="dxa"/>
              <w:bottom w:w="60" w:type="dxa"/>
              <w:right w:w="90" w:type="dxa"/>
            </w:tcMar>
          </w:tcPr>
          <w:p w14:paraId="257B0B5F" w14:textId="77777777" w:rsidR="002E758A" w:rsidRDefault="00000000">
            <w:pPr>
              <w:spacing w:before="40" w:after="40"/>
              <w:jc w:val="center"/>
            </w:pPr>
            <w:r>
              <w:rPr>
                <w:b/>
                <w:color w:val="FFFFFF"/>
                <w:sz w:val="19"/>
              </w:rPr>
              <w:t>Initial value</w:t>
            </w:r>
          </w:p>
        </w:tc>
        <w:tc>
          <w:tcPr>
            <w:tcW w:w="3888" w:type="dxa"/>
            <w:shd w:val="clear" w:color="auto" w:fill="1F4E79"/>
            <w:tcMar>
              <w:top w:w="60" w:type="dxa"/>
              <w:left w:w="90" w:type="dxa"/>
              <w:bottom w:w="60" w:type="dxa"/>
              <w:right w:w="90" w:type="dxa"/>
            </w:tcMar>
          </w:tcPr>
          <w:p w14:paraId="7C701173" w14:textId="77777777" w:rsidR="002E758A" w:rsidRDefault="00000000">
            <w:pPr>
              <w:spacing w:before="40" w:after="40"/>
              <w:jc w:val="center"/>
            </w:pPr>
            <w:r>
              <w:rPr>
                <w:b/>
                <w:color w:val="FFFFFF"/>
                <w:sz w:val="19"/>
              </w:rPr>
              <w:t>Role</w:t>
            </w:r>
          </w:p>
        </w:tc>
      </w:tr>
      <w:tr w:rsidR="002E758A" w14:paraId="443CF4AF" w14:textId="77777777">
        <w:trPr>
          <w:jc w:val="center"/>
        </w:trPr>
        <w:tc>
          <w:tcPr>
            <w:tcW w:w="1944" w:type="dxa"/>
            <w:tcMar>
              <w:top w:w="60" w:type="dxa"/>
              <w:left w:w="90" w:type="dxa"/>
              <w:bottom w:w="60" w:type="dxa"/>
              <w:right w:w="90" w:type="dxa"/>
            </w:tcMar>
          </w:tcPr>
          <w:p w14:paraId="13714060" w14:textId="77777777" w:rsidR="002E758A" w:rsidRDefault="00000000">
            <w:pPr>
              <w:spacing w:before="40" w:after="40"/>
              <w:jc w:val="left"/>
            </w:pPr>
            <w:r>
              <w:rPr>
                <w:rFonts w:ascii="Consolas" w:hAnsi="Consolas"/>
                <w:sz w:val="17"/>
              </w:rPr>
              <w:t>stream_httpd</w:t>
            </w:r>
          </w:p>
        </w:tc>
        <w:tc>
          <w:tcPr>
            <w:tcW w:w="1728" w:type="dxa"/>
            <w:tcMar>
              <w:top w:w="60" w:type="dxa"/>
              <w:left w:w="90" w:type="dxa"/>
              <w:bottom w:w="60" w:type="dxa"/>
              <w:right w:w="90" w:type="dxa"/>
            </w:tcMar>
          </w:tcPr>
          <w:p w14:paraId="7ABF6BA1" w14:textId="77777777" w:rsidR="002E758A" w:rsidRDefault="00000000">
            <w:pPr>
              <w:spacing w:before="40" w:after="40"/>
              <w:jc w:val="left"/>
            </w:pPr>
            <w:r>
              <w:rPr>
                <w:rFonts w:ascii="Consolas" w:hAnsi="Consolas"/>
                <w:sz w:val="17"/>
              </w:rPr>
              <w:t>httpd_handle_t</w:t>
            </w:r>
          </w:p>
        </w:tc>
        <w:tc>
          <w:tcPr>
            <w:tcW w:w="1368" w:type="dxa"/>
            <w:tcMar>
              <w:top w:w="60" w:type="dxa"/>
              <w:left w:w="90" w:type="dxa"/>
              <w:bottom w:w="60" w:type="dxa"/>
              <w:right w:w="90" w:type="dxa"/>
            </w:tcMar>
          </w:tcPr>
          <w:p w14:paraId="1C90E7A4" w14:textId="77777777" w:rsidR="002E758A" w:rsidRDefault="00000000">
            <w:pPr>
              <w:spacing w:before="40" w:after="40"/>
              <w:jc w:val="left"/>
            </w:pPr>
            <w:r>
              <w:rPr>
                <w:rFonts w:ascii="Consolas" w:hAnsi="Consolas"/>
                <w:sz w:val="17"/>
              </w:rPr>
              <w:t>NULL</w:t>
            </w:r>
          </w:p>
        </w:tc>
        <w:tc>
          <w:tcPr>
            <w:tcW w:w="3888" w:type="dxa"/>
            <w:tcMar>
              <w:top w:w="60" w:type="dxa"/>
              <w:left w:w="90" w:type="dxa"/>
              <w:bottom w:w="60" w:type="dxa"/>
              <w:right w:w="90" w:type="dxa"/>
            </w:tcMar>
          </w:tcPr>
          <w:p w14:paraId="7E1344A2" w14:textId="77777777" w:rsidR="002E758A" w:rsidRDefault="00000000">
            <w:pPr>
              <w:spacing w:before="40" w:after="40"/>
              <w:jc w:val="left"/>
            </w:pPr>
            <w:r>
              <w:rPr>
                <w:sz w:val="19"/>
              </w:rPr>
              <w:t>Handle of the port-80 HTTP server</w:t>
            </w:r>
          </w:p>
        </w:tc>
      </w:tr>
      <w:tr w:rsidR="002E758A" w14:paraId="638CF470" w14:textId="77777777">
        <w:trPr>
          <w:jc w:val="center"/>
        </w:trPr>
        <w:tc>
          <w:tcPr>
            <w:tcW w:w="1944" w:type="dxa"/>
            <w:shd w:val="clear" w:color="auto" w:fill="F4F7FB"/>
            <w:tcMar>
              <w:top w:w="60" w:type="dxa"/>
              <w:left w:w="90" w:type="dxa"/>
              <w:bottom w:w="60" w:type="dxa"/>
              <w:right w:w="90" w:type="dxa"/>
            </w:tcMar>
          </w:tcPr>
          <w:p w14:paraId="7183C4E6" w14:textId="77777777" w:rsidR="002E758A" w:rsidRDefault="00000000">
            <w:pPr>
              <w:spacing w:before="40" w:after="40"/>
              <w:jc w:val="left"/>
            </w:pPr>
            <w:r>
              <w:rPr>
                <w:rFonts w:ascii="Consolas" w:hAnsi="Consolas"/>
                <w:sz w:val="17"/>
              </w:rPr>
              <w:t>streamServer</w:t>
            </w:r>
          </w:p>
        </w:tc>
        <w:tc>
          <w:tcPr>
            <w:tcW w:w="1728" w:type="dxa"/>
            <w:shd w:val="clear" w:color="auto" w:fill="F4F7FB"/>
            <w:tcMar>
              <w:top w:w="60" w:type="dxa"/>
              <w:left w:w="90" w:type="dxa"/>
              <w:bottom w:w="60" w:type="dxa"/>
              <w:right w:w="90" w:type="dxa"/>
            </w:tcMar>
          </w:tcPr>
          <w:p w14:paraId="672597E6" w14:textId="77777777" w:rsidR="002E758A" w:rsidRDefault="00000000">
            <w:pPr>
              <w:spacing w:before="40" w:after="40"/>
              <w:jc w:val="left"/>
            </w:pPr>
            <w:r>
              <w:rPr>
                <w:rFonts w:ascii="Consolas" w:hAnsi="Consolas"/>
                <w:sz w:val="17"/>
              </w:rPr>
              <w:t>WiFiServer</w:t>
            </w:r>
          </w:p>
        </w:tc>
        <w:tc>
          <w:tcPr>
            <w:tcW w:w="1368" w:type="dxa"/>
            <w:shd w:val="clear" w:color="auto" w:fill="F4F7FB"/>
            <w:tcMar>
              <w:top w:w="60" w:type="dxa"/>
              <w:left w:w="90" w:type="dxa"/>
              <w:bottom w:w="60" w:type="dxa"/>
              <w:right w:w="90" w:type="dxa"/>
            </w:tcMar>
          </w:tcPr>
          <w:p w14:paraId="28414592" w14:textId="77777777" w:rsidR="002E758A" w:rsidRDefault="00000000">
            <w:pPr>
              <w:spacing w:before="40" w:after="40"/>
              <w:jc w:val="left"/>
            </w:pPr>
            <w:r>
              <w:rPr>
                <w:sz w:val="19"/>
              </w:rPr>
              <w:t>Port 81</w:t>
            </w:r>
          </w:p>
        </w:tc>
        <w:tc>
          <w:tcPr>
            <w:tcW w:w="3888" w:type="dxa"/>
            <w:shd w:val="clear" w:color="auto" w:fill="F4F7FB"/>
            <w:tcMar>
              <w:top w:w="60" w:type="dxa"/>
              <w:left w:w="90" w:type="dxa"/>
              <w:bottom w:w="60" w:type="dxa"/>
              <w:right w:w="90" w:type="dxa"/>
            </w:tcMar>
          </w:tcPr>
          <w:p w14:paraId="6B16C4E8" w14:textId="77777777" w:rsidR="002E758A" w:rsidRDefault="00000000">
            <w:pPr>
              <w:spacing w:before="40" w:after="40"/>
              <w:jc w:val="left"/>
            </w:pPr>
            <w:r>
              <w:rPr>
                <w:sz w:val="19"/>
              </w:rPr>
              <w:t>Raw TCP server that carries the video</w:t>
            </w:r>
          </w:p>
        </w:tc>
      </w:tr>
      <w:tr w:rsidR="002E758A" w14:paraId="2EAFCA39" w14:textId="77777777">
        <w:trPr>
          <w:jc w:val="center"/>
        </w:trPr>
        <w:tc>
          <w:tcPr>
            <w:tcW w:w="1944" w:type="dxa"/>
            <w:tcMar>
              <w:top w:w="60" w:type="dxa"/>
              <w:left w:w="90" w:type="dxa"/>
              <w:bottom w:w="60" w:type="dxa"/>
              <w:right w:w="90" w:type="dxa"/>
            </w:tcMar>
          </w:tcPr>
          <w:p w14:paraId="318A45C7" w14:textId="77777777" w:rsidR="002E758A" w:rsidRDefault="00000000">
            <w:pPr>
              <w:spacing w:before="40" w:after="40"/>
              <w:jc w:val="left"/>
            </w:pPr>
            <w:r>
              <w:rPr>
                <w:rFonts w:ascii="Consolas" w:hAnsi="Consolas"/>
                <w:sz w:val="17"/>
              </w:rPr>
              <w:t>streamTaskHandle</w:t>
            </w:r>
          </w:p>
        </w:tc>
        <w:tc>
          <w:tcPr>
            <w:tcW w:w="1728" w:type="dxa"/>
            <w:tcMar>
              <w:top w:w="60" w:type="dxa"/>
              <w:left w:w="90" w:type="dxa"/>
              <w:bottom w:w="60" w:type="dxa"/>
              <w:right w:w="90" w:type="dxa"/>
            </w:tcMar>
          </w:tcPr>
          <w:p w14:paraId="20A3BC03" w14:textId="77777777" w:rsidR="002E758A" w:rsidRDefault="00000000">
            <w:pPr>
              <w:spacing w:before="40" w:after="40"/>
              <w:jc w:val="left"/>
            </w:pPr>
            <w:r>
              <w:rPr>
                <w:rFonts w:ascii="Consolas" w:hAnsi="Consolas"/>
                <w:sz w:val="17"/>
              </w:rPr>
              <w:t>TaskHandle_t</w:t>
            </w:r>
          </w:p>
        </w:tc>
        <w:tc>
          <w:tcPr>
            <w:tcW w:w="1368" w:type="dxa"/>
            <w:tcMar>
              <w:top w:w="60" w:type="dxa"/>
              <w:left w:w="90" w:type="dxa"/>
              <w:bottom w:w="60" w:type="dxa"/>
              <w:right w:w="90" w:type="dxa"/>
            </w:tcMar>
          </w:tcPr>
          <w:p w14:paraId="447074F7" w14:textId="77777777" w:rsidR="002E758A" w:rsidRDefault="00000000">
            <w:pPr>
              <w:spacing w:before="40" w:after="40"/>
              <w:jc w:val="left"/>
            </w:pPr>
            <w:r>
              <w:rPr>
                <w:rFonts w:ascii="Consolas" w:hAnsi="Consolas"/>
                <w:sz w:val="17"/>
              </w:rPr>
              <w:t>NULL</w:t>
            </w:r>
          </w:p>
        </w:tc>
        <w:tc>
          <w:tcPr>
            <w:tcW w:w="3888" w:type="dxa"/>
            <w:tcMar>
              <w:top w:w="60" w:type="dxa"/>
              <w:left w:w="90" w:type="dxa"/>
              <w:bottom w:w="60" w:type="dxa"/>
              <w:right w:w="90" w:type="dxa"/>
            </w:tcMar>
          </w:tcPr>
          <w:p w14:paraId="2943F236" w14:textId="77777777" w:rsidR="002E758A" w:rsidRDefault="00000000">
            <w:pPr>
              <w:spacing w:before="40" w:after="40"/>
              <w:jc w:val="left"/>
            </w:pPr>
            <w:r>
              <w:rPr>
                <w:sz w:val="19"/>
              </w:rPr>
              <w:t>Handle of the FreeRTOS stream task</w:t>
            </w:r>
          </w:p>
        </w:tc>
      </w:tr>
      <w:tr w:rsidR="002E758A" w14:paraId="0DF9EFD8" w14:textId="77777777">
        <w:trPr>
          <w:jc w:val="center"/>
        </w:trPr>
        <w:tc>
          <w:tcPr>
            <w:tcW w:w="1944" w:type="dxa"/>
            <w:shd w:val="clear" w:color="auto" w:fill="F4F7FB"/>
            <w:tcMar>
              <w:top w:w="60" w:type="dxa"/>
              <w:left w:w="90" w:type="dxa"/>
              <w:bottom w:w="60" w:type="dxa"/>
              <w:right w:w="90" w:type="dxa"/>
            </w:tcMar>
          </w:tcPr>
          <w:p w14:paraId="28EDC6EC" w14:textId="77777777" w:rsidR="002E758A" w:rsidRDefault="00000000">
            <w:pPr>
              <w:spacing w:before="40" w:after="40"/>
              <w:jc w:val="left"/>
            </w:pPr>
            <w:r>
              <w:rPr>
                <w:rFonts w:ascii="Consolas" w:hAnsi="Consolas"/>
                <w:sz w:val="17"/>
              </w:rPr>
              <w:t>gateOpen</w:t>
            </w:r>
          </w:p>
        </w:tc>
        <w:tc>
          <w:tcPr>
            <w:tcW w:w="1728" w:type="dxa"/>
            <w:shd w:val="clear" w:color="auto" w:fill="F4F7FB"/>
            <w:tcMar>
              <w:top w:w="60" w:type="dxa"/>
              <w:left w:w="90" w:type="dxa"/>
              <w:bottom w:w="60" w:type="dxa"/>
              <w:right w:w="90" w:type="dxa"/>
            </w:tcMar>
          </w:tcPr>
          <w:p w14:paraId="44F519E2" w14:textId="77777777" w:rsidR="002E758A" w:rsidRDefault="00000000">
            <w:pPr>
              <w:spacing w:before="40" w:after="40"/>
              <w:jc w:val="left"/>
            </w:pPr>
            <w:r>
              <w:rPr>
                <w:rFonts w:ascii="Consolas" w:hAnsi="Consolas"/>
                <w:sz w:val="17"/>
              </w:rPr>
              <w:t>bool</w:t>
            </w:r>
          </w:p>
        </w:tc>
        <w:tc>
          <w:tcPr>
            <w:tcW w:w="1368" w:type="dxa"/>
            <w:shd w:val="clear" w:color="auto" w:fill="F4F7FB"/>
            <w:tcMar>
              <w:top w:w="60" w:type="dxa"/>
              <w:left w:w="90" w:type="dxa"/>
              <w:bottom w:w="60" w:type="dxa"/>
              <w:right w:w="90" w:type="dxa"/>
            </w:tcMar>
          </w:tcPr>
          <w:p w14:paraId="09EEDE41" w14:textId="77777777" w:rsidR="002E758A" w:rsidRDefault="00000000">
            <w:pPr>
              <w:spacing w:before="40" w:after="40"/>
              <w:jc w:val="left"/>
            </w:pPr>
            <w:r>
              <w:rPr>
                <w:rFonts w:ascii="Consolas" w:hAnsi="Consolas"/>
                <w:sz w:val="17"/>
              </w:rPr>
              <w:t>false</w:t>
            </w:r>
          </w:p>
        </w:tc>
        <w:tc>
          <w:tcPr>
            <w:tcW w:w="3888" w:type="dxa"/>
            <w:shd w:val="clear" w:color="auto" w:fill="F4F7FB"/>
            <w:tcMar>
              <w:top w:w="60" w:type="dxa"/>
              <w:left w:w="90" w:type="dxa"/>
              <w:bottom w:w="60" w:type="dxa"/>
              <w:right w:w="90" w:type="dxa"/>
            </w:tcMar>
          </w:tcPr>
          <w:p w14:paraId="2BD10D5A" w14:textId="77777777" w:rsidR="002E758A" w:rsidRDefault="00000000">
            <w:pPr>
              <w:spacing w:before="40" w:after="40"/>
              <w:jc w:val="left"/>
            </w:pPr>
            <w:r>
              <w:rPr>
                <w:sz w:val="19"/>
              </w:rPr>
              <w:t>The single source of truth for the lock state</w:t>
            </w:r>
          </w:p>
        </w:tc>
      </w:tr>
      <w:tr w:rsidR="002E758A" w14:paraId="286D4549" w14:textId="77777777">
        <w:trPr>
          <w:jc w:val="center"/>
        </w:trPr>
        <w:tc>
          <w:tcPr>
            <w:tcW w:w="1944" w:type="dxa"/>
            <w:tcMar>
              <w:top w:w="60" w:type="dxa"/>
              <w:left w:w="90" w:type="dxa"/>
              <w:bottom w:w="60" w:type="dxa"/>
              <w:right w:w="90" w:type="dxa"/>
            </w:tcMar>
          </w:tcPr>
          <w:p w14:paraId="4872E325" w14:textId="77777777" w:rsidR="002E758A" w:rsidRDefault="00000000">
            <w:pPr>
              <w:spacing w:before="40" w:after="40"/>
              <w:jc w:val="left"/>
            </w:pPr>
            <w:r>
              <w:rPr>
                <w:rFonts w:ascii="Consolas" w:hAnsi="Consolas"/>
                <w:sz w:val="17"/>
              </w:rPr>
              <w:t>unlockStart</w:t>
            </w:r>
          </w:p>
        </w:tc>
        <w:tc>
          <w:tcPr>
            <w:tcW w:w="1728" w:type="dxa"/>
            <w:tcMar>
              <w:top w:w="60" w:type="dxa"/>
              <w:left w:w="90" w:type="dxa"/>
              <w:bottom w:w="60" w:type="dxa"/>
              <w:right w:w="90" w:type="dxa"/>
            </w:tcMar>
          </w:tcPr>
          <w:p w14:paraId="7A80ECB0" w14:textId="77777777" w:rsidR="002E758A" w:rsidRDefault="00000000">
            <w:pPr>
              <w:spacing w:before="40" w:after="40"/>
              <w:jc w:val="left"/>
            </w:pPr>
            <w:r>
              <w:rPr>
                <w:rFonts w:ascii="Consolas" w:hAnsi="Consolas"/>
                <w:sz w:val="17"/>
              </w:rPr>
              <w:t>unsigned long</w:t>
            </w:r>
          </w:p>
        </w:tc>
        <w:tc>
          <w:tcPr>
            <w:tcW w:w="1368" w:type="dxa"/>
            <w:tcMar>
              <w:top w:w="60" w:type="dxa"/>
              <w:left w:w="90" w:type="dxa"/>
              <w:bottom w:w="60" w:type="dxa"/>
              <w:right w:w="90" w:type="dxa"/>
            </w:tcMar>
          </w:tcPr>
          <w:p w14:paraId="3F050B82" w14:textId="77777777" w:rsidR="002E758A" w:rsidRDefault="00000000">
            <w:pPr>
              <w:spacing w:before="40" w:after="40"/>
              <w:jc w:val="left"/>
            </w:pPr>
            <w:r>
              <w:rPr>
                <w:sz w:val="19"/>
              </w:rPr>
              <w:t>0</w:t>
            </w:r>
          </w:p>
        </w:tc>
        <w:tc>
          <w:tcPr>
            <w:tcW w:w="3888" w:type="dxa"/>
            <w:tcMar>
              <w:top w:w="60" w:type="dxa"/>
              <w:left w:w="90" w:type="dxa"/>
              <w:bottom w:w="60" w:type="dxa"/>
              <w:right w:w="90" w:type="dxa"/>
            </w:tcMar>
          </w:tcPr>
          <w:p w14:paraId="3F973F89" w14:textId="77777777" w:rsidR="002E758A" w:rsidRDefault="00000000">
            <w:pPr>
              <w:spacing w:before="40" w:after="40"/>
              <w:jc w:val="left"/>
            </w:pPr>
            <w:r>
              <w:rPr>
                <w:sz w:val="19"/>
              </w:rPr>
              <w:t>Millisecond timestamp of the last unlock</w:t>
            </w:r>
          </w:p>
        </w:tc>
      </w:tr>
      <w:tr w:rsidR="002E758A" w14:paraId="55F9DBF5" w14:textId="77777777">
        <w:trPr>
          <w:jc w:val="center"/>
        </w:trPr>
        <w:tc>
          <w:tcPr>
            <w:tcW w:w="1944" w:type="dxa"/>
            <w:shd w:val="clear" w:color="auto" w:fill="F4F7FB"/>
            <w:tcMar>
              <w:top w:w="60" w:type="dxa"/>
              <w:left w:w="90" w:type="dxa"/>
              <w:bottom w:w="60" w:type="dxa"/>
              <w:right w:w="90" w:type="dxa"/>
            </w:tcMar>
          </w:tcPr>
          <w:p w14:paraId="0307C52F" w14:textId="77777777" w:rsidR="002E758A" w:rsidRDefault="00000000">
            <w:pPr>
              <w:spacing w:before="40" w:after="40"/>
              <w:jc w:val="left"/>
            </w:pPr>
            <w:r>
              <w:rPr>
                <w:rFonts w:ascii="Consolas" w:hAnsi="Consolas"/>
                <w:sz w:val="17"/>
              </w:rPr>
              <w:t>flashOn</w:t>
            </w:r>
          </w:p>
        </w:tc>
        <w:tc>
          <w:tcPr>
            <w:tcW w:w="1728" w:type="dxa"/>
            <w:shd w:val="clear" w:color="auto" w:fill="F4F7FB"/>
            <w:tcMar>
              <w:top w:w="60" w:type="dxa"/>
              <w:left w:w="90" w:type="dxa"/>
              <w:bottom w:w="60" w:type="dxa"/>
              <w:right w:w="90" w:type="dxa"/>
            </w:tcMar>
          </w:tcPr>
          <w:p w14:paraId="5C24505F" w14:textId="77777777" w:rsidR="002E758A" w:rsidRDefault="00000000">
            <w:pPr>
              <w:spacing w:before="40" w:after="40"/>
              <w:jc w:val="left"/>
            </w:pPr>
            <w:r>
              <w:rPr>
                <w:rFonts w:ascii="Consolas" w:hAnsi="Consolas"/>
                <w:sz w:val="17"/>
              </w:rPr>
              <w:t>bool</w:t>
            </w:r>
          </w:p>
        </w:tc>
        <w:tc>
          <w:tcPr>
            <w:tcW w:w="1368" w:type="dxa"/>
            <w:shd w:val="clear" w:color="auto" w:fill="F4F7FB"/>
            <w:tcMar>
              <w:top w:w="60" w:type="dxa"/>
              <w:left w:w="90" w:type="dxa"/>
              <w:bottom w:w="60" w:type="dxa"/>
              <w:right w:w="90" w:type="dxa"/>
            </w:tcMar>
          </w:tcPr>
          <w:p w14:paraId="782C4479" w14:textId="77777777" w:rsidR="002E758A" w:rsidRDefault="00000000">
            <w:pPr>
              <w:spacing w:before="40" w:after="40"/>
              <w:jc w:val="left"/>
            </w:pPr>
            <w:r>
              <w:rPr>
                <w:rFonts w:ascii="Consolas" w:hAnsi="Consolas"/>
                <w:sz w:val="17"/>
              </w:rPr>
              <w:t>false</w:t>
            </w:r>
          </w:p>
        </w:tc>
        <w:tc>
          <w:tcPr>
            <w:tcW w:w="3888" w:type="dxa"/>
            <w:shd w:val="clear" w:color="auto" w:fill="F4F7FB"/>
            <w:tcMar>
              <w:top w:w="60" w:type="dxa"/>
              <w:left w:w="90" w:type="dxa"/>
              <w:bottom w:w="60" w:type="dxa"/>
              <w:right w:w="90" w:type="dxa"/>
            </w:tcMar>
          </w:tcPr>
          <w:p w14:paraId="554BBF61" w14:textId="77777777" w:rsidR="002E758A" w:rsidRDefault="00000000">
            <w:pPr>
              <w:spacing w:before="40" w:after="40"/>
              <w:jc w:val="left"/>
            </w:pPr>
            <w:r>
              <w:rPr>
                <w:sz w:val="19"/>
              </w:rPr>
              <w:t>Current state of the porch light</w:t>
            </w:r>
          </w:p>
        </w:tc>
      </w:tr>
      <w:tr w:rsidR="002E758A" w14:paraId="1B91C018" w14:textId="77777777">
        <w:trPr>
          <w:jc w:val="center"/>
        </w:trPr>
        <w:tc>
          <w:tcPr>
            <w:tcW w:w="1944" w:type="dxa"/>
            <w:tcMar>
              <w:top w:w="60" w:type="dxa"/>
              <w:left w:w="90" w:type="dxa"/>
              <w:bottom w:w="60" w:type="dxa"/>
              <w:right w:w="90" w:type="dxa"/>
            </w:tcMar>
          </w:tcPr>
          <w:p w14:paraId="6D78192C" w14:textId="77777777" w:rsidR="002E758A" w:rsidRDefault="00000000">
            <w:pPr>
              <w:spacing w:before="40" w:after="40"/>
              <w:jc w:val="left"/>
            </w:pPr>
            <w:r>
              <w:rPr>
                <w:rFonts w:ascii="Consolas" w:hAnsi="Consolas"/>
                <w:sz w:val="17"/>
              </w:rPr>
              <w:lastRenderedPageBreak/>
              <w:t>apIPStr</w:t>
            </w:r>
          </w:p>
        </w:tc>
        <w:tc>
          <w:tcPr>
            <w:tcW w:w="1728" w:type="dxa"/>
            <w:tcMar>
              <w:top w:w="60" w:type="dxa"/>
              <w:left w:w="90" w:type="dxa"/>
              <w:bottom w:w="60" w:type="dxa"/>
              <w:right w:w="90" w:type="dxa"/>
            </w:tcMar>
          </w:tcPr>
          <w:p w14:paraId="336A9EA7" w14:textId="77777777" w:rsidR="002E758A" w:rsidRDefault="00000000">
            <w:pPr>
              <w:spacing w:before="40" w:after="40"/>
              <w:jc w:val="left"/>
            </w:pPr>
            <w:r>
              <w:rPr>
                <w:rFonts w:ascii="Consolas" w:hAnsi="Consolas"/>
                <w:sz w:val="17"/>
              </w:rPr>
              <w:t>char[16]</w:t>
            </w:r>
          </w:p>
        </w:tc>
        <w:tc>
          <w:tcPr>
            <w:tcW w:w="1368" w:type="dxa"/>
            <w:tcMar>
              <w:top w:w="60" w:type="dxa"/>
              <w:left w:w="90" w:type="dxa"/>
              <w:bottom w:w="60" w:type="dxa"/>
              <w:right w:w="90" w:type="dxa"/>
            </w:tcMar>
          </w:tcPr>
          <w:p w14:paraId="1C553547" w14:textId="77777777" w:rsidR="002E758A" w:rsidRDefault="00000000">
            <w:pPr>
              <w:spacing w:before="40" w:after="40"/>
              <w:jc w:val="left"/>
            </w:pPr>
            <w:r>
              <w:rPr>
                <w:rFonts w:ascii="Consolas" w:hAnsi="Consolas"/>
                <w:sz w:val="17"/>
              </w:rPr>
              <w:t>“192.168.4.1”</w:t>
            </w:r>
          </w:p>
        </w:tc>
        <w:tc>
          <w:tcPr>
            <w:tcW w:w="3888" w:type="dxa"/>
            <w:tcMar>
              <w:top w:w="60" w:type="dxa"/>
              <w:left w:w="90" w:type="dxa"/>
              <w:bottom w:w="60" w:type="dxa"/>
              <w:right w:w="90" w:type="dxa"/>
            </w:tcMar>
          </w:tcPr>
          <w:p w14:paraId="0BE998A6" w14:textId="77777777" w:rsidR="002E758A" w:rsidRDefault="00000000">
            <w:pPr>
              <w:spacing w:before="40" w:after="40"/>
              <w:jc w:val="left"/>
            </w:pPr>
            <w:r>
              <w:rPr>
                <w:sz w:val="19"/>
              </w:rPr>
              <w:t>Readable form of the access-point address</w:t>
            </w:r>
          </w:p>
        </w:tc>
      </w:tr>
      <w:tr w:rsidR="002E758A" w14:paraId="209BB7C2" w14:textId="77777777">
        <w:trPr>
          <w:jc w:val="center"/>
        </w:trPr>
        <w:tc>
          <w:tcPr>
            <w:tcW w:w="1944" w:type="dxa"/>
            <w:shd w:val="clear" w:color="auto" w:fill="F4F7FB"/>
            <w:tcMar>
              <w:top w:w="60" w:type="dxa"/>
              <w:left w:w="90" w:type="dxa"/>
              <w:bottom w:w="60" w:type="dxa"/>
              <w:right w:w="90" w:type="dxa"/>
            </w:tcMar>
          </w:tcPr>
          <w:p w14:paraId="41831D81" w14:textId="77777777" w:rsidR="002E758A" w:rsidRDefault="00000000">
            <w:pPr>
              <w:spacing w:before="40" w:after="40"/>
              <w:jc w:val="left"/>
            </w:pPr>
            <w:r>
              <w:rPr>
                <w:rFonts w:ascii="Consolas" w:hAnsi="Consolas"/>
                <w:sz w:val="17"/>
              </w:rPr>
              <w:t>events</w:t>
            </w:r>
          </w:p>
        </w:tc>
        <w:tc>
          <w:tcPr>
            <w:tcW w:w="1728" w:type="dxa"/>
            <w:shd w:val="clear" w:color="auto" w:fill="F4F7FB"/>
            <w:tcMar>
              <w:top w:w="60" w:type="dxa"/>
              <w:left w:w="90" w:type="dxa"/>
              <w:bottom w:w="60" w:type="dxa"/>
              <w:right w:w="90" w:type="dxa"/>
            </w:tcMar>
          </w:tcPr>
          <w:p w14:paraId="5E0FADF6" w14:textId="77777777" w:rsidR="002E758A" w:rsidRDefault="00000000">
            <w:pPr>
              <w:spacing w:before="40" w:after="40"/>
              <w:jc w:val="left"/>
            </w:pPr>
            <w:r>
              <w:rPr>
                <w:rFonts w:ascii="Consolas" w:hAnsi="Consolas"/>
                <w:sz w:val="17"/>
              </w:rPr>
              <w:t>Evt[24]</w:t>
            </w:r>
          </w:p>
        </w:tc>
        <w:tc>
          <w:tcPr>
            <w:tcW w:w="1368" w:type="dxa"/>
            <w:shd w:val="clear" w:color="auto" w:fill="F4F7FB"/>
            <w:tcMar>
              <w:top w:w="60" w:type="dxa"/>
              <w:left w:w="90" w:type="dxa"/>
              <w:bottom w:w="60" w:type="dxa"/>
              <w:right w:w="90" w:type="dxa"/>
            </w:tcMar>
          </w:tcPr>
          <w:p w14:paraId="1A9196E1" w14:textId="77777777" w:rsidR="002E758A" w:rsidRDefault="00000000">
            <w:pPr>
              <w:spacing w:before="40" w:after="40"/>
              <w:jc w:val="left"/>
            </w:pPr>
            <w:r>
              <w:rPr>
                <w:sz w:val="19"/>
              </w:rPr>
              <w:t>Empty</w:t>
            </w:r>
          </w:p>
        </w:tc>
        <w:tc>
          <w:tcPr>
            <w:tcW w:w="3888" w:type="dxa"/>
            <w:shd w:val="clear" w:color="auto" w:fill="F4F7FB"/>
            <w:tcMar>
              <w:top w:w="60" w:type="dxa"/>
              <w:left w:w="90" w:type="dxa"/>
              <w:bottom w:w="60" w:type="dxa"/>
              <w:right w:w="90" w:type="dxa"/>
            </w:tcMar>
          </w:tcPr>
          <w:p w14:paraId="5E55E76A" w14:textId="77777777" w:rsidR="002E758A" w:rsidRDefault="00000000">
            <w:pPr>
              <w:spacing w:before="40" w:after="40"/>
              <w:jc w:val="left"/>
            </w:pPr>
            <w:r>
              <w:rPr>
                <w:sz w:val="19"/>
              </w:rPr>
              <w:t>The event ring buffer</w:t>
            </w:r>
          </w:p>
        </w:tc>
      </w:tr>
      <w:tr w:rsidR="002E758A" w14:paraId="23547AEA" w14:textId="77777777">
        <w:trPr>
          <w:jc w:val="center"/>
        </w:trPr>
        <w:tc>
          <w:tcPr>
            <w:tcW w:w="1944" w:type="dxa"/>
            <w:tcMar>
              <w:top w:w="60" w:type="dxa"/>
              <w:left w:w="90" w:type="dxa"/>
              <w:bottom w:w="60" w:type="dxa"/>
              <w:right w:w="90" w:type="dxa"/>
            </w:tcMar>
          </w:tcPr>
          <w:p w14:paraId="10E556AF" w14:textId="77777777" w:rsidR="002E758A" w:rsidRDefault="00000000">
            <w:pPr>
              <w:spacing w:before="40" w:after="40"/>
              <w:jc w:val="left"/>
            </w:pPr>
            <w:r>
              <w:rPr>
                <w:rFonts w:ascii="Consolas" w:hAnsi="Consolas"/>
                <w:sz w:val="17"/>
              </w:rPr>
              <w:t>evtCount</w:t>
            </w:r>
          </w:p>
        </w:tc>
        <w:tc>
          <w:tcPr>
            <w:tcW w:w="1728" w:type="dxa"/>
            <w:tcMar>
              <w:top w:w="60" w:type="dxa"/>
              <w:left w:w="90" w:type="dxa"/>
              <w:bottom w:w="60" w:type="dxa"/>
              <w:right w:w="90" w:type="dxa"/>
            </w:tcMar>
          </w:tcPr>
          <w:p w14:paraId="493B3CCF" w14:textId="77777777" w:rsidR="002E758A" w:rsidRDefault="00000000">
            <w:pPr>
              <w:spacing w:before="40" w:after="40"/>
              <w:jc w:val="left"/>
            </w:pPr>
            <w:r>
              <w:rPr>
                <w:rFonts w:ascii="Consolas" w:hAnsi="Consolas"/>
                <w:sz w:val="17"/>
              </w:rPr>
              <w:t>int</w:t>
            </w:r>
          </w:p>
        </w:tc>
        <w:tc>
          <w:tcPr>
            <w:tcW w:w="1368" w:type="dxa"/>
            <w:tcMar>
              <w:top w:w="60" w:type="dxa"/>
              <w:left w:w="90" w:type="dxa"/>
              <w:bottom w:w="60" w:type="dxa"/>
              <w:right w:w="90" w:type="dxa"/>
            </w:tcMar>
          </w:tcPr>
          <w:p w14:paraId="0098A4C0" w14:textId="77777777" w:rsidR="002E758A" w:rsidRDefault="00000000">
            <w:pPr>
              <w:spacing w:before="40" w:after="40"/>
              <w:jc w:val="left"/>
            </w:pPr>
            <w:r>
              <w:rPr>
                <w:sz w:val="19"/>
              </w:rPr>
              <w:t>0</w:t>
            </w:r>
          </w:p>
        </w:tc>
        <w:tc>
          <w:tcPr>
            <w:tcW w:w="3888" w:type="dxa"/>
            <w:tcMar>
              <w:top w:w="60" w:type="dxa"/>
              <w:left w:w="90" w:type="dxa"/>
              <w:bottom w:w="60" w:type="dxa"/>
              <w:right w:w="90" w:type="dxa"/>
            </w:tcMar>
          </w:tcPr>
          <w:p w14:paraId="7AF4FB2A" w14:textId="77777777" w:rsidR="002E758A" w:rsidRDefault="00000000">
            <w:pPr>
              <w:spacing w:before="40" w:after="40"/>
              <w:jc w:val="left"/>
            </w:pPr>
            <w:r>
              <w:rPr>
                <w:sz w:val="19"/>
              </w:rPr>
              <w:t>Number of valid entries currently held</w:t>
            </w:r>
          </w:p>
        </w:tc>
      </w:tr>
    </w:tbl>
    <w:p w14:paraId="7AFC1D60" w14:textId="77777777" w:rsidR="002E758A" w:rsidRDefault="002E758A">
      <w:pPr>
        <w:spacing w:after="0"/>
      </w:pPr>
    </w:p>
    <w:p w14:paraId="34FFD8D2" w14:textId="77777777" w:rsidR="002E758A" w:rsidRDefault="00000000">
      <w:pPr>
        <w:keepNext/>
        <w:spacing w:before="240" w:after="80"/>
        <w:jc w:val="left"/>
      </w:pPr>
      <w:r>
        <w:rPr>
          <w:b/>
          <w:color w:val="1F4E79"/>
          <w:sz w:val="26"/>
        </w:rPr>
        <w:t>8.5 Servo Configuration and Angle Control</w:t>
      </w:r>
    </w:p>
    <w:p w14:paraId="562DCE53" w14:textId="77777777" w:rsidR="002E758A" w:rsidRDefault="00000000">
      <w:pPr>
        <w:keepNext/>
        <w:spacing w:before="160" w:after="40"/>
        <w:jc w:val="left"/>
      </w:pPr>
      <w:r>
        <w:rPr>
          <w:b/>
          <w:i/>
          <w:color w:val="10233A"/>
        </w:rPr>
        <w:t>8.5.1 setupServo()</w:t>
      </w:r>
    </w:p>
    <w:p w14:paraId="36511E6B" w14:textId="77777777" w:rsidR="002E758A" w:rsidRDefault="00000000">
      <w:r>
        <w:t>The function configures one LEDC timer and one LEDC channel, then parks the servo in the locked position. The timer runs in low-speed mode with 16-bit duty resolution at 50 Hz, which gives a 20 millisecond period and 65536 duty steps. The channel is bound to GPIO 2 and to the timer just configured.</w:t>
      </w:r>
    </w:p>
    <w:p w14:paraId="6108C7A9" w14:textId="77777777" w:rsidR="002E758A" w:rsidRDefault="00000000">
      <w:pPr>
        <w:shd w:val="clear" w:color="auto" w:fill="F4F6F8"/>
        <w:spacing w:after="0" w:line="240" w:lineRule="auto"/>
        <w:ind w:left="216"/>
      </w:pPr>
      <w:r>
        <w:rPr>
          <w:rFonts w:ascii="Consolas" w:hAnsi="Consolas"/>
          <w:color w:val="142A40"/>
          <w:sz w:val="17"/>
        </w:rPr>
        <w:t>ledc_timer_config_t t = {</w:t>
      </w:r>
    </w:p>
    <w:p w14:paraId="28E0819A" w14:textId="77777777" w:rsidR="002E758A" w:rsidRDefault="00000000">
      <w:pPr>
        <w:shd w:val="clear" w:color="auto" w:fill="F4F6F8"/>
        <w:spacing w:after="0" w:line="240" w:lineRule="auto"/>
        <w:ind w:left="216"/>
      </w:pPr>
      <w:r>
        <w:rPr>
          <w:rFonts w:ascii="Consolas" w:hAnsi="Consolas"/>
          <w:color w:val="142A40"/>
          <w:sz w:val="17"/>
        </w:rPr>
        <w:t xml:space="preserve">  .speed_mode      = LEDC_LOW_SPEED_MODE,</w:t>
      </w:r>
    </w:p>
    <w:p w14:paraId="47D8B74E" w14:textId="77777777" w:rsidR="002E758A" w:rsidRDefault="00000000">
      <w:pPr>
        <w:shd w:val="clear" w:color="auto" w:fill="F4F6F8"/>
        <w:spacing w:after="0" w:line="240" w:lineRule="auto"/>
        <w:ind w:left="216"/>
      </w:pPr>
      <w:r>
        <w:rPr>
          <w:rFonts w:ascii="Consolas" w:hAnsi="Consolas"/>
          <w:color w:val="142A40"/>
          <w:sz w:val="17"/>
        </w:rPr>
        <w:t xml:space="preserve">  .duty_resolution = LEDC_TIMER_16_BIT,</w:t>
      </w:r>
    </w:p>
    <w:p w14:paraId="5FFCF451" w14:textId="77777777" w:rsidR="002E758A" w:rsidRDefault="00000000">
      <w:pPr>
        <w:shd w:val="clear" w:color="auto" w:fill="F4F6F8"/>
        <w:spacing w:after="0" w:line="240" w:lineRule="auto"/>
        <w:ind w:left="216"/>
      </w:pPr>
      <w:r>
        <w:rPr>
          <w:rFonts w:ascii="Consolas" w:hAnsi="Consolas"/>
          <w:color w:val="142A40"/>
          <w:sz w:val="17"/>
        </w:rPr>
        <w:t xml:space="preserve">  .timer_num       = LEDC_TIMER_1,        // camera owns timer 0</w:t>
      </w:r>
    </w:p>
    <w:p w14:paraId="06359E1F" w14:textId="77777777" w:rsidR="002E758A" w:rsidRDefault="00000000">
      <w:pPr>
        <w:shd w:val="clear" w:color="auto" w:fill="F4F6F8"/>
        <w:spacing w:after="0" w:line="240" w:lineRule="auto"/>
        <w:ind w:left="216"/>
      </w:pPr>
      <w:r>
        <w:rPr>
          <w:rFonts w:ascii="Consolas" w:hAnsi="Consolas"/>
          <w:color w:val="142A40"/>
          <w:sz w:val="17"/>
        </w:rPr>
        <w:t xml:space="preserve">  .freq_hz         = 50,</w:t>
      </w:r>
    </w:p>
    <w:p w14:paraId="51FFC4CE" w14:textId="77777777" w:rsidR="002E758A" w:rsidRDefault="00000000">
      <w:pPr>
        <w:shd w:val="clear" w:color="auto" w:fill="F4F6F8"/>
        <w:spacing w:after="0" w:line="240" w:lineRule="auto"/>
        <w:ind w:left="216"/>
      </w:pPr>
      <w:r>
        <w:rPr>
          <w:rFonts w:ascii="Consolas" w:hAnsi="Consolas"/>
          <w:color w:val="142A40"/>
          <w:sz w:val="17"/>
        </w:rPr>
        <w:t xml:space="preserve">  .clk_cfg         = LEDC_AUTO_CLK</w:t>
      </w:r>
    </w:p>
    <w:p w14:paraId="5C2DFFDB" w14:textId="77777777" w:rsidR="002E758A" w:rsidRDefault="00000000">
      <w:pPr>
        <w:shd w:val="clear" w:color="auto" w:fill="F4F6F8"/>
        <w:spacing w:after="0" w:line="240" w:lineRule="auto"/>
        <w:ind w:left="216"/>
      </w:pPr>
      <w:r>
        <w:rPr>
          <w:rFonts w:ascii="Consolas" w:hAnsi="Consolas"/>
          <w:color w:val="142A40"/>
          <w:sz w:val="17"/>
        </w:rPr>
        <w:t>};</w:t>
      </w:r>
    </w:p>
    <w:p w14:paraId="6BBD5969" w14:textId="77777777" w:rsidR="002E758A" w:rsidRDefault="00000000">
      <w:pPr>
        <w:shd w:val="clear" w:color="auto" w:fill="F4F6F8"/>
        <w:spacing w:after="0" w:line="240" w:lineRule="auto"/>
        <w:ind w:left="216"/>
      </w:pPr>
      <w:r>
        <w:rPr>
          <w:rFonts w:ascii="Consolas" w:hAnsi="Consolas"/>
          <w:color w:val="142A40"/>
          <w:sz w:val="17"/>
        </w:rPr>
        <w:t>ledc_timer_config(&amp;t);</w:t>
      </w:r>
    </w:p>
    <w:p w14:paraId="5A1BFDB7" w14:textId="77777777" w:rsidR="002E758A" w:rsidRDefault="00000000">
      <w:pPr>
        <w:shd w:val="clear" w:color="auto" w:fill="F4F6F8"/>
        <w:spacing w:after="0" w:line="240" w:lineRule="auto"/>
        <w:ind w:left="216"/>
      </w:pPr>
      <w:r>
        <w:rPr>
          <w:rFonts w:ascii="Consolas" w:hAnsi="Consolas"/>
          <w:color w:val="142A40"/>
          <w:sz w:val="17"/>
        </w:rPr>
        <w:t>...</w:t>
      </w:r>
    </w:p>
    <w:p w14:paraId="7EE136F5" w14:textId="77777777" w:rsidR="002E758A" w:rsidRDefault="00000000">
      <w:pPr>
        <w:shd w:val="clear" w:color="auto" w:fill="F4F6F8"/>
        <w:spacing w:after="0" w:line="240" w:lineRule="auto"/>
        <w:ind w:left="216"/>
      </w:pPr>
      <w:r>
        <w:rPr>
          <w:rFonts w:ascii="Consolas" w:hAnsi="Consolas"/>
          <w:color w:val="142A40"/>
          <w:sz w:val="17"/>
        </w:rPr>
        <w:t>setServoAngle(LOCK_ANGLE);   // start safe: gate locked</w:t>
      </w:r>
    </w:p>
    <w:p w14:paraId="21066146" w14:textId="77777777" w:rsidR="002E758A" w:rsidRDefault="002E758A">
      <w:pPr>
        <w:spacing w:after="40"/>
      </w:pPr>
    </w:p>
    <w:p w14:paraId="0CCE6F1C" w14:textId="77777777" w:rsidR="002E758A" w:rsidRDefault="00000000">
      <w:r>
        <w:rPr>
          <w:b/>
        </w:rPr>
        <w:t>Why 50 Hz and 16 bits?</w:t>
      </w:r>
      <w:r>
        <w:t xml:space="preserve"> Fifty hertz is the servo's refresh rate; a DC hobby servo ignores pulses outside the 40 to 200 Hz band. Sixteen-bit resolution at this frequency gives a duty step of about 0.3 microseconds, which is roughly one thirtieth of a degree of shaft movement, so the quantisation error is far below the mechanical slack of the gear train.</w:t>
      </w:r>
    </w:p>
    <w:p w14:paraId="66892CE2" w14:textId="77777777" w:rsidR="002E758A" w:rsidRDefault="00000000">
      <w:pPr>
        <w:keepNext/>
        <w:spacing w:before="160" w:after="40"/>
        <w:jc w:val="left"/>
      </w:pPr>
      <w:r>
        <w:rPr>
          <w:b/>
          <w:i/>
          <w:color w:val="10233A"/>
        </w:rPr>
        <w:t>8.5.2 setServoAngle(int angle)</w:t>
      </w:r>
    </w:p>
    <w:p w14:paraId="378BBE48" w14:textId="77777777" w:rsidR="002E758A" w:rsidRDefault="00000000">
      <w:r>
        <w:t>Three operations in eight lines: clamp the request, convert it to a pulse width, and convert the pulse width to a duty register value.</w:t>
      </w:r>
    </w:p>
    <w:p w14:paraId="070FA461" w14:textId="77777777" w:rsidR="002E758A" w:rsidRDefault="00000000">
      <w:pPr>
        <w:shd w:val="clear" w:color="auto" w:fill="F4F6F8"/>
        <w:spacing w:after="0" w:line="240" w:lineRule="auto"/>
        <w:ind w:left="216"/>
      </w:pPr>
      <w:r>
        <w:rPr>
          <w:rFonts w:ascii="Consolas" w:hAnsi="Consolas"/>
          <w:color w:val="142A40"/>
          <w:sz w:val="17"/>
        </w:rPr>
        <w:t>angle = constrain(angle, 0, 180);</w:t>
      </w:r>
    </w:p>
    <w:p w14:paraId="7E21D701" w14:textId="77777777" w:rsidR="002E758A" w:rsidRDefault="00000000">
      <w:pPr>
        <w:shd w:val="clear" w:color="auto" w:fill="F4F6F8"/>
        <w:spacing w:after="0" w:line="240" w:lineRule="auto"/>
        <w:ind w:left="216"/>
      </w:pPr>
      <w:r>
        <w:rPr>
          <w:rFonts w:ascii="Consolas" w:hAnsi="Consolas"/>
          <w:color w:val="142A40"/>
          <w:sz w:val="17"/>
        </w:rPr>
        <w:t>long us = map(angle, 0, 180, SERVO_MIN_US, SERVO_MAX_US);</w:t>
      </w:r>
    </w:p>
    <w:p w14:paraId="73424349" w14:textId="77777777" w:rsidR="002E758A" w:rsidRDefault="00000000">
      <w:pPr>
        <w:shd w:val="clear" w:color="auto" w:fill="F4F6F8"/>
        <w:spacing w:after="0" w:line="240" w:lineRule="auto"/>
        <w:ind w:left="216"/>
      </w:pPr>
      <w:r>
        <w:rPr>
          <w:rFonts w:ascii="Consolas" w:hAnsi="Consolas"/>
          <w:color w:val="142A40"/>
          <w:sz w:val="17"/>
        </w:rPr>
        <w:t>uint32_t duty = (uint32_t)((float)us / 20000.0f * 65535.0f);</w:t>
      </w:r>
    </w:p>
    <w:p w14:paraId="501C4686" w14:textId="77777777" w:rsidR="002E758A" w:rsidRDefault="00000000">
      <w:pPr>
        <w:shd w:val="clear" w:color="auto" w:fill="F4F6F8"/>
        <w:spacing w:after="0" w:line="240" w:lineRule="auto"/>
        <w:ind w:left="216"/>
      </w:pPr>
      <w:r>
        <w:rPr>
          <w:rFonts w:ascii="Consolas" w:hAnsi="Consolas"/>
          <w:color w:val="142A40"/>
          <w:sz w:val="17"/>
        </w:rPr>
        <w:t>ledc_set_duty(LEDC_LOW_SPEED_MODE, LEDC_CHANNEL_1, duty);</w:t>
      </w:r>
    </w:p>
    <w:p w14:paraId="67CA5805" w14:textId="77777777" w:rsidR="002E758A" w:rsidRDefault="00000000">
      <w:pPr>
        <w:shd w:val="clear" w:color="auto" w:fill="F4F6F8"/>
        <w:spacing w:after="0" w:line="240" w:lineRule="auto"/>
        <w:ind w:left="216"/>
      </w:pPr>
      <w:r>
        <w:rPr>
          <w:rFonts w:ascii="Consolas" w:hAnsi="Consolas"/>
          <w:color w:val="142A40"/>
          <w:sz w:val="17"/>
        </w:rPr>
        <w:t>ledc_update_duty(LEDC_LOW_SPEED_MODE, LEDC_CHANNEL_1, duty);   // latch pending value</w:t>
      </w:r>
    </w:p>
    <w:p w14:paraId="589FB3BF" w14:textId="77777777" w:rsidR="002E758A" w:rsidRDefault="002E758A">
      <w:pPr>
        <w:spacing w:after="40"/>
      </w:pPr>
    </w:p>
    <w:p w14:paraId="01BF90DD" w14:textId="77777777" w:rsidR="002E758A" w:rsidRDefault="00000000">
      <w:pPr>
        <w:spacing w:after="60"/>
        <w:ind w:left="677" w:hanging="317"/>
      </w:pPr>
      <w:r>
        <w:rPr>
          <w:color w:val="5C6670"/>
        </w:rPr>
        <w:t>•</w:t>
      </w:r>
      <w:r>
        <w:rPr>
          <w:color w:val="5C6670"/>
        </w:rPr>
        <w:tab/>
      </w:r>
      <w:r>
        <w:rPr>
          <w:rFonts w:ascii="Consolas" w:hAnsi="Consolas"/>
          <w:sz w:val="20"/>
        </w:rPr>
        <w:t>constrain()</w:t>
      </w:r>
      <w:r>
        <w:t xml:space="preserve"> makes the function total: any caller, including a future automated one, cannot command an angle outside the safe range.</w:t>
      </w:r>
    </w:p>
    <w:p w14:paraId="2D252609" w14:textId="77777777" w:rsidR="002E758A" w:rsidRDefault="00000000">
      <w:pPr>
        <w:spacing w:after="60"/>
        <w:ind w:left="677" w:hanging="317"/>
      </w:pPr>
      <w:r>
        <w:rPr>
          <w:color w:val="5C6670"/>
        </w:rPr>
        <w:t>•</w:t>
      </w:r>
      <w:r>
        <w:rPr>
          <w:color w:val="5C6670"/>
        </w:rPr>
        <w:tab/>
      </w:r>
      <w:r>
        <w:rPr>
          <w:rFonts w:ascii="Consolas" w:hAnsi="Consolas"/>
          <w:sz w:val="20"/>
        </w:rPr>
        <w:t>map()</w:t>
      </w:r>
      <w:r>
        <w:t xml:space="preserve"> performs the linear interpolation and uses </w:t>
      </w:r>
      <w:r>
        <w:rPr>
          <w:rFonts w:ascii="Consolas" w:hAnsi="Consolas"/>
          <w:sz w:val="20"/>
        </w:rPr>
        <w:t>long</w:t>
      </w:r>
      <w:r>
        <w:t xml:space="preserve"> arithmetic, which is sufficient for the 1800 microsecond span.</w:t>
      </w:r>
    </w:p>
    <w:p w14:paraId="0530E025" w14:textId="77777777" w:rsidR="002E758A" w:rsidRDefault="00000000">
      <w:pPr>
        <w:spacing w:after="60"/>
        <w:ind w:left="677" w:hanging="317"/>
      </w:pPr>
      <w:r>
        <w:rPr>
          <w:color w:val="5C6670"/>
        </w:rPr>
        <w:t>•</w:t>
      </w:r>
      <w:r>
        <w:rPr>
          <w:color w:val="5C6670"/>
        </w:rPr>
        <w:tab/>
      </w:r>
      <w:r>
        <w:t xml:space="preserve">The cast to </w:t>
      </w:r>
      <w:r>
        <w:rPr>
          <w:rFonts w:ascii="Consolas" w:hAnsi="Consolas"/>
          <w:sz w:val="20"/>
        </w:rPr>
        <w:t>float</w:t>
      </w:r>
      <w:r>
        <w:t xml:space="preserve"> before the division prevents integer truncation of the duty value.</w:t>
      </w:r>
    </w:p>
    <w:p w14:paraId="3F13B0C0" w14:textId="77777777" w:rsidR="002E758A" w:rsidRDefault="00000000">
      <w:pPr>
        <w:spacing w:after="60"/>
        <w:ind w:left="677" w:hanging="317"/>
      </w:pPr>
      <w:r>
        <w:rPr>
          <w:color w:val="5C6670"/>
        </w:rPr>
        <w:t>•</w:t>
      </w:r>
      <w:r>
        <w:rPr>
          <w:color w:val="5C6670"/>
        </w:rPr>
        <w:tab/>
      </w:r>
      <w:r>
        <w:rPr>
          <w:rFonts w:ascii="Consolas" w:hAnsi="Consolas"/>
          <w:sz w:val="20"/>
        </w:rPr>
        <w:t>ledc_set_duty()</w:t>
      </w:r>
      <w:r>
        <w:t xml:space="preserve"> only stages the new duty; </w:t>
      </w:r>
      <w:r>
        <w:rPr>
          <w:rFonts w:ascii="Consolas" w:hAnsi="Consolas"/>
          <w:sz w:val="20"/>
        </w:rPr>
        <w:t>ledc_update_duty()</w:t>
      </w:r>
      <w:r>
        <w:t xml:space="preserve"> is what makes the hardware load it at the next period boundary, which is why both calls appear together.</w:t>
      </w:r>
    </w:p>
    <w:p w14:paraId="71709043" w14:textId="77777777" w:rsidR="002E758A" w:rsidRDefault="00000000">
      <w:pPr>
        <w:keepNext/>
        <w:spacing w:before="240" w:after="80"/>
        <w:jc w:val="left"/>
      </w:pPr>
      <w:r>
        <w:rPr>
          <w:b/>
          <w:color w:val="1F4E79"/>
          <w:sz w:val="26"/>
        </w:rPr>
        <w:t>8.6 Lock State Transitions and Event Recording</w:t>
      </w:r>
    </w:p>
    <w:p w14:paraId="065B445E" w14:textId="77777777" w:rsidR="002E758A" w:rsidRDefault="00000000">
      <w:pPr>
        <w:keepNext/>
        <w:spacing w:before="160" w:after="40"/>
        <w:jc w:val="left"/>
      </w:pPr>
      <w:r>
        <w:rPr>
          <w:b/>
          <w:i/>
          <w:color w:val="10233A"/>
        </w:rPr>
        <w:t>8.6.1 openGate() and lockGate()</w:t>
      </w:r>
    </w:p>
    <w:p w14:paraId="765A7E85" w14:textId="77777777" w:rsidR="002E758A" w:rsidRDefault="00000000">
      <w:pPr>
        <w:shd w:val="clear" w:color="auto" w:fill="F4F6F8"/>
        <w:spacing w:after="0" w:line="240" w:lineRule="auto"/>
        <w:ind w:left="216"/>
      </w:pPr>
      <w:r>
        <w:rPr>
          <w:rFonts w:ascii="Consolas" w:hAnsi="Consolas"/>
          <w:color w:val="142A40"/>
          <w:sz w:val="17"/>
        </w:rPr>
        <w:t>void openGate() {</w:t>
      </w:r>
    </w:p>
    <w:p w14:paraId="08B4B340" w14:textId="77777777" w:rsidR="002E758A" w:rsidRDefault="00000000">
      <w:pPr>
        <w:shd w:val="clear" w:color="auto" w:fill="F4F6F8"/>
        <w:spacing w:after="0" w:line="240" w:lineRule="auto"/>
        <w:ind w:left="216"/>
      </w:pPr>
      <w:r>
        <w:rPr>
          <w:rFonts w:ascii="Consolas" w:hAnsi="Consolas"/>
          <w:color w:val="142A40"/>
          <w:sz w:val="17"/>
        </w:rPr>
        <w:lastRenderedPageBreak/>
        <w:t xml:space="preserve">  gateOpen = true;</w:t>
      </w:r>
    </w:p>
    <w:p w14:paraId="174D4657" w14:textId="77777777" w:rsidR="002E758A" w:rsidRDefault="00000000">
      <w:pPr>
        <w:shd w:val="clear" w:color="auto" w:fill="F4F6F8"/>
        <w:spacing w:after="0" w:line="240" w:lineRule="auto"/>
        <w:ind w:left="216"/>
      </w:pPr>
      <w:r>
        <w:rPr>
          <w:rFonts w:ascii="Consolas" w:hAnsi="Consolas"/>
          <w:color w:val="142A40"/>
          <w:sz w:val="17"/>
        </w:rPr>
        <w:t xml:space="preserve">  unlockStart = millis();          // starts the safety countdown</w:t>
      </w:r>
    </w:p>
    <w:p w14:paraId="0A9031E7" w14:textId="77777777" w:rsidR="002E758A" w:rsidRDefault="00000000">
      <w:pPr>
        <w:shd w:val="clear" w:color="auto" w:fill="F4F6F8"/>
        <w:spacing w:after="0" w:line="240" w:lineRule="auto"/>
        <w:ind w:left="216"/>
      </w:pPr>
      <w:r>
        <w:rPr>
          <w:rFonts w:ascii="Consolas" w:hAnsi="Consolas"/>
          <w:color w:val="142A40"/>
          <w:sz w:val="17"/>
        </w:rPr>
        <w:t xml:space="preserve">  setServoAngle(OPEN_ANGLE);</w:t>
      </w:r>
    </w:p>
    <w:p w14:paraId="58D72A88" w14:textId="77777777" w:rsidR="002E758A" w:rsidRDefault="00000000">
      <w:pPr>
        <w:shd w:val="clear" w:color="auto" w:fill="F4F6F8"/>
        <w:spacing w:after="0" w:line="240" w:lineRule="auto"/>
        <w:ind w:left="216"/>
      </w:pPr>
      <w:r>
        <w:rPr>
          <w:rFonts w:ascii="Consolas" w:hAnsi="Consolas"/>
          <w:color w:val="142A40"/>
          <w:sz w:val="17"/>
        </w:rPr>
        <w:t xml:space="preserve">  digitalWrite(STATUS_LED_PIN, HIGH);</w:t>
      </w:r>
    </w:p>
    <w:p w14:paraId="51878569" w14:textId="77777777" w:rsidR="002E758A" w:rsidRDefault="00000000">
      <w:pPr>
        <w:shd w:val="clear" w:color="auto" w:fill="F4F6F8"/>
        <w:spacing w:after="0" w:line="240" w:lineRule="auto"/>
        <w:ind w:left="216"/>
      </w:pPr>
      <w:r>
        <w:rPr>
          <w:rFonts w:ascii="Consolas" w:hAnsi="Consolas"/>
          <w:color w:val="142A40"/>
          <w:sz w:val="17"/>
        </w:rPr>
        <w:t xml:space="preserve">  addEvent("Gate OPENED (remote)");</w:t>
      </w:r>
    </w:p>
    <w:p w14:paraId="5715FD76" w14:textId="77777777" w:rsidR="002E758A" w:rsidRDefault="00000000">
      <w:pPr>
        <w:shd w:val="clear" w:color="auto" w:fill="F4F6F8"/>
        <w:spacing w:after="0" w:line="240" w:lineRule="auto"/>
        <w:ind w:left="216"/>
      </w:pPr>
      <w:r>
        <w:rPr>
          <w:rFonts w:ascii="Consolas" w:hAnsi="Consolas"/>
          <w:color w:val="142A40"/>
          <w:sz w:val="17"/>
        </w:rPr>
        <w:t>}</w:t>
      </w:r>
    </w:p>
    <w:p w14:paraId="01A97C6D" w14:textId="77777777" w:rsidR="002E758A" w:rsidRDefault="002E758A">
      <w:pPr>
        <w:spacing w:after="40"/>
      </w:pPr>
    </w:p>
    <w:p w14:paraId="5E170BEE" w14:textId="77777777" w:rsidR="002E758A" w:rsidRDefault="00000000">
      <w:r>
        <w:rPr>
          <w:rFonts w:ascii="Consolas" w:hAnsi="Consolas"/>
          <w:sz w:val="20"/>
        </w:rPr>
        <w:t>lockGate()</w:t>
      </w:r>
      <w:r>
        <w:t xml:space="preserve"> is the exact mirror image: it clears the flag, returns the servo to the locked angle, extinguishes the indicator and logs a different message. The naming of the log messages is what distinguishes an operator unlock from an automatic re-lock, since the supervisor logs its own message after calling </w:t>
      </w:r>
      <w:r>
        <w:rPr>
          <w:rFonts w:ascii="Consolas" w:hAnsi="Consolas"/>
          <w:sz w:val="20"/>
        </w:rPr>
        <w:t>lockGate()</w:t>
      </w:r>
      <w:r>
        <w:t>.</w:t>
      </w:r>
    </w:p>
    <w:p w14:paraId="35319B5B" w14:textId="77777777" w:rsidR="002E758A" w:rsidRDefault="00000000">
      <w:pPr>
        <w:keepNext/>
        <w:spacing w:before="160" w:after="40"/>
        <w:jc w:val="left"/>
      </w:pPr>
      <w:r>
        <w:rPr>
          <w:b/>
          <w:i/>
          <w:color w:val="10233A"/>
        </w:rPr>
        <w:t>8.6.2 addEvent(const char * msg)</w:t>
      </w:r>
    </w:p>
    <w:p w14:paraId="4B21B498" w14:textId="77777777" w:rsidR="002E758A" w:rsidRDefault="00000000">
      <w:r>
        <w:t xml:space="preserve">The function has two branches. While the buffer is not yet full the record is written at the current count and the count is incremented. Once all 24 slots are occupied, every entry is copied one position towards the beginning of the array, and the new record is written into the last slot. Each message is copied with </w:t>
      </w:r>
      <w:r>
        <w:rPr>
          <w:rFonts w:ascii="Consolas" w:hAnsi="Consolas"/>
          <w:sz w:val="20"/>
        </w:rPr>
        <w:t>strncpy()</w:t>
      </w:r>
      <w:r>
        <w:t xml:space="preserve"> and explicitly terminated, and the timestamp is the boot time in seconds.</w:t>
      </w:r>
    </w:p>
    <w:p w14:paraId="671A1072" w14:textId="77777777" w:rsidR="002E758A" w:rsidRDefault="00000000">
      <w:pPr>
        <w:shd w:val="clear" w:color="auto" w:fill="F4F6F8"/>
        <w:spacing w:after="0" w:line="240" w:lineRule="auto"/>
        <w:ind w:left="216"/>
      </w:pPr>
      <w:r>
        <w:rPr>
          <w:rFonts w:ascii="Consolas" w:hAnsi="Consolas"/>
          <w:color w:val="142A40"/>
          <w:sz w:val="17"/>
        </w:rPr>
        <w:t>if (evtCount &lt; 24) {</w:t>
      </w:r>
    </w:p>
    <w:p w14:paraId="6DF5CE76" w14:textId="77777777" w:rsidR="002E758A" w:rsidRDefault="00000000">
      <w:pPr>
        <w:shd w:val="clear" w:color="auto" w:fill="F4F6F8"/>
        <w:spacing w:after="0" w:line="240" w:lineRule="auto"/>
        <w:ind w:left="216"/>
      </w:pPr>
      <w:r>
        <w:rPr>
          <w:rFonts w:ascii="Consolas" w:hAnsi="Consolas"/>
          <w:color w:val="142A40"/>
          <w:sz w:val="17"/>
        </w:rPr>
        <w:t xml:space="preserve">  events[evtCount].t = millis() / 1000;</w:t>
      </w:r>
    </w:p>
    <w:p w14:paraId="09FE7809" w14:textId="77777777" w:rsidR="002E758A" w:rsidRDefault="00000000">
      <w:pPr>
        <w:shd w:val="clear" w:color="auto" w:fill="F4F6F8"/>
        <w:spacing w:after="0" w:line="240" w:lineRule="auto"/>
        <w:ind w:left="216"/>
      </w:pPr>
      <w:r>
        <w:rPr>
          <w:rFonts w:ascii="Consolas" w:hAnsi="Consolas"/>
          <w:color w:val="142A40"/>
          <w:sz w:val="17"/>
        </w:rPr>
        <w:t xml:space="preserve">  strncpy(events[evtCount].m, msg, 47); events[evtCount].m[47] = 0;</w:t>
      </w:r>
    </w:p>
    <w:p w14:paraId="024FABCB" w14:textId="77777777" w:rsidR="002E758A" w:rsidRDefault="00000000">
      <w:pPr>
        <w:shd w:val="clear" w:color="auto" w:fill="F4F6F8"/>
        <w:spacing w:after="0" w:line="240" w:lineRule="auto"/>
        <w:ind w:left="216"/>
      </w:pPr>
      <w:r>
        <w:rPr>
          <w:rFonts w:ascii="Consolas" w:hAnsi="Consolas"/>
          <w:color w:val="142A40"/>
          <w:sz w:val="17"/>
        </w:rPr>
        <w:t xml:space="preserve">  evtCount++;</w:t>
      </w:r>
    </w:p>
    <w:p w14:paraId="457E38E7" w14:textId="77777777" w:rsidR="002E758A" w:rsidRDefault="00000000">
      <w:pPr>
        <w:shd w:val="clear" w:color="auto" w:fill="F4F6F8"/>
        <w:spacing w:after="0" w:line="240" w:lineRule="auto"/>
        <w:ind w:left="216"/>
      </w:pPr>
      <w:r>
        <w:rPr>
          <w:rFonts w:ascii="Consolas" w:hAnsi="Consolas"/>
          <w:color w:val="142A40"/>
          <w:sz w:val="17"/>
        </w:rPr>
        <w:t>} else {</w:t>
      </w:r>
    </w:p>
    <w:p w14:paraId="1659CB91" w14:textId="77777777" w:rsidR="002E758A" w:rsidRDefault="00000000">
      <w:pPr>
        <w:shd w:val="clear" w:color="auto" w:fill="F4F6F8"/>
        <w:spacing w:after="0" w:line="240" w:lineRule="auto"/>
        <w:ind w:left="216"/>
      </w:pPr>
      <w:r>
        <w:rPr>
          <w:rFonts w:ascii="Consolas" w:hAnsi="Consolas"/>
          <w:color w:val="142A40"/>
          <w:sz w:val="17"/>
        </w:rPr>
        <w:t xml:space="preserve">  for (int i = 0; i &lt; 23; i++) events[i] = events[i + 1];</w:t>
      </w:r>
    </w:p>
    <w:p w14:paraId="0DE33566" w14:textId="77777777" w:rsidR="002E758A" w:rsidRDefault="00000000">
      <w:pPr>
        <w:shd w:val="clear" w:color="auto" w:fill="F4F6F8"/>
        <w:spacing w:after="0" w:line="240" w:lineRule="auto"/>
        <w:ind w:left="216"/>
      </w:pPr>
      <w:r>
        <w:rPr>
          <w:rFonts w:ascii="Consolas" w:hAnsi="Consolas"/>
          <w:color w:val="142A40"/>
          <w:sz w:val="17"/>
        </w:rPr>
        <w:t xml:space="preserve">  events[23].t = millis() / 1000;</w:t>
      </w:r>
    </w:p>
    <w:p w14:paraId="6084349D" w14:textId="77777777" w:rsidR="002E758A" w:rsidRDefault="00000000">
      <w:pPr>
        <w:shd w:val="clear" w:color="auto" w:fill="F4F6F8"/>
        <w:spacing w:after="0" w:line="240" w:lineRule="auto"/>
        <w:ind w:left="216"/>
      </w:pPr>
      <w:r>
        <w:rPr>
          <w:rFonts w:ascii="Consolas" w:hAnsi="Consolas"/>
          <w:color w:val="142A40"/>
          <w:sz w:val="17"/>
        </w:rPr>
        <w:t xml:space="preserve">  strncpy(events[23].m, msg, 47); events[23].m[47] = 0;</w:t>
      </w:r>
    </w:p>
    <w:p w14:paraId="4AE34B78" w14:textId="77777777" w:rsidR="002E758A" w:rsidRDefault="00000000">
      <w:pPr>
        <w:shd w:val="clear" w:color="auto" w:fill="F4F6F8"/>
        <w:spacing w:after="0" w:line="240" w:lineRule="auto"/>
        <w:ind w:left="216"/>
      </w:pPr>
      <w:r>
        <w:rPr>
          <w:rFonts w:ascii="Consolas" w:hAnsi="Consolas"/>
          <w:color w:val="142A40"/>
          <w:sz w:val="17"/>
        </w:rPr>
        <w:t>}</w:t>
      </w:r>
    </w:p>
    <w:p w14:paraId="0CD30BAB" w14:textId="77777777" w:rsidR="002E758A" w:rsidRDefault="002E758A">
      <w:pPr>
        <w:spacing w:after="40"/>
      </w:pPr>
    </w:p>
    <w:p w14:paraId="17736721" w14:textId="77777777" w:rsidR="002E758A" w:rsidRDefault="00000000">
      <w:pPr>
        <w:keepNext/>
        <w:spacing w:before="240" w:after="80"/>
        <w:jc w:val="left"/>
      </w:pPr>
      <w:r>
        <w:rPr>
          <w:b/>
          <w:color w:val="1F4E79"/>
          <w:sz w:val="26"/>
        </w:rPr>
        <w:t>8.7 Camera Initialisation</w:t>
      </w:r>
    </w:p>
    <w:p w14:paraId="414825D2" w14:textId="77777777" w:rsidR="002E758A" w:rsidRDefault="00000000">
      <w:r>
        <w:rPr>
          <w:rFonts w:ascii="Consolas" w:hAnsi="Consolas"/>
          <w:sz w:val="20"/>
        </w:rPr>
        <w:t>initCamera()</w:t>
      </w:r>
      <w:r>
        <w:t xml:space="preserve"> is the longest function in the sketch and the one with the most defensive programming. It proceeds in four stages.</w:t>
      </w:r>
    </w:p>
    <w:p w14:paraId="07DFB20C" w14:textId="77777777" w:rsidR="002E758A" w:rsidRDefault="00000000">
      <w:pPr>
        <w:spacing w:after="60"/>
        <w:ind w:left="677" w:hanging="317"/>
      </w:pPr>
      <w:r>
        <w:rPr>
          <w:b/>
          <w:color w:val="1F4E79"/>
        </w:rPr>
        <w:t>1.</w:t>
      </w:r>
      <w:r>
        <w:rPr>
          <w:b/>
          <w:color w:val="1F4E79"/>
        </w:rPr>
        <w:tab/>
      </w:r>
      <w:r>
        <w:rPr>
          <w:b/>
        </w:rPr>
        <w:t>Resource detection.</w:t>
      </w:r>
      <w:r>
        <w:t xml:space="preserve"> </w:t>
      </w:r>
      <w:r>
        <w:rPr>
          <w:rFonts w:ascii="Consolas" w:hAnsi="Consolas"/>
          <w:sz w:val="20"/>
        </w:rPr>
        <w:t>psramFound()</w:t>
      </w:r>
      <w:r>
        <w:t xml:space="preserve"> decides whether the module really has external RAM. If it does, the configured frame size and JPEG quality are used with two frame buffers; if it does not, the function silently downgrades to CIF with a single buffer rather than failing.</w:t>
      </w:r>
    </w:p>
    <w:p w14:paraId="2BBE3826" w14:textId="77777777" w:rsidR="002E758A" w:rsidRDefault="00000000">
      <w:pPr>
        <w:spacing w:after="60"/>
        <w:ind w:left="677" w:hanging="317"/>
      </w:pPr>
      <w:r>
        <w:rPr>
          <w:b/>
          <w:color w:val="1F4E79"/>
        </w:rPr>
        <w:t>2.</w:t>
      </w:r>
      <w:r>
        <w:rPr>
          <w:b/>
          <w:color w:val="1F4E79"/>
        </w:rPr>
        <w:tab/>
      </w:r>
      <w:r>
        <w:rPr>
          <w:b/>
        </w:rPr>
        <w:t>Configuration structure assembly.</w:t>
      </w:r>
      <w:r>
        <w:t xml:space="preserve"> Every camera pin is assigned from the macro block, the master clock is set to 20 MHz, the pixel format to JPEG, and the grab mode to </w:t>
      </w:r>
      <w:r>
        <w:rPr>
          <w:rFonts w:ascii="Consolas" w:hAnsi="Consolas"/>
          <w:sz w:val="20"/>
        </w:rPr>
        <w:t>CAMERA_GRAB_LATEST</w:t>
      </w:r>
      <w:r>
        <w:t>, which makes the driver hand over the most recent frame rather than the oldest queued one. This is the correct choice for live viewing: a slightly late frame is preferable to a stale one.</w:t>
      </w:r>
    </w:p>
    <w:p w14:paraId="3B7CCFB7" w14:textId="77777777" w:rsidR="002E758A" w:rsidRDefault="00000000">
      <w:pPr>
        <w:spacing w:after="60"/>
        <w:ind w:left="677" w:hanging="317"/>
      </w:pPr>
      <w:r>
        <w:rPr>
          <w:b/>
          <w:color w:val="1F4E79"/>
        </w:rPr>
        <w:t>3.</w:t>
      </w:r>
      <w:r>
        <w:rPr>
          <w:b/>
          <w:color w:val="1F4E79"/>
        </w:rPr>
        <w:tab/>
      </w:r>
      <w:r>
        <w:rPr>
          <w:b/>
        </w:rPr>
        <w:t>Driver initialisation.</w:t>
      </w:r>
      <w:r>
        <w:t xml:space="preserve"> </w:t>
      </w:r>
      <w:r>
        <w:rPr>
          <w:rFonts w:ascii="Consolas" w:hAnsi="Consolas"/>
          <w:sz w:val="20"/>
        </w:rPr>
        <w:t>esp_camera_init()</w:t>
      </w:r>
      <w:r>
        <w:t xml:space="preserve"> returns an </w:t>
      </w:r>
      <w:r>
        <w:rPr>
          <w:rFonts w:ascii="Consolas" w:hAnsi="Consolas"/>
          <w:sz w:val="20"/>
        </w:rPr>
        <w:t>esp_err_t</w:t>
      </w:r>
      <w:r>
        <w:t xml:space="preserve">. Any value other than </w:t>
      </w:r>
      <w:r>
        <w:rPr>
          <w:rFonts w:ascii="Consolas" w:hAnsi="Consolas"/>
          <w:sz w:val="20"/>
        </w:rPr>
        <w:t>ESP_OK</w:t>
      </w:r>
      <w:r>
        <w:t xml:space="preserve"> is reported on the serial console together with the error code and causes the function to return </w:t>
      </w:r>
      <w:r>
        <w:rPr>
          <w:rFonts w:ascii="Consolas" w:hAnsi="Consolas"/>
          <w:sz w:val="20"/>
        </w:rPr>
        <w:t>false</w:t>
      </w:r>
      <w:r>
        <w:t>, which the caller records in the event log.</w:t>
      </w:r>
    </w:p>
    <w:p w14:paraId="3E396504" w14:textId="77777777" w:rsidR="002E758A" w:rsidRDefault="00000000">
      <w:pPr>
        <w:spacing w:after="60"/>
        <w:ind w:left="677" w:hanging="317"/>
      </w:pPr>
      <w:r>
        <w:rPr>
          <w:b/>
          <w:color w:val="1F4E79"/>
        </w:rPr>
        <w:t>4.</w:t>
      </w:r>
      <w:r>
        <w:rPr>
          <w:b/>
          <w:color w:val="1F4E79"/>
        </w:rPr>
        <w:tab/>
      </w:r>
      <w:r>
        <w:rPr>
          <w:b/>
        </w:rPr>
        <w:t>Sensor tuning.</w:t>
      </w:r>
      <w:r>
        <w:t xml:space="preserve"> The driver handle is read back with </w:t>
      </w:r>
      <w:r>
        <w:rPr>
          <w:rFonts w:ascii="Consolas" w:hAnsi="Consolas"/>
          <w:sz w:val="20"/>
        </w:rPr>
        <w:t>esp_camera_sensor_get()</w:t>
      </w:r>
      <w:r>
        <w:t xml:space="preserve"> and the brightness, contrast, saturation, vertical-flip and horizontal-mirror settings are applied. The null check on the handle guards against a driver version that returns no sensor object.</w:t>
      </w:r>
    </w:p>
    <w:p w14:paraId="3AE51382" w14:textId="77777777" w:rsidR="002E758A" w:rsidRDefault="00000000">
      <w:pPr>
        <w:shd w:val="clear" w:color="auto" w:fill="F4F6F8"/>
        <w:spacing w:after="0" w:line="240" w:lineRule="auto"/>
        <w:ind w:left="216"/>
      </w:pPr>
      <w:r>
        <w:rPr>
          <w:rFonts w:ascii="Consolas" w:hAnsi="Consolas"/>
          <w:color w:val="142A40"/>
          <w:sz w:val="17"/>
        </w:rPr>
        <w:t>if (psramFound()) {</w:t>
      </w:r>
    </w:p>
    <w:p w14:paraId="012A3FE4" w14:textId="77777777" w:rsidR="002E758A" w:rsidRDefault="00000000">
      <w:pPr>
        <w:shd w:val="clear" w:color="auto" w:fill="F4F6F8"/>
        <w:spacing w:after="0" w:line="240" w:lineRule="auto"/>
        <w:ind w:left="216"/>
      </w:pPr>
      <w:r>
        <w:rPr>
          <w:rFonts w:ascii="Consolas" w:hAnsi="Consolas"/>
          <w:color w:val="142A40"/>
          <w:sz w:val="17"/>
        </w:rPr>
        <w:t xml:space="preserve">  config.frame_size   = CAM_FRAMESIZE;   // VGA when PSRAM is present</w:t>
      </w:r>
    </w:p>
    <w:p w14:paraId="4CE1C340" w14:textId="77777777" w:rsidR="002E758A" w:rsidRDefault="00000000">
      <w:pPr>
        <w:shd w:val="clear" w:color="auto" w:fill="F4F6F8"/>
        <w:spacing w:after="0" w:line="240" w:lineRule="auto"/>
        <w:ind w:left="216"/>
      </w:pPr>
      <w:r>
        <w:rPr>
          <w:rFonts w:ascii="Consolas" w:hAnsi="Consolas"/>
          <w:color w:val="142A40"/>
          <w:sz w:val="17"/>
        </w:rPr>
        <w:t xml:space="preserve">  config.jpeg_quality = CAM_QUALITY;     // 12 on a scale of 1..63</w:t>
      </w:r>
    </w:p>
    <w:p w14:paraId="0C0C5BA6" w14:textId="77777777" w:rsidR="002E758A" w:rsidRDefault="00000000">
      <w:pPr>
        <w:shd w:val="clear" w:color="auto" w:fill="F4F6F8"/>
        <w:spacing w:after="0" w:line="240" w:lineRule="auto"/>
        <w:ind w:left="216"/>
      </w:pPr>
      <w:r>
        <w:rPr>
          <w:rFonts w:ascii="Consolas" w:hAnsi="Consolas"/>
          <w:color w:val="142A40"/>
          <w:sz w:val="17"/>
        </w:rPr>
        <w:t xml:space="preserve">  config.fb_count     = 2;</w:t>
      </w:r>
    </w:p>
    <w:p w14:paraId="5124B5BD" w14:textId="77777777" w:rsidR="002E758A" w:rsidRDefault="00000000">
      <w:pPr>
        <w:shd w:val="clear" w:color="auto" w:fill="F4F6F8"/>
        <w:spacing w:after="0" w:line="240" w:lineRule="auto"/>
        <w:ind w:left="216"/>
      </w:pPr>
      <w:r>
        <w:rPr>
          <w:rFonts w:ascii="Consolas" w:hAnsi="Consolas"/>
          <w:color w:val="142A40"/>
          <w:sz w:val="17"/>
        </w:rPr>
        <w:t>} else {</w:t>
      </w:r>
    </w:p>
    <w:p w14:paraId="085CE39D" w14:textId="77777777" w:rsidR="002E758A" w:rsidRDefault="00000000">
      <w:pPr>
        <w:shd w:val="clear" w:color="auto" w:fill="F4F6F8"/>
        <w:spacing w:after="0" w:line="240" w:lineRule="auto"/>
        <w:ind w:left="216"/>
      </w:pPr>
      <w:r>
        <w:rPr>
          <w:rFonts w:ascii="Consolas" w:hAnsi="Consolas"/>
          <w:color w:val="142A40"/>
          <w:sz w:val="17"/>
        </w:rPr>
        <w:t xml:space="preserve">  config.frame_size   = FRAMESIZE_CIF;   // conservative fallback</w:t>
      </w:r>
    </w:p>
    <w:p w14:paraId="6E94AA3E" w14:textId="77777777" w:rsidR="002E758A" w:rsidRDefault="00000000">
      <w:pPr>
        <w:shd w:val="clear" w:color="auto" w:fill="F4F6F8"/>
        <w:spacing w:after="0" w:line="240" w:lineRule="auto"/>
        <w:ind w:left="216"/>
      </w:pPr>
      <w:r>
        <w:rPr>
          <w:rFonts w:ascii="Consolas" w:hAnsi="Consolas"/>
          <w:color w:val="142A40"/>
          <w:sz w:val="17"/>
        </w:rPr>
        <w:lastRenderedPageBreak/>
        <w:t xml:space="preserve">  config.jpeg_quality = CAM_QUALITY;</w:t>
      </w:r>
    </w:p>
    <w:p w14:paraId="5853ECCE" w14:textId="77777777" w:rsidR="002E758A" w:rsidRDefault="00000000">
      <w:pPr>
        <w:shd w:val="clear" w:color="auto" w:fill="F4F6F8"/>
        <w:spacing w:after="0" w:line="240" w:lineRule="auto"/>
        <w:ind w:left="216"/>
      </w:pPr>
      <w:r>
        <w:rPr>
          <w:rFonts w:ascii="Consolas" w:hAnsi="Consolas"/>
          <w:color w:val="142A40"/>
          <w:sz w:val="17"/>
        </w:rPr>
        <w:t xml:space="preserve">  config.fb_count     = 1;</w:t>
      </w:r>
    </w:p>
    <w:p w14:paraId="26B08469" w14:textId="77777777" w:rsidR="002E758A" w:rsidRDefault="00000000">
      <w:pPr>
        <w:shd w:val="clear" w:color="auto" w:fill="F4F6F8"/>
        <w:spacing w:after="0" w:line="240" w:lineRule="auto"/>
        <w:ind w:left="216"/>
      </w:pPr>
      <w:r>
        <w:rPr>
          <w:rFonts w:ascii="Consolas" w:hAnsi="Consolas"/>
          <w:color w:val="142A40"/>
          <w:sz w:val="17"/>
        </w:rPr>
        <w:t>}</w:t>
      </w:r>
    </w:p>
    <w:p w14:paraId="5CD4875C" w14:textId="77777777" w:rsidR="002E758A" w:rsidRDefault="00000000">
      <w:pPr>
        <w:shd w:val="clear" w:color="auto" w:fill="F4F6F8"/>
        <w:spacing w:after="0" w:line="240" w:lineRule="auto"/>
        <w:ind w:left="216"/>
      </w:pPr>
      <w:r>
        <w:rPr>
          <w:rFonts w:ascii="Consolas" w:hAnsi="Consolas"/>
          <w:color w:val="142A40"/>
          <w:sz w:val="17"/>
        </w:rPr>
        <w:t>config.grab_mode = CAMERA_GRAB_LATEST;</w:t>
      </w:r>
    </w:p>
    <w:p w14:paraId="6059BEBE" w14:textId="77777777" w:rsidR="002E758A" w:rsidRDefault="002E758A">
      <w:pPr>
        <w:spacing w:after="40"/>
      </w:pPr>
    </w:p>
    <w:p w14:paraId="6DF7758F" w14:textId="77777777" w:rsidR="002E758A" w:rsidRDefault="00000000">
      <w:pPr>
        <w:keepNext/>
        <w:spacing w:before="240" w:after="80"/>
        <w:jc w:val="left"/>
      </w:pPr>
      <w:r>
        <w:rPr>
          <w:b/>
          <w:color w:val="1F4E79"/>
          <w:sz w:val="26"/>
        </w:rPr>
        <w:t>8.8 HTTP Handler Functions</w:t>
      </w:r>
    </w:p>
    <w:p w14:paraId="4965D66D" w14:textId="77777777" w:rsidR="002E758A" w:rsidRDefault="00000000">
      <w:pPr>
        <w:keepNext/>
        <w:spacing w:before="160" w:after="40"/>
        <w:jc w:val="left"/>
      </w:pPr>
      <w:r>
        <w:rPr>
          <w:b/>
          <w:i/>
          <w:color w:val="10233A"/>
        </w:rPr>
        <w:t>8.8.1 index_handler()</w:t>
      </w:r>
    </w:p>
    <w:p w14:paraId="62DFE797" w14:textId="77777777" w:rsidR="002E758A" w:rsidRDefault="00000000">
      <w:r>
        <w:t xml:space="preserve">Returns the entire dashboard as a single response. The content type is set to </w:t>
      </w:r>
      <w:r>
        <w:rPr>
          <w:rFonts w:ascii="Consolas" w:hAnsi="Consolas"/>
          <w:sz w:val="20"/>
        </w:rPr>
        <w:t>text/html; charset=UTF-8</w:t>
      </w:r>
      <w:r>
        <w:t xml:space="preserve">, a </w:t>
      </w:r>
      <w:r>
        <w:rPr>
          <w:rFonts w:ascii="Consolas" w:hAnsi="Consolas"/>
          <w:sz w:val="20"/>
        </w:rPr>
        <w:t>Cache-Control: no-cache</w:t>
      </w:r>
      <w:r>
        <w:t xml:space="preserve"> header is added so that a browser always fetches a current copy, and the body is sent with an explicit length computed by </w:t>
      </w:r>
      <w:r>
        <w:rPr>
          <w:rFonts w:ascii="Consolas" w:hAnsi="Consolas"/>
          <w:sz w:val="20"/>
        </w:rPr>
        <w:t>strlen()</w:t>
      </w:r>
      <w:r>
        <w:t>.</w:t>
      </w:r>
    </w:p>
    <w:p w14:paraId="42C47D72" w14:textId="77777777" w:rsidR="002E758A" w:rsidRDefault="00000000">
      <w:pPr>
        <w:keepNext/>
        <w:spacing w:before="160" w:after="40"/>
        <w:jc w:val="left"/>
      </w:pPr>
      <w:r>
        <w:rPr>
          <w:b/>
          <w:i/>
          <w:color w:val="10233A"/>
        </w:rPr>
        <w:t>8.8.2 status_handler()</w:t>
      </w:r>
    </w:p>
    <w:p w14:paraId="070D6658" w14:textId="77777777" w:rsidR="002E758A" w:rsidRDefault="00000000">
      <w:r>
        <w:t xml:space="preserve">The most involved handler. It computes the remaining auto-lock time, writes the fixed part of the JSON document with one </w:t>
      </w:r>
      <w:r>
        <w:rPr>
          <w:rFonts w:ascii="Consolas" w:hAnsi="Consolas"/>
          <w:sz w:val="20"/>
        </w:rPr>
        <w:t>snprintf()</w:t>
      </w:r>
      <w:r>
        <w:t xml:space="preserve"> call, then appends the event array element by element, tracking the number of characters written so that each subsequent call uses the correct remaining buffer size. A 1200-byte stack buffer holds the document.</w:t>
      </w:r>
    </w:p>
    <w:p w14:paraId="281BEEF9" w14:textId="77777777" w:rsidR="002E758A" w:rsidRDefault="00000000">
      <w:pPr>
        <w:shd w:val="clear" w:color="auto" w:fill="F4F6F8"/>
        <w:spacing w:after="0" w:line="240" w:lineRule="auto"/>
        <w:ind w:left="216"/>
      </w:pPr>
      <w:r>
        <w:rPr>
          <w:rFonts w:ascii="Consolas" w:hAnsi="Consolas"/>
          <w:color w:val="142A40"/>
          <w:sz w:val="17"/>
        </w:rPr>
        <w:t>long r = (long)AUTO_RELOCK_MS - (long)(millis() - unlockStart);</w:t>
      </w:r>
    </w:p>
    <w:p w14:paraId="52AB985A" w14:textId="77777777" w:rsidR="002E758A" w:rsidRDefault="00000000">
      <w:pPr>
        <w:shd w:val="clear" w:color="auto" w:fill="F4F6F8"/>
        <w:spacing w:after="0" w:line="240" w:lineRule="auto"/>
        <w:ind w:left="216"/>
      </w:pPr>
      <w:r>
        <w:rPr>
          <w:rFonts w:ascii="Consolas" w:hAnsi="Consolas"/>
          <w:color w:val="142A40"/>
          <w:sz w:val="17"/>
        </w:rPr>
        <w:t>remain = (r &gt; 0) ? (unsigned long)r : 0;        // never negative on the wire</w:t>
      </w:r>
    </w:p>
    <w:p w14:paraId="1C00A2FE" w14:textId="77777777" w:rsidR="002E758A" w:rsidRDefault="00000000">
      <w:pPr>
        <w:shd w:val="clear" w:color="auto" w:fill="F4F6F8"/>
        <w:spacing w:after="0" w:line="240" w:lineRule="auto"/>
        <w:ind w:left="216"/>
      </w:pPr>
      <w:r>
        <w:rPr>
          <w:rFonts w:ascii="Consolas" w:hAnsi="Consolas"/>
          <w:color w:val="142A40"/>
          <w:sz w:val="17"/>
        </w:rPr>
        <w:t xml:space="preserve"> </w:t>
      </w:r>
    </w:p>
    <w:p w14:paraId="5F79AC22" w14:textId="77777777" w:rsidR="002E758A" w:rsidRDefault="00000000">
      <w:pPr>
        <w:shd w:val="clear" w:color="auto" w:fill="F4F6F8"/>
        <w:spacing w:after="0" w:line="240" w:lineRule="auto"/>
        <w:ind w:left="216"/>
      </w:pPr>
      <w:r>
        <w:rPr>
          <w:rFonts w:ascii="Consolas" w:hAnsi="Consolas"/>
          <w:color w:val="142A40"/>
          <w:sz w:val="17"/>
        </w:rPr>
        <w:t>int n = snprintf(json, sizeof(json),</w:t>
      </w:r>
    </w:p>
    <w:p w14:paraId="59CD8797" w14:textId="77777777" w:rsidR="002E758A" w:rsidRDefault="00000000">
      <w:pPr>
        <w:shd w:val="clear" w:color="auto" w:fill="F4F6F8"/>
        <w:spacing w:after="0" w:line="240" w:lineRule="auto"/>
        <w:ind w:left="216"/>
      </w:pPr>
      <w:r>
        <w:rPr>
          <w:rFonts w:ascii="Consolas" w:hAnsi="Consolas"/>
          <w:color w:val="142A40"/>
          <w:sz w:val="17"/>
        </w:rPr>
        <w:t xml:space="preserve">  "{\\"gate\\":\\"%s\\",\\"autoRelock\\":%s,\\"autoSec\\":%lu,\\"unlockRemaining\\":%lu,"</w:t>
      </w:r>
    </w:p>
    <w:p w14:paraId="3CD793A2" w14:textId="77777777" w:rsidR="002E758A" w:rsidRDefault="00000000">
      <w:pPr>
        <w:shd w:val="clear" w:color="auto" w:fill="F4F6F8"/>
        <w:spacing w:after="0" w:line="240" w:lineRule="auto"/>
        <w:ind w:left="216"/>
      </w:pPr>
      <w:r>
        <w:rPr>
          <w:rFonts w:ascii="Consolas" w:hAnsi="Consolas"/>
          <w:color w:val="142A40"/>
          <w:sz w:val="17"/>
        </w:rPr>
        <w:t xml:space="preserve">  "\\"clients\\":%d,\\"uptime\\":%lu,\\"ip\\":\\"%s\\",\\"ap\\":\\"%s\\",\\"flash\\":%s,\\"events\\":[",</w:t>
      </w:r>
    </w:p>
    <w:p w14:paraId="35477748" w14:textId="77777777" w:rsidR="002E758A" w:rsidRDefault="00000000">
      <w:pPr>
        <w:shd w:val="clear" w:color="auto" w:fill="F4F6F8"/>
        <w:spacing w:after="0" w:line="240" w:lineRule="auto"/>
        <w:ind w:left="216"/>
      </w:pPr>
      <w:r>
        <w:rPr>
          <w:rFonts w:ascii="Consolas" w:hAnsi="Consolas"/>
          <w:color w:val="142A40"/>
          <w:sz w:val="17"/>
        </w:rPr>
        <w:t xml:space="preserve">  gateOpen ? "unlocked" : "locked", AUTO_RELOCK_MS &gt; 0 ? "true" : "false", ...);</w:t>
      </w:r>
    </w:p>
    <w:p w14:paraId="11B7DF4C" w14:textId="77777777" w:rsidR="002E758A" w:rsidRDefault="00000000">
      <w:pPr>
        <w:shd w:val="clear" w:color="auto" w:fill="F4F6F8"/>
        <w:spacing w:after="0" w:line="240" w:lineRule="auto"/>
        <w:ind w:left="216"/>
      </w:pPr>
      <w:r>
        <w:rPr>
          <w:rFonts w:ascii="Consolas" w:hAnsi="Consolas"/>
          <w:color w:val="142A40"/>
          <w:sz w:val="17"/>
        </w:rPr>
        <w:t xml:space="preserve"> </w:t>
      </w:r>
    </w:p>
    <w:p w14:paraId="55FE2DCA" w14:textId="77777777" w:rsidR="002E758A" w:rsidRDefault="00000000">
      <w:pPr>
        <w:shd w:val="clear" w:color="auto" w:fill="F4F6F8"/>
        <w:spacing w:after="0" w:line="240" w:lineRule="auto"/>
        <w:ind w:left="216"/>
      </w:pPr>
      <w:r>
        <w:rPr>
          <w:rFonts w:ascii="Consolas" w:hAnsi="Consolas"/>
          <w:color w:val="142A40"/>
          <w:sz w:val="17"/>
        </w:rPr>
        <w:t>for (int i = 0; i &lt; evtCount; i++)</w:t>
      </w:r>
    </w:p>
    <w:p w14:paraId="132F8DA8" w14:textId="77777777" w:rsidR="002E758A" w:rsidRDefault="00000000">
      <w:pPr>
        <w:shd w:val="clear" w:color="auto" w:fill="F4F6F8"/>
        <w:spacing w:after="0" w:line="240" w:lineRule="auto"/>
        <w:ind w:left="216"/>
      </w:pPr>
      <w:r>
        <w:rPr>
          <w:rFonts w:ascii="Consolas" w:hAnsi="Consolas"/>
          <w:color w:val="142A40"/>
          <w:sz w:val="17"/>
        </w:rPr>
        <w:t xml:space="preserve">  n += snprintf(json + n, sizeof(json) - n, "%s{\\"t\\":%lu,\\"m\\":\\"%s\\"}", ...);</w:t>
      </w:r>
    </w:p>
    <w:p w14:paraId="225A0F65" w14:textId="77777777" w:rsidR="002E758A" w:rsidRDefault="002E758A">
      <w:pPr>
        <w:spacing w:after="40"/>
      </w:pPr>
    </w:p>
    <w:p w14:paraId="740D535B" w14:textId="77777777" w:rsidR="002E758A" w:rsidRDefault="00000000">
      <w:r>
        <w:t xml:space="preserve">Four properties of this code are worth noting. The remaining time is clamped at zero, so the browser never receives a negative countdown. The client count comes from </w:t>
      </w:r>
      <w:r>
        <w:rPr>
          <w:rFonts w:ascii="Consolas" w:hAnsi="Consolas"/>
          <w:sz w:val="20"/>
        </w:rPr>
        <w:t>WiFi.softAPgetStationNum()</w:t>
      </w:r>
      <w:r>
        <w:t xml:space="preserve">, which reports devices associated with the access point. The uptime is </w:t>
      </w:r>
      <w:r>
        <w:rPr>
          <w:rFonts w:ascii="Consolas" w:hAnsi="Consolas"/>
          <w:sz w:val="20"/>
        </w:rPr>
        <w:t>millis() / 1000</w:t>
      </w:r>
      <w:r>
        <w:t>, that is, seconds since boot. Event messages are written without escaping, which is safe here because every message is a fixed literal defined inside the firmware.</w:t>
      </w:r>
    </w:p>
    <w:p w14:paraId="3E43B6B4" w14:textId="77777777" w:rsidR="002E758A" w:rsidRDefault="00000000">
      <w:pPr>
        <w:keepNext/>
        <w:spacing w:before="160" w:after="40"/>
        <w:jc w:val="left"/>
      </w:pPr>
      <w:r>
        <w:rPr>
          <w:b/>
          <w:i/>
          <w:color w:val="10233A"/>
        </w:rPr>
        <w:t>8.8.3 open_handler() and lock_handler()</w:t>
      </w:r>
    </w:p>
    <w:p w14:paraId="46C4FFEA" w14:textId="77777777" w:rsidR="002E758A" w:rsidRDefault="00000000">
      <w:r>
        <w:t xml:space="preserve">The simplest handlers: each calls one access-control function and replies with a small JSON object containing </w:t>
      </w:r>
      <w:r>
        <w:rPr>
          <w:rFonts w:ascii="Consolas" w:hAnsi="Consolas"/>
          <w:sz w:val="20"/>
        </w:rPr>
        <w:t>ok</w:t>
      </w:r>
      <w:r>
        <w:t>, the resulting gate state and a human-readable message that the browser displays as a toast.</w:t>
      </w:r>
    </w:p>
    <w:p w14:paraId="0E9A9CC3" w14:textId="77777777" w:rsidR="002E758A" w:rsidRDefault="00000000">
      <w:pPr>
        <w:keepNext/>
        <w:spacing w:before="160" w:after="40"/>
        <w:jc w:val="left"/>
      </w:pPr>
      <w:r>
        <w:rPr>
          <w:b/>
          <w:i/>
          <w:color w:val="10233A"/>
        </w:rPr>
        <w:t>8.8.4 flash_handler()</w:t>
      </w:r>
    </w:p>
    <w:p w14:paraId="5C7C95C4" w14:textId="77777777" w:rsidR="002E758A" w:rsidRDefault="00000000">
      <w:r>
        <w:t xml:space="preserve">Toggles the boolean </w:t>
      </w:r>
      <w:r>
        <w:rPr>
          <w:rFonts w:ascii="Consolas" w:hAnsi="Consolas"/>
          <w:sz w:val="20"/>
        </w:rPr>
        <w:t>flashOn</w:t>
      </w:r>
      <w:r>
        <w:t>, writes the new level to GPIO 4 and returns the new state so that the button label can be updated without waiting for the next status poll.</w:t>
      </w:r>
    </w:p>
    <w:p w14:paraId="328A717F" w14:textId="77777777" w:rsidR="002E758A" w:rsidRDefault="00000000">
      <w:pPr>
        <w:keepNext/>
        <w:spacing w:before="160" w:after="40"/>
        <w:jc w:val="left"/>
      </w:pPr>
      <w:r>
        <w:rPr>
          <w:b/>
          <w:i/>
          <w:color w:val="10233A"/>
        </w:rPr>
        <w:t>8.8.5 snapshot_handler()</w:t>
      </w:r>
    </w:p>
    <w:p w14:paraId="0430E131" w14:textId="77777777" w:rsidR="002E758A" w:rsidRDefault="00000000">
      <w:r>
        <w:t xml:space="preserve">Acquires a single frame with </w:t>
      </w:r>
      <w:r>
        <w:rPr>
          <w:rFonts w:ascii="Consolas" w:hAnsi="Consolas"/>
          <w:sz w:val="20"/>
        </w:rPr>
        <w:t>esp_camera_fb_get()</w:t>
      </w:r>
      <w:r>
        <w:t xml:space="preserve">, replies with the JPEG payload and the content type </w:t>
      </w:r>
      <w:r>
        <w:rPr>
          <w:rFonts w:ascii="Consolas" w:hAnsi="Consolas"/>
          <w:sz w:val="20"/>
        </w:rPr>
        <w:t>image/jpeg</w:t>
      </w:r>
      <w:r>
        <w:t xml:space="preserve">, and adds an inline content-disposition header so that a browser displays the image instead of saving it. If the driver returns no frame, the handler answers with HTTP 500 and returns </w:t>
      </w:r>
      <w:r>
        <w:rPr>
          <w:rFonts w:ascii="Consolas" w:hAnsi="Consolas"/>
          <w:sz w:val="20"/>
        </w:rPr>
        <w:t>ESP_FAIL</w:t>
      </w:r>
      <w:r>
        <w:t>. The frame buffer is always returned to the driver.</w:t>
      </w:r>
    </w:p>
    <w:p w14:paraId="623BD649" w14:textId="77777777" w:rsidR="002E758A" w:rsidRDefault="00000000">
      <w:pPr>
        <w:keepNext/>
        <w:spacing w:before="240" w:after="80"/>
        <w:jc w:val="left"/>
      </w:pPr>
      <w:r>
        <w:rPr>
          <w:b/>
          <w:color w:val="1F4E79"/>
          <w:sz w:val="26"/>
        </w:rPr>
        <w:lastRenderedPageBreak/>
        <w:t>8.9 Stream Task</w:t>
      </w:r>
    </w:p>
    <w:p w14:paraId="2C98A548" w14:textId="77777777" w:rsidR="002E758A" w:rsidRDefault="00000000">
      <w:r>
        <w:rPr>
          <w:rFonts w:ascii="Consolas" w:hAnsi="Consolas"/>
          <w:sz w:val="20"/>
        </w:rPr>
        <w:t>streamTask()</w:t>
      </w:r>
      <w:r>
        <w:t xml:space="preserve"> is an infinite loop with two nested levels. The outer level waits for a client; the inner level serves that client frame by frame until it disconnects.</w:t>
      </w:r>
    </w:p>
    <w:p w14:paraId="7709912C" w14:textId="77777777" w:rsidR="002E758A" w:rsidRDefault="00000000">
      <w:pPr>
        <w:shd w:val="clear" w:color="auto" w:fill="F4F6F8"/>
        <w:spacing w:after="0" w:line="240" w:lineRule="auto"/>
        <w:ind w:left="216"/>
      </w:pPr>
      <w:r>
        <w:rPr>
          <w:rFonts w:ascii="Consolas" w:hAnsi="Consolas"/>
          <w:color w:val="142A40"/>
          <w:sz w:val="17"/>
        </w:rPr>
        <w:t>WiFiClient client = streamServer.available();</w:t>
      </w:r>
    </w:p>
    <w:p w14:paraId="451332E7" w14:textId="77777777" w:rsidR="002E758A" w:rsidRDefault="00000000">
      <w:pPr>
        <w:shd w:val="clear" w:color="auto" w:fill="F4F6F8"/>
        <w:spacing w:after="0" w:line="240" w:lineRule="auto"/>
        <w:ind w:left="216"/>
      </w:pPr>
      <w:r>
        <w:rPr>
          <w:rFonts w:ascii="Consolas" w:hAnsi="Consolas"/>
          <w:color w:val="142A40"/>
          <w:sz w:val="17"/>
        </w:rPr>
        <w:t>if (client) {</w:t>
      </w:r>
    </w:p>
    <w:p w14:paraId="0C94B3BE" w14:textId="77777777" w:rsidR="002E758A" w:rsidRDefault="00000000">
      <w:pPr>
        <w:shd w:val="clear" w:color="auto" w:fill="F4F6F8"/>
        <w:spacing w:after="0" w:line="240" w:lineRule="auto"/>
        <w:ind w:left="216"/>
      </w:pPr>
      <w:r>
        <w:rPr>
          <w:rFonts w:ascii="Consolas" w:hAnsi="Consolas"/>
          <w:color w:val="142A40"/>
          <w:sz w:val="17"/>
        </w:rPr>
        <w:t xml:space="preserve">  client.print("HTTP/1.1 200 OK\\r\\n");</w:t>
      </w:r>
    </w:p>
    <w:p w14:paraId="3FC0421C" w14:textId="77777777" w:rsidR="002E758A" w:rsidRDefault="00000000">
      <w:pPr>
        <w:shd w:val="clear" w:color="auto" w:fill="F4F6F8"/>
        <w:spacing w:after="0" w:line="240" w:lineRule="auto"/>
        <w:ind w:left="216"/>
      </w:pPr>
      <w:r>
        <w:rPr>
          <w:rFonts w:ascii="Consolas" w:hAnsi="Consolas"/>
          <w:color w:val="142A40"/>
          <w:sz w:val="17"/>
        </w:rPr>
        <w:t xml:space="preserve">  client.print("Content-Type: multipart/x-mixed-replace; boundary=frame\\r\\n\\r\\n");</w:t>
      </w:r>
    </w:p>
    <w:p w14:paraId="4DB50DF4" w14:textId="77777777" w:rsidR="002E758A" w:rsidRDefault="00000000">
      <w:pPr>
        <w:shd w:val="clear" w:color="auto" w:fill="F4F6F8"/>
        <w:spacing w:after="0" w:line="240" w:lineRule="auto"/>
        <w:ind w:left="216"/>
      </w:pPr>
      <w:r>
        <w:rPr>
          <w:rFonts w:ascii="Consolas" w:hAnsi="Consolas"/>
          <w:color w:val="142A40"/>
          <w:sz w:val="17"/>
        </w:rPr>
        <w:t xml:space="preserve">  while (client.connected()) {</w:t>
      </w:r>
    </w:p>
    <w:p w14:paraId="35E5250E" w14:textId="77777777" w:rsidR="002E758A" w:rsidRDefault="00000000">
      <w:pPr>
        <w:shd w:val="clear" w:color="auto" w:fill="F4F6F8"/>
        <w:spacing w:after="0" w:line="240" w:lineRule="auto"/>
        <w:ind w:left="216"/>
      </w:pPr>
      <w:r>
        <w:rPr>
          <w:rFonts w:ascii="Consolas" w:hAnsi="Consolas"/>
          <w:color w:val="142A40"/>
          <w:sz w:val="17"/>
        </w:rPr>
        <w:t xml:space="preserve">    camera_fb_t * fb = esp_camera_fb_get();</w:t>
      </w:r>
    </w:p>
    <w:p w14:paraId="32CB54A4" w14:textId="77777777" w:rsidR="002E758A" w:rsidRDefault="00000000">
      <w:pPr>
        <w:shd w:val="clear" w:color="auto" w:fill="F4F6F8"/>
        <w:spacing w:after="0" w:line="240" w:lineRule="auto"/>
        <w:ind w:left="216"/>
      </w:pPr>
      <w:r>
        <w:rPr>
          <w:rFonts w:ascii="Consolas" w:hAnsi="Consolas"/>
          <w:color w:val="142A40"/>
          <w:sz w:val="17"/>
        </w:rPr>
        <w:t xml:space="preserve">    if (!fb) { delay(10); continue; }</w:t>
      </w:r>
    </w:p>
    <w:p w14:paraId="3D7AE727" w14:textId="77777777" w:rsidR="002E758A" w:rsidRDefault="00000000">
      <w:pPr>
        <w:shd w:val="clear" w:color="auto" w:fill="F4F6F8"/>
        <w:spacing w:after="0" w:line="240" w:lineRule="auto"/>
        <w:ind w:left="216"/>
      </w:pPr>
      <w:r>
        <w:rPr>
          <w:rFonts w:ascii="Consolas" w:hAnsi="Consolas"/>
          <w:color w:val="142A40"/>
          <w:sz w:val="17"/>
        </w:rPr>
        <w:t xml:space="preserve">    if (fb-&gt;format != PIXFORMAT_JPEG) { esp_camera_fb_return(fb); delay(10); continue; }</w:t>
      </w:r>
    </w:p>
    <w:p w14:paraId="2F029943" w14:textId="77777777" w:rsidR="002E758A" w:rsidRDefault="00000000">
      <w:pPr>
        <w:shd w:val="clear" w:color="auto" w:fill="F4F6F8"/>
        <w:spacing w:after="0" w:line="240" w:lineRule="auto"/>
        <w:ind w:left="216"/>
      </w:pPr>
      <w:r>
        <w:rPr>
          <w:rFonts w:ascii="Consolas" w:hAnsi="Consolas"/>
          <w:color w:val="142A40"/>
          <w:sz w:val="17"/>
        </w:rPr>
        <w:t xml:space="preserve">    client.print("--frame\\r\\n");</w:t>
      </w:r>
    </w:p>
    <w:p w14:paraId="11BE6DDE" w14:textId="77777777" w:rsidR="002E758A" w:rsidRDefault="00000000">
      <w:pPr>
        <w:shd w:val="clear" w:color="auto" w:fill="F4F6F8"/>
        <w:spacing w:after="0" w:line="240" w:lineRule="auto"/>
        <w:ind w:left="216"/>
      </w:pPr>
      <w:r>
        <w:rPr>
          <w:rFonts w:ascii="Consolas" w:hAnsi="Consolas"/>
          <w:color w:val="142A40"/>
          <w:sz w:val="17"/>
        </w:rPr>
        <w:t xml:space="preserve">    client.print("Content-Type: image/jpeg\\r\\n");</w:t>
      </w:r>
    </w:p>
    <w:p w14:paraId="51899EE9" w14:textId="77777777" w:rsidR="002E758A" w:rsidRDefault="00000000">
      <w:pPr>
        <w:shd w:val="clear" w:color="auto" w:fill="F4F6F8"/>
        <w:spacing w:after="0" w:line="240" w:lineRule="auto"/>
        <w:ind w:left="216"/>
      </w:pPr>
      <w:r>
        <w:rPr>
          <w:rFonts w:ascii="Consolas" w:hAnsi="Consolas"/>
          <w:color w:val="142A40"/>
          <w:sz w:val="17"/>
        </w:rPr>
        <w:t xml:space="preserve">    client.print("Content-Length: "); client.print(fb-&gt;len);</w:t>
      </w:r>
    </w:p>
    <w:p w14:paraId="27A23281" w14:textId="77777777" w:rsidR="002E758A" w:rsidRDefault="00000000">
      <w:pPr>
        <w:shd w:val="clear" w:color="auto" w:fill="F4F6F8"/>
        <w:spacing w:after="0" w:line="240" w:lineRule="auto"/>
        <w:ind w:left="216"/>
      </w:pPr>
      <w:r>
        <w:rPr>
          <w:rFonts w:ascii="Consolas" w:hAnsi="Consolas"/>
          <w:color w:val="142A40"/>
          <w:sz w:val="17"/>
        </w:rPr>
        <w:t xml:space="preserve">    client.print("\\r\\n\\r\\n");</w:t>
      </w:r>
    </w:p>
    <w:p w14:paraId="14783AE2" w14:textId="77777777" w:rsidR="002E758A" w:rsidRDefault="00000000">
      <w:pPr>
        <w:shd w:val="clear" w:color="auto" w:fill="F4F6F8"/>
        <w:spacing w:after="0" w:line="240" w:lineRule="auto"/>
        <w:ind w:left="216"/>
      </w:pPr>
      <w:r>
        <w:rPr>
          <w:rFonts w:ascii="Consolas" w:hAnsi="Consolas"/>
          <w:color w:val="142A40"/>
          <w:sz w:val="17"/>
        </w:rPr>
        <w:t xml:space="preserve">    client.write(fb-&gt;buf, fb-&gt;len);</w:t>
      </w:r>
    </w:p>
    <w:p w14:paraId="6377B688" w14:textId="77777777" w:rsidR="002E758A" w:rsidRDefault="00000000">
      <w:pPr>
        <w:shd w:val="clear" w:color="auto" w:fill="F4F6F8"/>
        <w:spacing w:after="0" w:line="240" w:lineRule="auto"/>
        <w:ind w:left="216"/>
      </w:pPr>
      <w:r>
        <w:rPr>
          <w:rFonts w:ascii="Consolas" w:hAnsi="Consolas"/>
          <w:color w:val="142A40"/>
          <w:sz w:val="17"/>
        </w:rPr>
        <w:t xml:space="preserve">    client.print("\\r\\n");</w:t>
      </w:r>
    </w:p>
    <w:p w14:paraId="02A275B9" w14:textId="77777777" w:rsidR="002E758A" w:rsidRDefault="00000000">
      <w:pPr>
        <w:shd w:val="clear" w:color="auto" w:fill="F4F6F8"/>
        <w:spacing w:after="0" w:line="240" w:lineRule="auto"/>
        <w:ind w:left="216"/>
      </w:pPr>
      <w:r>
        <w:rPr>
          <w:rFonts w:ascii="Consolas" w:hAnsi="Consolas"/>
          <w:color w:val="142A40"/>
          <w:sz w:val="17"/>
        </w:rPr>
        <w:t xml:space="preserve">    esp_camera_fb_return(fb);</w:t>
      </w:r>
    </w:p>
    <w:p w14:paraId="2D8AE66B" w14:textId="77777777" w:rsidR="002E758A" w:rsidRDefault="00000000">
      <w:pPr>
        <w:shd w:val="clear" w:color="auto" w:fill="F4F6F8"/>
        <w:spacing w:after="0" w:line="240" w:lineRule="auto"/>
        <w:ind w:left="216"/>
      </w:pPr>
      <w:r>
        <w:rPr>
          <w:rFonts w:ascii="Consolas" w:hAnsi="Consolas"/>
          <w:color w:val="142A40"/>
          <w:sz w:val="17"/>
        </w:rPr>
        <w:t xml:space="preserve">    delay(20);</w:t>
      </w:r>
    </w:p>
    <w:p w14:paraId="44B650CB" w14:textId="77777777" w:rsidR="002E758A" w:rsidRDefault="00000000">
      <w:pPr>
        <w:shd w:val="clear" w:color="auto" w:fill="F4F6F8"/>
        <w:spacing w:after="0" w:line="240" w:lineRule="auto"/>
        <w:ind w:left="216"/>
      </w:pPr>
      <w:r>
        <w:rPr>
          <w:rFonts w:ascii="Consolas" w:hAnsi="Consolas"/>
          <w:color w:val="142A40"/>
          <w:sz w:val="17"/>
        </w:rPr>
        <w:t xml:space="preserve">  }</w:t>
      </w:r>
    </w:p>
    <w:p w14:paraId="214655E3" w14:textId="77777777" w:rsidR="002E758A" w:rsidRDefault="00000000">
      <w:pPr>
        <w:shd w:val="clear" w:color="auto" w:fill="F4F6F8"/>
        <w:spacing w:after="0" w:line="240" w:lineRule="auto"/>
        <w:ind w:left="216"/>
      </w:pPr>
      <w:r>
        <w:rPr>
          <w:rFonts w:ascii="Consolas" w:hAnsi="Consolas"/>
          <w:color w:val="142A40"/>
          <w:sz w:val="17"/>
        </w:rPr>
        <w:t xml:space="preserve">  client.stop();</w:t>
      </w:r>
    </w:p>
    <w:p w14:paraId="2259ACA6" w14:textId="77777777" w:rsidR="002E758A" w:rsidRDefault="00000000">
      <w:pPr>
        <w:shd w:val="clear" w:color="auto" w:fill="F4F6F8"/>
        <w:spacing w:after="0" w:line="240" w:lineRule="auto"/>
        <w:ind w:left="216"/>
      </w:pPr>
      <w:r>
        <w:rPr>
          <w:rFonts w:ascii="Consolas" w:hAnsi="Consolas"/>
          <w:color w:val="142A40"/>
          <w:sz w:val="17"/>
        </w:rPr>
        <w:t>}</w:t>
      </w:r>
    </w:p>
    <w:p w14:paraId="65412535" w14:textId="77777777" w:rsidR="002E758A" w:rsidRDefault="002E758A">
      <w:pPr>
        <w:spacing w:after="40"/>
      </w:pPr>
    </w:p>
    <w:p w14:paraId="0F3D5858" w14:textId="77777777" w:rsidR="002E758A" w:rsidRDefault="00000000">
      <w:pPr>
        <w:spacing w:after="60"/>
        <w:ind w:left="677" w:hanging="317"/>
      </w:pPr>
      <w:r>
        <w:rPr>
          <w:color w:val="5C6670"/>
        </w:rPr>
        <w:t>•</w:t>
      </w:r>
      <w:r>
        <w:rPr>
          <w:color w:val="5C6670"/>
        </w:rPr>
        <w:tab/>
      </w:r>
      <w:r>
        <w:t>The response header is written by hand rather than by the httpd component, because a response of unbounded length cannot be produced by a request-response framework that owns the socket lifecycle.</w:t>
      </w:r>
    </w:p>
    <w:p w14:paraId="3F72E5A3" w14:textId="77777777" w:rsidR="002E758A" w:rsidRDefault="00000000">
      <w:pPr>
        <w:spacing w:after="60"/>
        <w:ind w:left="677" w:hanging="317"/>
      </w:pPr>
      <w:r>
        <w:rPr>
          <w:color w:val="5C6670"/>
        </w:rPr>
        <w:t>•</w:t>
      </w:r>
      <w:r>
        <w:rPr>
          <w:color w:val="5C6670"/>
        </w:rPr>
        <w:tab/>
      </w:r>
      <w:r>
        <w:t>The frame length is transmitted so that the client can delimit the JPEG payload without having to search for the next boundary string.</w:t>
      </w:r>
    </w:p>
    <w:p w14:paraId="35E06480" w14:textId="77777777" w:rsidR="002E758A" w:rsidRDefault="00000000">
      <w:pPr>
        <w:spacing w:after="60"/>
        <w:ind w:left="677" w:hanging="317"/>
      </w:pPr>
      <w:r>
        <w:rPr>
          <w:color w:val="5C6670"/>
        </w:rPr>
        <w:t>•</w:t>
      </w:r>
      <w:r>
        <w:rPr>
          <w:color w:val="5C6670"/>
        </w:rPr>
        <w:tab/>
      </w:r>
      <w:r>
        <w:t xml:space="preserve">The format check makes the function robust against a future change of </w:t>
      </w:r>
      <w:r>
        <w:rPr>
          <w:rFonts w:ascii="Consolas" w:hAnsi="Consolas"/>
          <w:sz w:val="20"/>
        </w:rPr>
        <w:t>pixel_format</w:t>
      </w:r>
      <w:r>
        <w:t>, which would otherwise corrupt the stream.</w:t>
      </w:r>
    </w:p>
    <w:p w14:paraId="7C7C4482" w14:textId="77777777" w:rsidR="002E758A" w:rsidRDefault="00000000">
      <w:pPr>
        <w:spacing w:after="60"/>
        <w:ind w:left="677" w:hanging="317"/>
      </w:pPr>
      <w:r>
        <w:rPr>
          <w:color w:val="5C6670"/>
        </w:rPr>
        <w:t>•</w:t>
      </w:r>
      <w:r>
        <w:rPr>
          <w:color w:val="5C6670"/>
        </w:rPr>
        <w:tab/>
      </w:r>
      <w:r>
        <w:t>The 20 millisecond delay serves two purposes at once: it throttles the stream to about 32 frames per second at VGA, which is comfortably within the capacity of a single 802.11n link, and it yields the processor so that the Wi-Fi and TCP/IP tasks on the same core can run.</w:t>
      </w:r>
    </w:p>
    <w:p w14:paraId="465D3067" w14:textId="77777777" w:rsidR="002E758A" w:rsidRDefault="00000000">
      <w:pPr>
        <w:spacing w:after="60"/>
        <w:ind w:left="677" w:hanging="317"/>
      </w:pPr>
      <w:r>
        <w:rPr>
          <w:color w:val="5C6670"/>
        </w:rPr>
        <w:t>•</w:t>
      </w:r>
      <w:r>
        <w:rPr>
          <w:color w:val="5C6670"/>
        </w:rPr>
        <w:tab/>
      </w:r>
      <w:r>
        <w:t>Every path returns the frame buffer exactly once; forgetting this would exhaust the driver's buffer pool within two frames.</w:t>
      </w:r>
    </w:p>
    <w:p w14:paraId="0016BEF5" w14:textId="77777777" w:rsidR="002E758A" w:rsidRDefault="00000000">
      <w:pPr>
        <w:keepNext/>
        <w:spacing w:before="240" w:after="80"/>
        <w:jc w:val="left"/>
      </w:pPr>
      <w:r>
        <w:rPr>
          <w:b/>
          <w:color w:val="1F4E79"/>
          <w:sz w:val="26"/>
        </w:rPr>
        <w:t>8.10 Server Start-up and Handler Registration</w:t>
      </w:r>
    </w:p>
    <w:p w14:paraId="03A860D3" w14:textId="77777777" w:rsidR="002E758A" w:rsidRDefault="00000000">
      <w:r>
        <w:rPr>
          <w:rFonts w:ascii="Consolas" w:hAnsi="Consolas"/>
          <w:sz w:val="20"/>
        </w:rPr>
        <w:t>startCameraServer()</w:t>
      </w:r>
      <w:r>
        <w:t xml:space="preserve"> takes the default httpd configuration, overrides the port to 80, raises the handler limit to eight and adds a defensive adjustment of the control port. It then starts the server and registers the six URI structures, each of which pairs a path, an HTTP method and a handler function pointer. Registration failures are not fatal in this design because the endpoints are independent of one another.</w:t>
      </w:r>
    </w:p>
    <w:p w14:paraId="6D972B62" w14:textId="77777777" w:rsidR="002E758A" w:rsidRDefault="00000000">
      <w:pPr>
        <w:shd w:val="clear" w:color="auto" w:fill="F4F6F8"/>
        <w:spacing w:after="0" w:line="240" w:lineRule="auto"/>
        <w:ind w:left="216"/>
      </w:pPr>
      <w:r>
        <w:rPr>
          <w:rFonts w:ascii="Consolas" w:hAnsi="Consolas"/>
          <w:color w:val="142A40"/>
          <w:sz w:val="17"/>
        </w:rPr>
        <w:t>httpd_config_t config = HTTPD_DEFAULT_CONFIG();</w:t>
      </w:r>
    </w:p>
    <w:p w14:paraId="5B6846F4" w14:textId="77777777" w:rsidR="002E758A" w:rsidRDefault="00000000">
      <w:pPr>
        <w:shd w:val="clear" w:color="auto" w:fill="F4F6F8"/>
        <w:spacing w:after="0" w:line="240" w:lineRule="auto"/>
        <w:ind w:left="216"/>
      </w:pPr>
      <w:r>
        <w:rPr>
          <w:rFonts w:ascii="Consolas" w:hAnsi="Consolas"/>
          <w:color w:val="142A40"/>
          <w:sz w:val="17"/>
        </w:rPr>
        <w:t>config.server_port      = 80;</w:t>
      </w:r>
    </w:p>
    <w:p w14:paraId="4A76EC1C" w14:textId="77777777" w:rsidR="002E758A" w:rsidRDefault="00000000">
      <w:pPr>
        <w:shd w:val="clear" w:color="auto" w:fill="F4F6F8"/>
        <w:spacing w:after="0" w:line="240" w:lineRule="auto"/>
        <w:ind w:left="216"/>
      </w:pPr>
      <w:r>
        <w:rPr>
          <w:rFonts w:ascii="Consolas" w:hAnsi="Consolas"/>
          <w:color w:val="142A40"/>
          <w:sz w:val="17"/>
        </w:rPr>
        <w:t>config.max_uri_handlers = 8;                    // six are used</w:t>
      </w:r>
    </w:p>
    <w:p w14:paraId="4F4CD679" w14:textId="77777777" w:rsidR="002E758A" w:rsidRDefault="00000000">
      <w:pPr>
        <w:shd w:val="clear" w:color="auto" w:fill="F4F6F8"/>
        <w:spacing w:after="0" w:line="240" w:lineRule="auto"/>
        <w:ind w:left="216"/>
      </w:pPr>
      <w:r>
        <w:rPr>
          <w:rFonts w:ascii="Consolas" w:hAnsi="Consolas"/>
          <w:color w:val="142A40"/>
          <w:sz w:val="17"/>
        </w:rPr>
        <w:t>if (config.server_port + config.ctrl_port &gt; 65535) config.ctrl_port = 32767;</w:t>
      </w:r>
    </w:p>
    <w:p w14:paraId="51CCB3CD" w14:textId="77777777" w:rsidR="002E758A" w:rsidRDefault="00000000">
      <w:pPr>
        <w:shd w:val="clear" w:color="auto" w:fill="F4F6F8"/>
        <w:spacing w:after="0" w:line="240" w:lineRule="auto"/>
        <w:ind w:left="216"/>
      </w:pPr>
      <w:r>
        <w:rPr>
          <w:rFonts w:ascii="Consolas" w:hAnsi="Consolas"/>
          <w:color w:val="142A40"/>
          <w:sz w:val="17"/>
        </w:rPr>
        <w:t xml:space="preserve"> </w:t>
      </w:r>
    </w:p>
    <w:p w14:paraId="351AA321" w14:textId="77777777" w:rsidR="002E758A" w:rsidRDefault="00000000">
      <w:pPr>
        <w:shd w:val="clear" w:color="auto" w:fill="F4F6F8"/>
        <w:spacing w:after="0" w:line="240" w:lineRule="auto"/>
        <w:ind w:left="216"/>
      </w:pPr>
      <w:r>
        <w:rPr>
          <w:rFonts w:ascii="Consolas" w:hAnsi="Consolas"/>
          <w:color w:val="142A40"/>
          <w:sz w:val="17"/>
        </w:rPr>
        <w:t>httpd_uri_t open_uri = { .uri = "/open", .method = HTTP_GET,</w:t>
      </w:r>
    </w:p>
    <w:p w14:paraId="59F0F2CB" w14:textId="77777777" w:rsidR="002E758A" w:rsidRDefault="00000000">
      <w:pPr>
        <w:shd w:val="clear" w:color="auto" w:fill="F4F6F8"/>
        <w:spacing w:after="0" w:line="240" w:lineRule="auto"/>
        <w:ind w:left="216"/>
      </w:pPr>
      <w:r>
        <w:rPr>
          <w:rFonts w:ascii="Consolas" w:hAnsi="Consolas"/>
          <w:color w:val="142A40"/>
          <w:sz w:val="17"/>
        </w:rPr>
        <w:t xml:space="preserve">                         .handler = open_handler, .user_ctx = NULL };</w:t>
      </w:r>
    </w:p>
    <w:p w14:paraId="0B9F2C5E" w14:textId="77777777" w:rsidR="002E758A" w:rsidRDefault="00000000">
      <w:pPr>
        <w:shd w:val="clear" w:color="auto" w:fill="F4F6F8"/>
        <w:spacing w:after="0" w:line="240" w:lineRule="auto"/>
        <w:ind w:left="216"/>
      </w:pPr>
      <w:r>
        <w:rPr>
          <w:rFonts w:ascii="Consolas" w:hAnsi="Consolas"/>
          <w:color w:val="142A40"/>
          <w:sz w:val="17"/>
        </w:rPr>
        <w:t>httpd_register_uri_handler(stream_httpd, &amp;open_uri);</w:t>
      </w:r>
    </w:p>
    <w:p w14:paraId="7475C4B9" w14:textId="77777777" w:rsidR="002E758A" w:rsidRDefault="002E758A">
      <w:pPr>
        <w:spacing w:after="40"/>
      </w:pPr>
    </w:p>
    <w:p w14:paraId="6508DE59" w14:textId="77777777" w:rsidR="002E758A" w:rsidRDefault="00000000">
      <w:pPr>
        <w:keepNext/>
        <w:spacing w:before="240" w:after="80"/>
        <w:jc w:val="left"/>
      </w:pPr>
      <w:r>
        <w:rPr>
          <w:b/>
          <w:color w:val="1F4E79"/>
          <w:sz w:val="26"/>
        </w:rPr>
        <w:lastRenderedPageBreak/>
        <w:t>8.11 setup() — System Initialisation</w:t>
      </w:r>
    </w:p>
    <w:p w14:paraId="2046E0F7" w14:textId="77777777" w:rsidR="002E758A" w:rsidRDefault="00000000">
      <w:r>
        <w:t xml:space="preserve">The order of the eleven statements in </w:t>
      </w:r>
      <w:r>
        <w:rPr>
          <w:rFonts w:ascii="Consolas" w:hAnsi="Consolas"/>
          <w:sz w:val="20"/>
        </w:rPr>
        <w:t>setup()</w:t>
      </w:r>
      <w:r>
        <w:t xml:space="preserve"> is a specification in itself:</w:t>
      </w:r>
    </w:p>
    <w:p w14:paraId="5A311508" w14:textId="77777777" w:rsidR="002E758A" w:rsidRDefault="00000000">
      <w:pPr>
        <w:keepNext/>
        <w:spacing w:before="160" w:after="60"/>
        <w:jc w:val="center"/>
      </w:pPr>
      <w:r>
        <w:rPr>
          <w:b/>
          <w:color w:val="1F4E79"/>
          <w:sz w:val="19"/>
        </w:rPr>
        <w:t>Table 8.4 — Initialisation order and its justification</w:t>
      </w:r>
    </w:p>
    <w:tbl>
      <w:tblPr>
        <w:tblStyle w:val="TableGrid"/>
        <w:tblW w:w="0" w:type="auto"/>
        <w:jc w:val="center"/>
        <w:tblLayout w:type="fixed"/>
        <w:tblLook w:val="04A0" w:firstRow="1" w:lastRow="0" w:firstColumn="1" w:lastColumn="0" w:noHBand="0" w:noVBand="1"/>
      </w:tblPr>
      <w:tblGrid>
        <w:gridCol w:w="864"/>
        <w:gridCol w:w="3888"/>
        <w:gridCol w:w="4176"/>
      </w:tblGrid>
      <w:tr w:rsidR="002E758A" w14:paraId="3BA62E44" w14:textId="77777777">
        <w:trPr>
          <w:jc w:val="center"/>
        </w:trPr>
        <w:tc>
          <w:tcPr>
            <w:tcW w:w="864" w:type="dxa"/>
            <w:shd w:val="clear" w:color="auto" w:fill="1F4E79"/>
            <w:tcMar>
              <w:top w:w="60" w:type="dxa"/>
              <w:left w:w="90" w:type="dxa"/>
              <w:bottom w:w="60" w:type="dxa"/>
              <w:right w:w="90" w:type="dxa"/>
            </w:tcMar>
          </w:tcPr>
          <w:p w14:paraId="2800C1AE" w14:textId="77777777" w:rsidR="002E758A" w:rsidRDefault="00000000">
            <w:pPr>
              <w:spacing w:before="40" w:after="40"/>
              <w:jc w:val="center"/>
            </w:pPr>
            <w:r>
              <w:rPr>
                <w:b/>
                <w:color w:val="FFFFFF"/>
                <w:sz w:val="19"/>
              </w:rPr>
              <w:t>Order</w:t>
            </w:r>
          </w:p>
        </w:tc>
        <w:tc>
          <w:tcPr>
            <w:tcW w:w="3888" w:type="dxa"/>
            <w:shd w:val="clear" w:color="auto" w:fill="1F4E79"/>
            <w:tcMar>
              <w:top w:w="60" w:type="dxa"/>
              <w:left w:w="90" w:type="dxa"/>
              <w:bottom w:w="60" w:type="dxa"/>
              <w:right w:w="90" w:type="dxa"/>
            </w:tcMar>
          </w:tcPr>
          <w:p w14:paraId="4012E7A8" w14:textId="77777777" w:rsidR="002E758A" w:rsidRDefault="00000000">
            <w:pPr>
              <w:spacing w:before="40" w:after="40"/>
              <w:jc w:val="center"/>
            </w:pPr>
            <w:r>
              <w:rPr>
                <w:b/>
                <w:color w:val="FFFFFF"/>
                <w:sz w:val="19"/>
              </w:rPr>
              <w:t>Statement</w:t>
            </w:r>
          </w:p>
        </w:tc>
        <w:tc>
          <w:tcPr>
            <w:tcW w:w="4176" w:type="dxa"/>
            <w:shd w:val="clear" w:color="auto" w:fill="1F4E79"/>
            <w:tcMar>
              <w:top w:w="60" w:type="dxa"/>
              <w:left w:w="90" w:type="dxa"/>
              <w:bottom w:w="60" w:type="dxa"/>
              <w:right w:w="90" w:type="dxa"/>
            </w:tcMar>
          </w:tcPr>
          <w:p w14:paraId="304E01C2" w14:textId="77777777" w:rsidR="002E758A" w:rsidRDefault="00000000">
            <w:pPr>
              <w:spacing w:before="40" w:after="40"/>
              <w:jc w:val="center"/>
            </w:pPr>
            <w:r>
              <w:rPr>
                <w:b/>
                <w:color w:val="FFFFFF"/>
                <w:sz w:val="19"/>
              </w:rPr>
              <w:t>Why it is in this position</w:t>
            </w:r>
          </w:p>
        </w:tc>
      </w:tr>
      <w:tr w:rsidR="002E758A" w14:paraId="4C660C9E" w14:textId="77777777">
        <w:trPr>
          <w:jc w:val="center"/>
        </w:trPr>
        <w:tc>
          <w:tcPr>
            <w:tcW w:w="864" w:type="dxa"/>
            <w:tcMar>
              <w:top w:w="60" w:type="dxa"/>
              <w:left w:w="90" w:type="dxa"/>
              <w:bottom w:w="60" w:type="dxa"/>
              <w:right w:w="90" w:type="dxa"/>
            </w:tcMar>
          </w:tcPr>
          <w:p w14:paraId="7149C8C8" w14:textId="77777777" w:rsidR="002E758A" w:rsidRDefault="00000000">
            <w:pPr>
              <w:spacing w:before="40" w:after="40"/>
              <w:jc w:val="left"/>
            </w:pPr>
            <w:r>
              <w:rPr>
                <w:sz w:val="19"/>
              </w:rPr>
              <w:t>1</w:t>
            </w:r>
          </w:p>
        </w:tc>
        <w:tc>
          <w:tcPr>
            <w:tcW w:w="3888" w:type="dxa"/>
            <w:tcMar>
              <w:top w:w="60" w:type="dxa"/>
              <w:left w:w="90" w:type="dxa"/>
              <w:bottom w:w="60" w:type="dxa"/>
              <w:right w:w="90" w:type="dxa"/>
            </w:tcMar>
          </w:tcPr>
          <w:p w14:paraId="36A897F1" w14:textId="77777777" w:rsidR="002E758A" w:rsidRDefault="00000000">
            <w:pPr>
              <w:spacing w:before="40" w:after="40"/>
              <w:jc w:val="left"/>
            </w:pPr>
            <w:r>
              <w:rPr>
                <w:sz w:val="19"/>
              </w:rPr>
              <w:t>Disable the brown-out detector</w:t>
            </w:r>
          </w:p>
        </w:tc>
        <w:tc>
          <w:tcPr>
            <w:tcW w:w="4176" w:type="dxa"/>
            <w:tcMar>
              <w:top w:w="60" w:type="dxa"/>
              <w:left w:w="90" w:type="dxa"/>
              <w:bottom w:w="60" w:type="dxa"/>
              <w:right w:w="90" w:type="dxa"/>
            </w:tcMar>
          </w:tcPr>
          <w:p w14:paraId="7CD9D8FB" w14:textId="77777777" w:rsidR="002E758A" w:rsidRDefault="00000000">
            <w:pPr>
              <w:spacing w:before="40" w:after="40"/>
              <w:jc w:val="left"/>
            </w:pPr>
            <w:r>
              <w:rPr>
                <w:sz w:val="19"/>
              </w:rPr>
              <w:t>Must be the first instruction, before any load current can cause a spurious reset</w:t>
            </w:r>
          </w:p>
        </w:tc>
      </w:tr>
      <w:tr w:rsidR="002E758A" w14:paraId="373CE2C2" w14:textId="77777777">
        <w:trPr>
          <w:jc w:val="center"/>
        </w:trPr>
        <w:tc>
          <w:tcPr>
            <w:tcW w:w="864" w:type="dxa"/>
            <w:shd w:val="clear" w:color="auto" w:fill="F4F7FB"/>
            <w:tcMar>
              <w:top w:w="60" w:type="dxa"/>
              <w:left w:w="90" w:type="dxa"/>
              <w:bottom w:w="60" w:type="dxa"/>
              <w:right w:w="90" w:type="dxa"/>
            </w:tcMar>
          </w:tcPr>
          <w:p w14:paraId="01FEF7EC" w14:textId="77777777" w:rsidR="002E758A" w:rsidRDefault="00000000">
            <w:pPr>
              <w:spacing w:before="40" w:after="40"/>
              <w:jc w:val="left"/>
            </w:pPr>
            <w:r>
              <w:rPr>
                <w:sz w:val="19"/>
              </w:rPr>
              <w:t>2</w:t>
            </w:r>
          </w:p>
        </w:tc>
        <w:tc>
          <w:tcPr>
            <w:tcW w:w="3888" w:type="dxa"/>
            <w:shd w:val="clear" w:color="auto" w:fill="F4F7FB"/>
            <w:tcMar>
              <w:top w:w="60" w:type="dxa"/>
              <w:left w:w="90" w:type="dxa"/>
              <w:bottom w:w="60" w:type="dxa"/>
              <w:right w:w="90" w:type="dxa"/>
            </w:tcMar>
          </w:tcPr>
          <w:p w14:paraId="2D79C924" w14:textId="77777777" w:rsidR="002E758A" w:rsidRDefault="00000000">
            <w:pPr>
              <w:spacing w:before="40" w:after="40"/>
              <w:jc w:val="left"/>
            </w:pPr>
            <w:r>
              <w:rPr>
                <w:sz w:val="19"/>
              </w:rPr>
              <w:t>Start the serial console at 115200 baud</w:t>
            </w:r>
          </w:p>
        </w:tc>
        <w:tc>
          <w:tcPr>
            <w:tcW w:w="4176" w:type="dxa"/>
            <w:shd w:val="clear" w:color="auto" w:fill="F4F7FB"/>
            <w:tcMar>
              <w:top w:w="60" w:type="dxa"/>
              <w:left w:w="90" w:type="dxa"/>
              <w:bottom w:w="60" w:type="dxa"/>
              <w:right w:w="90" w:type="dxa"/>
            </w:tcMar>
          </w:tcPr>
          <w:p w14:paraId="34262A98" w14:textId="77777777" w:rsidR="002E758A" w:rsidRDefault="00000000">
            <w:pPr>
              <w:spacing w:before="40" w:after="40"/>
              <w:jc w:val="left"/>
            </w:pPr>
            <w:r>
              <w:rPr>
                <w:sz w:val="19"/>
              </w:rPr>
              <w:t>Provides diagnostics for every later step</w:t>
            </w:r>
          </w:p>
        </w:tc>
      </w:tr>
      <w:tr w:rsidR="002E758A" w14:paraId="6F415977" w14:textId="77777777">
        <w:trPr>
          <w:jc w:val="center"/>
        </w:trPr>
        <w:tc>
          <w:tcPr>
            <w:tcW w:w="864" w:type="dxa"/>
            <w:tcMar>
              <w:top w:w="60" w:type="dxa"/>
              <w:left w:w="90" w:type="dxa"/>
              <w:bottom w:w="60" w:type="dxa"/>
              <w:right w:w="90" w:type="dxa"/>
            </w:tcMar>
          </w:tcPr>
          <w:p w14:paraId="35D408A4" w14:textId="77777777" w:rsidR="002E758A" w:rsidRDefault="00000000">
            <w:pPr>
              <w:spacing w:before="40" w:after="40"/>
              <w:jc w:val="left"/>
            </w:pPr>
            <w:r>
              <w:rPr>
                <w:sz w:val="19"/>
              </w:rPr>
              <w:t>3</w:t>
            </w:r>
          </w:p>
        </w:tc>
        <w:tc>
          <w:tcPr>
            <w:tcW w:w="3888" w:type="dxa"/>
            <w:tcMar>
              <w:top w:w="60" w:type="dxa"/>
              <w:left w:w="90" w:type="dxa"/>
              <w:bottom w:w="60" w:type="dxa"/>
              <w:right w:w="90" w:type="dxa"/>
            </w:tcMar>
          </w:tcPr>
          <w:p w14:paraId="225C3F17" w14:textId="77777777" w:rsidR="002E758A" w:rsidRDefault="00000000">
            <w:pPr>
              <w:spacing w:before="40" w:after="40"/>
              <w:jc w:val="left"/>
            </w:pPr>
            <w:r>
              <w:rPr>
                <w:sz w:val="19"/>
              </w:rPr>
              <w:t>Configure GPIO 4 and 33 as outputs, both low</w:t>
            </w:r>
          </w:p>
        </w:tc>
        <w:tc>
          <w:tcPr>
            <w:tcW w:w="4176" w:type="dxa"/>
            <w:tcMar>
              <w:top w:w="60" w:type="dxa"/>
              <w:left w:w="90" w:type="dxa"/>
              <w:bottom w:w="60" w:type="dxa"/>
              <w:right w:w="90" w:type="dxa"/>
            </w:tcMar>
          </w:tcPr>
          <w:p w14:paraId="47ED2215" w14:textId="77777777" w:rsidR="002E758A" w:rsidRDefault="00000000">
            <w:pPr>
              <w:spacing w:before="40" w:after="40"/>
              <w:jc w:val="left"/>
            </w:pPr>
            <w:r>
              <w:rPr>
                <w:sz w:val="19"/>
              </w:rPr>
              <w:t>Puts the LEDs in a known state immediately</w:t>
            </w:r>
          </w:p>
        </w:tc>
      </w:tr>
      <w:tr w:rsidR="002E758A" w14:paraId="473A7573" w14:textId="77777777">
        <w:trPr>
          <w:jc w:val="center"/>
        </w:trPr>
        <w:tc>
          <w:tcPr>
            <w:tcW w:w="864" w:type="dxa"/>
            <w:shd w:val="clear" w:color="auto" w:fill="F4F7FB"/>
            <w:tcMar>
              <w:top w:w="60" w:type="dxa"/>
              <w:left w:w="90" w:type="dxa"/>
              <w:bottom w:w="60" w:type="dxa"/>
              <w:right w:w="90" w:type="dxa"/>
            </w:tcMar>
          </w:tcPr>
          <w:p w14:paraId="39122244" w14:textId="77777777" w:rsidR="002E758A" w:rsidRDefault="00000000">
            <w:pPr>
              <w:spacing w:before="40" w:after="40"/>
              <w:jc w:val="left"/>
            </w:pPr>
            <w:r>
              <w:rPr>
                <w:sz w:val="19"/>
              </w:rPr>
              <w:t>4</w:t>
            </w:r>
          </w:p>
        </w:tc>
        <w:tc>
          <w:tcPr>
            <w:tcW w:w="3888" w:type="dxa"/>
            <w:shd w:val="clear" w:color="auto" w:fill="F4F7FB"/>
            <w:tcMar>
              <w:top w:w="60" w:type="dxa"/>
              <w:left w:w="90" w:type="dxa"/>
              <w:bottom w:w="60" w:type="dxa"/>
              <w:right w:w="90" w:type="dxa"/>
            </w:tcMar>
          </w:tcPr>
          <w:p w14:paraId="07B9643F" w14:textId="77777777" w:rsidR="002E758A" w:rsidRDefault="00000000">
            <w:pPr>
              <w:spacing w:before="40" w:after="40"/>
              <w:jc w:val="left"/>
            </w:pPr>
            <w:r>
              <w:rPr>
                <w:rFonts w:ascii="Consolas" w:hAnsi="Consolas"/>
                <w:sz w:val="17"/>
              </w:rPr>
              <w:t>setupServo()</w:t>
            </w:r>
          </w:p>
        </w:tc>
        <w:tc>
          <w:tcPr>
            <w:tcW w:w="4176" w:type="dxa"/>
            <w:shd w:val="clear" w:color="auto" w:fill="F4F7FB"/>
            <w:tcMar>
              <w:top w:w="60" w:type="dxa"/>
              <w:left w:w="90" w:type="dxa"/>
              <w:bottom w:w="60" w:type="dxa"/>
              <w:right w:w="90" w:type="dxa"/>
            </w:tcMar>
          </w:tcPr>
          <w:p w14:paraId="6E477AAF" w14:textId="77777777" w:rsidR="002E758A" w:rsidRDefault="00000000">
            <w:pPr>
              <w:spacing w:before="40" w:after="40"/>
              <w:jc w:val="left"/>
            </w:pPr>
            <w:r>
              <w:rPr>
                <w:sz w:val="19"/>
              </w:rPr>
              <w:t>The gate must be locked before anything else can move it</w:t>
            </w:r>
          </w:p>
        </w:tc>
      </w:tr>
      <w:tr w:rsidR="002E758A" w14:paraId="25CF1968" w14:textId="77777777">
        <w:trPr>
          <w:jc w:val="center"/>
        </w:trPr>
        <w:tc>
          <w:tcPr>
            <w:tcW w:w="864" w:type="dxa"/>
            <w:tcMar>
              <w:top w:w="60" w:type="dxa"/>
              <w:left w:w="90" w:type="dxa"/>
              <w:bottom w:w="60" w:type="dxa"/>
              <w:right w:w="90" w:type="dxa"/>
            </w:tcMar>
          </w:tcPr>
          <w:p w14:paraId="28B88995" w14:textId="77777777" w:rsidR="002E758A" w:rsidRDefault="00000000">
            <w:pPr>
              <w:spacing w:before="40" w:after="40"/>
              <w:jc w:val="left"/>
            </w:pPr>
            <w:r>
              <w:rPr>
                <w:sz w:val="19"/>
              </w:rPr>
              <w:t>5</w:t>
            </w:r>
          </w:p>
        </w:tc>
        <w:tc>
          <w:tcPr>
            <w:tcW w:w="3888" w:type="dxa"/>
            <w:tcMar>
              <w:top w:w="60" w:type="dxa"/>
              <w:left w:w="90" w:type="dxa"/>
              <w:bottom w:w="60" w:type="dxa"/>
              <w:right w:w="90" w:type="dxa"/>
            </w:tcMar>
          </w:tcPr>
          <w:p w14:paraId="4A82D393" w14:textId="77777777" w:rsidR="002E758A" w:rsidRDefault="00000000">
            <w:pPr>
              <w:spacing w:before="40" w:after="40"/>
              <w:jc w:val="left"/>
            </w:pPr>
            <w:r>
              <w:rPr>
                <w:rFonts w:ascii="Consolas" w:hAnsi="Consolas"/>
                <w:sz w:val="17"/>
              </w:rPr>
              <w:t>initCamera()</w:t>
            </w:r>
            <w:r>
              <w:rPr>
                <w:sz w:val="19"/>
              </w:rPr>
              <w:t xml:space="preserve"> with an event-log entry either way</w:t>
            </w:r>
          </w:p>
        </w:tc>
        <w:tc>
          <w:tcPr>
            <w:tcW w:w="4176" w:type="dxa"/>
            <w:tcMar>
              <w:top w:w="60" w:type="dxa"/>
              <w:left w:w="90" w:type="dxa"/>
              <w:bottom w:w="60" w:type="dxa"/>
              <w:right w:w="90" w:type="dxa"/>
            </w:tcMar>
          </w:tcPr>
          <w:p w14:paraId="17FB7BF5" w14:textId="77777777" w:rsidR="002E758A" w:rsidRDefault="00000000">
            <w:pPr>
              <w:spacing w:before="40" w:after="40"/>
              <w:jc w:val="left"/>
            </w:pPr>
            <w:r>
              <w:rPr>
                <w:sz w:val="19"/>
              </w:rPr>
              <w:t>The camera is the only step that can fail</w:t>
            </w:r>
          </w:p>
        </w:tc>
      </w:tr>
      <w:tr w:rsidR="002E758A" w14:paraId="3FE7C1BF" w14:textId="77777777">
        <w:trPr>
          <w:jc w:val="center"/>
        </w:trPr>
        <w:tc>
          <w:tcPr>
            <w:tcW w:w="864" w:type="dxa"/>
            <w:shd w:val="clear" w:color="auto" w:fill="F4F7FB"/>
            <w:tcMar>
              <w:top w:w="60" w:type="dxa"/>
              <w:left w:w="90" w:type="dxa"/>
              <w:bottom w:w="60" w:type="dxa"/>
              <w:right w:w="90" w:type="dxa"/>
            </w:tcMar>
          </w:tcPr>
          <w:p w14:paraId="150E757D" w14:textId="77777777" w:rsidR="002E758A" w:rsidRDefault="00000000">
            <w:pPr>
              <w:spacing w:before="40" w:after="40"/>
              <w:jc w:val="left"/>
            </w:pPr>
            <w:r>
              <w:rPr>
                <w:sz w:val="19"/>
              </w:rPr>
              <w:t>6</w:t>
            </w:r>
          </w:p>
        </w:tc>
        <w:tc>
          <w:tcPr>
            <w:tcW w:w="3888" w:type="dxa"/>
            <w:shd w:val="clear" w:color="auto" w:fill="F4F7FB"/>
            <w:tcMar>
              <w:top w:w="60" w:type="dxa"/>
              <w:left w:w="90" w:type="dxa"/>
              <w:bottom w:w="60" w:type="dxa"/>
              <w:right w:w="90" w:type="dxa"/>
            </w:tcMar>
          </w:tcPr>
          <w:p w14:paraId="66BDF38E" w14:textId="77777777" w:rsidR="002E758A" w:rsidRDefault="00000000">
            <w:pPr>
              <w:spacing w:before="40" w:after="40"/>
              <w:jc w:val="left"/>
            </w:pPr>
            <w:r>
              <w:rPr>
                <w:rFonts w:ascii="Consolas" w:hAnsi="Consolas"/>
                <w:sz w:val="17"/>
              </w:rPr>
              <w:t>WiFi.mode(WIFI_AP)</w:t>
            </w:r>
          </w:p>
        </w:tc>
        <w:tc>
          <w:tcPr>
            <w:tcW w:w="4176" w:type="dxa"/>
            <w:shd w:val="clear" w:color="auto" w:fill="F4F7FB"/>
            <w:tcMar>
              <w:top w:w="60" w:type="dxa"/>
              <w:left w:w="90" w:type="dxa"/>
              <w:bottom w:w="60" w:type="dxa"/>
              <w:right w:w="90" w:type="dxa"/>
            </w:tcMar>
          </w:tcPr>
          <w:p w14:paraId="203582CD" w14:textId="77777777" w:rsidR="002E758A" w:rsidRDefault="00000000">
            <w:pPr>
              <w:spacing w:before="40" w:after="40"/>
              <w:jc w:val="left"/>
            </w:pPr>
            <w:r>
              <w:rPr>
                <w:sz w:val="19"/>
              </w:rPr>
              <w:t>Selects the access-point role explicitly</w:t>
            </w:r>
          </w:p>
        </w:tc>
      </w:tr>
      <w:tr w:rsidR="002E758A" w14:paraId="1B2FACFC" w14:textId="77777777">
        <w:trPr>
          <w:jc w:val="center"/>
        </w:trPr>
        <w:tc>
          <w:tcPr>
            <w:tcW w:w="864" w:type="dxa"/>
            <w:tcMar>
              <w:top w:w="60" w:type="dxa"/>
              <w:left w:w="90" w:type="dxa"/>
              <w:bottom w:w="60" w:type="dxa"/>
              <w:right w:w="90" w:type="dxa"/>
            </w:tcMar>
          </w:tcPr>
          <w:p w14:paraId="39009CF8" w14:textId="77777777" w:rsidR="002E758A" w:rsidRDefault="00000000">
            <w:pPr>
              <w:spacing w:before="40" w:after="40"/>
              <w:jc w:val="left"/>
            </w:pPr>
            <w:r>
              <w:rPr>
                <w:sz w:val="19"/>
              </w:rPr>
              <w:t>7</w:t>
            </w:r>
          </w:p>
        </w:tc>
        <w:tc>
          <w:tcPr>
            <w:tcW w:w="3888" w:type="dxa"/>
            <w:tcMar>
              <w:top w:w="60" w:type="dxa"/>
              <w:left w:w="90" w:type="dxa"/>
              <w:bottom w:w="60" w:type="dxa"/>
              <w:right w:w="90" w:type="dxa"/>
            </w:tcMar>
          </w:tcPr>
          <w:p w14:paraId="6792B51A" w14:textId="77777777" w:rsidR="002E758A" w:rsidRDefault="00000000">
            <w:pPr>
              <w:spacing w:before="40" w:after="40"/>
              <w:jc w:val="left"/>
            </w:pPr>
            <w:r>
              <w:rPr>
                <w:rFonts w:ascii="Consolas" w:hAnsi="Consolas"/>
                <w:sz w:val="17"/>
              </w:rPr>
              <w:t>WiFi.softAP(...)</w:t>
            </w:r>
          </w:p>
        </w:tc>
        <w:tc>
          <w:tcPr>
            <w:tcW w:w="4176" w:type="dxa"/>
            <w:tcMar>
              <w:top w:w="60" w:type="dxa"/>
              <w:left w:w="90" w:type="dxa"/>
              <w:bottom w:w="60" w:type="dxa"/>
              <w:right w:w="90" w:type="dxa"/>
            </w:tcMar>
          </w:tcPr>
          <w:p w14:paraId="023A8C94" w14:textId="77777777" w:rsidR="002E758A" w:rsidRDefault="00000000">
            <w:pPr>
              <w:spacing w:before="40" w:after="40"/>
              <w:jc w:val="left"/>
            </w:pPr>
            <w:r>
              <w:rPr>
                <w:sz w:val="19"/>
              </w:rPr>
              <w:t>Creates the network</w:t>
            </w:r>
          </w:p>
        </w:tc>
      </w:tr>
      <w:tr w:rsidR="002E758A" w14:paraId="3E4C2DAD" w14:textId="77777777">
        <w:trPr>
          <w:jc w:val="center"/>
        </w:trPr>
        <w:tc>
          <w:tcPr>
            <w:tcW w:w="864" w:type="dxa"/>
            <w:shd w:val="clear" w:color="auto" w:fill="F4F7FB"/>
            <w:tcMar>
              <w:top w:w="60" w:type="dxa"/>
              <w:left w:w="90" w:type="dxa"/>
              <w:bottom w:w="60" w:type="dxa"/>
              <w:right w:w="90" w:type="dxa"/>
            </w:tcMar>
          </w:tcPr>
          <w:p w14:paraId="0F0C0144" w14:textId="77777777" w:rsidR="002E758A" w:rsidRDefault="00000000">
            <w:pPr>
              <w:spacing w:before="40" w:after="40"/>
              <w:jc w:val="left"/>
            </w:pPr>
            <w:r>
              <w:rPr>
                <w:sz w:val="19"/>
              </w:rPr>
              <w:t>8</w:t>
            </w:r>
          </w:p>
        </w:tc>
        <w:tc>
          <w:tcPr>
            <w:tcW w:w="3888" w:type="dxa"/>
            <w:shd w:val="clear" w:color="auto" w:fill="F4F7FB"/>
            <w:tcMar>
              <w:top w:w="60" w:type="dxa"/>
              <w:left w:w="90" w:type="dxa"/>
              <w:bottom w:w="60" w:type="dxa"/>
              <w:right w:w="90" w:type="dxa"/>
            </w:tcMar>
          </w:tcPr>
          <w:p w14:paraId="5A993D48" w14:textId="77777777" w:rsidR="002E758A" w:rsidRDefault="00000000">
            <w:pPr>
              <w:spacing w:before="40" w:after="40"/>
              <w:jc w:val="left"/>
            </w:pPr>
            <w:r>
              <w:rPr>
                <w:rFonts w:ascii="Consolas" w:hAnsi="Consolas"/>
                <w:sz w:val="17"/>
              </w:rPr>
              <w:t>WiFi.setSleep(false)</w:t>
            </w:r>
          </w:p>
        </w:tc>
        <w:tc>
          <w:tcPr>
            <w:tcW w:w="4176" w:type="dxa"/>
            <w:shd w:val="clear" w:color="auto" w:fill="F4F7FB"/>
            <w:tcMar>
              <w:top w:w="60" w:type="dxa"/>
              <w:left w:w="90" w:type="dxa"/>
              <w:bottom w:w="60" w:type="dxa"/>
              <w:right w:w="90" w:type="dxa"/>
            </w:tcMar>
          </w:tcPr>
          <w:p w14:paraId="43D0DA1C" w14:textId="77777777" w:rsidR="002E758A" w:rsidRDefault="00000000">
            <w:pPr>
              <w:spacing w:before="40" w:after="40"/>
              <w:jc w:val="left"/>
            </w:pPr>
            <w:r>
              <w:rPr>
                <w:sz w:val="19"/>
              </w:rPr>
              <w:t>Removes Wi-Fi latency for streaming and control</w:t>
            </w:r>
          </w:p>
        </w:tc>
      </w:tr>
      <w:tr w:rsidR="002E758A" w14:paraId="0E6EBDDC" w14:textId="77777777">
        <w:trPr>
          <w:jc w:val="center"/>
        </w:trPr>
        <w:tc>
          <w:tcPr>
            <w:tcW w:w="864" w:type="dxa"/>
            <w:tcMar>
              <w:top w:w="60" w:type="dxa"/>
              <w:left w:w="90" w:type="dxa"/>
              <w:bottom w:w="60" w:type="dxa"/>
              <w:right w:w="90" w:type="dxa"/>
            </w:tcMar>
          </w:tcPr>
          <w:p w14:paraId="0B8126F5" w14:textId="77777777" w:rsidR="002E758A" w:rsidRDefault="00000000">
            <w:pPr>
              <w:spacing w:before="40" w:after="40"/>
              <w:jc w:val="left"/>
            </w:pPr>
            <w:r>
              <w:rPr>
                <w:sz w:val="19"/>
              </w:rPr>
              <w:t>9</w:t>
            </w:r>
          </w:p>
        </w:tc>
        <w:tc>
          <w:tcPr>
            <w:tcW w:w="3888" w:type="dxa"/>
            <w:tcMar>
              <w:top w:w="60" w:type="dxa"/>
              <w:left w:w="90" w:type="dxa"/>
              <w:bottom w:w="60" w:type="dxa"/>
              <w:right w:w="90" w:type="dxa"/>
            </w:tcMar>
          </w:tcPr>
          <w:p w14:paraId="74C04810" w14:textId="77777777" w:rsidR="002E758A" w:rsidRDefault="00000000">
            <w:pPr>
              <w:spacing w:before="40" w:after="40"/>
              <w:jc w:val="left"/>
            </w:pPr>
            <w:r>
              <w:rPr>
                <w:sz w:val="19"/>
              </w:rPr>
              <w:t xml:space="preserve">Read back the AP address into </w:t>
            </w:r>
            <w:r>
              <w:rPr>
                <w:rFonts w:ascii="Consolas" w:hAnsi="Consolas"/>
                <w:sz w:val="17"/>
              </w:rPr>
              <w:t>apIPStr</w:t>
            </w:r>
          </w:p>
        </w:tc>
        <w:tc>
          <w:tcPr>
            <w:tcW w:w="4176" w:type="dxa"/>
            <w:tcMar>
              <w:top w:w="60" w:type="dxa"/>
              <w:left w:w="90" w:type="dxa"/>
              <w:bottom w:w="60" w:type="dxa"/>
              <w:right w:w="90" w:type="dxa"/>
            </w:tcMar>
          </w:tcPr>
          <w:p w14:paraId="0F997D75" w14:textId="77777777" w:rsidR="002E758A" w:rsidRDefault="00000000">
            <w:pPr>
              <w:spacing w:before="40" w:after="40"/>
              <w:jc w:val="left"/>
            </w:pPr>
            <w:r>
              <w:rPr>
                <w:sz w:val="19"/>
              </w:rPr>
              <w:t>Used by the status endpoint</w:t>
            </w:r>
          </w:p>
        </w:tc>
      </w:tr>
      <w:tr w:rsidR="002E758A" w14:paraId="2A814B20" w14:textId="77777777">
        <w:trPr>
          <w:jc w:val="center"/>
        </w:trPr>
        <w:tc>
          <w:tcPr>
            <w:tcW w:w="864" w:type="dxa"/>
            <w:shd w:val="clear" w:color="auto" w:fill="F4F7FB"/>
            <w:tcMar>
              <w:top w:w="60" w:type="dxa"/>
              <w:left w:w="90" w:type="dxa"/>
              <w:bottom w:w="60" w:type="dxa"/>
              <w:right w:w="90" w:type="dxa"/>
            </w:tcMar>
          </w:tcPr>
          <w:p w14:paraId="497657EB" w14:textId="77777777" w:rsidR="002E758A" w:rsidRDefault="00000000">
            <w:pPr>
              <w:spacing w:before="40" w:after="40"/>
              <w:jc w:val="left"/>
            </w:pPr>
            <w:r>
              <w:rPr>
                <w:sz w:val="19"/>
              </w:rPr>
              <w:t>10</w:t>
            </w:r>
          </w:p>
        </w:tc>
        <w:tc>
          <w:tcPr>
            <w:tcW w:w="3888" w:type="dxa"/>
            <w:shd w:val="clear" w:color="auto" w:fill="F4F7FB"/>
            <w:tcMar>
              <w:top w:w="60" w:type="dxa"/>
              <w:left w:w="90" w:type="dxa"/>
              <w:bottom w:w="60" w:type="dxa"/>
              <w:right w:w="90" w:type="dxa"/>
            </w:tcMar>
          </w:tcPr>
          <w:p w14:paraId="5C17B8A6" w14:textId="77777777" w:rsidR="002E758A" w:rsidRDefault="00000000">
            <w:pPr>
              <w:spacing w:before="40" w:after="40"/>
              <w:jc w:val="left"/>
            </w:pPr>
            <w:r>
              <w:rPr>
                <w:rFonts w:ascii="Consolas" w:hAnsi="Consolas"/>
                <w:sz w:val="17"/>
              </w:rPr>
              <w:t>startCameraServer()</w:t>
            </w:r>
          </w:p>
        </w:tc>
        <w:tc>
          <w:tcPr>
            <w:tcW w:w="4176" w:type="dxa"/>
            <w:shd w:val="clear" w:color="auto" w:fill="F4F7FB"/>
            <w:tcMar>
              <w:top w:w="60" w:type="dxa"/>
              <w:left w:w="90" w:type="dxa"/>
              <w:bottom w:w="60" w:type="dxa"/>
              <w:right w:w="90" w:type="dxa"/>
            </w:tcMar>
          </w:tcPr>
          <w:p w14:paraId="15138FD3" w14:textId="77777777" w:rsidR="002E758A" w:rsidRDefault="00000000">
            <w:pPr>
              <w:spacing w:before="40" w:after="40"/>
              <w:jc w:val="left"/>
            </w:pPr>
            <w:r>
              <w:rPr>
                <w:sz w:val="19"/>
              </w:rPr>
              <w:t>The control plane is up</w:t>
            </w:r>
          </w:p>
        </w:tc>
      </w:tr>
      <w:tr w:rsidR="002E758A" w14:paraId="35915329" w14:textId="77777777">
        <w:trPr>
          <w:jc w:val="center"/>
        </w:trPr>
        <w:tc>
          <w:tcPr>
            <w:tcW w:w="864" w:type="dxa"/>
            <w:tcMar>
              <w:top w:w="60" w:type="dxa"/>
              <w:left w:w="90" w:type="dxa"/>
              <w:bottom w:w="60" w:type="dxa"/>
              <w:right w:w="90" w:type="dxa"/>
            </w:tcMar>
          </w:tcPr>
          <w:p w14:paraId="3D2BCA51" w14:textId="77777777" w:rsidR="002E758A" w:rsidRDefault="00000000">
            <w:pPr>
              <w:spacing w:before="40" w:after="40"/>
              <w:jc w:val="left"/>
            </w:pPr>
            <w:r>
              <w:rPr>
                <w:sz w:val="19"/>
              </w:rPr>
              <w:t>11</w:t>
            </w:r>
          </w:p>
        </w:tc>
        <w:tc>
          <w:tcPr>
            <w:tcW w:w="3888" w:type="dxa"/>
            <w:tcMar>
              <w:top w:w="60" w:type="dxa"/>
              <w:left w:w="90" w:type="dxa"/>
              <w:bottom w:w="60" w:type="dxa"/>
              <w:right w:w="90" w:type="dxa"/>
            </w:tcMar>
          </w:tcPr>
          <w:p w14:paraId="53FD4809" w14:textId="77777777" w:rsidR="002E758A" w:rsidRDefault="00000000">
            <w:pPr>
              <w:spacing w:before="40" w:after="40"/>
              <w:jc w:val="left"/>
            </w:pPr>
            <w:r>
              <w:rPr>
                <w:rFonts w:ascii="Consolas" w:hAnsi="Consolas"/>
                <w:sz w:val="17"/>
              </w:rPr>
              <w:t>streamServer.begin()</w:t>
            </w:r>
            <w:r>
              <w:rPr>
                <w:sz w:val="19"/>
              </w:rPr>
              <w:t xml:space="preserve"> and </w:t>
            </w:r>
            <w:r>
              <w:rPr>
                <w:rFonts w:ascii="Consolas" w:hAnsi="Consolas"/>
                <w:sz w:val="17"/>
              </w:rPr>
              <w:t>xTaskCreatePinnedToCore()</w:t>
            </w:r>
          </w:p>
        </w:tc>
        <w:tc>
          <w:tcPr>
            <w:tcW w:w="4176" w:type="dxa"/>
            <w:tcMar>
              <w:top w:w="60" w:type="dxa"/>
              <w:left w:w="90" w:type="dxa"/>
              <w:bottom w:w="60" w:type="dxa"/>
              <w:right w:w="90" w:type="dxa"/>
            </w:tcMar>
          </w:tcPr>
          <w:p w14:paraId="36C16D78" w14:textId="77777777" w:rsidR="002E758A" w:rsidRDefault="00000000">
            <w:pPr>
              <w:spacing w:before="40" w:after="40"/>
              <w:jc w:val="left"/>
            </w:pPr>
            <w:r>
              <w:rPr>
                <w:sz w:val="19"/>
              </w:rPr>
              <w:t>The data plane is up and pinned to core 0</w:t>
            </w:r>
          </w:p>
        </w:tc>
      </w:tr>
    </w:tbl>
    <w:p w14:paraId="23301913" w14:textId="77777777" w:rsidR="002E758A" w:rsidRDefault="002E758A">
      <w:pPr>
        <w:spacing w:after="0"/>
      </w:pPr>
    </w:p>
    <w:p w14:paraId="073EA4D4" w14:textId="77777777" w:rsidR="002E758A" w:rsidRDefault="00000000">
      <w:pPr>
        <w:keepNext/>
        <w:spacing w:before="240" w:after="80"/>
        <w:jc w:val="left"/>
      </w:pPr>
      <w:r>
        <w:rPr>
          <w:b/>
          <w:color w:val="1F4E79"/>
          <w:sz w:val="26"/>
        </w:rPr>
        <w:t>8.12 loop() — Supervisory Loop</w:t>
      </w:r>
    </w:p>
    <w:p w14:paraId="094611F7" w14:textId="77777777" w:rsidR="002E758A" w:rsidRDefault="00000000">
      <w:r>
        <w:t>Seven lines perform the entire periodic work of the system.</w:t>
      </w:r>
    </w:p>
    <w:p w14:paraId="602BE601" w14:textId="77777777" w:rsidR="002E758A" w:rsidRDefault="00000000">
      <w:pPr>
        <w:shd w:val="clear" w:color="auto" w:fill="F4F6F8"/>
        <w:spacing w:after="0" w:line="240" w:lineRule="auto"/>
        <w:ind w:left="216"/>
      </w:pPr>
      <w:r>
        <w:rPr>
          <w:rFonts w:ascii="Consolas" w:hAnsi="Consolas"/>
          <w:color w:val="142A40"/>
          <w:sz w:val="17"/>
        </w:rPr>
        <w:t>void loop() {</w:t>
      </w:r>
    </w:p>
    <w:p w14:paraId="0F2393D3" w14:textId="77777777" w:rsidR="002E758A" w:rsidRDefault="00000000">
      <w:pPr>
        <w:shd w:val="clear" w:color="auto" w:fill="F4F6F8"/>
        <w:spacing w:after="0" w:line="240" w:lineRule="auto"/>
        <w:ind w:left="216"/>
      </w:pPr>
      <w:r>
        <w:rPr>
          <w:rFonts w:ascii="Consolas" w:hAnsi="Consolas"/>
          <w:color w:val="142A40"/>
          <w:sz w:val="17"/>
        </w:rPr>
        <w:t xml:space="preserve">  if (gateOpen &amp;&amp; AUTO_RELOCK_MS &gt; 0 &amp;&amp; (millis() - unlockStart) &gt;= AUTO_RELOCK_MS) {</w:t>
      </w:r>
    </w:p>
    <w:p w14:paraId="62EAC8DC" w14:textId="77777777" w:rsidR="002E758A" w:rsidRDefault="00000000">
      <w:pPr>
        <w:shd w:val="clear" w:color="auto" w:fill="F4F6F8"/>
        <w:spacing w:after="0" w:line="240" w:lineRule="auto"/>
        <w:ind w:left="216"/>
      </w:pPr>
      <w:r>
        <w:rPr>
          <w:rFonts w:ascii="Consolas" w:hAnsi="Consolas"/>
          <w:color w:val="142A40"/>
          <w:sz w:val="17"/>
        </w:rPr>
        <w:t xml:space="preserve">    lockGate();                  // same routine as an operator lock</w:t>
      </w:r>
    </w:p>
    <w:p w14:paraId="64289D80" w14:textId="77777777" w:rsidR="002E758A" w:rsidRDefault="00000000">
      <w:pPr>
        <w:shd w:val="clear" w:color="auto" w:fill="F4F6F8"/>
        <w:spacing w:after="0" w:line="240" w:lineRule="auto"/>
        <w:ind w:left="216"/>
      </w:pPr>
      <w:r>
        <w:rPr>
          <w:rFonts w:ascii="Consolas" w:hAnsi="Consolas"/>
          <w:color w:val="142A40"/>
          <w:sz w:val="17"/>
        </w:rPr>
        <w:t xml:space="preserve">    addEvent("Auto re-locked");  // different message, so the log distinguishes them</w:t>
      </w:r>
    </w:p>
    <w:p w14:paraId="052F21D4" w14:textId="77777777" w:rsidR="002E758A" w:rsidRDefault="00000000">
      <w:pPr>
        <w:shd w:val="clear" w:color="auto" w:fill="F4F6F8"/>
        <w:spacing w:after="0" w:line="240" w:lineRule="auto"/>
        <w:ind w:left="216"/>
      </w:pPr>
      <w:r>
        <w:rPr>
          <w:rFonts w:ascii="Consolas" w:hAnsi="Consolas"/>
          <w:color w:val="142A40"/>
          <w:sz w:val="17"/>
        </w:rPr>
        <w:t xml:space="preserve">  }</w:t>
      </w:r>
    </w:p>
    <w:p w14:paraId="7C316BD3" w14:textId="77777777" w:rsidR="002E758A" w:rsidRDefault="00000000">
      <w:pPr>
        <w:shd w:val="clear" w:color="auto" w:fill="F4F6F8"/>
        <w:spacing w:after="0" w:line="240" w:lineRule="auto"/>
        <w:ind w:left="216"/>
      </w:pPr>
      <w:r>
        <w:rPr>
          <w:rFonts w:ascii="Consolas" w:hAnsi="Consolas"/>
          <w:color w:val="142A40"/>
          <w:sz w:val="17"/>
        </w:rPr>
        <w:t xml:space="preserve">  delay(100);</w:t>
      </w:r>
    </w:p>
    <w:p w14:paraId="0F026522" w14:textId="77777777" w:rsidR="002E758A" w:rsidRDefault="00000000">
      <w:pPr>
        <w:shd w:val="clear" w:color="auto" w:fill="F4F6F8"/>
        <w:spacing w:after="0" w:line="240" w:lineRule="auto"/>
        <w:ind w:left="216"/>
      </w:pPr>
      <w:r>
        <w:rPr>
          <w:rFonts w:ascii="Consolas" w:hAnsi="Consolas"/>
          <w:color w:val="142A40"/>
          <w:sz w:val="17"/>
        </w:rPr>
        <w:t>}</w:t>
      </w:r>
    </w:p>
    <w:p w14:paraId="69EE76FB" w14:textId="77777777" w:rsidR="002E758A" w:rsidRDefault="002E758A">
      <w:pPr>
        <w:spacing w:after="40"/>
      </w:pPr>
    </w:p>
    <w:p w14:paraId="7C576CC6" w14:textId="77777777" w:rsidR="002E758A" w:rsidRDefault="00000000">
      <w:r>
        <w:t xml:space="preserve">The test is evaluated at least ten times a second, so the worst-case delay between the expiry of the interval and the mechanical re-lock is 100 milliseconds plus the servo travel time. Measured end to end, the gate is locked again within approximately 430 milliseconds of the countdown reaching zero. The </w:t>
      </w:r>
      <w:r>
        <w:rPr>
          <w:rFonts w:ascii="Consolas" w:hAnsi="Consolas"/>
          <w:sz w:val="20"/>
        </w:rPr>
        <w:t>delay()</w:t>
      </w:r>
      <w:r>
        <w:t xml:space="preserve"> is not merely a timer; it is the cooperative yield that allows the other tasks in the system to run on core 1.</w:t>
      </w:r>
    </w:p>
    <w:p w14:paraId="40F4CFDB" w14:textId="77777777" w:rsidR="002E758A" w:rsidRDefault="00000000">
      <w:pPr>
        <w:keepNext/>
        <w:spacing w:before="240" w:after="80"/>
        <w:jc w:val="left"/>
      </w:pPr>
      <w:r>
        <w:rPr>
          <w:b/>
          <w:color w:val="1F4E79"/>
          <w:sz w:val="26"/>
        </w:rPr>
        <w:lastRenderedPageBreak/>
        <w:t>8.13 Embedded Web Interface Code</w:t>
      </w:r>
    </w:p>
    <w:p w14:paraId="0AD6DC01" w14:textId="77777777" w:rsidR="002E758A" w:rsidRDefault="00000000">
      <w:pPr>
        <w:keepNext/>
        <w:spacing w:before="160" w:after="40"/>
        <w:jc w:val="left"/>
      </w:pPr>
      <w:r>
        <w:rPr>
          <w:b/>
          <w:i/>
          <w:color w:val="10233A"/>
        </w:rPr>
        <w:t>8.13.1 Markup and styling</w:t>
      </w:r>
    </w:p>
    <w:p w14:paraId="6FC2C4DD" w14:textId="77777777" w:rsidR="002E758A" w:rsidRDefault="00000000">
      <w:r>
        <w:t xml:space="preserve">The page is a single HTML document with an embedded </w:t>
      </w:r>
      <w:r>
        <w:rPr>
          <w:rFonts w:ascii="Consolas" w:hAnsi="Consolas"/>
          <w:sz w:val="20"/>
        </w:rPr>
        <w:t>&lt;style&gt;</w:t>
      </w:r>
      <w:r>
        <w:t xml:space="preserve"> block and an embedded </w:t>
      </w:r>
      <w:r>
        <w:rPr>
          <w:rFonts w:ascii="Consolas" w:hAnsi="Consolas"/>
          <w:sz w:val="20"/>
        </w:rPr>
        <w:t>&lt;script&gt;</w:t>
      </w:r>
      <w:r>
        <w:t xml:space="preserve"> block. The layout is a CSS grid that collapses to a single column below 820 pixels and expands to a two-column arrangement above it. A design-token block at the top of the stylesheet defines the palette, the panel translucency and the accent colours, so the whole interface can be re-themed by editing eight values. All icons are inline SVG paths, so no font or image file is requested.</w:t>
      </w:r>
    </w:p>
    <w:p w14:paraId="1E073C76" w14:textId="77777777" w:rsidR="002E758A" w:rsidRDefault="00000000">
      <w:pPr>
        <w:keepNext/>
        <w:spacing w:before="160" w:after="40"/>
        <w:jc w:val="left"/>
      </w:pPr>
      <w:r>
        <w:rPr>
          <w:b/>
          <w:i/>
          <w:color w:val="10233A"/>
        </w:rPr>
        <w:t>8.13.2 Client-side functions</w:t>
      </w:r>
    </w:p>
    <w:p w14:paraId="16A73D2E" w14:textId="77777777" w:rsidR="002E758A" w:rsidRDefault="00000000">
      <w:pPr>
        <w:keepNext/>
        <w:spacing w:before="160" w:after="60"/>
        <w:jc w:val="center"/>
      </w:pPr>
      <w:r>
        <w:rPr>
          <w:b/>
          <w:color w:val="1F4E79"/>
          <w:sz w:val="19"/>
        </w:rPr>
        <w:t>Table 8.5 — Client-side JavaScript functions</w:t>
      </w:r>
    </w:p>
    <w:tbl>
      <w:tblPr>
        <w:tblStyle w:val="TableGrid"/>
        <w:tblW w:w="0" w:type="auto"/>
        <w:jc w:val="center"/>
        <w:tblLayout w:type="fixed"/>
        <w:tblLook w:val="04A0" w:firstRow="1" w:lastRow="0" w:firstColumn="1" w:lastColumn="0" w:noHBand="0" w:noVBand="1"/>
      </w:tblPr>
      <w:tblGrid>
        <w:gridCol w:w="1800"/>
        <w:gridCol w:w="2232"/>
        <w:gridCol w:w="4896"/>
      </w:tblGrid>
      <w:tr w:rsidR="002E758A" w14:paraId="39DD1F9A" w14:textId="77777777">
        <w:trPr>
          <w:jc w:val="center"/>
        </w:trPr>
        <w:tc>
          <w:tcPr>
            <w:tcW w:w="1800" w:type="dxa"/>
            <w:shd w:val="clear" w:color="auto" w:fill="1F4E79"/>
            <w:tcMar>
              <w:top w:w="60" w:type="dxa"/>
              <w:left w:w="90" w:type="dxa"/>
              <w:bottom w:w="60" w:type="dxa"/>
              <w:right w:w="90" w:type="dxa"/>
            </w:tcMar>
          </w:tcPr>
          <w:p w14:paraId="28E2DE09" w14:textId="77777777" w:rsidR="002E758A" w:rsidRDefault="00000000">
            <w:pPr>
              <w:spacing w:before="40" w:after="40"/>
              <w:jc w:val="center"/>
            </w:pPr>
            <w:r>
              <w:rPr>
                <w:b/>
                <w:color w:val="FFFFFF"/>
                <w:sz w:val="19"/>
              </w:rPr>
              <w:t>Function</w:t>
            </w:r>
          </w:p>
        </w:tc>
        <w:tc>
          <w:tcPr>
            <w:tcW w:w="2232" w:type="dxa"/>
            <w:shd w:val="clear" w:color="auto" w:fill="1F4E79"/>
            <w:tcMar>
              <w:top w:w="60" w:type="dxa"/>
              <w:left w:w="90" w:type="dxa"/>
              <w:bottom w:w="60" w:type="dxa"/>
              <w:right w:w="90" w:type="dxa"/>
            </w:tcMar>
          </w:tcPr>
          <w:p w14:paraId="226CCE52" w14:textId="77777777" w:rsidR="002E758A" w:rsidRDefault="00000000">
            <w:pPr>
              <w:spacing w:before="40" w:after="40"/>
              <w:jc w:val="center"/>
            </w:pPr>
            <w:r>
              <w:rPr>
                <w:b/>
                <w:color w:val="FFFFFF"/>
                <w:sz w:val="19"/>
              </w:rPr>
              <w:t>Trigger</w:t>
            </w:r>
          </w:p>
        </w:tc>
        <w:tc>
          <w:tcPr>
            <w:tcW w:w="4896" w:type="dxa"/>
            <w:shd w:val="clear" w:color="auto" w:fill="1F4E79"/>
            <w:tcMar>
              <w:top w:w="60" w:type="dxa"/>
              <w:left w:w="90" w:type="dxa"/>
              <w:bottom w:w="60" w:type="dxa"/>
              <w:right w:w="90" w:type="dxa"/>
            </w:tcMar>
          </w:tcPr>
          <w:p w14:paraId="4333EB77" w14:textId="77777777" w:rsidR="002E758A" w:rsidRDefault="00000000">
            <w:pPr>
              <w:spacing w:before="40" w:after="40"/>
              <w:jc w:val="center"/>
            </w:pPr>
            <w:r>
              <w:rPr>
                <w:b/>
                <w:color w:val="FFFFFF"/>
                <w:sz w:val="19"/>
              </w:rPr>
              <w:t>Behaviour</w:t>
            </w:r>
          </w:p>
        </w:tc>
      </w:tr>
      <w:tr w:rsidR="002E758A" w14:paraId="58BDC59C" w14:textId="77777777">
        <w:trPr>
          <w:jc w:val="center"/>
        </w:trPr>
        <w:tc>
          <w:tcPr>
            <w:tcW w:w="1800" w:type="dxa"/>
            <w:tcMar>
              <w:top w:w="60" w:type="dxa"/>
              <w:left w:w="90" w:type="dxa"/>
              <w:bottom w:w="60" w:type="dxa"/>
              <w:right w:w="90" w:type="dxa"/>
            </w:tcMar>
          </w:tcPr>
          <w:p w14:paraId="73123BF2" w14:textId="77777777" w:rsidR="002E758A" w:rsidRDefault="00000000">
            <w:pPr>
              <w:spacing w:before="40" w:after="40"/>
              <w:jc w:val="left"/>
            </w:pPr>
            <w:r>
              <w:rPr>
                <w:rFonts w:ascii="Consolas" w:hAnsi="Consolas"/>
                <w:sz w:val="17"/>
              </w:rPr>
              <w:t>poll()</w:t>
            </w:r>
          </w:p>
        </w:tc>
        <w:tc>
          <w:tcPr>
            <w:tcW w:w="2232" w:type="dxa"/>
            <w:tcMar>
              <w:top w:w="60" w:type="dxa"/>
              <w:left w:w="90" w:type="dxa"/>
              <w:bottom w:w="60" w:type="dxa"/>
              <w:right w:w="90" w:type="dxa"/>
            </w:tcMar>
          </w:tcPr>
          <w:p w14:paraId="1D92AD6D" w14:textId="77777777" w:rsidR="002E758A" w:rsidRDefault="00000000">
            <w:pPr>
              <w:spacing w:before="40" w:after="40"/>
              <w:jc w:val="left"/>
            </w:pPr>
            <w:r>
              <w:rPr>
                <w:rFonts w:ascii="Consolas" w:hAnsi="Consolas"/>
                <w:sz w:val="17"/>
              </w:rPr>
              <w:t>setInterval()</w:t>
            </w:r>
            <w:r>
              <w:rPr>
                <w:sz w:val="19"/>
              </w:rPr>
              <w:t xml:space="preserve"> every 1500 ms, and once at load</w:t>
            </w:r>
          </w:p>
        </w:tc>
        <w:tc>
          <w:tcPr>
            <w:tcW w:w="4896" w:type="dxa"/>
            <w:tcMar>
              <w:top w:w="60" w:type="dxa"/>
              <w:left w:w="90" w:type="dxa"/>
              <w:bottom w:w="60" w:type="dxa"/>
              <w:right w:w="90" w:type="dxa"/>
            </w:tcMar>
          </w:tcPr>
          <w:p w14:paraId="1F13E17A" w14:textId="77777777" w:rsidR="002E758A" w:rsidRDefault="00000000">
            <w:pPr>
              <w:spacing w:before="40" w:after="40"/>
              <w:jc w:val="left"/>
            </w:pPr>
            <w:r>
              <w:rPr>
                <w:sz w:val="19"/>
              </w:rPr>
              <w:t xml:space="preserve">Fetches </w:t>
            </w:r>
            <w:r>
              <w:rPr>
                <w:rFonts w:ascii="Consolas" w:hAnsi="Consolas"/>
                <w:sz w:val="17"/>
              </w:rPr>
              <w:t>/status</w:t>
            </w:r>
            <w:r>
              <w:rPr>
                <w:sz w:val="19"/>
              </w:rPr>
              <w:t xml:space="preserve">, parses JSON, hands the object to </w:t>
            </w:r>
            <w:r>
              <w:rPr>
                <w:rFonts w:ascii="Consolas" w:hAnsi="Consolas"/>
                <w:sz w:val="17"/>
              </w:rPr>
              <w:t>update()</w:t>
            </w:r>
            <w:r>
              <w:rPr>
                <w:sz w:val="19"/>
              </w:rPr>
              <w:t>; failures are ignored silently so that a transient network error does not disturb the interface</w:t>
            </w:r>
          </w:p>
        </w:tc>
      </w:tr>
      <w:tr w:rsidR="002E758A" w14:paraId="75823458" w14:textId="77777777">
        <w:trPr>
          <w:jc w:val="center"/>
        </w:trPr>
        <w:tc>
          <w:tcPr>
            <w:tcW w:w="1800" w:type="dxa"/>
            <w:shd w:val="clear" w:color="auto" w:fill="F4F7FB"/>
            <w:tcMar>
              <w:top w:w="60" w:type="dxa"/>
              <w:left w:w="90" w:type="dxa"/>
              <w:bottom w:w="60" w:type="dxa"/>
              <w:right w:w="90" w:type="dxa"/>
            </w:tcMar>
          </w:tcPr>
          <w:p w14:paraId="0352C5AC" w14:textId="77777777" w:rsidR="002E758A" w:rsidRDefault="00000000">
            <w:pPr>
              <w:spacing w:before="40" w:after="40"/>
              <w:jc w:val="left"/>
            </w:pPr>
            <w:r>
              <w:rPr>
                <w:rFonts w:ascii="Consolas" w:hAnsi="Consolas"/>
                <w:sz w:val="17"/>
              </w:rPr>
              <w:t>post(url)</w:t>
            </w:r>
          </w:p>
        </w:tc>
        <w:tc>
          <w:tcPr>
            <w:tcW w:w="2232" w:type="dxa"/>
            <w:shd w:val="clear" w:color="auto" w:fill="F4F7FB"/>
            <w:tcMar>
              <w:top w:w="60" w:type="dxa"/>
              <w:left w:w="90" w:type="dxa"/>
              <w:bottom w:w="60" w:type="dxa"/>
              <w:right w:w="90" w:type="dxa"/>
            </w:tcMar>
          </w:tcPr>
          <w:p w14:paraId="1975FC5A" w14:textId="77777777" w:rsidR="002E758A" w:rsidRDefault="00000000">
            <w:pPr>
              <w:spacing w:before="40" w:after="40"/>
              <w:jc w:val="left"/>
            </w:pPr>
            <w:r>
              <w:rPr>
                <w:sz w:val="19"/>
              </w:rPr>
              <w:t>Unlock and lock buttons</w:t>
            </w:r>
          </w:p>
        </w:tc>
        <w:tc>
          <w:tcPr>
            <w:tcW w:w="4896" w:type="dxa"/>
            <w:shd w:val="clear" w:color="auto" w:fill="F4F7FB"/>
            <w:tcMar>
              <w:top w:w="60" w:type="dxa"/>
              <w:left w:w="90" w:type="dxa"/>
              <w:bottom w:w="60" w:type="dxa"/>
              <w:right w:w="90" w:type="dxa"/>
            </w:tcMar>
          </w:tcPr>
          <w:p w14:paraId="5E5ECA42" w14:textId="77777777" w:rsidR="002E758A" w:rsidRDefault="00000000">
            <w:pPr>
              <w:spacing w:before="40" w:after="40"/>
              <w:jc w:val="left"/>
            </w:pPr>
            <w:r>
              <w:rPr>
                <w:sz w:val="19"/>
              </w:rPr>
              <w:t xml:space="preserve">Disables both buttons, fetches the endpoint, shows the returned message as a toast, applies the returned state, re-enables the buttons in a </w:t>
            </w:r>
            <w:r>
              <w:rPr>
                <w:rFonts w:ascii="Consolas" w:hAnsi="Consolas"/>
                <w:sz w:val="17"/>
              </w:rPr>
              <w:t>finally</w:t>
            </w:r>
            <w:r>
              <w:rPr>
                <w:sz w:val="19"/>
              </w:rPr>
              <w:t xml:space="preserve"> block</w:t>
            </w:r>
          </w:p>
        </w:tc>
      </w:tr>
      <w:tr w:rsidR="002E758A" w14:paraId="7D23E26E" w14:textId="77777777">
        <w:trPr>
          <w:jc w:val="center"/>
        </w:trPr>
        <w:tc>
          <w:tcPr>
            <w:tcW w:w="1800" w:type="dxa"/>
            <w:tcMar>
              <w:top w:w="60" w:type="dxa"/>
              <w:left w:w="90" w:type="dxa"/>
              <w:bottom w:w="60" w:type="dxa"/>
              <w:right w:w="90" w:type="dxa"/>
            </w:tcMar>
          </w:tcPr>
          <w:p w14:paraId="1F1F032A" w14:textId="77777777" w:rsidR="002E758A" w:rsidRDefault="00000000">
            <w:pPr>
              <w:spacing w:before="40" w:after="40"/>
              <w:jc w:val="left"/>
            </w:pPr>
            <w:r>
              <w:rPr>
                <w:rFonts w:ascii="Consolas" w:hAnsi="Consolas"/>
                <w:sz w:val="17"/>
              </w:rPr>
              <w:t>update(d)</w:t>
            </w:r>
          </w:p>
        </w:tc>
        <w:tc>
          <w:tcPr>
            <w:tcW w:w="2232" w:type="dxa"/>
            <w:tcMar>
              <w:top w:w="60" w:type="dxa"/>
              <w:left w:w="90" w:type="dxa"/>
              <w:bottom w:w="60" w:type="dxa"/>
              <w:right w:w="90" w:type="dxa"/>
            </w:tcMar>
          </w:tcPr>
          <w:p w14:paraId="03C92B04" w14:textId="77777777" w:rsidR="002E758A" w:rsidRDefault="00000000">
            <w:pPr>
              <w:spacing w:before="40" w:after="40"/>
              <w:jc w:val="left"/>
            </w:pPr>
            <w:r>
              <w:rPr>
                <w:sz w:val="19"/>
              </w:rPr>
              <w:t xml:space="preserve">From </w:t>
            </w:r>
            <w:r>
              <w:rPr>
                <w:rFonts w:ascii="Consolas" w:hAnsi="Consolas"/>
                <w:sz w:val="17"/>
              </w:rPr>
              <w:t>poll()</w:t>
            </w:r>
            <w:r>
              <w:rPr>
                <w:sz w:val="19"/>
              </w:rPr>
              <w:t xml:space="preserve"> and </w:t>
            </w:r>
            <w:r>
              <w:rPr>
                <w:rFonts w:ascii="Consolas" w:hAnsi="Consolas"/>
                <w:sz w:val="17"/>
              </w:rPr>
              <w:t>post()</w:t>
            </w:r>
          </w:p>
        </w:tc>
        <w:tc>
          <w:tcPr>
            <w:tcW w:w="4896" w:type="dxa"/>
            <w:tcMar>
              <w:top w:w="60" w:type="dxa"/>
              <w:left w:w="90" w:type="dxa"/>
              <w:bottom w:w="60" w:type="dxa"/>
              <w:right w:w="90" w:type="dxa"/>
            </w:tcMar>
          </w:tcPr>
          <w:p w14:paraId="5783FA3D" w14:textId="77777777" w:rsidR="002E758A" w:rsidRDefault="00000000">
            <w:pPr>
              <w:spacing w:before="40" w:after="40"/>
              <w:jc w:val="left"/>
            </w:pPr>
            <w:r>
              <w:rPr>
                <w:sz w:val="19"/>
              </w:rPr>
              <w:t xml:space="preserve">Sets the gate badge text and class, the viewer count, the formatted uptime, the auto-lock interval, the countdown timer visibility and text, and calls </w:t>
            </w:r>
            <w:r>
              <w:rPr>
                <w:rFonts w:ascii="Consolas" w:hAnsi="Consolas"/>
                <w:sz w:val="17"/>
              </w:rPr>
              <w:t>renderLog()</w:t>
            </w:r>
          </w:p>
        </w:tc>
      </w:tr>
      <w:tr w:rsidR="002E758A" w14:paraId="11D01379" w14:textId="77777777">
        <w:trPr>
          <w:jc w:val="center"/>
        </w:trPr>
        <w:tc>
          <w:tcPr>
            <w:tcW w:w="1800" w:type="dxa"/>
            <w:shd w:val="clear" w:color="auto" w:fill="F4F7FB"/>
            <w:tcMar>
              <w:top w:w="60" w:type="dxa"/>
              <w:left w:w="90" w:type="dxa"/>
              <w:bottom w:w="60" w:type="dxa"/>
              <w:right w:w="90" w:type="dxa"/>
            </w:tcMar>
          </w:tcPr>
          <w:p w14:paraId="64B281DB" w14:textId="77777777" w:rsidR="002E758A" w:rsidRDefault="00000000">
            <w:pPr>
              <w:spacing w:before="40" w:after="40"/>
              <w:jc w:val="left"/>
            </w:pPr>
            <w:r>
              <w:rPr>
                <w:rFonts w:ascii="Consolas" w:hAnsi="Consolas"/>
                <w:sz w:val="17"/>
              </w:rPr>
              <w:t>renderLog(ev)</w:t>
            </w:r>
          </w:p>
        </w:tc>
        <w:tc>
          <w:tcPr>
            <w:tcW w:w="2232" w:type="dxa"/>
            <w:shd w:val="clear" w:color="auto" w:fill="F4F7FB"/>
            <w:tcMar>
              <w:top w:w="60" w:type="dxa"/>
              <w:left w:w="90" w:type="dxa"/>
              <w:bottom w:w="60" w:type="dxa"/>
              <w:right w:w="90" w:type="dxa"/>
            </w:tcMar>
          </w:tcPr>
          <w:p w14:paraId="2F2C9DFA" w14:textId="77777777" w:rsidR="002E758A" w:rsidRDefault="00000000">
            <w:pPr>
              <w:spacing w:before="40" w:after="40"/>
              <w:jc w:val="left"/>
            </w:pPr>
            <w:r>
              <w:rPr>
                <w:sz w:val="19"/>
              </w:rPr>
              <w:t xml:space="preserve">From </w:t>
            </w:r>
            <w:r>
              <w:rPr>
                <w:rFonts w:ascii="Consolas" w:hAnsi="Consolas"/>
                <w:sz w:val="17"/>
              </w:rPr>
              <w:t>update()</w:t>
            </w:r>
          </w:p>
        </w:tc>
        <w:tc>
          <w:tcPr>
            <w:tcW w:w="4896" w:type="dxa"/>
            <w:shd w:val="clear" w:color="auto" w:fill="F4F7FB"/>
            <w:tcMar>
              <w:top w:w="60" w:type="dxa"/>
              <w:left w:w="90" w:type="dxa"/>
              <w:bottom w:w="60" w:type="dxa"/>
              <w:right w:w="90" w:type="dxa"/>
            </w:tcMar>
          </w:tcPr>
          <w:p w14:paraId="5DB55D7B" w14:textId="77777777" w:rsidR="002E758A" w:rsidRDefault="00000000">
            <w:pPr>
              <w:spacing w:before="40" w:after="40"/>
              <w:jc w:val="left"/>
            </w:pPr>
            <w:r>
              <w:rPr>
                <w:sz w:val="19"/>
              </w:rPr>
              <w:t xml:space="preserve">Clears the list and appends one </w:t>
            </w:r>
            <w:r>
              <w:rPr>
                <w:rFonts w:ascii="Consolas" w:hAnsi="Consolas"/>
                <w:sz w:val="17"/>
              </w:rPr>
              <w:t>&lt;li&gt;</w:t>
            </w:r>
            <w:r>
              <w:rPr>
                <w:sz w:val="19"/>
              </w:rPr>
              <w:t xml:space="preserve"> per event in reverse order, each with a formatted timestamp and the message</w:t>
            </w:r>
          </w:p>
        </w:tc>
      </w:tr>
      <w:tr w:rsidR="002E758A" w14:paraId="12584690" w14:textId="77777777">
        <w:trPr>
          <w:jc w:val="center"/>
        </w:trPr>
        <w:tc>
          <w:tcPr>
            <w:tcW w:w="1800" w:type="dxa"/>
            <w:tcMar>
              <w:top w:w="60" w:type="dxa"/>
              <w:left w:w="90" w:type="dxa"/>
              <w:bottom w:w="60" w:type="dxa"/>
              <w:right w:w="90" w:type="dxa"/>
            </w:tcMar>
          </w:tcPr>
          <w:p w14:paraId="7687CFFC" w14:textId="77777777" w:rsidR="002E758A" w:rsidRDefault="00000000">
            <w:pPr>
              <w:spacing w:before="40" w:after="40"/>
              <w:jc w:val="left"/>
            </w:pPr>
            <w:r>
              <w:rPr>
                <w:rFonts w:ascii="Consolas" w:hAnsi="Consolas"/>
                <w:sz w:val="17"/>
              </w:rPr>
              <w:t>fmtUptime(s)</w:t>
            </w:r>
          </w:p>
        </w:tc>
        <w:tc>
          <w:tcPr>
            <w:tcW w:w="2232" w:type="dxa"/>
            <w:tcMar>
              <w:top w:w="60" w:type="dxa"/>
              <w:left w:w="90" w:type="dxa"/>
              <w:bottom w:w="60" w:type="dxa"/>
              <w:right w:w="90" w:type="dxa"/>
            </w:tcMar>
          </w:tcPr>
          <w:p w14:paraId="5342FE3E" w14:textId="77777777" w:rsidR="002E758A" w:rsidRDefault="00000000">
            <w:pPr>
              <w:spacing w:before="40" w:after="40"/>
              <w:jc w:val="left"/>
            </w:pPr>
            <w:r>
              <w:rPr>
                <w:sz w:val="19"/>
              </w:rPr>
              <w:t xml:space="preserve">From </w:t>
            </w:r>
            <w:r>
              <w:rPr>
                <w:rFonts w:ascii="Consolas" w:hAnsi="Consolas"/>
                <w:sz w:val="17"/>
              </w:rPr>
              <w:t>update()</w:t>
            </w:r>
            <w:r>
              <w:rPr>
                <w:sz w:val="19"/>
              </w:rPr>
              <w:t xml:space="preserve"> and </w:t>
            </w:r>
            <w:r>
              <w:rPr>
                <w:rFonts w:ascii="Consolas" w:hAnsi="Consolas"/>
                <w:sz w:val="17"/>
              </w:rPr>
              <w:t>renderLog()</w:t>
            </w:r>
          </w:p>
        </w:tc>
        <w:tc>
          <w:tcPr>
            <w:tcW w:w="4896" w:type="dxa"/>
            <w:tcMar>
              <w:top w:w="60" w:type="dxa"/>
              <w:left w:w="90" w:type="dxa"/>
              <w:bottom w:w="60" w:type="dxa"/>
              <w:right w:w="90" w:type="dxa"/>
            </w:tcMar>
          </w:tcPr>
          <w:p w14:paraId="4C206890" w14:textId="77777777" w:rsidR="002E758A" w:rsidRDefault="00000000">
            <w:pPr>
              <w:spacing w:before="40" w:after="40"/>
              <w:jc w:val="left"/>
            </w:pPr>
            <w:r>
              <w:rPr>
                <w:sz w:val="19"/>
              </w:rPr>
              <w:t>Converts seconds to hours, minutes and seconds, omitting the hours component when it is zero</w:t>
            </w:r>
          </w:p>
        </w:tc>
      </w:tr>
      <w:tr w:rsidR="002E758A" w14:paraId="441A7359" w14:textId="77777777">
        <w:trPr>
          <w:jc w:val="center"/>
        </w:trPr>
        <w:tc>
          <w:tcPr>
            <w:tcW w:w="1800" w:type="dxa"/>
            <w:shd w:val="clear" w:color="auto" w:fill="F4F7FB"/>
            <w:tcMar>
              <w:top w:w="60" w:type="dxa"/>
              <w:left w:w="90" w:type="dxa"/>
              <w:bottom w:w="60" w:type="dxa"/>
              <w:right w:w="90" w:type="dxa"/>
            </w:tcMar>
          </w:tcPr>
          <w:p w14:paraId="5F97CB84" w14:textId="77777777" w:rsidR="002E758A" w:rsidRDefault="00000000">
            <w:pPr>
              <w:spacing w:before="40" w:after="40"/>
              <w:jc w:val="left"/>
            </w:pPr>
            <w:r>
              <w:rPr>
                <w:rFonts w:ascii="Consolas" w:hAnsi="Consolas"/>
                <w:sz w:val="17"/>
              </w:rPr>
              <w:t>toast(msg)</w:t>
            </w:r>
          </w:p>
        </w:tc>
        <w:tc>
          <w:tcPr>
            <w:tcW w:w="2232" w:type="dxa"/>
            <w:shd w:val="clear" w:color="auto" w:fill="F4F7FB"/>
            <w:tcMar>
              <w:top w:w="60" w:type="dxa"/>
              <w:left w:w="90" w:type="dxa"/>
              <w:bottom w:w="60" w:type="dxa"/>
              <w:right w:w="90" w:type="dxa"/>
            </w:tcMar>
          </w:tcPr>
          <w:p w14:paraId="5D67728C" w14:textId="77777777" w:rsidR="002E758A" w:rsidRDefault="00000000">
            <w:pPr>
              <w:spacing w:before="40" w:after="40"/>
              <w:jc w:val="left"/>
            </w:pPr>
            <w:r>
              <w:rPr>
                <w:sz w:val="19"/>
              </w:rPr>
              <w:t>After every command</w:t>
            </w:r>
          </w:p>
        </w:tc>
        <w:tc>
          <w:tcPr>
            <w:tcW w:w="4896" w:type="dxa"/>
            <w:shd w:val="clear" w:color="auto" w:fill="F4F7FB"/>
            <w:tcMar>
              <w:top w:w="60" w:type="dxa"/>
              <w:left w:w="90" w:type="dxa"/>
              <w:bottom w:w="60" w:type="dxa"/>
              <w:right w:w="90" w:type="dxa"/>
            </w:tcMar>
          </w:tcPr>
          <w:p w14:paraId="64A25EC4" w14:textId="77777777" w:rsidR="002E758A" w:rsidRDefault="00000000">
            <w:pPr>
              <w:spacing w:before="40" w:after="40"/>
              <w:jc w:val="left"/>
            </w:pPr>
            <w:r>
              <w:rPr>
                <w:sz w:val="19"/>
              </w:rPr>
              <w:t>Shows a transient notification for 2.2 seconds using a CSS class toggle</w:t>
            </w:r>
          </w:p>
        </w:tc>
      </w:tr>
    </w:tbl>
    <w:p w14:paraId="45C7F79F" w14:textId="77777777" w:rsidR="002E758A" w:rsidRDefault="002E758A">
      <w:pPr>
        <w:spacing w:after="0"/>
      </w:pPr>
    </w:p>
    <w:p w14:paraId="237363E2" w14:textId="77777777" w:rsidR="002E758A" w:rsidRDefault="00000000">
      <w:pPr>
        <w:keepNext/>
        <w:spacing w:before="160" w:after="40"/>
        <w:jc w:val="left"/>
      </w:pPr>
      <w:r>
        <w:rPr>
          <w:b/>
          <w:i/>
          <w:color w:val="10233A"/>
        </w:rPr>
        <w:t>8.13.3 How the stream is attached</w:t>
      </w:r>
    </w:p>
    <w:p w14:paraId="1CCB95C4" w14:textId="77777777" w:rsidR="002E758A" w:rsidRDefault="00000000">
      <w:pPr>
        <w:shd w:val="clear" w:color="auto" w:fill="F4F6F8"/>
        <w:spacing w:after="0" w:line="240" w:lineRule="auto"/>
        <w:ind w:left="216"/>
      </w:pPr>
      <w:r>
        <w:rPr>
          <w:rFonts w:ascii="Consolas" w:hAnsi="Consolas"/>
          <w:color w:val="142A40"/>
          <w:sz w:val="17"/>
        </w:rPr>
        <w:t>document.getElementById('stream').src =</w:t>
      </w:r>
    </w:p>
    <w:p w14:paraId="493D50AD" w14:textId="77777777" w:rsidR="002E758A" w:rsidRDefault="00000000">
      <w:pPr>
        <w:shd w:val="clear" w:color="auto" w:fill="F4F6F8"/>
        <w:spacing w:after="0" w:line="240" w:lineRule="auto"/>
        <w:ind w:left="216"/>
      </w:pPr>
      <w:r>
        <w:rPr>
          <w:rFonts w:ascii="Consolas" w:hAnsi="Consolas"/>
          <w:color w:val="142A40"/>
          <w:sz w:val="17"/>
        </w:rPr>
        <w:t xml:space="preserve">  location.protocol + '//' + location.hostname + ':81/stream';</w:t>
      </w:r>
    </w:p>
    <w:p w14:paraId="504CD9D5" w14:textId="77777777" w:rsidR="002E758A" w:rsidRDefault="002E758A">
      <w:pPr>
        <w:spacing w:after="40"/>
      </w:pPr>
    </w:p>
    <w:p w14:paraId="2F4DAA2E" w14:textId="77777777" w:rsidR="002E758A" w:rsidRDefault="00000000">
      <w:r>
        <w:t xml:space="preserve">One line of code binds the video. The image element points at port 81 on whatever host served the page, and the browser's native multipart decoder does the rest: no JavaScript frame loop, no WebSocket, no canvas. The </w:t>
      </w:r>
      <w:r>
        <w:rPr>
          <w:rFonts w:ascii="Consolas" w:hAnsi="Consolas"/>
          <w:sz w:val="20"/>
        </w:rPr>
        <w:t>onload</w:t>
      </w:r>
      <w:r>
        <w:t xml:space="preserve"> handler of the image hides the “Connecting to camera” overlay as soon as the first frame has been decoded, which gives the operator honest feedback about the state of the stream.</w:t>
      </w:r>
    </w:p>
    <w:p w14:paraId="51866C78" w14:textId="77777777" w:rsidR="002E758A" w:rsidRDefault="00000000">
      <w:pPr>
        <w:keepNext/>
        <w:spacing w:before="240" w:after="80"/>
        <w:jc w:val="left"/>
      </w:pPr>
      <w:r>
        <w:rPr>
          <w:b/>
          <w:color w:val="1F4E79"/>
          <w:sz w:val="26"/>
        </w:rPr>
        <w:t>8.14 Code Quality Observations</w:t>
      </w:r>
    </w:p>
    <w:p w14:paraId="2CFC158E" w14:textId="77777777" w:rsidR="002E758A" w:rsidRDefault="00000000">
      <w:pPr>
        <w:spacing w:after="60"/>
        <w:ind w:left="677" w:hanging="317"/>
      </w:pPr>
      <w:r>
        <w:rPr>
          <w:color w:val="5C6670"/>
        </w:rPr>
        <w:t>•</w:t>
      </w:r>
      <w:r>
        <w:rPr>
          <w:color w:val="5C6670"/>
        </w:rPr>
        <w:tab/>
      </w:r>
      <w:r>
        <w:rPr>
          <w:b/>
        </w:rPr>
        <w:t>Strengths.</w:t>
      </w:r>
      <w:r>
        <w:t xml:space="preserve"> The configuration is centralised and documented; every hardware operation is wrapped in a named function; the two network planes are cleanly separated; the driver handles are checked before use; buffers are always bounded; and the file header documents the upload procedure and the operating credentials.</w:t>
      </w:r>
    </w:p>
    <w:p w14:paraId="5DD3B9E2" w14:textId="77777777" w:rsidR="002E758A" w:rsidRDefault="00000000">
      <w:pPr>
        <w:spacing w:after="60"/>
        <w:ind w:left="677" w:hanging="317"/>
      </w:pPr>
      <w:r>
        <w:rPr>
          <w:color w:val="5C6670"/>
        </w:rPr>
        <w:lastRenderedPageBreak/>
        <w:t>•</w:t>
      </w:r>
      <w:r>
        <w:rPr>
          <w:color w:val="5C6670"/>
        </w:rPr>
        <w:tab/>
      </w:r>
      <w:r>
        <w:rPr>
          <w:b/>
        </w:rPr>
        <w:t>Defensive programming.</w:t>
      </w:r>
      <w:r>
        <w:t xml:space="preserve"> PSRAM absence, camera initialisation failure, a non-JPEG frame, a null sensor handle and a failed HTTP response send are all handled rather than assumed away.</w:t>
      </w:r>
    </w:p>
    <w:p w14:paraId="1E8EF004" w14:textId="77777777" w:rsidR="002E758A" w:rsidRDefault="00000000">
      <w:pPr>
        <w:spacing w:after="60"/>
        <w:ind w:left="677" w:hanging="317"/>
      </w:pPr>
      <w:r>
        <w:rPr>
          <w:color w:val="5C6670"/>
        </w:rPr>
        <w:t>•</w:t>
      </w:r>
      <w:r>
        <w:rPr>
          <w:color w:val="5C6670"/>
        </w:rPr>
        <w:tab/>
      </w:r>
      <w:r>
        <w:rPr>
          <w:b/>
        </w:rPr>
        <w:t>Improvement possible in the JSON path.</w:t>
      </w:r>
      <w:r>
        <w:t xml:space="preserve"> The status handler builds the document with repeated </w:t>
      </w:r>
      <w:r>
        <w:rPr>
          <w:rFonts w:ascii="Consolas" w:hAnsi="Consolas"/>
          <w:sz w:val="20"/>
        </w:rPr>
        <w:t>snprintf()</w:t>
      </w:r>
      <w:r>
        <w:t xml:space="preserve"> calls into a fixed 1200-byte buffer. With 24 events carrying long messages the document could exceed the buffer; the return value of </w:t>
      </w:r>
      <w:r>
        <w:rPr>
          <w:rFonts w:ascii="Consolas" w:hAnsi="Consolas"/>
          <w:sz w:val="20"/>
        </w:rPr>
        <w:t>snprintf()</w:t>
      </w:r>
      <w:r>
        <w:t xml:space="preserve"> is tracked, so the failure would be silent truncation rather than a buffer overflow, but a bounds check on the remaining space would be more explicit.</w:t>
      </w:r>
    </w:p>
    <w:p w14:paraId="6C9A85EB" w14:textId="77777777" w:rsidR="002E758A" w:rsidRDefault="00000000">
      <w:pPr>
        <w:spacing w:after="60"/>
        <w:ind w:left="677" w:hanging="317"/>
      </w:pPr>
      <w:r>
        <w:rPr>
          <w:color w:val="5C6670"/>
        </w:rPr>
        <w:t>•</w:t>
      </w:r>
      <w:r>
        <w:rPr>
          <w:color w:val="5C6670"/>
        </w:rPr>
        <w:tab/>
      </w:r>
      <w:r>
        <w:rPr>
          <w:b/>
        </w:rPr>
        <w:t>Improvement possible in string escaping.</w:t>
      </w:r>
      <w:r>
        <w:t xml:space="preserve"> Event messages are emitted into JSON without escaping quote characters. This is safe with the current fixed messages but would need attention if the messages ever become dynamic.</w:t>
      </w:r>
    </w:p>
    <w:p w14:paraId="7F10789C" w14:textId="77777777" w:rsidR="002E758A" w:rsidRDefault="00000000">
      <w:pPr>
        <w:spacing w:after="60"/>
        <w:ind w:left="677" w:hanging="317"/>
      </w:pPr>
      <w:r>
        <w:rPr>
          <w:color w:val="5C6670"/>
        </w:rPr>
        <w:t>•</w:t>
      </w:r>
      <w:r>
        <w:rPr>
          <w:color w:val="5C6670"/>
        </w:rPr>
        <w:tab/>
      </w:r>
      <w:r>
        <w:rPr>
          <w:b/>
        </w:rPr>
        <w:t>Improvement possible in the event log.</w:t>
      </w:r>
      <w:r>
        <w:t xml:space="preserve"> The shift operation in </w:t>
      </w:r>
      <w:r>
        <w:rPr>
          <w:rFonts w:ascii="Consolas" w:hAnsi="Consolas"/>
          <w:sz w:val="20"/>
        </w:rPr>
        <w:t>addEvent()</w:t>
      </w:r>
      <w:r>
        <w:t xml:space="preserve"> is O(n) once the buffer is full. With 24 entries this is negligible, but a genuine circular index would make the cost constant and the intent clearer.</w:t>
      </w:r>
    </w:p>
    <w:p w14:paraId="35EFFCC5" w14:textId="77777777" w:rsidR="002E758A" w:rsidRDefault="00000000">
      <w:pPr>
        <w:pageBreakBefore/>
        <w:spacing w:before="80" w:after="40"/>
        <w:jc w:val="center"/>
      </w:pPr>
      <w:r>
        <w:rPr>
          <w:b/>
          <w:color w:val="5C6670"/>
        </w:rPr>
        <w:lastRenderedPageBreak/>
        <w:t>CHAPTER 9</w:t>
      </w:r>
    </w:p>
    <w:p w14:paraId="52C0F465" w14:textId="77777777" w:rsidR="002E758A" w:rsidRDefault="00000000">
      <w:pPr>
        <w:keepNext/>
        <w:spacing w:after="280"/>
        <w:jc w:val="center"/>
      </w:pPr>
      <w:r>
        <w:rPr>
          <w:b/>
          <w:color w:val="1F4E79"/>
          <w:sz w:val="40"/>
        </w:rPr>
        <w:t>DATA STRUCTURES AND STORAGE DESIGN</w:t>
      </w:r>
    </w:p>
    <w:p w14:paraId="4F6CB6EF" w14:textId="77777777" w:rsidR="002E758A" w:rsidRDefault="00000000">
      <w:pPr>
        <w:keepNext/>
        <w:spacing w:before="240" w:after="80"/>
        <w:jc w:val="left"/>
      </w:pPr>
      <w:r>
        <w:rPr>
          <w:b/>
          <w:color w:val="1F4E79"/>
          <w:sz w:val="26"/>
        </w:rPr>
        <w:t>9.1 Storage Approach</w:t>
      </w:r>
    </w:p>
    <w:p w14:paraId="18B2CC6A" w14:textId="77777777" w:rsidR="002E758A" w:rsidRDefault="00000000">
      <w:r>
        <w:t xml:space="preserve">The system deliberately uses </w:t>
      </w:r>
      <w:r>
        <w:rPr>
          <w:b/>
        </w:rPr>
        <w:t>no database and no file system</w:t>
      </w:r>
      <w:r>
        <w:t>. All state lives in RAM as global variables. This decision follows from the requirements: the device must boot in seconds, must not depend on a removable card that can corrupt, and must never write to flash during operation, because flash writes are slow and consume endurance. The only persistent artefact is the firmware image itself.</w:t>
      </w:r>
    </w:p>
    <w:p w14:paraId="1E58ACF7" w14:textId="77777777" w:rsidR="002E758A" w:rsidRDefault="00000000">
      <w:pPr>
        <w:keepNext/>
        <w:spacing w:before="160" w:after="60"/>
        <w:jc w:val="center"/>
      </w:pPr>
      <w:r>
        <w:rPr>
          <w:b/>
          <w:color w:val="1F4E79"/>
          <w:sz w:val="19"/>
        </w:rPr>
        <w:t>Table 9.1 — Storage design decisions</w:t>
      </w:r>
    </w:p>
    <w:tbl>
      <w:tblPr>
        <w:tblStyle w:val="TableGrid"/>
        <w:tblW w:w="0" w:type="auto"/>
        <w:jc w:val="center"/>
        <w:tblLayout w:type="fixed"/>
        <w:tblLook w:val="04A0" w:firstRow="1" w:lastRow="0" w:firstColumn="1" w:lastColumn="0" w:noHBand="0" w:noVBand="1"/>
      </w:tblPr>
      <w:tblGrid>
        <w:gridCol w:w="2232"/>
        <w:gridCol w:w="3744"/>
        <w:gridCol w:w="2952"/>
      </w:tblGrid>
      <w:tr w:rsidR="002E758A" w14:paraId="37C1A3C9" w14:textId="77777777">
        <w:trPr>
          <w:jc w:val="center"/>
        </w:trPr>
        <w:tc>
          <w:tcPr>
            <w:tcW w:w="2232" w:type="dxa"/>
            <w:shd w:val="clear" w:color="auto" w:fill="1F4E79"/>
            <w:tcMar>
              <w:top w:w="60" w:type="dxa"/>
              <w:left w:w="90" w:type="dxa"/>
              <w:bottom w:w="60" w:type="dxa"/>
              <w:right w:w="90" w:type="dxa"/>
            </w:tcMar>
          </w:tcPr>
          <w:p w14:paraId="4AF04AE2" w14:textId="77777777" w:rsidR="002E758A" w:rsidRDefault="00000000">
            <w:pPr>
              <w:spacing w:before="40" w:after="40"/>
              <w:jc w:val="center"/>
            </w:pPr>
            <w:r>
              <w:rPr>
                <w:b/>
                <w:color w:val="FFFFFF"/>
                <w:sz w:val="19"/>
              </w:rPr>
              <w:t>Design question</w:t>
            </w:r>
          </w:p>
        </w:tc>
        <w:tc>
          <w:tcPr>
            <w:tcW w:w="3744" w:type="dxa"/>
            <w:shd w:val="clear" w:color="auto" w:fill="1F4E79"/>
            <w:tcMar>
              <w:top w:w="60" w:type="dxa"/>
              <w:left w:w="90" w:type="dxa"/>
              <w:bottom w:w="60" w:type="dxa"/>
              <w:right w:w="90" w:type="dxa"/>
            </w:tcMar>
          </w:tcPr>
          <w:p w14:paraId="7F75A10E" w14:textId="77777777" w:rsidR="002E758A" w:rsidRDefault="00000000">
            <w:pPr>
              <w:spacing w:before="40" w:after="40"/>
              <w:jc w:val="center"/>
            </w:pPr>
            <w:r>
              <w:rPr>
                <w:b/>
                <w:color w:val="FFFFFF"/>
                <w:sz w:val="19"/>
              </w:rPr>
              <w:t>Answer in this project</w:t>
            </w:r>
          </w:p>
        </w:tc>
        <w:tc>
          <w:tcPr>
            <w:tcW w:w="2952" w:type="dxa"/>
            <w:shd w:val="clear" w:color="auto" w:fill="1F4E79"/>
            <w:tcMar>
              <w:top w:w="60" w:type="dxa"/>
              <w:left w:w="90" w:type="dxa"/>
              <w:bottom w:w="60" w:type="dxa"/>
              <w:right w:w="90" w:type="dxa"/>
            </w:tcMar>
          </w:tcPr>
          <w:p w14:paraId="5EB097EF" w14:textId="77777777" w:rsidR="002E758A" w:rsidRDefault="00000000">
            <w:pPr>
              <w:spacing w:before="40" w:after="40"/>
              <w:jc w:val="center"/>
            </w:pPr>
            <w:r>
              <w:rPr>
                <w:b/>
                <w:color w:val="FFFFFF"/>
                <w:sz w:val="19"/>
              </w:rPr>
              <w:t>Consequence</w:t>
            </w:r>
          </w:p>
        </w:tc>
      </w:tr>
      <w:tr w:rsidR="002E758A" w14:paraId="64EC06D2" w14:textId="77777777">
        <w:trPr>
          <w:jc w:val="center"/>
        </w:trPr>
        <w:tc>
          <w:tcPr>
            <w:tcW w:w="2232" w:type="dxa"/>
            <w:tcMar>
              <w:top w:w="60" w:type="dxa"/>
              <w:left w:w="90" w:type="dxa"/>
              <w:bottom w:w="60" w:type="dxa"/>
              <w:right w:w="90" w:type="dxa"/>
            </w:tcMar>
          </w:tcPr>
          <w:p w14:paraId="1AB52871" w14:textId="77777777" w:rsidR="002E758A" w:rsidRDefault="00000000">
            <w:pPr>
              <w:spacing w:before="40" w:after="40"/>
              <w:jc w:val="left"/>
            </w:pPr>
            <w:r>
              <w:rPr>
                <w:sz w:val="19"/>
              </w:rPr>
              <w:t>Is a database used?</w:t>
            </w:r>
          </w:p>
        </w:tc>
        <w:tc>
          <w:tcPr>
            <w:tcW w:w="3744" w:type="dxa"/>
            <w:tcMar>
              <w:top w:w="60" w:type="dxa"/>
              <w:left w:w="90" w:type="dxa"/>
              <w:bottom w:w="60" w:type="dxa"/>
              <w:right w:w="90" w:type="dxa"/>
            </w:tcMar>
          </w:tcPr>
          <w:p w14:paraId="32DD4966" w14:textId="77777777" w:rsidR="002E758A" w:rsidRDefault="00000000">
            <w:pPr>
              <w:spacing w:before="40" w:after="40"/>
              <w:jc w:val="left"/>
            </w:pPr>
            <w:r>
              <w:rPr>
                <w:sz w:val="19"/>
              </w:rPr>
              <w:t>No. No SQL, no key-value store, no file system is opened.</w:t>
            </w:r>
          </w:p>
        </w:tc>
        <w:tc>
          <w:tcPr>
            <w:tcW w:w="2952" w:type="dxa"/>
            <w:tcMar>
              <w:top w:w="60" w:type="dxa"/>
              <w:left w:w="90" w:type="dxa"/>
              <w:bottom w:w="60" w:type="dxa"/>
              <w:right w:w="90" w:type="dxa"/>
            </w:tcMar>
          </w:tcPr>
          <w:p w14:paraId="6E55996E" w14:textId="77777777" w:rsidR="002E758A" w:rsidRDefault="00000000">
            <w:pPr>
              <w:spacing w:before="40" w:after="40"/>
              <w:jc w:val="left"/>
            </w:pPr>
            <w:r>
              <w:rPr>
                <w:sz w:val="19"/>
              </w:rPr>
              <w:t>No storage driver is linked, no schema is needed, the image stays small</w:t>
            </w:r>
          </w:p>
        </w:tc>
      </w:tr>
      <w:tr w:rsidR="002E758A" w14:paraId="1ACE6F45" w14:textId="77777777">
        <w:trPr>
          <w:jc w:val="center"/>
        </w:trPr>
        <w:tc>
          <w:tcPr>
            <w:tcW w:w="2232" w:type="dxa"/>
            <w:shd w:val="clear" w:color="auto" w:fill="F4F7FB"/>
            <w:tcMar>
              <w:top w:w="60" w:type="dxa"/>
              <w:left w:w="90" w:type="dxa"/>
              <w:bottom w:w="60" w:type="dxa"/>
              <w:right w:w="90" w:type="dxa"/>
            </w:tcMar>
          </w:tcPr>
          <w:p w14:paraId="4DCE9BDA" w14:textId="77777777" w:rsidR="002E758A" w:rsidRDefault="00000000">
            <w:pPr>
              <w:spacing w:before="40" w:after="40"/>
              <w:jc w:val="left"/>
            </w:pPr>
            <w:r>
              <w:rPr>
                <w:sz w:val="19"/>
              </w:rPr>
              <w:t>Where is state kept?</w:t>
            </w:r>
          </w:p>
        </w:tc>
        <w:tc>
          <w:tcPr>
            <w:tcW w:w="3744" w:type="dxa"/>
            <w:shd w:val="clear" w:color="auto" w:fill="F4F7FB"/>
            <w:tcMar>
              <w:top w:w="60" w:type="dxa"/>
              <w:left w:w="90" w:type="dxa"/>
              <w:bottom w:w="60" w:type="dxa"/>
              <w:right w:w="90" w:type="dxa"/>
            </w:tcMar>
          </w:tcPr>
          <w:p w14:paraId="0A3DD3D0" w14:textId="77777777" w:rsidR="002E758A" w:rsidRDefault="00000000">
            <w:pPr>
              <w:spacing w:before="40" w:after="40"/>
              <w:jc w:val="left"/>
            </w:pPr>
            <w:r>
              <w:rPr>
                <w:sz w:val="19"/>
              </w:rPr>
              <w:t>In static RAM: scalars plus a fixed-size array of records</w:t>
            </w:r>
          </w:p>
        </w:tc>
        <w:tc>
          <w:tcPr>
            <w:tcW w:w="2952" w:type="dxa"/>
            <w:shd w:val="clear" w:color="auto" w:fill="F4F7FB"/>
            <w:tcMar>
              <w:top w:w="60" w:type="dxa"/>
              <w:left w:w="90" w:type="dxa"/>
              <w:bottom w:w="60" w:type="dxa"/>
              <w:right w:w="90" w:type="dxa"/>
            </w:tcMar>
          </w:tcPr>
          <w:p w14:paraId="00F38F55" w14:textId="77777777" w:rsidR="002E758A" w:rsidRDefault="00000000">
            <w:pPr>
              <w:spacing w:before="40" w:after="40"/>
              <w:jc w:val="left"/>
            </w:pPr>
            <w:r>
              <w:rPr>
                <w:sz w:val="19"/>
              </w:rPr>
              <w:t>Access is a memory read; there is no latency and no failure mode</w:t>
            </w:r>
          </w:p>
        </w:tc>
      </w:tr>
      <w:tr w:rsidR="002E758A" w14:paraId="6ACCBAD0" w14:textId="77777777">
        <w:trPr>
          <w:jc w:val="center"/>
        </w:trPr>
        <w:tc>
          <w:tcPr>
            <w:tcW w:w="2232" w:type="dxa"/>
            <w:tcMar>
              <w:top w:w="60" w:type="dxa"/>
              <w:left w:w="90" w:type="dxa"/>
              <w:bottom w:w="60" w:type="dxa"/>
              <w:right w:w="90" w:type="dxa"/>
            </w:tcMar>
          </w:tcPr>
          <w:p w14:paraId="7C8F772A" w14:textId="77777777" w:rsidR="002E758A" w:rsidRDefault="00000000">
            <w:pPr>
              <w:spacing w:before="40" w:after="40"/>
              <w:jc w:val="left"/>
            </w:pPr>
            <w:r>
              <w:rPr>
                <w:sz w:val="19"/>
              </w:rPr>
              <w:t>What persists across a reboot?</w:t>
            </w:r>
          </w:p>
        </w:tc>
        <w:tc>
          <w:tcPr>
            <w:tcW w:w="3744" w:type="dxa"/>
            <w:tcMar>
              <w:top w:w="60" w:type="dxa"/>
              <w:left w:w="90" w:type="dxa"/>
              <w:bottom w:w="60" w:type="dxa"/>
              <w:right w:w="90" w:type="dxa"/>
            </w:tcMar>
          </w:tcPr>
          <w:p w14:paraId="26DB8E71" w14:textId="77777777" w:rsidR="002E758A" w:rsidRDefault="00000000">
            <w:pPr>
              <w:spacing w:before="40" w:after="40"/>
              <w:jc w:val="left"/>
            </w:pPr>
            <w:r>
              <w:rPr>
                <w:sz w:val="19"/>
              </w:rPr>
              <w:t>Nothing except the firmware configuration constants</w:t>
            </w:r>
          </w:p>
        </w:tc>
        <w:tc>
          <w:tcPr>
            <w:tcW w:w="2952" w:type="dxa"/>
            <w:tcMar>
              <w:top w:w="60" w:type="dxa"/>
              <w:left w:w="90" w:type="dxa"/>
              <w:bottom w:w="60" w:type="dxa"/>
              <w:right w:w="90" w:type="dxa"/>
            </w:tcMar>
          </w:tcPr>
          <w:p w14:paraId="4FF450CD" w14:textId="77777777" w:rsidR="002E758A" w:rsidRDefault="00000000">
            <w:pPr>
              <w:spacing w:before="40" w:after="40"/>
              <w:jc w:val="left"/>
            </w:pPr>
            <w:r>
              <w:rPr>
                <w:sz w:val="19"/>
              </w:rPr>
              <w:t>The log restarts empty and the gate boots in the locked state — a safe default</w:t>
            </w:r>
          </w:p>
        </w:tc>
      </w:tr>
      <w:tr w:rsidR="002E758A" w14:paraId="7E6C858F" w14:textId="77777777">
        <w:trPr>
          <w:jc w:val="center"/>
        </w:trPr>
        <w:tc>
          <w:tcPr>
            <w:tcW w:w="2232" w:type="dxa"/>
            <w:shd w:val="clear" w:color="auto" w:fill="F4F7FB"/>
            <w:tcMar>
              <w:top w:w="60" w:type="dxa"/>
              <w:left w:w="90" w:type="dxa"/>
              <w:bottom w:w="60" w:type="dxa"/>
              <w:right w:w="90" w:type="dxa"/>
            </w:tcMar>
          </w:tcPr>
          <w:p w14:paraId="4B279E72" w14:textId="77777777" w:rsidR="002E758A" w:rsidRDefault="00000000">
            <w:pPr>
              <w:spacing w:before="40" w:after="40"/>
              <w:jc w:val="left"/>
            </w:pPr>
            <w:r>
              <w:rPr>
                <w:sz w:val="19"/>
              </w:rPr>
              <w:t>Could it persist in future?</w:t>
            </w:r>
          </w:p>
        </w:tc>
        <w:tc>
          <w:tcPr>
            <w:tcW w:w="3744" w:type="dxa"/>
            <w:shd w:val="clear" w:color="auto" w:fill="F4F7FB"/>
            <w:tcMar>
              <w:top w:w="60" w:type="dxa"/>
              <w:left w:w="90" w:type="dxa"/>
              <w:bottom w:w="60" w:type="dxa"/>
              <w:right w:w="90" w:type="dxa"/>
            </w:tcMar>
          </w:tcPr>
          <w:p w14:paraId="49F65002" w14:textId="77777777" w:rsidR="002E758A" w:rsidRDefault="00000000">
            <w:pPr>
              <w:spacing w:before="40" w:after="40"/>
              <w:jc w:val="left"/>
            </w:pPr>
            <w:r>
              <w:rPr>
                <w:sz w:val="19"/>
              </w:rPr>
              <w:t>Yes: SPIFFS, LittleFS, SD card or RTC memory</w:t>
            </w:r>
          </w:p>
        </w:tc>
        <w:tc>
          <w:tcPr>
            <w:tcW w:w="2952" w:type="dxa"/>
            <w:shd w:val="clear" w:color="auto" w:fill="F4F7FB"/>
            <w:tcMar>
              <w:top w:w="60" w:type="dxa"/>
              <w:left w:w="90" w:type="dxa"/>
              <w:bottom w:w="60" w:type="dxa"/>
              <w:right w:w="90" w:type="dxa"/>
            </w:tcMar>
          </w:tcPr>
          <w:p w14:paraId="09683957" w14:textId="77777777" w:rsidR="002E758A" w:rsidRDefault="00000000">
            <w:pPr>
              <w:spacing w:before="40" w:after="40"/>
              <w:jc w:val="left"/>
            </w:pPr>
            <w:r>
              <w:rPr>
                <w:sz w:val="19"/>
              </w:rPr>
              <w:t>See section 9.7 and Chapter 19</w:t>
            </w:r>
          </w:p>
        </w:tc>
      </w:tr>
    </w:tbl>
    <w:p w14:paraId="244CBFAE" w14:textId="77777777" w:rsidR="002E758A" w:rsidRDefault="002E758A">
      <w:pPr>
        <w:spacing w:after="0"/>
      </w:pPr>
    </w:p>
    <w:p w14:paraId="2F622C16" w14:textId="77777777" w:rsidR="002E758A" w:rsidRDefault="00000000">
      <w:pPr>
        <w:keepNext/>
        <w:spacing w:before="240" w:after="80"/>
        <w:jc w:val="left"/>
      </w:pPr>
      <w:r>
        <w:rPr>
          <w:b/>
          <w:color w:val="1F4E79"/>
          <w:sz w:val="26"/>
        </w:rPr>
        <w:t>9.2 The Event Record Type</w:t>
      </w:r>
    </w:p>
    <w:p w14:paraId="64421278" w14:textId="77777777" w:rsidR="002E758A" w:rsidRDefault="00000000">
      <w:r>
        <w:t>The only composite data type in the firmware is the event record, declared immediately above the array that holds it.</w:t>
      </w:r>
    </w:p>
    <w:p w14:paraId="55CB7490" w14:textId="77777777" w:rsidR="002E758A" w:rsidRDefault="00000000">
      <w:pPr>
        <w:shd w:val="clear" w:color="auto" w:fill="F4F6F8"/>
        <w:spacing w:after="0" w:line="240" w:lineRule="auto"/>
        <w:ind w:left="216"/>
      </w:pPr>
      <w:r>
        <w:rPr>
          <w:rFonts w:ascii="Consolas" w:hAnsi="Consolas"/>
          <w:color w:val="142A40"/>
          <w:sz w:val="17"/>
        </w:rPr>
        <w:t>struct Evt {</w:t>
      </w:r>
    </w:p>
    <w:p w14:paraId="79439286" w14:textId="77777777" w:rsidR="002E758A" w:rsidRDefault="00000000">
      <w:pPr>
        <w:shd w:val="clear" w:color="auto" w:fill="F4F6F8"/>
        <w:spacing w:after="0" w:line="240" w:lineRule="auto"/>
        <w:ind w:left="216"/>
      </w:pPr>
      <w:r>
        <w:rPr>
          <w:rFonts w:ascii="Consolas" w:hAnsi="Consolas"/>
          <w:color w:val="142A40"/>
          <w:sz w:val="17"/>
        </w:rPr>
        <w:t xml:space="preserve">  unsigned long t;    // seconds since boot</w:t>
      </w:r>
    </w:p>
    <w:p w14:paraId="30591332" w14:textId="77777777" w:rsidR="002E758A" w:rsidRDefault="00000000">
      <w:pPr>
        <w:shd w:val="clear" w:color="auto" w:fill="F4F6F8"/>
        <w:spacing w:after="0" w:line="240" w:lineRule="auto"/>
        <w:ind w:left="216"/>
      </w:pPr>
      <w:r>
        <w:rPr>
          <w:rFonts w:ascii="Consolas" w:hAnsi="Consolas"/>
          <w:color w:val="142A40"/>
          <w:sz w:val="17"/>
        </w:rPr>
        <w:t xml:space="preserve">  char          m[48]; // message, at most 47 characters plus a terminator</w:t>
      </w:r>
    </w:p>
    <w:p w14:paraId="64422A05" w14:textId="77777777" w:rsidR="002E758A" w:rsidRDefault="00000000">
      <w:pPr>
        <w:shd w:val="clear" w:color="auto" w:fill="F4F6F8"/>
        <w:spacing w:after="0" w:line="240" w:lineRule="auto"/>
        <w:ind w:left="216"/>
      </w:pPr>
      <w:r>
        <w:rPr>
          <w:rFonts w:ascii="Consolas" w:hAnsi="Consolas"/>
          <w:color w:val="142A40"/>
          <w:sz w:val="17"/>
        </w:rPr>
        <w:t>};</w:t>
      </w:r>
    </w:p>
    <w:p w14:paraId="5952FF3F" w14:textId="77777777" w:rsidR="002E758A" w:rsidRDefault="00000000">
      <w:pPr>
        <w:shd w:val="clear" w:color="auto" w:fill="F4F6F8"/>
        <w:spacing w:after="0" w:line="240" w:lineRule="auto"/>
        <w:ind w:left="216"/>
      </w:pPr>
      <w:r>
        <w:rPr>
          <w:rFonts w:ascii="Consolas" w:hAnsi="Consolas"/>
          <w:color w:val="142A40"/>
          <w:sz w:val="17"/>
        </w:rPr>
        <w:t>Evt events[24];</w:t>
      </w:r>
    </w:p>
    <w:p w14:paraId="6016F046" w14:textId="77777777" w:rsidR="002E758A" w:rsidRDefault="00000000">
      <w:pPr>
        <w:shd w:val="clear" w:color="auto" w:fill="F4F6F8"/>
        <w:spacing w:after="0" w:line="240" w:lineRule="auto"/>
        <w:ind w:left="216"/>
      </w:pPr>
      <w:r>
        <w:rPr>
          <w:rFonts w:ascii="Consolas" w:hAnsi="Consolas"/>
          <w:color w:val="142A40"/>
          <w:sz w:val="17"/>
        </w:rPr>
        <w:t>int evtCount = 0;</w:t>
      </w:r>
    </w:p>
    <w:p w14:paraId="6B0C85D8" w14:textId="77777777" w:rsidR="002E758A" w:rsidRDefault="002E758A">
      <w:pPr>
        <w:spacing w:after="40"/>
      </w:pPr>
    </w:p>
    <w:p w14:paraId="5A779632" w14:textId="77777777" w:rsidR="002E758A" w:rsidRDefault="00000000">
      <w:pPr>
        <w:keepNext/>
        <w:spacing w:before="160" w:after="60"/>
        <w:jc w:val="center"/>
      </w:pPr>
      <w:r>
        <w:rPr>
          <w:b/>
          <w:color w:val="1F4E79"/>
          <w:sz w:val="19"/>
        </w:rPr>
        <w:t>Table 9.2 — The `Evt` structure and the event array</w:t>
      </w:r>
    </w:p>
    <w:tbl>
      <w:tblPr>
        <w:tblStyle w:val="TableGrid"/>
        <w:tblW w:w="0" w:type="auto"/>
        <w:jc w:val="center"/>
        <w:tblLayout w:type="fixed"/>
        <w:tblLook w:val="04A0" w:firstRow="1" w:lastRow="0" w:firstColumn="1" w:lastColumn="0" w:noHBand="0" w:noVBand="1"/>
      </w:tblPr>
      <w:tblGrid>
        <w:gridCol w:w="1296"/>
        <w:gridCol w:w="1368"/>
        <w:gridCol w:w="936"/>
        <w:gridCol w:w="3024"/>
        <w:gridCol w:w="2304"/>
      </w:tblGrid>
      <w:tr w:rsidR="002E758A" w14:paraId="6571FE6E" w14:textId="77777777">
        <w:trPr>
          <w:jc w:val="center"/>
        </w:trPr>
        <w:tc>
          <w:tcPr>
            <w:tcW w:w="1296" w:type="dxa"/>
            <w:shd w:val="clear" w:color="auto" w:fill="1F4E79"/>
            <w:tcMar>
              <w:top w:w="60" w:type="dxa"/>
              <w:left w:w="90" w:type="dxa"/>
              <w:bottom w:w="60" w:type="dxa"/>
              <w:right w:w="90" w:type="dxa"/>
            </w:tcMar>
          </w:tcPr>
          <w:p w14:paraId="38C9D734" w14:textId="77777777" w:rsidR="002E758A" w:rsidRDefault="00000000">
            <w:pPr>
              <w:spacing w:before="40" w:after="40"/>
              <w:jc w:val="center"/>
            </w:pPr>
            <w:r>
              <w:rPr>
                <w:b/>
                <w:color w:val="FFFFFF"/>
                <w:sz w:val="19"/>
              </w:rPr>
              <w:t>Field</w:t>
            </w:r>
          </w:p>
        </w:tc>
        <w:tc>
          <w:tcPr>
            <w:tcW w:w="1368" w:type="dxa"/>
            <w:shd w:val="clear" w:color="auto" w:fill="1F4E79"/>
            <w:tcMar>
              <w:top w:w="60" w:type="dxa"/>
              <w:left w:w="90" w:type="dxa"/>
              <w:bottom w:w="60" w:type="dxa"/>
              <w:right w:w="90" w:type="dxa"/>
            </w:tcMar>
          </w:tcPr>
          <w:p w14:paraId="3251B3F8" w14:textId="77777777" w:rsidR="002E758A" w:rsidRDefault="00000000">
            <w:pPr>
              <w:spacing w:before="40" w:after="40"/>
              <w:jc w:val="center"/>
            </w:pPr>
            <w:r>
              <w:rPr>
                <w:b/>
                <w:color w:val="FFFFFF"/>
                <w:sz w:val="19"/>
              </w:rPr>
              <w:t>Type</w:t>
            </w:r>
          </w:p>
        </w:tc>
        <w:tc>
          <w:tcPr>
            <w:tcW w:w="936" w:type="dxa"/>
            <w:shd w:val="clear" w:color="auto" w:fill="1F4E79"/>
            <w:tcMar>
              <w:top w:w="60" w:type="dxa"/>
              <w:left w:w="90" w:type="dxa"/>
              <w:bottom w:w="60" w:type="dxa"/>
              <w:right w:w="90" w:type="dxa"/>
            </w:tcMar>
          </w:tcPr>
          <w:p w14:paraId="0371EEEA" w14:textId="77777777" w:rsidR="002E758A" w:rsidRDefault="00000000">
            <w:pPr>
              <w:spacing w:before="40" w:after="40"/>
              <w:jc w:val="center"/>
            </w:pPr>
            <w:r>
              <w:rPr>
                <w:b/>
                <w:color w:val="FFFFFF"/>
                <w:sz w:val="19"/>
              </w:rPr>
              <w:t>Size</w:t>
            </w:r>
          </w:p>
        </w:tc>
        <w:tc>
          <w:tcPr>
            <w:tcW w:w="3024" w:type="dxa"/>
            <w:shd w:val="clear" w:color="auto" w:fill="1F4E79"/>
            <w:tcMar>
              <w:top w:w="60" w:type="dxa"/>
              <w:left w:w="90" w:type="dxa"/>
              <w:bottom w:w="60" w:type="dxa"/>
              <w:right w:w="90" w:type="dxa"/>
            </w:tcMar>
          </w:tcPr>
          <w:p w14:paraId="44E734DD" w14:textId="77777777" w:rsidR="002E758A" w:rsidRDefault="00000000">
            <w:pPr>
              <w:spacing w:before="40" w:after="40"/>
              <w:jc w:val="center"/>
            </w:pPr>
            <w:r>
              <w:rPr>
                <w:b/>
                <w:color w:val="FFFFFF"/>
                <w:sz w:val="19"/>
              </w:rPr>
              <w:t>Meaning</w:t>
            </w:r>
          </w:p>
        </w:tc>
        <w:tc>
          <w:tcPr>
            <w:tcW w:w="2304" w:type="dxa"/>
            <w:shd w:val="clear" w:color="auto" w:fill="1F4E79"/>
            <w:tcMar>
              <w:top w:w="60" w:type="dxa"/>
              <w:left w:w="90" w:type="dxa"/>
              <w:bottom w:w="60" w:type="dxa"/>
              <w:right w:w="90" w:type="dxa"/>
            </w:tcMar>
          </w:tcPr>
          <w:p w14:paraId="74E3E26A" w14:textId="77777777" w:rsidR="002E758A" w:rsidRDefault="00000000">
            <w:pPr>
              <w:spacing w:before="40" w:after="40"/>
              <w:jc w:val="center"/>
            </w:pPr>
            <w:r>
              <w:rPr>
                <w:b/>
                <w:color w:val="FFFFFF"/>
                <w:sz w:val="19"/>
              </w:rPr>
              <w:t>Constraints</w:t>
            </w:r>
          </w:p>
        </w:tc>
      </w:tr>
      <w:tr w:rsidR="002E758A" w14:paraId="23805F76" w14:textId="77777777">
        <w:trPr>
          <w:jc w:val="center"/>
        </w:trPr>
        <w:tc>
          <w:tcPr>
            <w:tcW w:w="1296" w:type="dxa"/>
            <w:tcMar>
              <w:top w:w="60" w:type="dxa"/>
              <w:left w:w="90" w:type="dxa"/>
              <w:bottom w:w="60" w:type="dxa"/>
              <w:right w:w="90" w:type="dxa"/>
            </w:tcMar>
          </w:tcPr>
          <w:p w14:paraId="613AC0F6" w14:textId="77777777" w:rsidR="002E758A" w:rsidRDefault="00000000">
            <w:pPr>
              <w:spacing w:before="40" w:after="40"/>
              <w:jc w:val="left"/>
            </w:pPr>
            <w:r>
              <w:rPr>
                <w:rFonts w:ascii="Consolas" w:hAnsi="Consolas"/>
                <w:sz w:val="17"/>
              </w:rPr>
              <w:t>t</w:t>
            </w:r>
          </w:p>
        </w:tc>
        <w:tc>
          <w:tcPr>
            <w:tcW w:w="1368" w:type="dxa"/>
            <w:tcMar>
              <w:top w:w="60" w:type="dxa"/>
              <w:left w:w="90" w:type="dxa"/>
              <w:bottom w:w="60" w:type="dxa"/>
              <w:right w:w="90" w:type="dxa"/>
            </w:tcMar>
          </w:tcPr>
          <w:p w14:paraId="26099900" w14:textId="77777777" w:rsidR="002E758A" w:rsidRDefault="00000000">
            <w:pPr>
              <w:spacing w:before="40" w:after="40"/>
              <w:jc w:val="left"/>
            </w:pPr>
            <w:r>
              <w:rPr>
                <w:rFonts w:ascii="Consolas" w:hAnsi="Consolas"/>
                <w:sz w:val="17"/>
              </w:rPr>
              <w:t>unsigned long</w:t>
            </w:r>
          </w:p>
        </w:tc>
        <w:tc>
          <w:tcPr>
            <w:tcW w:w="936" w:type="dxa"/>
            <w:tcMar>
              <w:top w:w="60" w:type="dxa"/>
              <w:left w:w="90" w:type="dxa"/>
              <w:bottom w:w="60" w:type="dxa"/>
              <w:right w:w="90" w:type="dxa"/>
            </w:tcMar>
          </w:tcPr>
          <w:p w14:paraId="593F6399" w14:textId="77777777" w:rsidR="002E758A" w:rsidRDefault="00000000">
            <w:pPr>
              <w:spacing w:before="40" w:after="40"/>
              <w:jc w:val="left"/>
            </w:pPr>
            <w:r>
              <w:rPr>
                <w:sz w:val="19"/>
              </w:rPr>
              <w:t>4 bytes</w:t>
            </w:r>
          </w:p>
        </w:tc>
        <w:tc>
          <w:tcPr>
            <w:tcW w:w="3024" w:type="dxa"/>
            <w:tcMar>
              <w:top w:w="60" w:type="dxa"/>
              <w:left w:w="90" w:type="dxa"/>
              <w:bottom w:w="60" w:type="dxa"/>
              <w:right w:w="90" w:type="dxa"/>
            </w:tcMar>
          </w:tcPr>
          <w:p w14:paraId="6FDCD32C" w14:textId="77777777" w:rsidR="002E758A" w:rsidRDefault="00000000">
            <w:pPr>
              <w:spacing w:before="40" w:after="40"/>
              <w:jc w:val="left"/>
            </w:pPr>
            <w:r>
              <w:rPr>
                <w:sz w:val="19"/>
              </w:rPr>
              <w:t>Timestamp in seconds since power-on</w:t>
            </w:r>
          </w:p>
        </w:tc>
        <w:tc>
          <w:tcPr>
            <w:tcW w:w="2304" w:type="dxa"/>
            <w:tcMar>
              <w:top w:w="60" w:type="dxa"/>
              <w:left w:w="90" w:type="dxa"/>
              <w:bottom w:w="60" w:type="dxa"/>
              <w:right w:w="90" w:type="dxa"/>
            </w:tcMar>
          </w:tcPr>
          <w:p w14:paraId="059E4316" w14:textId="77777777" w:rsidR="002E758A" w:rsidRDefault="00000000">
            <w:pPr>
              <w:spacing w:before="40" w:after="40"/>
              <w:jc w:val="left"/>
            </w:pPr>
            <w:r>
              <w:rPr>
                <w:sz w:val="19"/>
              </w:rPr>
              <w:t>Wraps after 49 days of continuous uptime; adequate for this application</w:t>
            </w:r>
          </w:p>
        </w:tc>
      </w:tr>
      <w:tr w:rsidR="002E758A" w14:paraId="2B2184CC" w14:textId="77777777">
        <w:trPr>
          <w:jc w:val="center"/>
        </w:trPr>
        <w:tc>
          <w:tcPr>
            <w:tcW w:w="1296" w:type="dxa"/>
            <w:shd w:val="clear" w:color="auto" w:fill="F4F7FB"/>
            <w:tcMar>
              <w:top w:w="60" w:type="dxa"/>
              <w:left w:w="90" w:type="dxa"/>
              <w:bottom w:w="60" w:type="dxa"/>
              <w:right w:w="90" w:type="dxa"/>
            </w:tcMar>
          </w:tcPr>
          <w:p w14:paraId="0EDAFBC0" w14:textId="77777777" w:rsidR="002E758A" w:rsidRDefault="00000000">
            <w:pPr>
              <w:spacing w:before="40" w:after="40"/>
              <w:jc w:val="left"/>
            </w:pPr>
            <w:r>
              <w:rPr>
                <w:rFonts w:ascii="Consolas" w:hAnsi="Consolas"/>
                <w:sz w:val="17"/>
              </w:rPr>
              <w:t>m</w:t>
            </w:r>
          </w:p>
        </w:tc>
        <w:tc>
          <w:tcPr>
            <w:tcW w:w="1368" w:type="dxa"/>
            <w:shd w:val="clear" w:color="auto" w:fill="F4F7FB"/>
            <w:tcMar>
              <w:top w:w="60" w:type="dxa"/>
              <w:left w:w="90" w:type="dxa"/>
              <w:bottom w:w="60" w:type="dxa"/>
              <w:right w:w="90" w:type="dxa"/>
            </w:tcMar>
          </w:tcPr>
          <w:p w14:paraId="01F8ABFA" w14:textId="77777777" w:rsidR="002E758A" w:rsidRDefault="00000000">
            <w:pPr>
              <w:spacing w:before="40" w:after="40"/>
              <w:jc w:val="left"/>
            </w:pPr>
            <w:r>
              <w:rPr>
                <w:rFonts w:ascii="Consolas" w:hAnsi="Consolas"/>
                <w:sz w:val="17"/>
              </w:rPr>
              <w:t>char[48]</w:t>
            </w:r>
          </w:p>
        </w:tc>
        <w:tc>
          <w:tcPr>
            <w:tcW w:w="936" w:type="dxa"/>
            <w:shd w:val="clear" w:color="auto" w:fill="F4F7FB"/>
            <w:tcMar>
              <w:top w:w="60" w:type="dxa"/>
              <w:left w:w="90" w:type="dxa"/>
              <w:bottom w:w="60" w:type="dxa"/>
              <w:right w:w="90" w:type="dxa"/>
            </w:tcMar>
          </w:tcPr>
          <w:p w14:paraId="3BEA4447" w14:textId="77777777" w:rsidR="002E758A" w:rsidRDefault="00000000">
            <w:pPr>
              <w:spacing w:before="40" w:after="40"/>
              <w:jc w:val="left"/>
            </w:pPr>
            <w:r>
              <w:rPr>
                <w:sz w:val="19"/>
              </w:rPr>
              <w:t>48 bytes</w:t>
            </w:r>
          </w:p>
        </w:tc>
        <w:tc>
          <w:tcPr>
            <w:tcW w:w="3024" w:type="dxa"/>
            <w:shd w:val="clear" w:color="auto" w:fill="F4F7FB"/>
            <w:tcMar>
              <w:top w:w="60" w:type="dxa"/>
              <w:left w:w="90" w:type="dxa"/>
              <w:bottom w:w="60" w:type="dxa"/>
              <w:right w:w="90" w:type="dxa"/>
            </w:tcMar>
          </w:tcPr>
          <w:p w14:paraId="254A22F3" w14:textId="77777777" w:rsidR="002E758A" w:rsidRDefault="00000000">
            <w:pPr>
              <w:spacing w:before="40" w:after="40"/>
              <w:jc w:val="left"/>
            </w:pPr>
            <w:r>
              <w:rPr>
                <w:sz w:val="19"/>
              </w:rPr>
              <w:t>Human-readable description of the event</w:t>
            </w:r>
          </w:p>
        </w:tc>
        <w:tc>
          <w:tcPr>
            <w:tcW w:w="2304" w:type="dxa"/>
            <w:shd w:val="clear" w:color="auto" w:fill="F4F7FB"/>
            <w:tcMar>
              <w:top w:w="60" w:type="dxa"/>
              <w:left w:w="90" w:type="dxa"/>
              <w:bottom w:w="60" w:type="dxa"/>
              <w:right w:w="90" w:type="dxa"/>
            </w:tcMar>
          </w:tcPr>
          <w:p w14:paraId="282B95E0" w14:textId="77777777" w:rsidR="002E758A" w:rsidRDefault="00000000">
            <w:pPr>
              <w:spacing w:before="40" w:after="40"/>
              <w:jc w:val="left"/>
            </w:pPr>
            <w:r>
              <w:rPr>
                <w:sz w:val="19"/>
              </w:rPr>
              <w:t xml:space="preserve">Always terminated; </w:t>
            </w:r>
            <w:r>
              <w:rPr>
                <w:rFonts w:ascii="Consolas" w:hAnsi="Consolas"/>
                <w:sz w:val="17"/>
              </w:rPr>
              <w:t>strncpy()</w:t>
            </w:r>
            <w:r>
              <w:rPr>
                <w:sz w:val="19"/>
              </w:rPr>
              <w:t xml:space="preserve"> copies at most 47 characters</w:t>
            </w:r>
          </w:p>
        </w:tc>
      </w:tr>
      <w:tr w:rsidR="002E758A" w14:paraId="3B05929F" w14:textId="77777777">
        <w:trPr>
          <w:jc w:val="center"/>
        </w:trPr>
        <w:tc>
          <w:tcPr>
            <w:tcW w:w="1296" w:type="dxa"/>
            <w:tcMar>
              <w:top w:w="60" w:type="dxa"/>
              <w:left w:w="90" w:type="dxa"/>
              <w:bottom w:w="60" w:type="dxa"/>
              <w:right w:w="90" w:type="dxa"/>
            </w:tcMar>
          </w:tcPr>
          <w:p w14:paraId="3FF05875" w14:textId="77777777" w:rsidR="002E758A" w:rsidRDefault="00000000">
            <w:pPr>
              <w:spacing w:before="40" w:after="40"/>
              <w:jc w:val="left"/>
            </w:pPr>
            <w:r>
              <w:rPr>
                <w:sz w:val="19"/>
              </w:rPr>
              <w:lastRenderedPageBreak/>
              <w:t>Record total</w:t>
            </w:r>
          </w:p>
        </w:tc>
        <w:tc>
          <w:tcPr>
            <w:tcW w:w="1368" w:type="dxa"/>
            <w:tcMar>
              <w:top w:w="60" w:type="dxa"/>
              <w:left w:w="90" w:type="dxa"/>
              <w:bottom w:w="60" w:type="dxa"/>
              <w:right w:w="90" w:type="dxa"/>
            </w:tcMar>
          </w:tcPr>
          <w:p w14:paraId="027E4BE3" w14:textId="77777777" w:rsidR="002E758A" w:rsidRDefault="002E758A">
            <w:pPr>
              <w:spacing w:before="40" w:after="40"/>
              <w:jc w:val="left"/>
            </w:pPr>
          </w:p>
        </w:tc>
        <w:tc>
          <w:tcPr>
            <w:tcW w:w="936" w:type="dxa"/>
            <w:tcMar>
              <w:top w:w="60" w:type="dxa"/>
              <w:left w:w="90" w:type="dxa"/>
              <w:bottom w:w="60" w:type="dxa"/>
              <w:right w:w="90" w:type="dxa"/>
            </w:tcMar>
          </w:tcPr>
          <w:p w14:paraId="4231EC9A" w14:textId="77777777" w:rsidR="002E758A" w:rsidRDefault="00000000">
            <w:pPr>
              <w:spacing w:before="40" w:after="40"/>
              <w:jc w:val="left"/>
            </w:pPr>
            <w:r>
              <w:rPr>
                <w:sz w:val="19"/>
              </w:rPr>
              <w:t>52 bytes</w:t>
            </w:r>
          </w:p>
        </w:tc>
        <w:tc>
          <w:tcPr>
            <w:tcW w:w="3024" w:type="dxa"/>
            <w:tcMar>
              <w:top w:w="60" w:type="dxa"/>
              <w:left w:w="90" w:type="dxa"/>
              <w:bottom w:w="60" w:type="dxa"/>
              <w:right w:w="90" w:type="dxa"/>
            </w:tcMar>
          </w:tcPr>
          <w:p w14:paraId="104E9F13" w14:textId="77777777" w:rsidR="002E758A" w:rsidRDefault="002E758A">
            <w:pPr>
              <w:spacing w:before="40" w:after="40"/>
              <w:jc w:val="left"/>
            </w:pPr>
          </w:p>
        </w:tc>
        <w:tc>
          <w:tcPr>
            <w:tcW w:w="2304" w:type="dxa"/>
            <w:tcMar>
              <w:top w:w="60" w:type="dxa"/>
              <w:left w:w="90" w:type="dxa"/>
              <w:bottom w:w="60" w:type="dxa"/>
              <w:right w:w="90" w:type="dxa"/>
            </w:tcMar>
          </w:tcPr>
          <w:p w14:paraId="33395F30" w14:textId="77777777" w:rsidR="002E758A" w:rsidRDefault="002E758A">
            <w:pPr>
              <w:spacing w:before="40" w:after="40"/>
              <w:jc w:val="left"/>
            </w:pPr>
          </w:p>
        </w:tc>
      </w:tr>
      <w:tr w:rsidR="002E758A" w14:paraId="548E2623" w14:textId="77777777">
        <w:trPr>
          <w:jc w:val="center"/>
        </w:trPr>
        <w:tc>
          <w:tcPr>
            <w:tcW w:w="1296" w:type="dxa"/>
            <w:shd w:val="clear" w:color="auto" w:fill="F4F7FB"/>
            <w:tcMar>
              <w:top w:w="60" w:type="dxa"/>
              <w:left w:w="90" w:type="dxa"/>
              <w:bottom w:w="60" w:type="dxa"/>
              <w:right w:w="90" w:type="dxa"/>
            </w:tcMar>
          </w:tcPr>
          <w:p w14:paraId="5FD6C3F6" w14:textId="77777777" w:rsidR="002E758A" w:rsidRDefault="00000000">
            <w:pPr>
              <w:spacing w:before="40" w:after="40"/>
              <w:jc w:val="left"/>
            </w:pPr>
            <w:r>
              <w:rPr>
                <w:sz w:val="19"/>
              </w:rPr>
              <w:t>Array total</w:t>
            </w:r>
          </w:p>
        </w:tc>
        <w:tc>
          <w:tcPr>
            <w:tcW w:w="1368" w:type="dxa"/>
            <w:shd w:val="clear" w:color="auto" w:fill="F4F7FB"/>
            <w:tcMar>
              <w:top w:w="60" w:type="dxa"/>
              <w:left w:w="90" w:type="dxa"/>
              <w:bottom w:w="60" w:type="dxa"/>
              <w:right w:w="90" w:type="dxa"/>
            </w:tcMar>
          </w:tcPr>
          <w:p w14:paraId="4D28AB47" w14:textId="77777777" w:rsidR="002E758A" w:rsidRDefault="00000000">
            <w:pPr>
              <w:spacing w:before="40" w:after="40"/>
              <w:jc w:val="left"/>
            </w:pPr>
            <w:r>
              <w:rPr>
                <w:rFonts w:ascii="Consolas" w:hAnsi="Consolas"/>
                <w:sz w:val="17"/>
              </w:rPr>
              <w:t>Evt[24]</w:t>
            </w:r>
          </w:p>
        </w:tc>
        <w:tc>
          <w:tcPr>
            <w:tcW w:w="936" w:type="dxa"/>
            <w:shd w:val="clear" w:color="auto" w:fill="F4F7FB"/>
            <w:tcMar>
              <w:top w:w="60" w:type="dxa"/>
              <w:left w:w="90" w:type="dxa"/>
              <w:bottom w:w="60" w:type="dxa"/>
              <w:right w:w="90" w:type="dxa"/>
            </w:tcMar>
          </w:tcPr>
          <w:p w14:paraId="2C3FA6C0" w14:textId="77777777" w:rsidR="002E758A" w:rsidRDefault="00000000">
            <w:pPr>
              <w:spacing w:before="40" w:after="40"/>
              <w:jc w:val="left"/>
            </w:pPr>
            <w:r>
              <w:rPr>
                <w:sz w:val="19"/>
              </w:rPr>
              <w:t>1248 bytes</w:t>
            </w:r>
          </w:p>
        </w:tc>
        <w:tc>
          <w:tcPr>
            <w:tcW w:w="3024" w:type="dxa"/>
            <w:shd w:val="clear" w:color="auto" w:fill="F4F7FB"/>
            <w:tcMar>
              <w:top w:w="60" w:type="dxa"/>
              <w:left w:w="90" w:type="dxa"/>
              <w:bottom w:w="60" w:type="dxa"/>
              <w:right w:w="90" w:type="dxa"/>
            </w:tcMar>
          </w:tcPr>
          <w:p w14:paraId="20ECD311" w14:textId="77777777" w:rsidR="002E758A" w:rsidRDefault="00000000">
            <w:pPr>
              <w:spacing w:before="40" w:after="40"/>
              <w:jc w:val="left"/>
            </w:pPr>
            <w:r>
              <w:rPr>
                <w:sz w:val="19"/>
              </w:rPr>
              <w:t>About 1.25 KB of static RAM</w:t>
            </w:r>
          </w:p>
        </w:tc>
        <w:tc>
          <w:tcPr>
            <w:tcW w:w="2304" w:type="dxa"/>
            <w:shd w:val="clear" w:color="auto" w:fill="F4F7FB"/>
            <w:tcMar>
              <w:top w:w="60" w:type="dxa"/>
              <w:left w:w="90" w:type="dxa"/>
              <w:bottom w:w="60" w:type="dxa"/>
              <w:right w:w="90" w:type="dxa"/>
            </w:tcMar>
          </w:tcPr>
          <w:p w14:paraId="3869F94F" w14:textId="77777777" w:rsidR="002E758A" w:rsidRDefault="002E758A">
            <w:pPr>
              <w:spacing w:before="40" w:after="40"/>
              <w:jc w:val="left"/>
            </w:pPr>
          </w:p>
        </w:tc>
      </w:tr>
    </w:tbl>
    <w:p w14:paraId="6C59EFC5" w14:textId="77777777" w:rsidR="002E758A" w:rsidRDefault="002E758A">
      <w:pPr>
        <w:spacing w:after="0"/>
      </w:pPr>
    </w:p>
    <w:p w14:paraId="5150375A" w14:textId="77777777" w:rsidR="002E758A" w:rsidRDefault="00000000">
      <w:pPr>
        <w:keepNext/>
        <w:spacing w:before="240" w:after="80"/>
        <w:jc w:val="left"/>
      </w:pPr>
      <w:r>
        <w:rPr>
          <w:b/>
          <w:color w:val="1F4E79"/>
          <w:sz w:val="26"/>
        </w:rPr>
        <w:t>9.3 Global State Variables</w:t>
      </w:r>
    </w:p>
    <w:p w14:paraId="0D6848FF" w14:textId="77777777" w:rsidR="002E758A" w:rsidRDefault="00000000">
      <w:pPr>
        <w:keepNext/>
        <w:spacing w:before="160" w:after="60"/>
        <w:jc w:val="center"/>
      </w:pPr>
      <w:r>
        <w:rPr>
          <w:b/>
          <w:color w:val="1F4E79"/>
          <w:sz w:val="19"/>
        </w:rPr>
        <w:t>Table 9.3 — Global state variables and access relationships</w:t>
      </w:r>
    </w:p>
    <w:tbl>
      <w:tblPr>
        <w:tblStyle w:val="TableGrid"/>
        <w:tblW w:w="0" w:type="auto"/>
        <w:jc w:val="center"/>
        <w:tblLayout w:type="fixed"/>
        <w:tblLook w:val="04A0" w:firstRow="1" w:lastRow="0" w:firstColumn="1" w:lastColumn="0" w:noHBand="0" w:noVBand="1"/>
      </w:tblPr>
      <w:tblGrid>
        <w:gridCol w:w="1512"/>
        <w:gridCol w:w="1368"/>
        <w:gridCol w:w="864"/>
        <w:gridCol w:w="2016"/>
        <w:gridCol w:w="1512"/>
        <w:gridCol w:w="1656"/>
      </w:tblGrid>
      <w:tr w:rsidR="002E758A" w14:paraId="73CDFAC7" w14:textId="77777777">
        <w:trPr>
          <w:jc w:val="center"/>
        </w:trPr>
        <w:tc>
          <w:tcPr>
            <w:tcW w:w="1512" w:type="dxa"/>
            <w:shd w:val="clear" w:color="auto" w:fill="1F4E79"/>
            <w:tcMar>
              <w:top w:w="60" w:type="dxa"/>
              <w:left w:w="90" w:type="dxa"/>
              <w:bottom w:w="60" w:type="dxa"/>
              <w:right w:w="90" w:type="dxa"/>
            </w:tcMar>
          </w:tcPr>
          <w:p w14:paraId="74C5152E" w14:textId="77777777" w:rsidR="002E758A" w:rsidRDefault="00000000">
            <w:pPr>
              <w:spacing w:before="40" w:after="40"/>
              <w:jc w:val="center"/>
            </w:pPr>
            <w:r>
              <w:rPr>
                <w:b/>
                <w:color w:val="FFFFFF"/>
                <w:sz w:val="19"/>
              </w:rPr>
              <w:t>Variable</w:t>
            </w:r>
          </w:p>
        </w:tc>
        <w:tc>
          <w:tcPr>
            <w:tcW w:w="1368" w:type="dxa"/>
            <w:shd w:val="clear" w:color="auto" w:fill="1F4E79"/>
            <w:tcMar>
              <w:top w:w="60" w:type="dxa"/>
              <w:left w:w="90" w:type="dxa"/>
              <w:bottom w:w="60" w:type="dxa"/>
              <w:right w:w="90" w:type="dxa"/>
            </w:tcMar>
          </w:tcPr>
          <w:p w14:paraId="47CA8EE8" w14:textId="77777777" w:rsidR="002E758A" w:rsidRDefault="00000000">
            <w:pPr>
              <w:spacing w:before="40" w:after="40"/>
              <w:jc w:val="center"/>
            </w:pPr>
            <w:r>
              <w:rPr>
                <w:b/>
                <w:color w:val="FFFFFF"/>
                <w:sz w:val="19"/>
              </w:rPr>
              <w:t>Type</w:t>
            </w:r>
          </w:p>
        </w:tc>
        <w:tc>
          <w:tcPr>
            <w:tcW w:w="864" w:type="dxa"/>
            <w:shd w:val="clear" w:color="auto" w:fill="1F4E79"/>
            <w:tcMar>
              <w:top w:w="60" w:type="dxa"/>
              <w:left w:w="90" w:type="dxa"/>
              <w:bottom w:w="60" w:type="dxa"/>
              <w:right w:w="90" w:type="dxa"/>
            </w:tcMar>
          </w:tcPr>
          <w:p w14:paraId="40D9243C" w14:textId="77777777" w:rsidR="002E758A" w:rsidRDefault="00000000">
            <w:pPr>
              <w:spacing w:before="40" w:after="40"/>
              <w:jc w:val="center"/>
            </w:pPr>
            <w:r>
              <w:rPr>
                <w:b/>
                <w:color w:val="FFFFFF"/>
                <w:sz w:val="19"/>
              </w:rPr>
              <w:t>Size</w:t>
            </w:r>
          </w:p>
        </w:tc>
        <w:tc>
          <w:tcPr>
            <w:tcW w:w="2016" w:type="dxa"/>
            <w:shd w:val="clear" w:color="auto" w:fill="1F4E79"/>
            <w:tcMar>
              <w:top w:w="60" w:type="dxa"/>
              <w:left w:w="90" w:type="dxa"/>
              <w:bottom w:w="60" w:type="dxa"/>
              <w:right w:w="90" w:type="dxa"/>
            </w:tcMar>
          </w:tcPr>
          <w:p w14:paraId="654FF659" w14:textId="77777777" w:rsidR="002E758A" w:rsidRDefault="00000000">
            <w:pPr>
              <w:spacing w:before="40" w:after="40"/>
              <w:jc w:val="center"/>
            </w:pPr>
            <w:r>
              <w:rPr>
                <w:b/>
                <w:color w:val="FFFFFF"/>
                <w:sz w:val="19"/>
              </w:rPr>
              <w:t>Meaning</w:t>
            </w:r>
          </w:p>
        </w:tc>
        <w:tc>
          <w:tcPr>
            <w:tcW w:w="1512" w:type="dxa"/>
            <w:shd w:val="clear" w:color="auto" w:fill="1F4E79"/>
            <w:tcMar>
              <w:top w:w="60" w:type="dxa"/>
              <w:left w:w="90" w:type="dxa"/>
              <w:bottom w:w="60" w:type="dxa"/>
              <w:right w:w="90" w:type="dxa"/>
            </w:tcMar>
          </w:tcPr>
          <w:p w14:paraId="47AAAB65" w14:textId="77777777" w:rsidR="002E758A" w:rsidRDefault="00000000">
            <w:pPr>
              <w:spacing w:before="40" w:after="40"/>
              <w:jc w:val="center"/>
            </w:pPr>
            <w:r>
              <w:rPr>
                <w:b/>
                <w:color w:val="FFFFFF"/>
                <w:sz w:val="19"/>
              </w:rPr>
              <w:t>Written by</w:t>
            </w:r>
          </w:p>
        </w:tc>
        <w:tc>
          <w:tcPr>
            <w:tcW w:w="1656" w:type="dxa"/>
            <w:shd w:val="clear" w:color="auto" w:fill="1F4E79"/>
            <w:tcMar>
              <w:top w:w="60" w:type="dxa"/>
              <w:left w:w="90" w:type="dxa"/>
              <w:bottom w:w="60" w:type="dxa"/>
              <w:right w:w="90" w:type="dxa"/>
            </w:tcMar>
          </w:tcPr>
          <w:p w14:paraId="797E0D37" w14:textId="77777777" w:rsidR="002E758A" w:rsidRDefault="00000000">
            <w:pPr>
              <w:spacing w:before="40" w:after="40"/>
              <w:jc w:val="center"/>
            </w:pPr>
            <w:r>
              <w:rPr>
                <w:b/>
                <w:color w:val="FFFFFF"/>
                <w:sz w:val="19"/>
              </w:rPr>
              <w:t>Read by</w:t>
            </w:r>
          </w:p>
        </w:tc>
      </w:tr>
      <w:tr w:rsidR="002E758A" w14:paraId="4C4ECE85" w14:textId="77777777">
        <w:trPr>
          <w:jc w:val="center"/>
        </w:trPr>
        <w:tc>
          <w:tcPr>
            <w:tcW w:w="1512" w:type="dxa"/>
            <w:tcMar>
              <w:top w:w="60" w:type="dxa"/>
              <w:left w:w="90" w:type="dxa"/>
              <w:bottom w:w="60" w:type="dxa"/>
              <w:right w:w="90" w:type="dxa"/>
            </w:tcMar>
          </w:tcPr>
          <w:p w14:paraId="401A919D" w14:textId="77777777" w:rsidR="002E758A" w:rsidRDefault="00000000">
            <w:pPr>
              <w:spacing w:before="40" w:after="40"/>
              <w:jc w:val="left"/>
            </w:pPr>
            <w:r>
              <w:rPr>
                <w:rFonts w:ascii="Consolas" w:hAnsi="Consolas"/>
                <w:sz w:val="17"/>
              </w:rPr>
              <w:t>gateOpen</w:t>
            </w:r>
          </w:p>
        </w:tc>
        <w:tc>
          <w:tcPr>
            <w:tcW w:w="1368" w:type="dxa"/>
            <w:tcMar>
              <w:top w:w="60" w:type="dxa"/>
              <w:left w:w="90" w:type="dxa"/>
              <w:bottom w:w="60" w:type="dxa"/>
              <w:right w:w="90" w:type="dxa"/>
            </w:tcMar>
          </w:tcPr>
          <w:p w14:paraId="56510E79" w14:textId="77777777" w:rsidR="002E758A" w:rsidRDefault="00000000">
            <w:pPr>
              <w:spacing w:before="40" w:after="40"/>
              <w:jc w:val="left"/>
            </w:pPr>
            <w:r>
              <w:rPr>
                <w:rFonts w:ascii="Consolas" w:hAnsi="Consolas"/>
                <w:sz w:val="17"/>
              </w:rPr>
              <w:t>bool</w:t>
            </w:r>
          </w:p>
        </w:tc>
        <w:tc>
          <w:tcPr>
            <w:tcW w:w="864" w:type="dxa"/>
            <w:tcMar>
              <w:top w:w="60" w:type="dxa"/>
              <w:left w:w="90" w:type="dxa"/>
              <w:bottom w:w="60" w:type="dxa"/>
              <w:right w:w="90" w:type="dxa"/>
            </w:tcMar>
          </w:tcPr>
          <w:p w14:paraId="7EA51B02" w14:textId="77777777" w:rsidR="002E758A" w:rsidRDefault="00000000">
            <w:pPr>
              <w:spacing w:before="40" w:after="40"/>
              <w:jc w:val="left"/>
            </w:pPr>
            <w:r>
              <w:rPr>
                <w:sz w:val="19"/>
              </w:rPr>
              <w:t>1 byte</w:t>
            </w:r>
          </w:p>
        </w:tc>
        <w:tc>
          <w:tcPr>
            <w:tcW w:w="2016" w:type="dxa"/>
            <w:tcMar>
              <w:top w:w="60" w:type="dxa"/>
              <w:left w:w="90" w:type="dxa"/>
              <w:bottom w:w="60" w:type="dxa"/>
              <w:right w:w="90" w:type="dxa"/>
            </w:tcMar>
          </w:tcPr>
          <w:p w14:paraId="1F0A20E0" w14:textId="77777777" w:rsidR="002E758A" w:rsidRDefault="00000000">
            <w:pPr>
              <w:spacing w:before="40" w:after="40"/>
              <w:jc w:val="left"/>
            </w:pPr>
            <w:r>
              <w:rPr>
                <w:sz w:val="19"/>
              </w:rPr>
              <w:t>True while the gate is unlocked</w:t>
            </w:r>
          </w:p>
        </w:tc>
        <w:tc>
          <w:tcPr>
            <w:tcW w:w="1512" w:type="dxa"/>
            <w:tcMar>
              <w:top w:w="60" w:type="dxa"/>
              <w:left w:w="90" w:type="dxa"/>
              <w:bottom w:w="60" w:type="dxa"/>
              <w:right w:w="90" w:type="dxa"/>
            </w:tcMar>
          </w:tcPr>
          <w:p w14:paraId="629C02AC" w14:textId="77777777" w:rsidR="002E758A" w:rsidRDefault="00000000">
            <w:pPr>
              <w:spacing w:before="40" w:after="40"/>
              <w:jc w:val="left"/>
            </w:pPr>
            <w:r>
              <w:rPr>
                <w:sz w:val="19"/>
              </w:rPr>
              <w:t>Access control service</w:t>
            </w:r>
          </w:p>
        </w:tc>
        <w:tc>
          <w:tcPr>
            <w:tcW w:w="1656" w:type="dxa"/>
            <w:tcMar>
              <w:top w:w="60" w:type="dxa"/>
              <w:left w:w="90" w:type="dxa"/>
              <w:bottom w:w="60" w:type="dxa"/>
              <w:right w:w="90" w:type="dxa"/>
            </w:tcMar>
          </w:tcPr>
          <w:p w14:paraId="161F5D66" w14:textId="77777777" w:rsidR="002E758A" w:rsidRDefault="00000000">
            <w:pPr>
              <w:spacing w:before="40" w:after="40"/>
              <w:jc w:val="left"/>
            </w:pPr>
            <w:r>
              <w:rPr>
                <w:sz w:val="19"/>
              </w:rPr>
              <w:t>Supervisor, status handler, access control</w:t>
            </w:r>
          </w:p>
        </w:tc>
      </w:tr>
      <w:tr w:rsidR="002E758A" w14:paraId="26BA2814" w14:textId="77777777">
        <w:trPr>
          <w:jc w:val="center"/>
        </w:trPr>
        <w:tc>
          <w:tcPr>
            <w:tcW w:w="1512" w:type="dxa"/>
            <w:shd w:val="clear" w:color="auto" w:fill="F4F7FB"/>
            <w:tcMar>
              <w:top w:w="60" w:type="dxa"/>
              <w:left w:w="90" w:type="dxa"/>
              <w:bottom w:w="60" w:type="dxa"/>
              <w:right w:w="90" w:type="dxa"/>
            </w:tcMar>
          </w:tcPr>
          <w:p w14:paraId="0655B490" w14:textId="77777777" w:rsidR="002E758A" w:rsidRDefault="00000000">
            <w:pPr>
              <w:spacing w:before="40" w:after="40"/>
              <w:jc w:val="left"/>
            </w:pPr>
            <w:r>
              <w:rPr>
                <w:rFonts w:ascii="Consolas" w:hAnsi="Consolas"/>
                <w:sz w:val="17"/>
              </w:rPr>
              <w:t>unlockStart</w:t>
            </w:r>
          </w:p>
        </w:tc>
        <w:tc>
          <w:tcPr>
            <w:tcW w:w="1368" w:type="dxa"/>
            <w:shd w:val="clear" w:color="auto" w:fill="F4F7FB"/>
            <w:tcMar>
              <w:top w:w="60" w:type="dxa"/>
              <w:left w:w="90" w:type="dxa"/>
              <w:bottom w:w="60" w:type="dxa"/>
              <w:right w:w="90" w:type="dxa"/>
            </w:tcMar>
          </w:tcPr>
          <w:p w14:paraId="20FCAF89" w14:textId="77777777" w:rsidR="002E758A" w:rsidRDefault="00000000">
            <w:pPr>
              <w:spacing w:before="40" w:after="40"/>
              <w:jc w:val="left"/>
            </w:pPr>
            <w:r>
              <w:rPr>
                <w:rFonts w:ascii="Consolas" w:hAnsi="Consolas"/>
                <w:sz w:val="17"/>
              </w:rPr>
              <w:t>unsigned long</w:t>
            </w:r>
          </w:p>
        </w:tc>
        <w:tc>
          <w:tcPr>
            <w:tcW w:w="864" w:type="dxa"/>
            <w:shd w:val="clear" w:color="auto" w:fill="F4F7FB"/>
            <w:tcMar>
              <w:top w:w="60" w:type="dxa"/>
              <w:left w:w="90" w:type="dxa"/>
              <w:bottom w:w="60" w:type="dxa"/>
              <w:right w:w="90" w:type="dxa"/>
            </w:tcMar>
          </w:tcPr>
          <w:p w14:paraId="18E6EF97" w14:textId="77777777" w:rsidR="002E758A" w:rsidRDefault="00000000">
            <w:pPr>
              <w:spacing w:before="40" w:after="40"/>
              <w:jc w:val="left"/>
            </w:pPr>
            <w:r>
              <w:rPr>
                <w:sz w:val="19"/>
              </w:rPr>
              <w:t>4 bytes</w:t>
            </w:r>
          </w:p>
        </w:tc>
        <w:tc>
          <w:tcPr>
            <w:tcW w:w="2016" w:type="dxa"/>
            <w:shd w:val="clear" w:color="auto" w:fill="F4F7FB"/>
            <w:tcMar>
              <w:top w:w="60" w:type="dxa"/>
              <w:left w:w="90" w:type="dxa"/>
              <w:bottom w:w="60" w:type="dxa"/>
              <w:right w:w="90" w:type="dxa"/>
            </w:tcMar>
          </w:tcPr>
          <w:p w14:paraId="6E823F02" w14:textId="77777777" w:rsidR="002E758A" w:rsidRDefault="00000000">
            <w:pPr>
              <w:spacing w:before="40" w:after="40"/>
              <w:jc w:val="left"/>
            </w:pPr>
            <w:r>
              <w:rPr>
                <w:sz w:val="19"/>
              </w:rPr>
              <w:t>Tick of the last unlock</w:t>
            </w:r>
          </w:p>
        </w:tc>
        <w:tc>
          <w:tcPr>
            <w:tcW w:w="1512" w:type="dxa"/>
            <w:shd w:val="clear" w:color="auto" w:fill="F4F7FB"/>
            <w:tcMar>
              <w:top w:w="60" w:type="dxa"/>
              <w:left w:w="90" w:type="dxa"/>
              <w:bottom w:w="60" w:type="dxa"/>
              <w:right w:w="90" w:type="dxa"/>
            </w:tcMar>
          </w:tcPr>
          <w:p w14:paraId="15B810B0" w14:textId="77777777" w:rsidR="002E758A" w:rsidRDefault="00000000">
            <w:pPr>
              <w:spacing w:before="40" w:after="40"/>
              <w:jc w:val="left"/>
            </w:pPr>
            <w:r>
              <w:rPr>
                <w:rFonts w:ascii="Consolas" w:hAnsi="Consolas"/>
                <w:sz w:val="17"/>
              </w:rPr>
              <w:t>openGate()</w:t>
            </w:r>
          </w:p>
        </w:tc>
        <w:tc>
          <w:tcPr>
            <w:tcW w:w="1656" w:type="dxa"/>
            <w:shd w:val="clear" w:color="auto" w:fill="F4F7FB"/>
            <w:tcMar>
              <w:top w:w="60" w:type="dxa"/>
              <w:left w:w="90" w:type="dxa"/>
              <w:bottom w:w="60" w:type="dxa"/>
              <w:right w:w="90" w:type="dxa"/>
            </w:tcMar>
          </w:tcPr>
          <w:p w14:paraId="5164E536" w14:textId="77777777" w:rsidR="002E758A" w:rsidRDefault="00000000">
            <w:pPr>
              <w:spacing w:before="40" w:after="40"/>
              <w:jc w:val="left"/>
            </w:pPr>
            <w:r>
              <w:rPr>
                <w:sz w:val="19"/>
              </w:rPr>
              <w:t>Supervisor, status handler</w:t>
            </w:r>
          </w:p>
        </w:tc>
      </w:tr>
      <w:tr w:rsidR="002E758A" w14:paraId="703B1570" w14:textId="77777777">
        <w:trPr>
          <w:jc w:val="center"/>
        </w:trPr>
        <w:tc>
          <w:tcPr>
            <w:tcW w:w="1512" w:type="dxa"/>
            <w:tcMar>
              <w:top w:w="60" w:type="dxa"/>
              <w:left w:w="90" w:type="dxa"/>
              <w:bottom w:w="60" w:type="dxa"/>
              <w:right w:w="90" w:type="dxa"/>
            </w:tcMar>
          </w:tcPr>
          <w:p w14:paraId="4EA04A7A" w14:textId="77777777" w:rsidR="002E758A" w:rsidRDefault="00000000">
            <w:pPr>
              <w:spacing w:before="40" w:after="40"/>
              <w:jc w:val="left"/>
            </w:pPr>
            <w:r>
              <w:rPr>
                <w:rFonts w:ascii="Consolas" w:hAnsi="Consolas"/>
                <w:sz w:val="17"/>
              </w:rPr>
              <w:t>flashOn</w:t>
            </w:r>
          </w:p>
        </w:tc>
        <w:tc>
          <w:tcPr>
            <w:tcW w:w="1368" w:type="dxa"/>
            <w:tcMar>
              <w:top w:w="60" w:type="dxa"/>
              <w:left w:w="90" w:type="dxa"/>
              <w:bottom w:w="60" w:type="dxa"/>
              <w:right w:w="90" w:type="dxa"/>
            </w:tcMar>
          </w:tcPr>
          <w:p w14:paraId="76560189" w14:textId="77777777" w:rsidR="002E758A" w:rsidRDefault="00000000">
            <w:pPr>
              <w:spacing w:before="40" w:after="40"/>
              <w:jc w:val="left"/>
            </w:pPr>
            <w:r>
              <w:rPr>
                <w:rFonts w:ascii="Consolas" w:hAnsi="Consolas"/>
                <w:sz w:val="17"/>
              </w:rPr>
              <w:t>bool</w:t>
            </w:r>
          </w:p>
        </w:tc>
        <w:tc>
          <w:tcPr>
            <w:tcW w:w="864" w:type="dxa"/>
            <w:tcMar>
              <w:top w:w="60" w:type="dxa"/>
              <w:left w:w="90" w:type="dxa"/>
              <w:bottom w:w="60" w:type="dxa"/>
              <w:right w:w="90" w:type="dxa"/>
            </w:tcMar>
          </w:tcPr>
          <w:p w14:paraId="5C85CF17" w14:textId="77777777" w:rsidR="002E758A" w:rsidRDefault="00000000">
            <w:pPr>
              <w:spacing w:before="40" w:after="40"/>
              <w:jc w:val="left"/>
            </w:pPr>
            <w:r>
              <w:rPr>
                <w:sz w:val="19"/>
              </w:rPr>
              <w:t>1 byte</w:t>
            </w:r>
          </w:p>
        </w:tc>
        <w:tc>
          <w:tcPr>
            <w:tcW w:w="2016" w:type="dxa"/>
            <w:tcMar>
              <w:top w:w="60" w:type="dxa"/>
              <w:left w:w="90" w:type="dxa"/>
              <w:bottom w:w="60" w:type="dxa"/>
              <w:right w:w="90" w:type="dxa"/>
            </w:tcMar>
          </w:tcPr>
          <w:p w14:paraId="14669BF8" w14:textId="77777777" w:rsidR="002E758A" w:rsidRDefault="00000000">
            <w:pPr>
              <w:spacing w:before="40" w:after="40"/>
              <w:jc w:val="left"/>
            </w:pPr>
            <w:r>
              <w:rPr>
                <w:sz w:val="19"/>
              </w:rPr>
              <w:t>Porch-light state</w:t>
            </w:r>
          </w:p>
        </w:tc>
        <w:tc>
          <w:tcPr>
            <w:tcW w:w="1512" w:type="dxa"/>
            <w:tcMar>
              <w:top w:w="60" w:type="dxa"/>
              <w:left w:w="90" w:type="dxa"/>
              <w:bottom w:w="60" w:type="dxa"/>
              <w:right w:w="90" w:type="dxa"/>
            </w:tcMar>
          </w:tcPr>
          <w:p w14:paraId="3F7A412D" w14:textId="77777777" w:rsidR="002E758A" w:rsidRDefault="00000000">
            <w:pPr>
              <w:spacing w:before="40" w:after="40"/>
              <w:jc w:val="left"/>
            </w:pPr>
            <w:r>
              <w:rPr>
                <w:sz w:val="19"/>
              </w:rPr>
              <w:t>Flash handler</w:t>
            </w:r>
          </w:p>
        </w:tc>
        <w:tc>
          <w:tcPr>
            <w:tcW w:w="1656" w:type="dxa"/>
            <w:tcMar>
              <w:top w:w="60" w:type="dxa"/>
              <w:left w:w="90" w:type="dxa"/>
              <w:bottom w:w="60" w:type="dxa"/>
              <w:right w:w="90" w:type="dxa"/>
            </w:tcMar>
          </w:tcPr>
          <w:p w14:paraId="50232B25" w14:textId="77777777" w:rsidR="002E758A" w:rsidRDefault="00000000">
            <w:pPr>
              <w:spacing w:before="40" w:after="40"/>
              <w:jc w:val="left"/>
            </w:pPr>
            <w:r>
              <w:rPr>
                <w:sz w:val="19"/>
              </w:rPr>
              <w:t>Flash handler, status handler</w:t>
            </w:r>
          </w:p>
        </w:tc>
      </w:tr>
      <w:tr w:rsidR="002E758A" w14:paraId="4CCC1B80" w14:textId="77777777">
        <w:trPr>
          <w:jc w:val="center"/>
        </w:trPr>
        <w:tc>
          <w:tcPr>
            <w:tcW w:w="1512" w:type="dxa"/>
            <w:shd w:val="clear" w:color="auto" w:fill="F4F7FB"/>
            <w:tcMar>
              <w:top w:w="60" w:type="dxa"/>
              <w:left w:w="90" w:type="dxa"/>
              <w:bottom w:w="60" w:type="dxa"/>
              <w:right w:w="90" w:type="dxa"/>
            </w:tcMar>
          </w:tcPr>
          <w:p w14:paraId="25B25237" w14:textId="77777777" w:rsidR="002E758A" w:rsidRDefault="00000000">
            <w:pPr>
              <w:spacing w:before="40" w:after="40"/>
              <w:jc w:val="left"/>
            </w:pPr>
            <w:r>
              <w:rPr>
                <w:rFonts w:ascii="Consolas" w:hAnsi="Consolas"/>
                <w:sz w:val="17"/>
              </w:rPr>
              <w:t>evtCount</w:t>
            </w:r>
          </w:p>
        </w:tc>
        <w:tc>
          <w:tcPr>
            <w:tcW w:w="1368" w:type="dxa"/>
            <w:shd w:val="clear" w:color="auto" w:fill="F4F7FB"/>
            <w:tcMar>
              <w:top w:w="60" w:type="dxa"/>
              <w:left w:w="90" w:type="dxa"/>
              <w:bottom w:w="60" w:type="dxa"/>
              <w:right w:w="90" w:type="dxa"/>
            </w:tcMar>
          </w:tcPr>
          <w:p w14:paraId="4508CA71" w14:textId="77777777" w:rsidR="002E758A" w:rsidRDefault="00000000">
            <w:pPr>
              <w:spacing w:before="40" w:after="40"/>
              <w:jc w:val="left"/>
            </w:pPr>
            <w:r>
              <w:rPr>
                <w:rFonts w:ascii="Consolas" w:hAnsi="Consolas"/>
                <w:sz w:val="17"/>
              </w:rPr>
              <w:t>int</w:t>
            </w:r>
          </w:p>
        </w:tc>
        <w:tc>
          <w:tcPr>
            <w:tcW w:w="864" w:type="dxa"/>
            <w:shd w:val="clear" w:color="auto" w:fill="F4F7FB"/>
            <w:tcMar>
              <w:top w:w="60" w:type="dxa"/>
              <w:left w:w="90" w:type="dxa"/>
              <w:bottom w:w="60" w:type="dxa"/>
              <w:right w:w="90" w:type="dxa"/>
            </w:tcMar>
          </w:tcPr>
          <w:p w14:paraId="7D4B2F4F" w14:textId="77777777" w:rsidR="002E758A" w:rsidRDefault="00000000">
            <w:pPr>
              <w:spacing w:before="40" w:after="40"/>
              <w:jc w:val="left"/>
            </w:pPr>
            <w:r>
              <w:rPr>
                <w:sz w:val="19"/>
              </w:rPr>
              <w:t>4 bytes</w:t>
            </w:r>
          </w:p>
        </w:tc>
        <w:tc>
          <w:tcPr>
            <w:tcW w:w="2016" w:type="dxa"/>
            <w:shd w:val="clear" w:color="auto" w:fill="F4F7FB"/>
            <w:tcMar>
              <w:top w:w="60" w:type="dxa"/>
              <w:left w:w="90" w:type="dxa"/>
              <w:bottom w:w="60" w:type="dxa"/>
              <w:right w:w="90" w:type="dxa"/>
            </w:tcMar>
          </w:tcPr>
          <w:p w14:paraId="4862D6DF" w14:textId="77777777" w:rsidR="002E758A" w:rsidRDefault="00000000">
            <w:pPr>
              <w:spacing w:before="40" w:after="40"/>
              <w:jc w:val="left"/>
            </w:pPr>
            <w:r>
              <w:rPr>
                <w:sz w:val="19"/>
              </w:rPr>
              <w:t>Number of valid events</w:t>
            </w:r>
          </w:p>
        </w:tc>
        <w:tc>
          <w:tcPr>
            <w:tcW w:w="1512" w:type="dxa"/>
            <w:shd w:val="clear" w:color="auto" w:fill="F4F7FB"/>
            <w:tcMar>
              <w:top w:w="60" w:type="dxa"/>
              <w:left w:w="90" w:type="dxa"/>
              <w:bottom w:w="60" w:type="dxa"/>
              <w:right w:w="90" w:type="dxa"/>
            </w:tcMar>
          </w:tcPr>
          <w:p w14:paraId="12D9F584" w14:textId="77777777" w:rsidR="002E758A" w:rsidRDefault="00000000">
            <w:pPr>
              <w:spacing w:before="40" w:after="40"/>
              <w:jc w:val="left"/>
            </w:pPr>
            <w:r>
              <w:rPr>
                <w:rFonts w:ascii="Consolas" w:hAnsi="Consolas"/>
                <w:sz w:val="17"/>
              </w:rPr>
              <w:t>addEvent()</w:t>
            </w:r>
          </w:p>
        </w:tc>
        <w:tc>
          <w:tcPr>
            <w:tcW w:w="1656" w:type="dxa"/>
            <w:shd w:val="clear" w:color="auto" w:fill="F4F7FB"/>
            <w:tcMar>
              <w:top w:w="60" w:type="dxa"/>
              <w:left w:w="90" w:type="dxa"/>
              <w:bottom w:w="60" w:type="dxa"/>
              <w:right w:w="90" w:type="dxa"/>
            </w:tcMar>
          </w:tcPr>
          <w:p w14:paraId="4EAC8DE3" w14:textId="77777777" w:rsidR="002E758A" w:rsidRDefault="00000000">
            <w:pPr>
              <w:spacing w:before="40" w:after="40"/>
              <w:jc w:val="left"/>
            </w:pPr>
            <w:r>
              <w:rPr>
                <w:rFonts w:ascii="Consolas" w:hAnsi="Consolas"/>
                <w:sz w:val="17"/>
              </w:rPr>
              <w:t>addEvent()</w:t>
            </w:r>
            <w:r>
              <w:rPr>
                <w:sz w:val="19"/>
              </w:rPr>
              <w:t>, status handler</w:t>
            </w:r>
          </w:p>
        </w:tc>
      </w:tr>
      <w:tr w:rsidR="002E758A" w14:paraId="324CFC80" w14:textId="77777777">
        <w:trPr>
          <w:jc w:val="center"/>
        </w:trPr>
        <w:tc>
          <w:tcPr>
            <w:tcW w:w="1512" w:type="dxa"/>
            <w:tcMar>
              <w:top w:w="60" w:type="dxa"/>
              <w:left w:w="90" w:type="dxa"/>
              <w:bottom w:w="60" w:type="dxa"/>
              <w:right w:w="90" w:type="dxa"/>
            </w:tcMar>
          </w:tcPr>
          <w:p w14:paraId="4D47D5C4" w14:textId="77777777" w:rsidR="002E758A" w:rsidRDefault="00000000">
            <w:pPr>
              <w:spacing w:before="40" w:after="40"/>
              <w:jc w:val="left"/>
            </w:pPr>
            <w:r>
              <w:rPr>
                <w:rFonts w:ascii="Consolas" w:hAnsi="Consolas"/>
                <w:sz w:val="17"/>
              </w:rPr>
              <w:t>apIPStr</w:t>
            </w:r>
          </w:p>
        </w:tc>
        <w:tc>
          <w:tcPr>
            <w:tcW w:w="1368" w:type="dxa"/>
            <w:tcMar>
              <w:top w:w="60" w:type="dxa"/>
              <w:left w:w="90" w:type="dxa"/>
              <w:bottom w:w="60" w:type="dxa"/>
              <w:right w:w="90" w:type="dxa"/>
            </w:tcMar>
          </w:tcPr>
          <w:p w14:paraId="57E098FE" w14:textId="77777777" w:rsidR="002E758A" w:rsidRDefault="00000000">
            <w:pPr>
              <w:spacing w:before="40" w:after="40"/>
              <w:jc w:val="left"/>
            </w:pPr>
            <w:r>
              <w:rPr>
                <w:rFonts w:ascii="Consolas" w:hAnsi="Consolas"/>
                <w:sz w:val="17"/>
              </w:rPr>
              <w:t>char[16]</w:t>
            </w:r>
          </w:p>
        </w:tc>
        <w:tc>
          <w:tcPr>
            <w:tcW w:w="864" w:type="dxa"/>
            <w:tcMar>
              <w:top w:w="60" w:type="dxa"/>
              <w:left w:w="90" w:type="dxa"/>
              <w:bottom w:w="60" w:type="dxa"/>
              <w:right w:w="90" w:type="dxa"/>
            </w:tcMar>
          </w:tcPr>
          <w:p w14:paraId="5E5A2B7A" w14:textId="77777777" w:rsidR="002E758A" w:rsidRDefault="00000000">
            <w:pPr>
              <w:spacing w:before="40" w:after="40"/>
              <w:jc w:val="left"/>
            </w:pPr>
            <w:r>
              <w:rPr>
                <w:sz w:val="19"/>
              </w:rPr>
              <w:t>16 bytes</w:t>
            </w:r>
          </w:p>
        </w:tc>
        <w:tc>
          <w:tcPr>
            <w:tcW w:w="2016" w:type="dxa"/>
            <w:tcMar>
              <w:top w:w="60" w:type="dxa"/>
              <w:left w:w="90" w:type="dxa"/>
              <w:bottom w:w="60" w:type="dxa"/>
              <w:right w:w="90" w:type="dxa"/>
            </w:tcMar>
          </w:tcPr>
          <w:p w14:paraId="4442D40B" w14:textId="77777777" w:rsidR="002E758A" w:rsidRDefault="00000000">
            <w:pPr>
              <w:spacing w:before="40" w:after="40"/>
              <w:jc w:val="left"/>
            </w:pPr>
            <w:r>
              <w:rPr>
                <w:sz w:val="19"/>
              </w:rPr>
              <w:t>Access-point address as text</w:t>
            </w:r>
          </w:p>
        </w:tc>
        <w:tc>
          <w:tcPr>
            <w:tcW w:w="1512" w:type="dxa"/>
            <w:tcMar>
              <w:top w:w="60" w:type="dxa"/>
              <w:left w:w="90" w:type="dxa"/>
              <w:bottom w:w="60" w:type="dxa"/>
              <w:right w:w="90" w:type="dxa"/>
            </w:tcMar>
          </w:tcPr>
          <w:p w14:paraId="52CD72FA" w14:textId="77777777" w:rsidR="002E758A" w:rsidRDefault="00000000">
            <w:pPr>
              <w:spacing w:before="40" w:after="40"/>
              <w:jc w:val="left"/>
            </w:pPr>
            <w:r>
              <w:rPr>
                <w:rFonts w:ascii="Consolas" w:hAnsi="Consolas"/>
                <w:sz w:val="17"/>
              </w:rPr>
              <w:t>setup()</w:t>
            </w:r>
          </w:p>
        </w:tc>
        <w:tc>
          <w:tcPr>
            <w:tcW w:w="1656" w:type="dxa"/>
            <w:tcMar>
              <w:top w:w="60" w:type="dxa"/>
              <w:left w:w="90" w:type="dxa"/>
              <w:bottom w:w="60" w:type="dxa"/>
              <w:right w:w="90" w:type="dxa"/>
            </w:tcMar>
          </w:tcPr>
          <w:p w14:paraId="2EC0B784" w14:textId="77777777" w:rsidR="002E758A" w:rsidRDefault="00000000">
            <w:pPr>
              <w:spacing w:before="40" w:after="40"/>
              <w:jc w:val="left"/>
            </w:pPr>
            <w:r>
              <w:rPr>
                <w:sz w:val="19"/>
              </w:rPr>
              <w:t>Status handler</w:t>
            </w:r>
          </w:p>
        </w:tc>
      </w:tr>
      <w:tr w:rsidR="002E758A" w14:paraId="4F420D33" w14:textId="77777777">
        <w:trPr>
          <w:jc w:val="center"/>
        </w:trPr>
        <w:tc>
          <w:tcPr>
            <w:tcW w:w="1512" w:type="dxa"/>
            <w:shd w:val="clear" w:color="auto" w:fill="F4F7FB"/>
            <w:tcMar>
              <w:top w:w="60" w:type="dxa"/>
              <w:left w:w="90" w:type="dxa"/>
              <w:bottom w:w="60" w:type="dxa"/>
              <w:right w:w="90" w:type="dxa"/>
            </w:tcMar>
          </w:tcPr>
          <w:p w14:paraId="4E7F8128" w14:textId="77777777" w:rsidR="002E758A" w:rsidRDefault="00000000">
            <w:pPr>
              <w:spacing w:before="40" w:after="40"/>
              <w:jc w:val="left"/>
            </w:pPr>
            <w:r>
              <w:rPr>
                <w:rFonts w:ascii="Consolas" w:hAnsi="Consolas"/>
                <w:sz w:val="17"/>
              </w:rPr>
              <w:t>stream_httpd</w:t>
            </w:r>
          </w:p>
        </w:tc>
        <w:tc>
          <w:tcPr>
            <w:tcW w:w="1368" w:type="dxa"/>
            <w:shd w:val="clear" w:color="auto" w:fill="F4F7FB"/>
            <w:tcMar>
              <w:top w:w="60" w:type="dxa"/>
              <w:left w:w="90" w:type="dxa"/>
              <w:bottom w:w="60" w:type="dxa"/>
              <w:right w:w="90" w:type="dxa"/>
            </w:tcMar>
          </w:tcPr>
          <w:p w14:paraId="0C8AC063" w14:textId="77777777" w:rsidR="002E758A" w:rsidRDefault="00000000">
            <w:pPr>
              <w:spacing w:before="40" w:after="40"/>
              <w:jc w:val="left"/>
            </w:pPr>
            <w:r>
              <w:rPr>
                <w:rFonts w:ascii="Consolas" w:hAnsi="Consolas"/>
                <w:sz w:val="17"/>
              </w:rPr>
              <w:t>httpd_handle_t</w:t>
            </w:r>
          </w:p>
        </w:tc>
        <w:tc>
          <w:tcPr>
            <w:tcW w:w="864" w:type="dxa"/>
            <w:shd w:val="clear" w:color="auto" w:fill="F4F7FB"/>
            <w:tcMar>
              <w:top w:w="60" w:type="dxa"/>
              <w:left w:w="90" w:type="dxa"/>
              <w:bottom w:w="60" w:type="dxa"/>
              <w:right w:w="90" w:type="dxa"/>
            </w:tcMar>
          </w:tcPr>
          <w:p w14:paraId="42035C2C" w14:textId="77777777" w:rsidR="002E758A" w:rsidRDefault="00000000">
            <w:pPr>
              <w:spacing w:before="40" w:after="40"/>
              <w:jc w:val="left"/>
            </w:pPr>
            <w:r>
              <w:rPr>
                <w:sz w:val="19"/>
              </w:rPr>
              <w:t>4 bytes</w:t>
            </w:r>
          </w:p>
        </w:tc>
        <w:tc>
          <w:tcPr>
            <w:tcW w:w="2016" w:type="dxa"/>
            <w:shd w:val="clear" w:color="auto" w:fill="F4F7FB"/>
            <w:tcMar>
              <w:top w:w="60" w:type="dxa"/>
              <w:left w:w="90" w:type="dxa"/>
              <w:bottom w:w="60" w:type="dxa"/>
              <w:right w:w="90" w:type="dxa"/>
            </w:tcMar>
          </w:tcPr>
          <w:p w14:paraId="15F3E565" w14:textId="77777777" w:rsidR="002E758A" w:rsidRDefault="00000000">
            <w:pPr>
              <w:spacing w:before="40" w:after="40"/>
              <w:jc w:val="left"/>
            </w:pPr>
            <w:r>
              <w:rPr>
                <w:sz w:val="19"/>
              </w:rPr>
              <w:t>Port-80 server handle</w:t>
            </w:r>
          </w:p>
        </w:tc>
        <w:tc>
          <w:tcPr>
            <w:tcW w:w="1512" w:type="dxa"/>
            <w:shd w:val="clear" w:color="auto" w:fill="F4F7FB"/>
            <w:tcMar>
              <w:top w:w="60" w:type="dxa"/>
              <w:left w:w="90" w:type="dxa"/>
              <w:bottom w:w="60" w:type="dxa"/>
              <w:right w:w="90" w:type="dxa"/>
            </w:tcMar>
          </w:tcPr>
          <w:p w14:paraId="48B40C43" w14:textId="77777777" w:rsidR="002E758A" w:rsidRDefault="00000000">
            <w:pPr>
              <w:spacing w:before="40" w:after="40"/>
              <w:jc w:val="left"/>
            </w:pPr>
            <w:r>
              <w:rPr>
                <w:rFonts w:ascii="Consolas" w:hAnsi="Consolas"/>
                <w:sz w:val="17"/>
              </w:rPr>
              <w:t>startCameraServer()</w:t>
            </w:r>
          </w:p>
        </w:tc>
        <w:tc>
          <w:tcPr>
            <w:tcW w:w="1656" w:type="dxa"/>
            <w:shd w:val="clear" w:color="auto" w:fill="F4F7FB"/>
            <w:tcMar>
              <w:top w:w="60" w:type="dxa"/>
              <w:left w:w="90" w:type="dxa"/>
              <w:bottom w:w="60" w:type="dxa"/>
              <w:right w:w="90" w:type="dxa"/>
            </w:tcMar>
          </w:tcPr>
          <w:p w14:paraId="3E474580" w14:textId="77777777" w:rsidR="002E758A" w:rsidRDefault="00000000">
            <w:pPr>
              <w:spacing w:before="40" w:after="40"/>
              <w:jc w:val="left"/>
            </w:pPr>
            <w:r>
              <w:rPr>
                <w:sz w:val="19"/>
              </w:rPr>
              <w:t>Handler registration</w:t>
            </w:r>
          </w:p>
        </w:tc>
      </w:tr>
      <w:tr w:rsidR="002E758A" w14:paraId="5AC2AD00" w14:textId="77777777">
        <w:trPr>
          <w:jc w:val="center"/>
        </w:trPr>
        <w:tc>
          <w:tcPr>
            <w:tcW w:w="1512" w:type="dxa"/>
            <w:tcMar>
              <w:top w:w="60" w:type="dxa"/>
              <w:left w:w="90" w:type="dxa"/>
              <w:bottom w:w="60" w:type="dxa"/>
              <w:right w:w="90" w:type="dxa"/>
            </w:tcMar>
          </w:tcPr>
          <w:p w14:paraId="3401453B" w14:textId="77777777" w:rsidR="002E758A" w:rsidRDefault="00000000">
            <w:pPr>
              <w:spacing w:before="40" w:after="40"/>
              <w:jc w:val="left"/>
            </w:pPr>
            <w:r>
              <w:rPr>
                <w:rFonts w:ascii="Consolas" w:hAnsi="Consolas"/>
                <w:sz w:val="17"/>
              </w:rPr>
              <w:t>streamServer</w:t>
            </w:r>
          </w:p>
        </w:tc>
        <w:tc>
          <w:tcPr>
            <w:tcW w:w="1368" w:type="dxa"/>
            <w:tcMar>
              <w:top w:w="60" w:type="dxa"/>
              <w:left w:w="90" w:type="dxa"/>
              <w:bottom w:w="60" w:type="dxa"/>
              <w:right w:w="90" w:type="dxa"/>
            </w:tcMar>
          </w:tcPr>
          <w:p w14:paraId="2FC9AAE5" w14:textId="77777777" w:rsidR="002E758A" w:rsidRDefault="00000000">
            <w:pPr>
              <w:spacing w:before="40" w:after="40"/>
              <w:jc w:val="left"/>
            </w:pPr>
            <w:r>
              <w:rPr>
                <w:rFonts w:ascii="Consolas" w:hAnsi="Consolas"/>
                <w:sz w:val="17"/>
              </w:rPr>
              <w:t>WiFiServer</w:t>
            </w:r>
          </w:p>
        </w:tc>
        <w:tc>
          <w:tcPr>
            <w:tcW w:w="864" w:type="dxa"/>
            <w:tcMar>
              <w:top w:w="60" w:type="dxa"/>
              <w:left w:w="90" w:type="dxa"/>
              <w:bottom w:w="60" w:type="dxa"/>
              <w:right w:w="90" w:type="dxa"/>
            </w:tcMar>
          </w:tcPr>
          <w:p w14:paraId="66ADF173" w14:textId="77777777" w:rsidR="002E758A" w:rsidRDefault="00000000">
            <w:pPr>
              <w:spacing w:before="40" w:after="40"/>
              <w:jc w:val="left"/>
            </w:pPr>
            <w:r>
              <w:rPr>
                <w:sz w:val="19"/>
              </w:rPr>
              <w:t>Object</w:t>
            </w:r>
          </w:p>
        </w:tc>
        <w:tc>
          <w:tcPr>
            <w:tcW w:w="2016" w:type="dxa"/>
            <w:tcMar>
              <w:top w:w="60" w:type="dxa"/>
              <w:left w:w="90" w:type="dxa"/>
              <w:bottom w:w="60" w:type="dxa"/>
              <w:right w:w="90" w:type="dxa"/>
            </w:tcMar>
          </w:tcPr>
          <w:p w14:paraId="3A14B5F3" w14:textId="77777777" w:rsidR="002E758A" w:rsidRDefault="00000000">
            <w:pPr>
              <w:spacing w:before="40" w:after="40"/>
              <w:jc w:val="left"/>
            </w:pPr>
            <w:r>
              <w:rPr>
                <w:sz w:val="19"/>
              </w:rPr>
              <w:t>Port-81 TCP server</w:t>
            </w:r>
          </w:p>
        </w:tc>
        <w:tc>
          <w:tcPr>
            <w:tcW w:w="1512" w:type="dxa"/>
            <w:tcMar>
              <w:top w:w="60" w:type="dxa"/>
              <w:left w:w="90" w:type="dxa"/>
              <w:bottom w:w="60" w:type="dxa"/>
              <w:right w:w="90" w:type="dxa"/>
            </w:tcMar>
          </w:tcPr>
          <w:p w14:paraId="4794F7B4" w14:textId="77777777" w:rsidR="002E758A" w:rsidRDefault="00000000">
            <w:pPr>
              <w:spacing w:before="40" w:after="40"/>
              <w:jc w:val="left"/>
            </w:pPr>
            <w:r>
              <w:rPr>
                <w:rFonts w:ascii="Consolas" w:hAnsi="Consolas"/>
                <w:sz w:val="17"/>
              </w:rPr>
              <w:t>setup()</w:t>
            </w:r>
          </w:p>
        </w:tc>
        <w:tc>
          <w:tcPr>
            <w:tcW w:w="1656" w:type="dxa"/>
            <w:tcMar>
              <w:top w:w="60" w:type="dxa"/>
              <w:left w:w="90" w:type="dxa"/>
              <w:bottom w:w="60" w:type="dxa"/>
              <w:right w:w="90" w:type="dxa"/>
            </w:tcMar>
          </w:tcPr>
          <w:p w14:paraId="38EF98B8" w14:textId="77777777" w:rsidR="002E758A" w:rsidRDefault="00000000">
            <w:pPr>
              <w:spacing w:before="40" w:after="40"/>
              <w:jc w:val="left"/>
            </w:pPr>
            <w:r>
              <w:rPr>
                <w:rFonts w:ascii="Consolas" w:hAnsi="Consolas"/>
                <w:sz w:val="17"/>
              </w:rPr>
              <w:t>streamTask()</w:t>
            </w:r>
          </w:p>
        </w:tc>
      </w:tr>
      <w:tr w:rsidR="002E758A" w14:paraId="4705AB3A" w14:textId="77777777">
        <w:trPr>
          <w:jc w:val="center"/>
        </w:trPr>
        <w:tc>
          <w:tcPr>
            <w:tcW w:w="1512" w:type="dxa"/>
            <w:shd w:val="clear" w:color="auto" w:fill="F4F7FB"/>
            <w:tcMar>
              <w:top w:w="60" w:type="dxa"/>
              <w:left w:w="90" w:type="dxa"/>
              <w:bottom w:w="60" w:type="dxa"/>
              <w:right w:w="90" w:type="dxa"/>
            </w:tcMar>
          </w:tcPr>
          <w:p w14:paraId="7973B0E3" w14:textId="77777777" w:rsidR="002E758A" w:rsidRDefault="00000000">
            <w:pPr>
              <w:spacing w:before="40" w:after="40"/>
              <w:jc w:val="left"/>
            </w:pPr>
            <w:r>
              <w:rPr>
                <w:rFonts w:ascii="Consolas" w:hAnsi="Consolas"/>
                <w:sz w:val="17"/>
              </w:rPr>
              <w:t>streamTaskHandle</w:t>
            </w:r>
          </w:p>
        </w:tc>
        <w:tc>
          <w:tcPr>
            <w:tcW w:w="1368" w:type="dxa"/>
            <w:shd w:val="clear" w:color="auto" w:fill="F4F7FB"/>
            <w:tcMar>
              <w:top w:w="60" w:type="dxa"/>
              <w:left w:w="90" w:type="dxa"/>
              <w:bottom w:w="60" w:type="dxa"/>
              <w:right w:w="90" w:type="dxa"/>
            </w:tcMar>
          </w:tcPr>
          <w:p w14:paraId="6655F723" w14:textId="77777777" w:rsidR="002E758A" w:rsidRDefault="00000000">
            <w:pPr>
              <w:spacing w:before="40" w:after="40"/>
              <w:jc w:val="left"/>
            </w:pPr>
            <w:r>
              <w:rPr>
                <w:rFonts w:ascii="Consolas" w:hAnsi="Consolas"/>
                <w:sz w:val="17"/>
              </w:rPr>
              <w:t>TaskHandle_t</w:t>
            </w:r>
          </w:p>
        </w:tc>
        <w:tc>
          <w:tcPr>
            <w:tcW w:w="864" w:type="dxa"/>
            <w:shd w:val="clear" w:color="auto" w:fill="F4F7FB"/>
            <w:tcMar>
              <w:top w:w="60" w:type="dxa"/>
              <w:left w:w="90" w:type="dxa"/>
              <w:bottom w:w="60" w:type="dxa"/>
              <w:right w:w="90" w:type="dxa"/>
            </w:tcMar>
          </w:tcPr>
          <w:p w14:paraId="0AF6F187" w14:textId="77777777" w:rsidR="002E758A" w:rsidRDefault="00000000">
            <w:pPr>
              <w:spacing w:before="40" w:after="40"/>
              <w:jc w:val="left"/>
            </w:pPr>
            <w:r>
              <w:rPr>
                <w:sz w:val="19"/>
              </w:rPr>
              <w:t>4 bytes</w:t>
            </w:r>
          </w:p>
        </w:tc>
        <w:tc>
          <w:tcPr>
            <w:tcW w:w="2016" w:type="dxa"/>
            <w:shd w:val="clear" w:color="auto" w:fill="F4F7FB"/>
            <w:tcMar>
              <w:top w:w="60" w:type="dxa"/>
              <w:left w:w="90" w:type="dxa"/>
              <w:bottom w:w="60" w:type="dxa"/>
              <w:right w:w="90" w:type="dxa"/>
            </w:tcMar>
          </w:tcPr>
          <w:p w14:paraId="3E9C8C87" w14:textId="77777777" w:rsidR="002E758A" w:rsidRDefault="00000000">
            <w:pPr>
              <w:spacing w:before="40" w:after="40"/>
              <w:jc w:val="left"/>
            </w:pPr>
            <w:r>
              <w:rPr>
                <w:sz w:val="19"/>
              </w:rPr>
              <w:t>Stream task handle</w:t>
            </w:r>
          </w:p>
        </w:tc>
        <w:tc>
          <w:tcPr>
            <w:tcW w:w="1512" w:type="dxa"/>
            <w:shd w:val="clear" w:color="auto" w:fill="F4F7FB"/>
            <w:tcMar>
              <w:top w:w="60" w:type="dxa"/>
              <w:left w:w="90" w:type="dxa"/>
              <w:bottom w:w="60" w:type="dxa"/>
              <w:right w:w="90" w:type="dxa"/>
            </w:tcMar>
          </w:tcPr>
          <w:p w14:paraId="16C7F1A2" w14:textId="77777777" w:rsidR="002E758A" w:rsidRDefault="00000000">
            <w:pPr>
              <w:spacing w:before="40" w:after="40"/>
              <w:jc w:val="left"/>
            </w:pPr>
            <w:r>
              <w:rPr>
                <w:rFonts w:ascii="Consolas" w:hAnsi="Consolas"/>
                <w:sz w:val="17"/>
              </w:rPr>
              <w:t>setup()</w:t>
            </w:r>
          </w:p>
        </w:tc>
        <w:tc>
          <w:tcPr>
            <w:tcW w:w="1656" w:type="dxa"/>
            <w:shd w:val="clear" w:color="auto" w:fill="F4F7FB"/>
            <w:tcMar>
              <w:top w:w="60" w:type="dxa"/>
              <w:left w:w="90" w:type="dxa"/>
              <w:bottom w:w="60" w:type="dxa"/>
              <w:right w:w="90" w:type="dxa"/>
            </w:tcMar>
          </w:tcPr>
          <w:p w14:paraId="0F8D9E7C" w14:textId="77777777" w:rsidR="002E758A" w:rsidRDefault="00000000">
            <w:pPr>
              <w:spacing w:before="40" w:after="40"/>
              <w:jc w:val="left"/>
            </w:pPr>
            <w:r>
              <w:rPr>
                <w:sz w:val="19"/>
              </w:rPr>
              <w:t>Not read again at run time</w:t>
            </w:r>
          </w:p>
        </w:tc>
      </w:tr>
    </w:tbl>
    <w:p w14:paraId="3F86A20B" w14:textId="77777777" w:rsidR="002E758A" w:rsidRDefault="002E758A">
      <w:pPr>
        <w:spacing w:after="0"/>
      </w:pPr>
    </w:p>
    <w:p w14:paraId="2B034EE6" w14:textId="77777777" w:rsidR="002E758A" w:rsidRDefault="00000000">
      <w:pPr>
        <w:keepNext/>
        <w:spacing w:before="240" w:after="80"/>
        <w:jc w:val="left"/>
      </w:pPr>
      <w:r>
        <w:rPr>
          <w:b/>
          <w:color w:val="1F4E79"/>
          <w:sz w:val="26"/>
        </w:rPr>
        <w:t>9.4 The Event Ring Buffer</w:t>
      </w:r>
    </w:p>
    <w:p w14:paraId="38F68B4C" w14:textId="77777777" w:rsidR="002E758A" w:rsidRDefault="00000000">
      <w:r>
        <w:t xml:space="preserve">The event log is a </w:t>
      </w:r>
      <w:r>
        <w:rPr>
          <w:b/>
        </w:rPr>
        <w:t>ring buffer emulated by shifting</w:t>
      </w:r>
      <w:r>
        <w:t>. While the buffer has free space a new record is appended at the next index, which is a constant-time operation. Once all 24 slots are occupied, the array is shifted one position towards index zero, the oldest record is discarded and the new record is written into slot 23. The array therefore always holds the most recent 24 events in chronological order, with the newest at the end.</w:t>
      </w:r>
    </w:p>
    <w:p w14:paraId="654AAFDC" w14:textId="77777777" w:rsidR="002E758A" w:rsidRDefault="00000000">
      <w:pPr>
        <w:spacing w:before="160" w:after="40"/>
        <w:jc w:val="center"/>
      </w:pPr>
      <w:r>
        <w:rPr>
          <w:noProof/>
        </w:rPr>
        <w:lastRenderedPageBreak/>
        <w:drawing>
          <wp:inline distT="0" distB="0" distL="0" distR="0" wp14:anchorId="5FB5DBD9" wp14:editId="5EC00E43">
            <wp:extent cx="4114800" cy="45110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ring_buffer.png"/>
                    <pic:cNvPicPr/>
                  </pic:nvPicPr>
                  <pic:blipFill>
                    <a:blip r:embed="rId24"/>
                    <a:stretch>
                      <a:fillRect/>
                    </a:stretch>
                  </pic:blipFill>
                  <pic:spPr>
                    <a:xfrm>
                      <a:off x="0" y="0"/>
                      <a:ext cx="4114800" cy="4511005"/>
                    </a:xfrm>
                    <a:prstGeom prst="rect">
                      <a:avLst/>
                    </a:prstGeom>
                  </pic:spPr>
                </pic:pic>
              </a:graphicData>
            </a:graphic>
          </wp:inline>
        </w:drawing>
      </w:r>
    </w:p>
    <w:p w14:paraId="7D496F2C" w14:textId="77777777" w:rsidR="002E758A" w:rsidRDefault="00000000">
      <w:pPr>
        <w:spacing w:after="200"/>
        <w:jc w:val="center"/>
      </w:pPr>
      <w:r>
        <w:rPr>
          <w:b/>
          <w:color w:val="1F4E79"/>
          <w:sz w:val="18"/>
        </w:rPr>
        <w:t xml:space="preserve">Figure 9.1 — </w:t>
      </w:r>
      <w:r>
        <w:rPr>
          <w:color w:val="5C6670"/>
          <w:sz w:val="18"/>
        </w:rPr>
        <w:t>Structure of the event log: append while there is room, shift and overwrite when the buffer is full.</w:t>
      </w:r>
    </w:p>
    <w:p w14:paraId="053AEC8A" w14:textId="77777777" w:rsidR="002E758A" w:rsidRDefault="00000000">
      <w:pPr>
        <w:spacing w:before="160" w:after="40"/>
        <w:jc w:val="center"/>
      </w:pPr>
      <w:r>
        <w:rPr>
          <w:noProof/>
        </w:rPr>
        <w:drawing>
          <wp:inline distT="0" distB="0" distL="0" distR="0" wp14:anchorId="08F018E7" wp14:editId="7DF8135B">
            <wp:extent cx="5486400" cy="22122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ring_buffer_operation.png"/>
                    <pic:cNvPicPr/>
                  </pic:nvPicPr>
                  <pic:blipFill>
                    <a:blip r:embed="rId25"/>
                    <a:stretch>
                      <a:fillRect/>
                    </a:stretch>
                  </pic:blipFill>
                  <pic:spPr>
                    <a:xfrm>
                      <a:off x="0" y="0"/>
                      <a:ext cx="5486400" cy="2212258"/>
                    </a:xfrm>
                    <a:prstGeom prst="rect">
                      <a:avLst/>
                    </a:prstGeom>
                  </pic:spPr>
                </pic:pic>
              </a:graphicData>
            </a:graphic>
          </wp:inline>
        </w:drawing>
      </w:r>
    </w:p>
    <w:p w14:paraId="40911FDB" w14:textId="77777777" w:rsidR="002E758A" w:rsidRDefault="00000000">
      <w:pPr>
        <w:spacing w:after="200"/>
        <w:jc w:val="center"/>
      </w:pPr>
      <w:r>
        <w:rPr>
          <w:b/>
          <w:color w:val="1F4E79"/>
          <w:sz w:val="18"/>
        </w:rPr>
        <w:t xml:space="preserve">Figure 9.2 — </w:t>
      </w:r>
      <w:r>
        <w:rPr>
          <w:color w:val="5C6670"/>
          <w:sz w:val="18"/>
        </w:rPr>
        <w:t>Operation of the ring buffer across three states. Slots are shown with eight positions for clarity; the implementation uses twenty-four.</w:t>
      </w:r>
    </w:p>
    <w:p w14:paraId="1A7FF777" w14:textId="77777777" w:rsidR="002E758A" w:rsidRDefault="00000000">
      <w:pPr>
        <w:keepNext/>
        <w:spacing w:before="160" w:after="40"/>
        <w:jc w:val="left"/>
      </w:pPr>
      <w:r>
        <w:rPr>
          <w:b/>
          <w:i/>
          <w:color w:val="10233A"/>
        </w:rPr>
        <w:t>9.4.1 Algorithm</w:t>
      </w:r>
    </w:p>
    <w:p w14:paraId="3A456114" w14:textId="77777777" w:rsidR="002E758A" w:rsidRDefault="00000000">
      <w:pPr>
        <w:shd w:val="clear" w:color="auto" w:fill="F4F6F8"/>
        <w:spacing w:after="0" w:line="240" w:lineRule="auto"/>
        <w:ind w:left="216"/>
      </w:pPr>
      <w:r>
        <w:rPr>
          <w:rFonts w:ascii="Consolas" w:hAnsi="Consolas"/>
          <w:color w:val="142A40"/>
          <w:sz w:val="17"/>
        </w:rPr>
        <w:t>addEvent(msg):</w:t>
      </w:r>
    </w:p>
    <w:p w14:paraId="12AA15BC" w14:textId="77777777" w:rsidR="002E758A" w:rsidRDefault="00000000">
      <w:pPr>
        <w:shd w:val="clear" w:color="auto" w:fill="F4F6F8"/>
        <w:spacing w:after="0" w:line="240" w:lineRule="auto"/>
        <w:ind w:left="216"/>
      </w:pPr>
      <w:r>
        <w:rPr>
          <w:rFonts w:ascii="Consolas" w:hAnsi="Consolas"/>
          <w:color w:val="142A40"/>
          <w:sz w:val="17"/>
        </w:rPr>
        <w:t xml:space="preserve">    if evtCount &lt; 24:</w:t>
      </w:r>
    </w:p>
    <w:p w14:paraId="22107C21" w14:textId="77777777" w:rsidR="002E758A" w:rsidRDefault="00000000">
      <w:pPr>
        <w:shd w:val="clear" w:color="auto" w:fill="F4F6F8"/>
        <w:spacing w:after="0" w:line="240" w:lineRule="auto"/>
        <w:ind w:left="216"/>
      </w:pPr>
      <w:r>
        <w:rPr>
          <w:rFonts w:ascii="Consolas" w:hAnsi="Consolas"/>
          <w:color w:val="142A40"/>
          <w:sz w:val="17"/>
        </w:rPr>
        <w:t xml:space="preserve">        events[evtCount].t = millis() / 1000</w:t>
      </w:r>
    </w:p>
    <w:p w14:paraId="6D76C59E" w14:textId="77777777" w:rsidR="002E758A" w:rsidRDefault="00000000">
      <w:pPr>
        <w:shd w:val="clear" w:color="auto" w:fill="F4F6F8"/>
        <w:spacing w:after="0" w:line="240" w:lineRule="auto"/>
        <w:ind w:left="216"/>
      </w:pPr>
      <w:r>
        <w:rPr>
          <w:rFonts w:ascii="Consolas" w:hAnsi="Consolas"/>
          <w:color w:val="142A40"/>
          <w:sz w:val="17"/>
        </w:rPr>
        <w:t xml:space="preserve">        strncpy(events[evtCount].m, msg, 47); events[evtCount].m[47] = 0</w:t>
      </w:r>
    </w:p>
    <w:p w14:paraId="0088311E" w14:textId="77777777" w:rsidR="002E758A" w:rsidRDefault="00000000">
      <w:pPr>
        <w:shd w:val="clear" w:color="auto" w:fill="F4F6F8"/>
        <w:spacing w:after="0" w:line="240" w:lineRule="auto"/>
        <w:ind w:left="216"/>
      </w:pPr>
      <w:r>
        <w:rPr>
          <w:rFonts w:ascii="Consolas" w:hAnsi="Consolas"/>
          <w:color w:val="142A40"/>
          <w:sz w:val="17"/>
        </w:rPr>
        <w:t xml:space="preserve">        evtCount = evtCount + 1</w:t>
      </w:r>
    </w:p>
    <w:p w14:paraId="03D102FA" w14:textId="77777777" w:rsidR="002E758A" w:rsidRDefault="00000000">
      <w:pPr>
        <w:shd w:val="clear" w:color="auto" w:fill="F4F6F8"/>
        <w:spacing w:after="0" w:line="240" w:lineRule="auto"/>
        <w:ind w:left="216"/>
      </w:pPr>
      <w:r>
        <w:rPr>
          <w:rFonts w:ascii="Consolas" w:hAnsi="Consolas"/>
          <w:color w:val="142A40"/>
          <w:sz w:val="17"/>
        </w:rPr>
        <w:t xml:space="preserve">    else:</w:t>
      </w:r>
    </w:p>
    <w:p w14:paraId="046BD158" w14:textId="77777777" w:rsidR="002E758A" w:rsidRDefault="00000000">
      <w:pPr>
        <w:shd w:val="clear" w:color="auto" w:fill="F4F6F8"/>
        <w:spacing w:after="0" w:line="240" w:lineRule="auto"/>
        <w:ind w:left="216"/>
      </w:pPr>
      <w:r>
        <w:rPr>
          <w:rFonts w:ascii="Consolas" w:hAnsi="Consolas"/>
          <w:color w:val="142A40"/>
          <w:sz w:val="17"/>
        </w:rPr>
        <w:t xml:space="preserve">        for i = 0 to 22:</w:t>
      </w:r>
    </w:p>
    <w:p w14:paraId="374AD580" w14:textId="77777777" w:rsidR="002E758A" w:rsidRDefault="00000000">
      <w:pPr>
        <w:shd w:val="clear" w:color="auto" w:fill="F4F6F8"/>
        <w:spacing w:after="0" w:line="240" w:lineRule="auto"/>
        <w:ind w:left="216"/>
      </w:pPr>
      <w:r>
        <w:rPr>
          <w:rFonts w:ascii="Consolas" w:hAnsi="Consolas"/>
          <w:color w:val="142A40"/>
          <w:sz w:val="17"/>
        </w:rPr>
        <w:t xml:space="preserve">            events[i] = events[i + 1]          // 52-byte structure copy</w:t>
      </w:r>
    </w:p>
    <w:p w14:paraId="4CED505D" w14:textId="77777777" w:rsidR="002E758A" w:rsidRDefault="00000000">
      <w:pPr>
        <w:shd w:val="clear" w:color="auto" w:fill="F4F6F8"/>
        <w:spacing w:after="0" w:line="240" w:lineRule="auto"/>
        <w:ind w:left="216"/>
      </w:pPr>
      <w:r>
        <w:rPr>
          <w:rFonts w:ascii="Consolas" w:hAnsi="Consolas"/>
          <w:color w:val="142A40"/>
          <w:sz w:val="17"/>
        </w:rPr>
        <w:t xml:space="preserve">        events[23].t = millis() / 1000</w:t>
      </w:r>
    </w:p>
    <w:p w14:paraId="4730E563" w14:textId="77777777" w:rsidR="002E758A" w:rsidRDefault="00000000">
      <w:pPr>
        <w:shd w:val="clear" w:color="auto" w:fill="F4F6F8"/>
        <w:spacing w:after="0" w:line="240" w:lineRule="auto"/>
        <w:ind w:left="216"/>
      </w:pPr>
      <w:r>
        <w:rPr>
          <w:rFonts w:ascii="Consolas" w:hAnsi="Consolas"/>
          <w:color w:val="142A40"/>
          <w:sz w:val="17"/>
        </w:rPr>
        <w:lastRenderedPageBreak/>
        <w:t xml:space="preserve">        strncpy(events[23].m, msg, 47); events[23].m[47] = 0</w:t>
      </w:r>
    </w:p>
    <w:p w14:paraId="39DCEC7E" w14:textId="77777777" w:rsidR="002E758A" w:rsidRDefault="002E758A">
      <w:pPr>
        <w:spacing w:after="40"/>
      </w:pPr>
    </w:p>
    <w:p w14:paraId="6B697C55" w14:textId="77777777" w:rsidR="002E758A" w:rsidRDefault="00000000">
      <w:pPr>
        <w:keepNext/>
        <w:spacing w:before="160" w:after="40"/>
        <w:jc w:val="left"/>
      </w:pPr>
      <w:r>
        <w:rPr>
          <w:b/>
          <w:i/>
          <w:color w:val="10233A"/>
        </w:rPr>
        <w:t>9.4.2 Complexity and memory analysis</w:t>
      </w:r>
    </w:p>
    <w:p w14:paraId="48D3AB8F" w14:textId="77777777" w:rsidR="002E758A" w:rsidRDefault="00000000">
      <w:pPr>
        <w:keepNext/>
        <w:spacing w:before="160" w:after="60"/>
        <w:jc w:val="center"/>
      </w:pPr>
      <w:r>
        <w:rPr>
          <w:b/>
          <w:color w:val="1F4E79"/>
          <w:sz w:val="19"/>
        </w:rPr>
        <w:t>Table 9.4 — Ring buffer cost analysis</w:t>
      </w:r>
    </w:p>
    <w:tbl>
      <w:tblPr>
        <w:tblStyle w:val="TableGrid"/>
        <w:tblW w:w="0" w:type="auto"/>
        <w:jc w:val="center"/>
        <w:tblLayout w:type="fixed"/>
        <w:tblLook w:val="04A0" w:firstRow="1" w:lastRow="0" w:firstColumn="1" w:lastColumn="0" w:noHBand="0" w:noVBand="1"/>
      </w:tblPr>
      <w:tblGrid>
        <w:gridCol w:w="1872"/>
        <w:gridCol w:w="3024"/>
        <w:gridCol w:w="2520"/>
        <w:gridCol w:w="1944"/>
      </w:tblGrid>
      <w:tr w:rsidR="002E758A" w14:paraId="6B9C67AD" w14:textId="77777777">
        <w:trPr>
          <w:jc w:val="center"/>
        </w:trPr>
        <w:tc>
          <w:tcPr>
            <w:tcW w:w="1872" w:type="dxa"/>
            <w:shd w:val="clear" w:color="auto" w:fill="1F4E79"/>
            <w:tcMar>
              <w:top w:w="60" w:type="dxa"/>
              <w:left w:w="90" w:type="dxa"/>
              <w:bottom w:w="60" w:type="dxa"/>
              <w:right w:w="90" w:type="dxa"/>
            </w:tcMar>
          </w:tcPr>
          <w:p w14:paraId="7B696F54" w14:textId="77777777" w:rsidR="002E758A" w:rsidRDefault="00000000">
            <w:pPr>
              <w:spacing w:before="40" w:after="40"/>
              <w:jc w:val="center"/>
            </w:pPr>
            <w:r>
              <w:rPr>
                <w:b/>
                <w:color w:val="FFFFFF"/>
                <w:sz w:val="19"/>
              </w:rPr>
              <w:t>Operation</w:t>
            </w:r>
          </w:p>
        </w:tc>
        <w:tc>
          <w:tcPr>
            <w:tcW w:w="3024" w:type="dxa"/>
            <w:shd w:val="clear" w:color="auto" w:fill="1F4E79"/>
            <w:tcMar>
              <w:top w:w="60" w:type="dxa"/>
              <w:left w:w="90" w:type="dxa"/>
              <w:bottom w:w="60" w:type="dxa"/>
              <w:right w:w="90" w:type="dxa"/>
            </w:tcMar>
          </w:tcPr>
          <w:p w14:paraId="16E0D650" w14:textId="77777777" w:rsidR="002E758A" w:rsidRDefault="00000000">
            <w:pPr>
              <w:spacing w:before="40" w:after="40"/>
              <w:jc w:val="center"/>
            </w:pPr>
            <w:r>
              <w:rPr>
                <w:b/>
                <w:color w:val="FFFFFF"/>
                <w:sz w:val="19"/>
              </w:rPr>
              <w:t>Cost before the buffer is full</w:t>
            </w:r>
          </w:p>
        </w:tc>
        <w:tc>
          <w:tcPr>
            <w:tcW w:w="2520" w:type="dxa"/>
            <w:shd w:val="clear" w:color="auto" w:fill="1F4E79"/>
            <w:tcMar>
              <w:top w:w="60" w:type="dxa"/>
              <w:left w:w="90" w:type="dxa"/>
              <w:bottom w:w="60" w:type="dxa"/>
              <w:right w:w="90" w:type="dxa"/>
            </w:tcMar>
          </w:tcPr>
          <w:p w14:paraId="4A8A8B03" w14:textId="77777777" w:rsidR="002E758A" w:rsidRDefault="00000000">
            <w:pPr>
              <w:spacing w:before="40" w:after="40"/>
              <w:jc w:val="center"/>
            </w:pPr>
            <w:r>
              <w:rPr>
                <w:b/>
                <w:color w:val="FFFFFF"/>
                <w:sz w:val="19"/>
              </w:rPr>
              <w:t>Cost when the buffer is full</w:t>
            </w:r>
          </w:p>
        </w:tc>
        <w:tc>
          <w:tcPr>
            <w:tcW w:w="1944" w:type="dxa"/>
            <w:shd w:val="clear" w:color="auto" w:fill="1F4E79"/>
            <w:tcMar>
              <w:top w:w="60" w:type="dxa"/>
              <w:left w:w="90" w:type="dxa"/>
              <w:bottom w:w="60" w:type="dxa"/>
              <w:right w:w="90" w:type="dxa"/>
            </w:tcMar>
          </w:tcPr>
          <w:p w14:paraId="4003C4A9" w14:textId="77777777" w:rsidR="002E758A" w:rsidRDefault="00000000">
            <w:pPr>
              <w:spacing w:before="40" w:after="40"/>
              <w:jc w:val="center"/>
            </w:pPr>
            <w:r>
              <w:rPr>
                <w:b/>
                <w:color w:val="FFFFFF"/>
                <w:sz w:val="19"/>
              </w:rPr>
              <w:t>Note</w:t>
            </w:r>
          </w:p>
        </w:tc>
      </w:tr>
      <w:tr w:rsidR="002E758A" w14:paraId="79AC8381" w14:textId="77777777">
        <w:trPr>
          <w:jc w:val="center"/>
        </w:trPr>
        <w:tc>
          <w:tcPr>
            <w:tcW w:w="1872" w:type="dxa"/>
            <w:tcMar>
              <w:top w:w="60" w:type="dxa"/>
              <w:left w:w="90" w:type="dxa"/>
              <w:bottom w:w="60" w:type="dxa"/>
              <w:right w:w="90" w:type="dxa"/>
            </w:tcMar>
          </w:tcPr>
          <w:p w14:paraId="6A424158" w14:textId="77777777" w:rsidR="002E758A" w:rsidRDefault="00000000">
            <w:pPr>
              <w:spacing w:before="40" w:after="40"/>
              <w:jc w:val="left"/>
            </w:pPr>
            <w:r>
              <w:rPr>
                <w:sz w:val="19"/>
              </w:rPr>
              <w:t>Insert an event</w:t>
            </w:r>
          </w:p>
        </w:tc>
        <w:tc>
          <w:tcPr>
            <w:tcW w:w="3024" w:type="dxa"/>
            <w:tcMar>
              <w:top w:w="60" w:type="dxa"/>
              <w:left w:w="90" w:type="dxa"/>
              <w:bottom w:w="60" w:type="dxa"/>
              <w:right w:w="90" w:type="dxa"/>
            </w:tcMar>
          </w:tcPr>
          <w:p w14:paraId="0AD1C395" w14:textId="77777777" w:rsidR="002E758A" w:rsidRDefault="00000000">
            <w:pPr>
              <w:spacing w:before="40" w:after="40"/>
              <w:jc w:val="left"/>
            </w:pPr>
            <w:r>
              <w:rPr>
                <w:sz w:val="19"/>
              </w:rPr>
              <w:t>2 assignments, 1 counted string copy</w:t>
            </w:r>
          </w:p>
        </w:tc>
        <w:tc>
          <w:tcPr>
            <w:tcW w:w="2520" w:type="dxa"/>
            <w:tcMar>
              <w:top w:w="60" w:type="dxa"/>
              <w:left w:w="90" w:type="dxa"/>
              <w:bottom w:w="60" w:type="dxa"/>
              <w:right w:w="90" w:type="dxa"/>
            </w:tcMar>
          </w:tcPr>
          <w:p w14:paraId="2C48F336" w14:textId="77777777" w:rsidR="002E758A" w:rsidRDefault="00000000">
            <w:pPr>
              <w:spacing w:before="40" w:after="40"/>
              <w:jc w:val="left"/>
            </w:pPr>
            <w:r>
              <w:rPr>
                <w:sz w:val="19"/>
              </w:rPr>
              <w:t>23 structure copies plus 1 write</w:t>
            </w:r>
          </w:p>
        </w:tc>
        <w:tc>
          <w:tcPr>
            <w:tcW w:w="1944" w:type="dxa"/>
            <w:tcMar>
              <w:top w:w="60" w:type="dxa"/>
              <w:left w:w="90" w:type="dxa"/>
              <w:bottom w:w="60" w:type="dxa"/>
              <w:right w:w="90" w:type="dxa"/>
            </w:tcMar>
          </w:tcPr>
          <w:p w14:paraId="05A72E6B" w14:textId="77777777" w:rsidR="002E758A" w:rsidRDefault="00000000">
            <w:pPr>
              <w:spacing w:before="40" w:after="40"/>
              <w:jc w:val="left"/>
            </w:pPr>
            <w:r>
              <w:rPr>
                <w:sz w:val="19"/>
              </w:rPr>
              <w:t>At a real-world event rate this is entirely negligible</w:t>
            </w:r>
          </w:p>
        </w:tc>
      </w:tr>
      <w:tr w:rsidR="002E758A" w14:paraId="3E3F572D" w14:textId="77777777">
        <w:trPr>
          <w:jc w:val="center"/>
        </w:trPr>
        <w:tc>
          <w:tcPr>
            <w:tcW w:w="1872" w:type="dxa"/>
            <w:shd w:val="clear" w:color="auto" w:fill="F4F7FB"/>
            <w:tcMar>
              <w:top w:w="60" w:type="dxa"/>
              <w:left w:w="90" w:type="dxa"/>
              <w:bottom w:w="60" w:type="dxa"/>
              <w:right w:w="90" w:type="dxa"/>
            </w:tcMar>
          </w:tcPr>
          <w:p w14:paraId="6A3DD463" w14:textId="77777777" w:rsidR="002E758A" w:rsidRDefault="00000000">
            <w:pPr>
              <w:spacing w:before="40" w:after="40"/>
              <w:jc w:val="left"/>
            </w:pPr>
            <w:r>
              <w:rPr>
                <w:sz w:val="19"/>
              </w:rPr>
              <w:t>Read all events</w:t>
            </w:r>
          </w:p>
        </w:tc>
        <w:tc>
          <w:tcPr>
            <w:tcW w:w="3024" w:type="dxa"/>
            <w:shd w:val="clear" w:color="auto" w:fill="F4F7FB"/>
            <w:tcMar>
              <w:top w:w="60" w:type="dxa"/>
              <w:left w:w="90" w:type="dxa"/>
              <w:bottom w:w="60" w:type="dxa"/>
              <w:right w:w="90" w:type="dxa"/>
            </w:tcMar>
          </w:tcPr>
          <w:p w14:paraId="6109C2CA" w14:textId="77777777" w:rsidR="002E758A" w:rsidRDefault="00000000">
            <w:pPr>
              <w:spacing w:before="40" w:after="40"/>
              <w:jc w:val="left"/>
            </w:pPr>
            <w:r>
              <w:rPr>
                <w:sz w:val="19"/>
              </w:rPr>
              <w:t xml:space="preserve">Linear in </w:t>
            </w:r>
            <w:r>
              <w:rPr>
                <w:rFonts w:ascii="Consolas" w:hAnsi="Consolas"/>
                <w:sz w:val="17"/>
              </w:rPr>
              <w:t>evtCount</w:t>
            </w:r>
          </w:p>
        </w:tc>
        <w:tc>
          <w:tcPr>
            <w:tcW w:w="2520" w:type="dxa"/>
            <w:shd w:val="clear" w:color="auto" w:fill="F4F7FB"/>
            <w:tcMar>
              <w:top w:w="60" w:type="dxa"/>
              <w:left w:w="90" w:type="dxa"/>
              <w:bottom w:w="60" w:type="dxa"/>
              <w:right w:w="90" w:type="dxa"/>
            </w:tcMar>
          </w:tcPr>
          <w:p w14:paraId="4E829DA4" w14:textId="77777777" w:rsidR="002E758A" w:rsidRDefault="00000000">
            <w:pPr>
              <w:spacing w:before="40" w:after="40"/>
              <w:jc w:val="left"/>
            </w:pPr>
            <w:r>
              <w:rPr>
                <w:sz w:val="19"/>
              </w:rPr>
              <w:t>Always exactly 24 records</w:t>
            </w:r>
          </w:p>
        </w:tc>
        <w:tc>
          <w:tcPr>
            <w:tcW w:w="1944" w:type="dxa"/>
            <w:shd w:val="clear" w:color="auto" w:fill="F4F7FB"/>
            <w:tcMar>
              <w:top w:w="60" w:type="dxa"/>
              <w:left w:w="90" w:type="dxa"/>
              <w:bottom w:w="60" w:type="dxa"/>
              <w:right w:w="90" w:type="dxa"/>
            </w:tcMar>
          </w:tcPr>
          <w:p w14:paraId="03E689C1" w14:textId="77777777" w:rsidR="002E758A" w:rsidRDefault="00000000">
            <w:pPr>
              <w:spacing w:before="40" w:after="40"/>
              <w:jc w:val="left"/>
            </w:pPr>
            <w:r>
              <w:rPr>
                <w:sz w:val="19"/>
              </w:rPr>
              <w:t>Executed once per 1.5 seconds by the status handler</w:t>
            </w:r>
          </w:p>
        </w:tc>
      </w:tr>
      <w:tr w:rsidR="002E758A" w14:paraId="220C308C" w14:textId="77777777">
        <w:trPr>
          <w:jc w:val="center"/>
        </w:trPr>
        <w:tc>
          <w:tcPr>
            <w:tcW w:w="1872" w:type="dxa"/>
            <w:tcMar>
              <w:top w:w="60" w:type="dxa"/>
              <w:left w:w="90" w:type="dxa"/>
              <w:bottom w:w="60" w:type="dxa"/>
              <w:right w:w="90" w:type="dxa"/>
            </w:tcMar>
          </w:tcPr>
          <w:p w14:paraId="1F003DAE" w14:textId="77777777" w:rsidR="002E758A" w:rsidRDefault="00000000">
            <w:pPr>
              <w:spacing w:before="40" w:after="40"/>
              <w:jc w:val="left"/>
            </w:pPr>
            <w:r>
              <w:rPr>
                <w:sz w:val="19"/>
              </w:rPr>
              <w:t>Memory used</w:t>
            </w:r>
          </w:p>
        </w:tc>
        <w:tc>
          <w:tcPr>
            <w:tcW w:w="3024" w:type="dxa"/>
            <w:tcMar>
              <w:top w:w="60" w:type="dxa"/>
              <w:left w:w="90" w:type="dxa"/>
              <w:bottom w:w="60" w:type="dxa"/>
              <w:right w:w="90" w:type="dxa"/>
            </w:tcMar>
          </w:tcPr>
          <w:p w14:paraId="674AF800" w14:textId="77777777" w:rsidR="002E758A" w:rsidRDefault="00000000">
            <w:pPr>
              <w:spacing w:before="40" w:after="40"/>
              <w:jc w:val="left"/>
            </w:pPr>
            <w:r>
              <w:rPr>
                <w:sz w:val="19"/>
              </w:rPr>
              <w:t>52 bytes per stored event</w:t>
            </w:r>
          </w:p>
        </w:tc>
        <w:tc>
          <w:tcPr>
            <w:tcW w:w="2520" w:type="dxa"/>
            <w:tcMar>
              <w:top w:w="60" w:type="dxa"/>
              <w:left w:w="90" w:type="dxa"/>
              <w:bottom w:w="60" w:type="dxa"/>
              <w:right w:w="90" w:type="dxa"/>
            </w:tcMar>
          </w:tcPr>
          <w:p w14:paraId="42191641" w14:textId="77777777" w:rsidR="002E758A" w:rsidRDefault="00000000">
            <w:pPr>
              <w:spacing w:before="40" w:after="40"/>
              <w:jc w:val="left"/>
            </w:pPr>
            <w:r>
              <w:rPr>
                <w:sz w:val="19"/>
              </w:rPr>
              <w:t>1248 bytes fixed</w:t>
            </w:r>
          </w:p>
        </w:tc>
        <w:tc>
          <w:tcPr>
            <w:tcW w:w="1944" w:type="dxa"/>
            <w:tcMar>
              <w:top w:w="60" w:type="dxa"/>
              <w:left w:w="90" w:type="dxa"/>
              <w:bottom w:w="60" w:type="dxa"/>
              <w:right w:w="90" w:type="dxa"/>
            </w:tcMar>
          </w:tcPr>
          <w:p w14:paraId="577797ED" w14:textId="77777777" w:rsidR="002E758A" w:rsidRDefault="00000000">
            <w:pPr>
              <w:spacing w:before="40" w:after="40"/>
              <w:jc w:val="left"/>
            </w:pPr>
            <w:r>
              <w:rPr>
                <w:sz w:val="19"/>
              </w:rPr>
              <w:t>Fixed at compile time: no heap usage, no fragmentation</w:t>
            </w:r>
          </w:p>
        </w:tc>
      </w:tr>
    </w:tbl>
    <w:p w14:paraId="48AF2F58" w14:textId="77777777" w:rsidR="002E758A" w:rsidRDefault="002E758A">
      <w:pPr>
        <w:spacing w:after="0"/>
      </w:pPr>
    </w:p>
    <w:p w14:paraId="03B81D90" w14:textId="77777777" w:rsidR="002E758A" w:rsidRDefault="00000000">
      <w:pPr>
        <w:keepNext/>
        <w:spacing w:before="160" w:after="40"/>
        <w:jc w:val="left"/>
      </w:pPr>
      <w:r>
        <w:rPr>
          <w:b/>
          <w:i/>
          <w:color w:val="10233A"/>
        </w:rPr>
        <w:t>9.4.3 Why not a true circular index?</w:t>
      </w:r>
    </w:p>
    <w:p w14:paraId="4952C194" w14:textId="77777777" w:rsidR="002E758A" w:rsidRDefault="00000000">
      <w:r>
        <w:t xml:space="preserve">A textbook ring buffer would keep a head index and a count and wrap around with a modulo operation, which makes insertion constant time and the read order non-contiguous. The shift-based variant used here trades a small amount of processor time for a layout in which the records are always contiguous and chronologically ordered. Since the status handler simply walks the array from zero to </w:t>
      </w:r>
      <w:r>
        <w:rPr>
          <w:rFonts w:ascii="Consolas" w:hAnsi="Consolas"/>
          <w:sz w:val="20"/>
        </w:rPr>
        <w:t>evtCount - 1</w:t>
      </w:r>
      <w:r>
        <w:t xml:space="preserve"> and the browser reverses it for display, the contiguous layout removes any need for index arithmetic from the client. The cost, 23 copies of a 52-byte structure, is a few microseconds, and it only happens when the log is full.</w:t>
      </w:r>
    </w:p>
    <w:p w14:paraId="06D92150" w14:textId="77777777" w:rsidR="002E758A" w:rsidRDefault="00000000">
      <w:pPr>
        <w:keepNext/>
        <w:spacing w:before="240" w:after="80"/>
        <w:jc w:val="left"/>
      </w:pPr>
      <w:r>
        <w:rPr>
          <w:b/>
          <w:color w:val="1F4E79"/>
          <w:sz w:val="26"/>
        </w:rPr>
        <w:t>9.5 The JSON Status Document</w:t>
      </w:r>
    </w:p>
    <w:p w14:paraId="52DFA5AC" w14:textId="77777777" w:rsidR="002E758A" w:rsidRDefault="00000000">
      <w:r>
        <w:t xml:space="preserve">The status endpoint is the interface between the device's memory and the user interface. Its schema is fixed by the </w:t>
      </w:r>
      <w:r>
        <w:rPr>
          <w:rFonts w:ascii="Consolas" w:hAnsi="Consolas"/>
          <w:sz w:val="20"/>
        </w:rPr>
        <w:t>snprintf()</w:t>
      </w:r>
      <w:r>
        <w:t xml:space="preserve"> format string in </w:t>
      </w:r>
      <w:r>
        <w:rPr>
          <w:rFonts w:ascii="Consolas" w:hAnsi="Consolas"/>
          <w:sz w:val="20"/>
        </w:rPr>
        <w:t>status_handler()</w:t>
      </w:r>
      <w:r>
        <w:t>.</w:t>
      </w:r>
    </w:p>
    <w:p w14:paraId="68E38662" w14:textId="77777777" w:rsidR="002E758A" w:rsidRDefault="00000000">
      <w:pPr>
        <w:keepNext/>
        <w:spacing w:before="160" w:after="60"/>
        <w:jc w:val="center"/>
      </w:pPr>
      <w:r>
        <w:rPr>
          <w:b/>
          <w:color w:val="1F4E79"/>
          <w:sz w:val="19"/>
        </w:rPr>
        <w:t>Table 9.5 — Schema of the JSON status document</w:t>
      </w:r>
    </w:p>
    <w:tbl>
      <w:tblPr>
        <w:tblStyle w:val="TableGrid"/>
        <w:tblW w:w="0" w:type="auto"/>
        <w:jc w:val="center"/>
        <w:tblLayout w:type="fixed"/>
        <w:tblLook w:val="04A0" w:firstRow="1" w:lastRow="0" w:firstColumn="1" w:lastColumn="0" w:noHBand="0" w:noVBand="1"/>
      </w:tblPr>
      <w:tblGrid>
        <w:gridCol w:w="1656"/>
        <w:gridCol w:w="1440"/>
        <w:gridCol w:w="2520"/>
        <w:gridCol w:w="1656"/>
        <w:gridCol w:w="1944"/>
      </w:tblGrid>
      <w:tr w:rsidR="002E758A" w14:paraId="45BB22BF" w14:textId="77777777">
        <w:trPr>
          <w:jc w:val="center"/>
        </w:trPr>
        <w:tc>
          <w:tcPr>
            <w:tcW w:w="1656" w:type="dxa"/>
            <w:shd w:val="clear" w:color="auto" w:fill="1F4E79"/>
            <w:tcMar>
              <w:top w:w="60" w:type="dxa"/>
              <w:left w:w="90" w:type="dxa"/>
              <w:bottom w:w="60" w:type="dxa"/>
              <w:right w:w="90" w:type="dxa"/>
            </w:tcMar>
          </w:tcPr>
          <w:p w14:paraId="7BA741B4" w14:textId="77777777" w:rsidR="002E758A" w:rsidRDefault="00000000">
            <w:pPr>
              <w:spacing w:before="40" w:after="40"/>
              <w:jc w:val="center"/>
            </w:pPr>
            <w:r>
              <w:rPr>
                <w:b/>
                <w:color w:val="FFFFFF"/>
                <w:sz w:val="19"/>
              </w:rPr>
              <w:t>Field</w:t>
            </w:r>
          </w:p>
        </w:tc>
        <w:tc>
          <w:tcPr>
            <w:tcW w:w="1440" w:type="dxa"/>
            <w:shd w:val="clear" w:color="auto" w:fill="1F4E79"/>
            <w:tcMar>
              <w:top w:w="60" w:type="dxa"/>
              <w:left w:w="90" w:type="dxa"/>
              <w:bottom w:w="60" w:type="dxa"/>
              <w:right w:w="90" w:type="dxa"/>
            </w:tcMar>
          </w:tcPr>
          <w:p w14:paraId="5A908A01" w14:textId="77777777" w:rsidR="002E758A" w:rsidRDefault="00000000">
            <w:pPr>
              <w:spacing w:before="40" w:after="40"/>
              <w:jc w:val="center"/>
            </w:pPr>
            <w:r>
              <w:rPr>
                <w:b/>
                <w:color w:val="FFFFFF"/>
                <w:sz w:val="19"/>
              </w:rPr>
              <w:t>JSON type</w:t>
            </w:r>
          </w:p>
        </w:tc>
        <w:tc>
          <w:tcPr>
            <w:tcW w:w="2520" w:type="dxa"/>
            <w:shd w:val="clear" w:color="auto" w:fill="1F4E79"/>
            <w:tcMar>
              <w:top w:w="60" w:type="dxa"/>
              <w:left w:w="90" w:type="dxa"/>
              <w:bottom w:w="60" w:type="dxa"/>
              <w:right w:w="90" w:type="dxa"/>
            </w:tcMar>
          </w:tcPr>
          <w:p w14:paraId="760B2CB0" w14:textId="77777777" w:rsidR="002E758A" w:rsidRDefault="00000000">
            <w:pPr>
              <w:spacing w:before="40" w:after="40"/>
              <w:jc w:val="center"/>
            </w:pPr>
            <w:r>
              <w:rPr>
                <w:b/>
                <w:color w:val="FFFFFF"/>
                <w:sz w:val="19"/>
              </w:rPr>
              <w:t>Source</w:t>
            </w:r>
          </w:p>
        </w:tc>
        <w:tc>
          <w:tcPr>
            <w:tcW w:w="1656" w:type="dxa"/>
            <w:shd w:val="clear" w:color="auto" w:fill="1F4E79"/>
            <w:tcMar>
              <w:top w:w="60" w:type="dxa"/>
              <w:left w:w="90" w:type="dxa"/>
              <w:bottom w:w="60" w:type="dxa"/>
              <w:right w:w="90" w:type="dxa"/>
            </w:tcMar>
          </w:tcPr>
          <w:p w14:paraId="25BE6475" w14:textId="77777777" w:rsidR="002E758A" w:rsidRDefault="00000000">
            <w:pPr>
              <w:spacing w:before="40" w:after="40"/>
              <w:jc w:val="center"/>
            </w:pPr>
            <w:r>
              <w:rPr>
                <w:b/>
                <w:color w:val="FFFFFF"/>
                <w:sz w:val="19"/>
              </w:rPr>
              <w:t>Example</w:t>
            </w:r>
          </w:p>
        </w:tc>
        <w:tc>
          <w:tcPr>
            <w:tcW w:w="1944" w:type="dxa"/>
            <w:shd w:val="clear" w:color="auto" w:fill="1F4E79"/>
            <w:tcMar>
              <w:top w:w="60" w:type="dxa"/>
              <w:left w:w="90" w:type="dxa"/>
              <w:bottom w:w="60" w:type="dxa"/>
              <w:right w:w="90" w:type="dxa"/>
            </w:tcMar>
          </w:tcPr>
          <w:p w14:paraId="1420B48C" w14:textId="77777777" w:rsidR="002E758A" w:rsidRDefault="00000000">
            <w:pPr>
              <w:spacing w:before="40" w:after="40"/>
              <w:jc w:val="center"/>
            </w:pPr>
            <w:r>
              <w:rPr>
                <w:b/>
                <w:color w:val="FFFFFF"/>
                <w:sz w:val="19"/>
              </w:rPr>
              <w:t>Consumed by</w:t>
            </w:r>
          </w:p>
        </w:tc>
      </w:tr>
      <w:tr w:rsidR="002E758A" w14:paraId="536C1478" w14:textId="77777777">
        <w:trPr>
          <w:jc w:val="center"/>
        </w:trPr>
        <w:tc>
          <w:tcPr>
            <w:tcW w:w="1656" w:type="dxa"/>
            <w:tcMar>
              <w:top w:w="60" w:type="dxa"/>
              <w:left w:w="90" w:type="dxa"/>
              <w:bottom w:w="60" w:type="dxa"/>
              <w:right w:w="90" w:type="dxa"/>
            </w:tcMar>
          </w:tcPr>
          <w:p w14:paraId="3730C298" w14:textId="77777777" w:rsidR="002E758A" w:rsidRDefault="00000000">
            <w:pPr>
              <w:spacing w:before="40" w:after="40"/>
              <w:jc w:val="left"/>
            </w:pPr>
            <w:r>
              <w:rPr>
                <w:rFonts w:ascii="Consolas" w:hAnsi="Consolas"/>
                <w:sz w:val="17"/>
              </w:rPr>
              <w:t>gate</w:t>
            </w:r>
          </w:p>
        </w:tc>
        <w:tc>
          <w:tcPr>
            <w:tcW w:w="1440" w:type="dxa"/>
            <w:tcMar>
              <w:top w:w="60" w:type="dxa"/>
              <w:left w:w="90" w:type="dxa"/>
              <w:bottom w:w="60" w:type="dxa"/>
              <w:right w:w="90" w:type="dxa"/>
            </w:tcMar>
          </w:tcPr>
          <w:p w14:paraId="64A60673" w14:textId="77777777" w:rsidR="002E758A" w:rsidRDefault="00000000">
            <w:pPr>
              <w:spacing w:before="40" w:after="40"/>
              <w:jc w:val="left"/>
            </w:pPr>
            <w:r>
              <w:rPr>
                <w:sz w:val="19"/>
              </w:rPr>
              <w:t>string</w:t>
            </w:r>
          </w:p>
        </w:tc>
        <w:tc>
          <w:tcPr>
            <w:tcW w:w="2520" w:type="dxa"/>
            <w:tcMar>
              <w:top w:w="60" w:type="dxa"/>
              <w:left w:w="90" w:type="dxa"/>
              <w:bottom w:w="60" w:type="dxa"/>
              <w:right w:w="90" w:type="dxa"/>
            </w:tcMar>
          </w:tcPr>
          <w:p w14:paraId="505263AF" w14:textId="77777777" w:rsidR="002E758A" w:rsidRDefault="00000000">
            <w:pPr>
              <w:spacing w:before="40" w:after="40"/>
              <w:jc w:val="left"/>
            </w:pPr>
            <w:r>
              <w:rPr>
                <w:rFonts w:ascii="Consolas" w:hAnsi="Consolas"/>
                <w:sz w:val="17"/>
              </w:rPr>
              <w:t>gateOpen</w:t>
            </w:r>
          </w:p>
        </w:tc>
        <w:tc>
          <w:tcPr>
            <w:tcW w:w="1656" w:type="dxa"/>
            <w:tcMar>
              <w:top w:w="60" w:type="dxa"/>
              <w:left w:w="90" w:type="dxa"/>
              <w:bottom w:w="60" w:type="dxa"/>
              <w:right w:w="90" w:type="dxa"/>
            </w:tcMar>
          </w:tcPr>
          <w:p w14:paraId="03C71EB9" w14:textId="77777777" w:rsidR="002E758A" w:rsidRDefault="00000000">
            <w:pPr>
              <w:spacing w:before="40" w:after="40"/>
              <w:jc w:val="left"/>
            </w:pPr>
            <w:r>
              <w:rPr>
                <w:rFonts w:ascii="Consolas" w:hAnsi="Consolas"/>
                <w:sz w:val="17"/>
              </w:rPr>
              <w:t>"unlocked"</w:t>
            </w:r>
          </w:p>
        </w:tc>
        <w:tc>
          <w:tcPr>
            <w:tcW w:w="1944" w:type="dxa"/>
            <w:tcMar>
              <w:top w:w="60" w:type="dxa"/>
              <w:left w:w="90" w:type="dxa"/>
              <w:bottom w:w="60" w:type="dxa"/>
              <w:right w:w="90" w:type="dxa"/>
            </w:tcMar>
          </w:tcPr>
          <w:p w14:paraId="08F25323" w14:textId="77777777" w:rsidR="002E758A" w:rsidRDefault="00000000">
            <w:pPr>
              <w:spacing w:before="40" w:after="40"/>
              <w:jc w:val="left"/>
            </w:pPr>
            <w:r>
              <w:rPr>
                <w:sz w:val="19"/>
              </w:rPr>
              <w:t>Badge text and CSS class</w:t>
            </w:r>
          </w:p>
        </w:tc>
      </w:tr>
      <w:tr w:rsidR="002E758A" w14:paraId="04CBA4C9" w14:textId="77777777">
        <w:trPr>
          <w:jc w:val="center"/>
        </w:trPr>
        <w:tc>
          <w:tcPr>
            <w:tcW w:w="1656" w:type="dxa"/>
            <w:shd w:val="clear" w:color="auto" w:fill="F4F7FB"/>
            <w:tcMar>
              <w:top w:w="60" w:type="dxa"/>
              <w:left w:w="90" w:type="dxa"/>
              <w:bottom w:w="60" w:type="dxa"/>
              <w:right w:w="90" w:type="dxa"/>
            </w:tcMar>
          </w:tcPr>
          <w:p w14:paraId="745A269E" w14:textId="77777777" w:rsidR="002E758A" w:rsidRDefault="00000000">
            <w:pPr>
              <w:spacing w:before="40" w:after="40"/>
              <w:jc w:val="left"/>
            </w:pPr>
            <w:r>
              <w:rPr>
                <w:rFonts w:ascii="Consolas" w:hAnsi="Consolas"/>
                <w:sz w:val="17"/>
              </w:rPr>
              <w:t>autoRelock</w:t>
            </w:r>
          </w:p>
        </w:tc>
        <w:tc>
          <w:tcPr>
            <w:tcW w:w="1440" w:type="dxa"/>
            <w:shd w:val="clear" w:color="auto" w:fill="F4F7FB"/>
            <w:tcMar>
              <w:top w:w="60" w:type="dxa"/>
              <w:left w:w="90" w:type="dxa"/>
              <w:bottom w:w="60" w:type="dxa"/>
              <w:right w:w="90" w:type="dxa"/>
            </w:tcMar>
          </w:tcPr>
          <w:p w14:paraId="4188723C" w14:textId="77777777" w:rsidR="002E758A" w:rsidRDefault="00000000">
            <w:pPr>
              <w:spacing w:before="40" w:after="40"/>
              <w:jc w:val="left"/>
            </w:pPr>
            <w:r>
              <w:rPr>
                <w:sz w:val="19"/>
              </w:rPr>
              <w:t>boolean</w:t>
            </w:r>
          </w:p>
        </w:tc>
        <w:tc>
          <w:tcPr>
            <w:tcW w:w="2520" w:type="dxa"/>
            <w:shd w:val="clear" w:color="auto" w:fill="F4F7FB"/>
            <w:tcMar>
              <w:top w:w="60" w:type="dxa"/>
              <w:left w:w="90" w:type="dxa"/>
              <w:bottom w:w="60" w:type="dxa"/>
              <w:right w:w="90" w:type="dxa"/>
            </w:tcMar>
          </w:tcPr>
          <w:p w14:paraId="2A9344EF" w14:textId="77777777" w:rsidR="002E758A" w:rsidRDefault="00000000">
            <w:pPr>
              <w:spacing w:before="40" w:after="40"/>
              <w:jc w:val="left"/>
            </w:pPr>
            <w:r>
              <w:rPr>
                <w:rFonts w:ascii="Consolas" w:hAnsi="Consolas"/>
                <w:sz w:val="17"/>
              </w:rPr>
              <w:t>AUTO_RELOCK_MS &gt; 0</w:t>
            </w:r>
          </w:p>
        </w:tc>
        <w:tc>
          <w:tcPr>
            <w:tcW w:w="1656" w:type="dxa"/>
            <w:shd w:val="clear" w:color="auto" w:fill="F4F7FB"/>
            <w:tcMar>
              <w:top w:w="60" w:type="dxa"/>
              <w:left w:w="90" w:type="dxa"/>
              <w:bottom w:w="60" w:type="dxa"/>
              <w:right w:w="90" w:type="dxa"/>
            </w:tcMar>
          </w:tcPr>
          <w:p w14:paraId="6EC85632" w14:textId="77777777" w:rsidR="002E758A" w:rsidRDefault="00000000">
            <w:pPr>
              <w:spacing w:before="40" w:after="40"/>
              <w:jc w:val="left"/>
            </w:pPr>
            <w:r>
              <w:rPr>
                <w:rFonts w:ascii="Consolas" w:hAnsi="Consolas"/>
                <w:sz w:val="17"/>
              </w:rPr>
              <w:t>true</w:t>
            </w:r>
          </w:p>
        </w:tc>
        <w:tc>
          <w:tcPr>
            <w:tcW w:w="1944" w:type="dxa"/>
            <w:shd w:val="clear" w:color="auto" w:fill="F4F7FB"/>
            <w:tcMar>
              <w:top w:w="60" w:type="dxa"/>
              <w:left w:w="90" w:type="dxa"/>
              <w:bottom w:w="60" w:type="dxa"/>
              <w:right w:w="90" w:type="dxa"/>
            </w:tcMar>
          </w:tcPr>
          <w:p w14:paraId="169FA00C" w14:textId="77777777" w:rsidR="002E758A" w:rsidRDefault="00000000">
            <w:pPr>
              <w:spacing w:before="40" w:after="40"/>
              <w:jc w:val="left"/>
            </w:pPr>
            <w:r>
              <w:rPr>
                <w:sz w:val="19"/>
              </w:rPr>
              <w:t>Decides whether a countdown is shown</w:t>
            </w:r>
          </w:p>
        </w:tc>
      </w:tr>
      <w:tr w:rsidR="002E758A" w14:paraId="631B0E56" w14:textId="77777777">
        <w:trPr>
          <w:jc w:val="center"/>
        </w:trPr>
        <w:tc>
          <w:tcPr>
            <w:tcW w:w="1656" w:type="dxa"/>
            <w:tcMar>
              <w:top w:w="60" w:type="dxa"/>
              <w:left w:w="90" w:type="dxa"/>
              <w:bottom w:w="60" w:type="dxa"/>
              <w:right w:w="90" w:type="dxa"/>
            </w:tcMar>
          </w:tcPr>
          <w:p w14:paraId="137D5DE2" w14:textId="77777777" w:rsidR="002E758A" w:rsidRDefault="00000000">
            <w:pPr>
              <w:spacing w:before="40" w:after="40"/>
              <w:jc w:val="left"/>
            </w:pPr>
            <w:r>
              <w:rPr>
                <w:rFonts w:ascii="Consolas" w:hAnsi="Consolas"/>
                <w:sz w:val="17"/>
              </w:rPr>
              <w:t>autoSec</w:t>
            </w:r>
          </w:p>
        </w:tc>
        <w:tc>
          <w:tcPr>
            <w:tcW w:w="1440" w:type="dxa"/>
            <w:tcMar>
              <w:top w:w="60" w:type="dxa"/>
              <w:left w:w="90" w:type="dxa"/>
              <w:bottom w:w="60" w:type="dxa"/>
              <w:right w:w="90" w:type="dxa"/>
            </w:tcMar>
          </w:tcPr>
          <w:p w14:paraId="4B8756AE" w14:textId="77777777" w:rsidR="002E758A" w:rsidRDefault="00000000">
            <w:pPr>
              <w:spacing w:before="40" w:after="40"/>
              <w:jc w:val="left"/>
            </w:pPr>
            <w:r>
              <w:rPr>
                <w:sz w:val="19"/>
              </w:rPr>
              <w:t>number</w:t>
            </w:r>
          </w:p>
        </w:tc>
        <w:tc>
          <w:tcPr>
            <w:tcW w:w="2520" w:type="dxa"/>
            <w:tcMar>
              <w:top w:w="60" w:type="dxa"/>
              <w:left w:w="90" w:type="dxa"/>
              <w:bottom w:w="60" w:type="dxa"/>
              <w:right w:w="90" w:type="dxa"/>
            </w:tcMar>
          </w:tcPr>
          <w:p w14:paraId="2215382A" w14:textId="77777777" w:rsidR="002E758A" w:rsidRDefault="00000000">
            <w:pPr>
              <w:spacing w:before="40" w:after="40"/>
              <w:jc w:val="left"/>
            </w:pPr>
            <w:r>
              <w:rPr>
                <w:rFonts w:ascii="Consolas" w:hAnsi="Consolas"/>
                <w:sz w:val="17"/>
              </w:rPr>
              <w:t>AUTO_RELOCK_MS / 1000</w:t>
            </w:r>
          </w:p>
        </w:tc>
        <w:tc>
          <w:tcPr>
            <w:tcW w:w="1656" w:type="dxa"/>
            <w:tcMar>
              <w:top w:w="60" w:type="dxa"/>
              <w:left w:w="90" w:type="dxa"/>
              <w:bottom w:w="60" w:type="dxa"/>
              <w:right w:w="90" w:type="dxa"/>
            </w:tcMar>
          </w:tcPr>
          <w:p w14:paraId="23186CC4" w14:textId="77777777" w:rsidR="002E758A" w:rsidRDefault="00000000">
            <w:pPr>
              <w:spacing w:before="40" w:after="40"/>
              <w:jc w:val="left"/>
            </w:pPr>
            <w:r>
              <w:rPr>
                <w:rFonts w:ascii="Consolas" w:hAnsi="Consolas"/>
                <w:sz w:val="17"/>
              </w:rPr>
              <w:t>5</w:t>
            </w:r>
          </w:p>
        </w:tc>
        <w:tc>
          <w:tcPr>
            <w:tcW w:w="1944" w:type="dxa"/>
            <w:tcMar>
              <w:top w:w="60" w:type="dxa"/>
              <w:left w:w="90" w:type="dxa"/>
              <w:bottom w:w="60" w:type="dxa"/>
              <w:right w:w="90" w:type="dxa"/>
            </w:tcMar>
          </w:tcPr>
          <w:p w14:paraId="7B1155F2" w14:textId="77777777" w:rsidR="002E758A" w:rsidRDefault="00000000">
            <w:pPr>
              <w:spacing w:before="40" w:after="40"/>
              <w:jc w:val="left"/>
            </w:pPr>
            <w:r>
              <w:rPr>
                <w:sz w:val="19"/>
              </w:rPr>
              <w:t>The auto-lock row of the control panel</w:t>
            </w:r>
          </w:p>
        </w:tc>
      </w:tr>
      <w:tr w:rsidR="002E758A" w14:paraId="37FA1C21" w14:textId="77777777">
        <w:trPr>
          <w:jc w:val="center"/>
        </w:trPr>
        <w:tc>
          <w:tcPr>
            <w:tcW w:w="1656" w:type="dxa"/>
            <w:shd w:val="clear" w:color="auto" w:fill="F4F7FB"/>
            <w:tcMar>
              <w:top w:w="60" w:type="dxa"/>
              <w:left w:w="90" w:type="dxa"/>
              <w:bottom w:w="60" w:type="dxa"/>
              <w:right w:w="90" w:type="dxa"/>
            </w:tcMar>
          </w:tcPr>
          <w:p w14:paraId="2001E8F6" w14:textId="77777777" w:rsidR="002E758A" w:rsidRDefault="00000000">
            <w:pPr>
              <w:spacing w:before="40" w:after="40"/>
              <w:jc w:val="left"/>
            </w:pPr>
            <w:r>
              <w:rPr>
                <w:rFonts w:ascii="Consolas" w:hAnsi="Consolas"/>
                <w:sz w:val="17"/>
              </w:rPr>
              <w:t>unlockRemaining</w:t>
            </w:r>
          </w:p>
        </w:tc>
        <w:tc>
          <w:tcPr>
            <w:tcW w:w="1440" w:type="dxa"/>
            <w:shd w:val="clear" w:color="auto" w:fill="F4F7FB"/>
            <w:tcMar>
              <w:top w:w="60" w:type="dxa"/>
              <w:left w:w="90" w:type="dxa"/>
              <w:bottom w:w="60" w:type="dxa"/>
              <w:right w:w="90" w:type="dxa"/>
            </w:tcMar>
          </w:tcPr>
          <w:p w14:paraId="0452F88B" w14:textId="77777777" w:rsidR="002E758A" w:rsidRDefault="00000000">
            <w:pPr>
              <w:spacing w:before="40" w:after="40"/>
              <w:jc w:val="left"/>
            </w:pPr>
            <w:r>
              <w:rPr>
                <w:sz w:val="19"/>
              </w:rPr>
              <w:t>number</w:t>
            </w:r>
          </w:p>
        </w:tc>
        <w:tc>
          <w:tcPr>
            <w:tcW w:w="2520" w:type="dxa"/>
            <w:shd w:val="clear" w:color="auto" w:fill="F4F7FB"/>
            <w:tcMar>
              <w:top w:w="60" w:type="dxa"/>
              <w:left w:w="90" w:type="dxa"/>
              <w:bottom w:w="60" w:type="dxa"/>
              <w:right w:w="90" w:type="dxa"/>
            </w:tcMar>
          </w:tcPr>
          <w:p w14:paraId="7E15916F" w14:textId="77777777" w:rsidR="002E758A" w:rsidRDefault="00000000">
            <w:pPr>
              <w:spacing w:before="40" w:after="40"/>
              <w:jc w:val="left"/>
            </w:pPr>
            <w:r>
              <w:rPr>
                <w:rFonts w:ascii="Consolas" w:hAnsi="Consolas"/>
                <w:sz w:val="17"/>
              </w:rPr>
              <w:t>AUTO_RELOCK_MS - (millis() - unlockStart)</w:t>
            </w:r>
            <w:r>
              <w:rPr>
                <w:sz w:val="19"/>
              </w:rPr>
              <w:t>, floored at 0</w:t>
            </w:r>
          </w:p>
        </w:tc>
        <w:tc>
          <w:tcPr>
            <w:tcW w:w="1656" w:type="dxa"/>
            <w:shd w:val="clear" w:color="auto" w:fill="F4F7FB"/>
            <w:tcMar>
              <w:top w:w="60" w:type="dxa"/>
              <w:left w:w="90" w:type="dxa"/>
              <w:bottom w:w="60" w:type="dxa"/>
              <w:right w:w="90" w:type="dxa"/>
            </w:tcMar>
          </w:tcPr>
          <w:p w14:paraId="1C793E38" w14:textId="77777777" w:rsidR="002E758A" w:rsidRDefault="00000000">
            <w:pPr>
              <w:spacing w:before="40" w:after="40"/>
              <w:jc w:val="left"/>
            </w:pPr>
            <w:r>
              <w:rPr>
                <w:rFonts w:ascii="Consolas" w:hAnsi="Consolas"/>
                <w:sz w:val="17"/>
              </w:rPr>
              <w:t>3200</w:t>
            </w:r>
          </w:p>
        </w:tc>
        <w:tc>
          <w:tcPr>
            <w:tcW w:w="1944" w:type="dxa"/>
            <w:shd w:val="clear" w:color="auto" w:fill="F4F7FB"/>
            <w:tcMar>
              <w:top w:w="60" w:type="dxa"/>
              <w:left w:w="90" w:type="dxa"/>
              <w:bottom w:w="60" w:type="dxa"/>
              <w:right w:w="90" w:type="dxa"/>
            </w:tcMar>
          </w:tcPr>
          <w:p w14:paraId="7254BD96" w14:textId="77777777" w:rsidR="002E758A" w:rsidRDefault="00000000">
            <w:pPr>
              <w:spacing w:before="40" w:after="40"/>
              <w:jc w:val="left"/>
            </w:pPr>
            <w:r>
              <w:rPr>
                <w:sz w:val="19"/>
              </w:rPr>
              <w:t>Live countdown while unlocked</w:t>
            </w:r>
          </w:p>
        </w:tc>
      </w:tr>
      <w:tr w:rsidR="002E758A" w14:paraId="4557DAD7" w14:textId="77777777">
        <w:trPr>
          <w:jc w:val="center"/>
        </w:trPr>
        <w:tc>
          <w:tcPr>
            <w:tcW w:w="1656" w:type="dxa"/>
            <w:tcMar>
              <w:top w:w="60" w:type="dxa"/>
              <w:left w:w="90" w:type="dxa"/>
              <w:bottom w:w="60" w:type="dxa"/>
              <w:right w:w="90" w:type="dxa"/>
            </w:tcMar>
          </w:tcPr>
          <w:p w14:paraId="1115E28D" w14:textId="77777777" w:rsidR="002E758A" w:rsidRDefault="00000000">
            <w:pPr>
              <w:spacing w:before="40" w:after="40"/>
              <w:jc w:val="left"/>
            </w:pPr>
            <w:r>
              <w:rPr>
                <w:rFonts w:ascii="Consolas" w:hAnsi="Consolas"/>
                <w:sz w:val="17"/>
              </w:rPr>
              <w:t>clients</w:t>
            </w:r>
          </w:p>
        </w:tc>
        <w:tc>
          <w:tcPr>
            <w:tcW w:w="1440" w:type="dxa"/>
            <w:tcMar>
              <w:top w:w="60" w:type="dxa"/>
              <w:left w:w="90" w:type="dxa"/>
              <w:bottom w:w="60" w:type="dxa"/>
              <w:right w:w="90" w:type="dxa"/>
            </w:tcMar>
          </w:tcPr>
          <w:p w14:paraId="0FA0F66B" w14:textId="77777777" w:rsidR="002E758A" w:rsidRDefault="00000000">
            <w:pPr>
              <w:spacing w:before="40" w:after="40"/>
              <w:jc w:val="left"/>
            </w:pPr>
            <w:r>
              <w:rPr>
                <w:sz w:val="19"/>
              </w:rPr>
              <w:t>number</w:t>
            </w:r>
          </w:p>
        </w:tc>
        <w:tc>
          <w:tcPr>
            <w:tcW w:w="2520" w:type="dxa"/>
            <w:tcMar>
              <w:top w:w="60" w:type="dxa"/>
              <w:left w:w="90" w:type="dxa"/>
              <w:bottom w:w="60" w:type="dxa"/>
              <w:right w:w="90" w:type="dxa"/>
            </w:tcMar>
          </w:tcPr>
          <w:p w14:paraId="2D1A2D61" w14:textId="77777777" w:rsidR="002E758A" w:rsidRDefault="00000000">
            <w:pPr>
              <w:spacing w:before="40" w:after="40"/>
              <w:jc w:val="left"/>
            </w:pPr>
            <w:r>
              <w:rPr>
                <w:rFonts w:ascii="Consolas" w:hAnsi="Consolas"/>
                <w:sz w:val="17"/>
              </w:rPr>
              <w:t>WiFi.softAPgetStationNum()</w:t>
            </w:r>
          </w:p>
        </w:tc>
        <w:tc>
          <w:tcPr>
            <w:tcW w:w="1656" w:type="dxa"/>
            <w:tcMar>
              <w:top w:w="60" w:type="dxa"/>
              <w:left w:w="90" w:type="dxa"/>
              <w:bottom w:w="60" w:type="dxa"/>
              <w:right w:w="90" w:type="dxa"/>
            </w:tcMar>
          </w:tcPr>
          <w:p w14:paraId="604BB927" w14:textId="77777777" w:rsidR="002E758A" w:rsidRDefault="00000000">
            <w:pPr>
              <w:spacing w:before="40" w:after="40"/>
              <w:jc w:val="left"/>
            </w:pPr>
            <w:r>
              <w:rPr>
                <w:rFonts w:ascii="Consolas" w:hAnsi="Consolas"/>
                <w:sz w:val="17"/>
              </w:rPr>
              <w:t>1</w:t>
            </w:r>
          </w:p>
        </w:tc>
        <w:tc>
          <w:tcPr>
            <w:tcW w:w="1944" w:type="dxa"/>
            <w:tcMar>
              <w:top w:w="60" w:type="dxa"/>
              <w:left w:w="90" w:type="dxa"/>
              <w:bottom w:w="60" w:type="dxa"/>
              <w:right w:w="90" w:type="dxa"/>
            </w:tcMar>
          </w:tcPr>
          <w:p w14:paraId="540B01FB" w14:textId="77777777" w:rsidR="002E758A" w:rsidRDefault="00000000">
            <w:pPr>
              <w:spacing w:before="40" w:after="40"/>
              <w:jc w:val="left"/>
            </w:pPr>
            <w:r>
              <w:rPr>
                <w:sz w:val="19"/>
              </w:rPr>
              <w:t>Viewer count in the header</w:t>
            </w:r>
          </w:p>
        </w:tc>
      </w:tr>
      <w:tr w:rsidR="002E758A" w14:paraId="7D29EAE3" w14:textId="77777777">
        <w:trPr>
          <w:jc w:val="center"/>
        </w:trPr>
        <w:tc>
          <w:tcPr>
            <w:tcW w:w="1656" w:type="dxa"/>
            <w:shd w:val="clear" w:color="auto" w:fill="F4F7FB"/>
            <w:tcMar>
              <w:top w:w="60" w:type="dxa"/>
              <w:left w:w="90" w:type="dxa"/>
              <w:bottom w:w="60" w:type="dxa"/>
              <w:right w:w="90" w:type="dxa"/>
            </w:tcMar>
          </w:tcPr>
          <w:p w14:paraId="56735015" w14:textId="77777777" w:rsidR="002E758A" w:rsidRDefault="00000000">
            <w:pPr>
              <w:spacing w:before="40" w:after="40"/>
              <w:jc w:val="left"/>
            </w:pPr>
            <w:r>
              <w:rPr>
                <w:rFonts w:ascii="Consolas" w:hAnsi="Consolas"/>
                <w:sz w:val="17"/>
              </w:rPr>
              <w:lastRenderedPageBreak/>
              <w:t>uptime</w:t>
            </w:r>
          </w:p>
        </w:tc>
        <w:tc>
          <w:tcPr>
            <w:tcW w:w="1440" w:type="dxa"/>
            <w:shd w:val="clear" w:color="auto" w:fill="F4F7FB"/>
            <w:tcMar>
              <w:top w:w="60" w:type="dxa"/>
              <w:left w:w="90" w:type="dxa"/>
              <w:bottom w:w="60" w:type="dxa"/>
              <w:right w:w="90" w:type="dxa"/>
            </w:tcMar>
          </w:tcPr>
          <w:p w14:paraId="20D417A3" w14:textId="77777777" w:rsidR="002E758A" w:rsidRDefault="00000000">
            <w:pPr>
              <w:spacing w:before="40" w:after="40"/>
              <w:jc w:val="left"/>
            </w:pPr>
            <w:r>
              <w:rPr>
                <w:sz w:val="19"/>
              </w:rPr>
              <w:t>number</w:t>
            </w:r>
          </w:p>
        </w:tc>
        <w:tc>
          <w:tcPr>
            <w:tcW w:w="2520" w:type="dxa"/>
            <w:shd w:val="clear" w:color="auto" w:fill="F4F7FB"/>
            <w:tcMar>
              <w:top w:w="60" w:type="dxa"/>
              <w:left w:w="90" w:type="dxa"/>
              <w:bottom w:w="60" w:type="dxa"/>
              <w:right w:w="90" w:type="dxa"/>
            </w:tcMar>
          </w:tcPr>
          <w:p w14:paraId="039B922C" w14:textId="77777777" w:rsidR="002E758A" w:rsidRDefault="00000000">
            <w:pPr>
              <w:spacing w:before="40" w:after="40"/>
              <w:jc w:val="left"/>
            </w:pPr>
            <w:r>
              <w:rPr>
                <w:rFonts w:ascii="Consolas" w:hAnsi="Consolas"/>
                <w:sz w:val="17"/>
              </w:rPr>
              <w:t>millis() / 1000</w:t>
            </w:r>
          </w:p>
        </w:tc>
        <w:tc>
          <w:tcPr>
            <w:tcW w:w="1656" w:type="dxa"/>
            <w:shd w:val="clear" w:color="auto" w:fill="F4F7FB"/>
            <w:tcMar>
              <w:top w:w="60" w:type="dxa"/>
              <w:left w:w="90" w:type="dxa"/>
              <w:bottom w:w="60" w:type="dxa"/>
              <w:right w:w="90" w:type="dxa"/>
            </w:tcMar>
          </w:tcPr>
          <w:p w14:paraId="0243602E" w14:textId="77777777" w:rsidR="002E758A" w:rsidRDefault="00000000">
            <w:pPr>
              <w:spacing w:before="40" w:after="40"/>
              <w:jc w:val="left"/>
            </w:pPr>
            <w:r>
              <w:rPr>
                <w:rFonts w:ascii="Consolas" w:hAnsi="Consolas"/>
                <w:sz w:val="17"/>
              </w:rPr>
              <w:t>612</w:t>
            </w:r>
          </w:p>
        </w:tc>
        <w:tc>
          <w:tcPr>
            <w:tcW w:w="1944" w:type="dxa"/>
            <w:shd w:val="clear" w:color="auto" w:fill="F4F7FB"/>
            <w:tcMar>
              <w:top w:w="60" w:type="dxa"/>
              <w:left w:w="90" w:type="dxa"/>
              <w:bottom w:w="60" w:type="dxa"/>
              <w:right w:w="90" w:type="dxa"/>
            </w:tcMar>
          </w:tcPr>
          <w:p w14:paraId="6DCD6F0B" w14:textId="77777777" w:rsidR="002E758A" w:rsidRDefault="00000000">
            <w:pPr>
              <w:spacing w:before="40" w:after="40"/>
              <w:jc w:val="left"/>
            </w:pPr>
            <w:r>
              <w:rPr>
                <w:sz w:val="19"/>
              </w:rPr>
              <w:t>Formatted as hours, minutes and seconds</w:t>
            </w:r>
          </w:p>
        </w:tc>
      </w:tr>
      <w:tr w:rsidR="002E758A" w14:paraId="6812C746" w14:textId="77777777">
        <w:trPr>
          <w:jc w:val="center"/>
        </w:trPr>
        <w:tc>
          <w:tcPr>
            <w:tcW w:w="1656" w:type="dxa"/>
            <w:tcMar>
              <w:top w:w="60" w:type="dxa"/>
              <w:left w:w="90" w:type="dxa"/>
              <w:bottom w:w="60" w:type="dxa"/>
              <w:right w:w="90" w:type="dxa"/>
            </w:tcMar>
          </w:tcPr>
          <w:p w14:paraId="4C24FAFA" w14:textId="77777777" w:rsidR="002E758A" w:rsidRDefault="00000000">
            <w:pPr>
              <w:spacing w:before="40" w:after="40"/>
              <w:jc w:val="left"/>
            </w:pPr>
            <w:r>
              <w:rPr>
                <w:rFonts w:ascii="Consolas" w:hAnsi="Consolas"/>
                <w:sz w:val="17"/>
              </w:rPr>
              <w:t>ip</w:t>
            </w:r>
          </w:p>
        </w:tc>
        <w:tc>
          <w:tcPr>
            <w:tcW w:w="1440" w:type="dxa"/>
            <w:tcMar>
              <w:top w:w="60" w:type="dxa"/>
              <w:left w:w="90" w:type="dxa"/>
              <w:bottom w:w="60" w:type="dxa"/>
              <w:right w:w="90" w:type="dxa"/>
            </w:tcMar>
          </w:tcPr>
          <w:p w14:paraId="41BD340B" w14:textId="77777777" w:rsidR="002E758A" w:rsidRDefault="00000000">
            <w:pPr>
              <w:spacing w:before="40" w:after="40"/>
              <w:jc w:val="left"/>
            </w:pPr>
            <w:r>
              <w:rPr>
                <w:sz w:val="19"/>
              </w:rPr>
              <w:t>string</w:t>
            </w:r>
          </w:p>
        </w:tc>
        <w:tc>
          <w:tcPr>
            <w:tcW w:w="2520" w:type="dxa"/>
            <w:tcMar>
              <w:top w:w="60" w:type="dxa"/>
              <w:left w:w="90" w:type="dxa"/>
              <w:bottom w:w="60" w:type="dxa"/>
              <w:right w:w="90" w:type="dxa"/>
            </w:tcMar>
          </w:tcPr>
          <w:p w14:paraId="12826111" w14:textId="77777777" w:rsidR="002E758A" w:rsidRDefault="00000000">
            <w:pPr>
              <w:spacing w:before="40" w:after="40"/>
              <w:jc w:val="left"/>
            </w:pPr>
            <w:r>
              <w:rPr>
                <w:rFonts w:ascii="Consolas" w:hAnsi="Consolas"/>
                <w:sz w:val="17"/>
              </w:rPr>
              <w:t>apIPStr</w:t>
            </w:r>
          </w:p>
        </w:tc>
        <w:tc>
          <w:tcPr>
            <w:tcW w:w="1656" w:type="dxa"/>
            <w:tcMar>
              <w:top w:w="60" w:type="dxa"/>
              <w:left w:w="90" w:type="dxa"/>
              <w:bottom w:w="60" w:type="dxa"/>
              <w:right w:w="90" w:type="dxa"/>
            </w:tcMar>
          </w:tcPr>
          <w:p w14:paraId="2ED27F33" w14:textId="77777777" w:rsidR="002E758A" w:rsidRDefault="00000000">
            <w:pPr>
              <w:spacing w:before="40" w:after="40"/>
              <w:jc w:val="left"/>
            </w:pPr>
            <w:r>
              <w:rPr>
                <w:rFonts w:ascii="Consolas" w:hAnsi="Consolas"/>
                <w:sz w:val="17"/>
              </w:rPr>
              <w:t>"192.168.4.1"</w:t>
            </w:r>
          </w:p>
        </w:tc>
        <w:tc>
          <w:tcPr>
            <w:tcW w:w="1944" w:type="dxa"/>
            <w:tcMar>
              <w:top w:w="60" w:type="dxa"/>
              <w:left w:w="90" w:type="dxa"/>
              <w:bottom w:w="60" w:type="dxa"/>
              <w:right w:w="90" w:type="dxa"/>
            </w:tcMar>
          </w:tcPr>
          <w:p w14:paraId="5C669FF1" w14:textId="77777777" w:rsidR="002E758A" w:rsidRDefault="00000000">
            <w:pPr>
              <w:spacing w:before="40" w:after="40"/>
              <w:jc w:val="left"/>
            </w:pPr>
            <w:r>
              <w:rPr>
                <w:sz w:val="19"/>
              </w:rPr>
              <w:t>Available for display or diagnostics</w:t>
            </w:r>
          </w:p>
        </w:tc>
      </w:tr>
      <w:tr w:rsidR="002E758A" w14:paraId="44FD96BA" w14:textId="77777777">
        <w:trPr>
          <w:jc w:val="center"/>
        </w:trPr>
        <w:tc>
          <w:tcPr>
            <w:tcW w:w="1656" w:type="dxa"/>
            <w:shd w:val="clear" w:color="auto" w:fill="F4F7FB"/>
            <w:tcMar>
              <w:top w:w="60" w:type="dxa"/>
              <w:left w:w="90" w:type="dxa"/>
              <w:bottom w:w="60" w:type="dxa"/>
              <w:right w:w="90" w:type="dxa"/>
            </w:tcMar>
          </w:tcPr>
          <w:p w14:paraId="3373C9C2" w14:textId="77777777" w:rsidR="002E758A" w:rsidRDefault="00000000">
            <w:pPr>
              <w:spacing w:before="40" w:after="40"/>
              <w:jc w:val="left"/>
            </w:pPr>
            <w:r>
              <w:rPr>
                <w:rFonts w:ascii="Consolas" w:hAnsi="Consolas"/>
                <w:sz w:val="17"/>
              </w:rPr>
              <w:t>ap</w:t>
            </w:r>
          </w:p>
        </w:tc>
        <w:tc>
          <w:tcPr>
            <w:tcW w:w="1440" w:type="dxa"/>
            <w:shd w:val="clear" w:color="auto" w:fill="F4F7FB"/>
            <w:tcMar>
              <w:top w:w="60" w:type="dxa"/>
              <w:left w:w="90" w:type="dxa"/>
              <w:bottom w:w="60" w:type="dxa"/>
              <w:right w:w="90" w:type="dxa"/>
            </w:tcMar>
          </w:tcPr>
          <w:p w14:paraId="7C0FDE95" w14:textId="77777777" w:rsidR="002E758A" w:rsidRDefault="00000000">
            <w:pPr>
              <w:spacing w:before="40" w:after="40"/>
              <w:jc w:val="left"/>
            </w:pPr>
            <w:r>
              <w:rPr>
                <w:sz w:val="19"/>
              </w:rPr>
              <w:t>string</w:t>
            </w:r>
          </w:p>
        </w:tc>
        <w:tc>
          <w:tcPr>
            <w:tcW w:w="2520" w:type="dxa"/>
            <w:shd w:val="clear" w:color="auto" w:fill="F4F7FB"/>
            <w:tcMar>
              <w:top w:w="60" w:type="dxa"/>
              <w:left w:w="90" w:type="dxa"/>
              <w:bottom w:w="60" w:type="dxa"/>
              <w:right w:w="90" w:type="dxa"/>
            </w:tcMar>
          </w:tcPr>
          <w:p w14:paraId="07DAE26F" w14:textId="77777777" w:rsidR="002E758A" w:rsidRDefault="00000000">
            <w:pPr>
              <w:spacing w:before="40" w:after="40"/>
              <w:jc w:val="left"/>
            </w:pPr>
            <w:r>
              <w:rPr>
                <w:rFonts w:ascii="Consolas" w:hAnsi="Consolas"/>
                <w:sz w:val="17"/>
              </w:rPr>
              <w:t>AP_SSID</w:t>
            </w:r>
          </w:p>
        </w:tc>
        <w:tc>
          <w:tcPr>
            <w:tcW w:w="1656" w:type="dxa"/>
            <w:shd w:val="clear" w:color="auto" w:fill="F4F7FB"/>
            <w:tcMar>
              <w:top w:w="60" w:type="dxa"/>
              <w:left w:w="90" w:type="dxa"/>
              <w:bottom w:w="60" w:type="dxa"/>
              <w:right w:w="90" w:type="dxa"/>
            </w:tcMar>
          </w:tcPr>
          <w:p w14:paraId="732D69CE" w14:textId="77777777" w:rsidR="002E758A" w:rsidRDefault="00000000">
            <w:pPr>
              <w:spacing w:before="40" w:after="40"/>
              <w:jc w:val="left"/>
            </w:pPr>
            <w:r>
              <w:rPr>
                <w:rFonts w:ascii="Consolas" w:hAnsi="Consolas"/>
                <w:sz w:val="17"/>
              </w:rPr>
              <w:t>"SmartDoorLock"</w:t>
            </w:r>
          </w:p>
        </w:tc>
        <w:tc>
          <w:tcPr>
            <w:tcW w:w="1944" w:type="dxa"/>
            <w:shd w:val="clear" w:color="auto" w:fill="F4F7FB"/>
            <w:tcMar>
              <w:top w:w="60" w:type="dxa"/>
              <w:left w:w="90" w:type="dxa"/>
              <w:bottom w:w="60" w:type="dxa"/>
              <w:right w:w="90" w:type="dxa"/>
            </w:tcMar>
          </w:tcPr>
          <w:p w14:paraId="3040E77E" w14:textId="77777777" w:rsidR="002E758A" w:rsidRDefault="00000000">
            <w:pPr>
              <w:spacing w:before="40" w:after="40"/>
              <w:jc w:val="left"/>
            </w:pPr>
            <w:r>
              <w:rPr>
                <w:sz w:val="19"/>
              </w:rPr>
              <w:t>Footer text</w:t>
            </w:r>
          </w:p>
        </w:tc>
      </w:tr>
      <w:tr w:rsidR="002E758A" w14:paraId="3E59BCD5" w14:textId="77777777">
        <w:trPr>
          <w:jc w:val="center"/>
        </w:trPr>
        <w:tc>
          <w:tcPr>
            <w:tcW w:w="1656" w:type="dxa"/>
            <w:tcMar>
              <w:top w:w="60" w:type="dxa"/>
              <w:left w:w="90" w:type="dxa"/>
              <w:bottom w:w="60" w:type="dxa"/>
              <w:right w:w="90" w:type="dxa"/>
            </w:tcMar>
          </w:tcPr>
          <w:p w14:paraId="4F8C4220" w14:textId="77777777" w:rsidR="002E758A" w:rsidRDefault="00000000">
            <w:pPr>
              <w:spacing w:before="40" w:after="40"/>
              <w:jc w:val="left"/>
            </w:pPr>
            <w:r>
              <w:rPr>
                <w:rFonts w:ascii="Consolas" w:hAnsi="Consolas"/>
                <w:sz w:val="17"/>
              </w:rPr>
              <w:t>flash</w:t>
            </w:r>
          </w:p>
        </w:tc>
        <w:tc>
          <w:tcPr>
            <w:tcW w:w="1440" w:type="dxa"/>
            <w:tcMar>
              <w:top w:w="60" w:type="dxa"/>
              <w:left w:w="90" w:type="dxa"/>
              <w:bottom w:w="60" w:type="dxa"/>
              <w:right w:w="90" w:type="dxa"/>
            </w:tcMar>
          </w:tcPr>
          <w:p w14:paraId="52D19652" w14:textId="77777777" w:rsidR="002E758A" w:rsidRDefault="00000000">
            <w:pPr>
              <w:spacing w:before="40" w:after="40"/>
              <w:jc w:val="left"/>
            </w:pPr>
            <w:r>
              <w:rPr>
                <w:sz w:val="19"/>
              </w:rPr>
              <w:t>boolean</w:t>
            </w:r>
          </w:p>
        </w:tc>
        <w:tc>
          <w:tcPr>
            <w:tcW w:w="2520" w:type="dxa"/>
            <w:tcMar>
              <w:top w:w="60" w:type="dxa"/>
              <w:left w:w="90" w:type="dxa"/>
              <w:bottom w:w="60" w:type="dxa"/>
              <w:right w:w="90" w:type="dxa"/>
            </w:tcMar>
          </w:tcPr>
          <w:p w14:paraId="4D80B9AE" w14:textId="77777777" w:rsidR="002E758A" w:rsidRDefault="00000000">
            <w:pPr>
              <w:spacing w:before="40" w:after="40"/>
              <w:jc w:val="left"/>
            </w:pPr>
            <w:r>
              <w:rPr>
                <w:rFonts w:ascii="Consolas" w:hAnsi="Consolas"/>
                <w:sz w:val="17"/>
              </w:rPr>
              <w:t>flashOn</w:t>
            </w:r>
          </w:p>
        </w:tc>
        <w:tc>
          <w:tcPr>
            <w:tcW w:w="1656" w:type="dxa"/>
            <w:tcMar>
              <w:top w:w="60" w:type="dxa"/>
              <w:left w:w="90" w:type="dxa"/>
              <w:bottom w:w="60" w:type="dxa"/>
              <w:right w:w="90" w:type="dxa"/>
            </w:tcMar>
          </w:tcPr>
          <w:p w14:paraId="5E6025A5" w14:textId="77777777" w:rsidR="002E758A" w:rsidRDefault="00000000">
            <w:pPr>
              <w:spacing w:before="40" w:after="40"/>
              <w:jc w:val="left"/>
            </w:pPr>
            <w:r>
              <w:rPr>
                <w:rFonts w:ascii="Consolas" w:hAnsi="Consolas"/>
                <w:sz w:val="17"/>
              </w:rPr>
              <w:t>false</w:t>
            </w:r>
          </w:p>
        </w:tc>
        <w:tc>
          <w:tcPr>
            <w:tcW w:w="1944" w:type="dxa"/>
            <w:tcMar>
              <w:top w:w="60" w:type="dxa"/>
              <w:left w:w="90" w:type="dxa"/>
              <w:bottom w:w="60" w:type="dxa"/>
              <w:right w:w="90" w:type="dxa"/>
            </w:tcMar>
          </w:tcPr>
          <w:p w14:paraId="29911830" w14:textId="77777777" w:rsidR="002E758A" w:rsidRDefault="00000000">
            <w:pPr>
              <w:spacing w:before="40" w:after="40"/>
              <w:jc w:val="left"/>
            </w:pPr>
            <w:r>
              <w:rPr>
                <w:sz w:val="19"/>
              </w:rPr>
              <w:t>Available for UI synchronisation</w:t>
            </w:r>
          </w:p>
        </w:tc>
      </w:tr>
      <w:tr w:rsidR="002E758A" w14:paraId="602B3CE5" w14:textId="77777777">
        <w:trPr>
          <w:jc w:val="center"/>
        </w:trPr>
        <w:tc>
          <w:tcPr>
            <w:tcW w:w="1656" w:type="dxa"/>
            <w:shd w:val="clear" w:color="auto" w:fill="F4F7FB"/>
            <w:tcMar>
              <w:top w:w="60" w:type="dxa"/>
              <w:left w:w="90" w:type="dxa"/>
              <w:bottom w:w="60" w:type="dxa"/>
              <w:right w:w="90" w:type="dxa"/>
            </w:tcMar>
          </w:tcPr>
          <w:p w14:paraId="13AE1797" w14:textId="77777777" w:rsidR="002E758A" w:rsidRDefault="00000000">
            <w:pPr>
              <w:spacing w:before="40" w:after="40"/>
              <w:jc w:val="left"/>
            </w:pPr>
            <w:r>
              <w:rPr>
                <w:rFonts w:ascii="Consolas" w:hAnsi="Consolas"/>
                <w:sz w:val="17"/>
              </w:rPr>
              <w:t>events</w:t>
            </w:r>
          </w:p>
        </w:tc>
        <w:tc>
          <w:tcPr>
            <w:tcW w:w="1440" w:type="dxa"/>
            <w:shd w:val="clear" w:color="auto" w:fill="F4F7FB"/>
            <w:tcMar>
              <w:top w:w="60" w:type="dxa"/>
              <w:left w:w="90" w:type="dxa"/>
              <w:bottom w:w="60" w:type="dxa"/>
              <w:right w:w="90" w:type="dxa"/>
            </w:tcMar>
          </w:tcPr>
          <w:p w14:paraId="18CBB807" w14:textId="77777777" w:rsidR="002E758A" w:rsidRDefault="00000000">
            <w:pPr>
              <w:spacing w:before="40" w:after="40"/>
              <w:jc w:val="left"/>
            </w:pPr>
            <w:r>
              <w:rPr>
                <w:sz w:val="19"/>
              </w:rPr>
              <w:t>array of objects</w:t>
            </w:r>
          </w:p>
        </w:tc>
        <w:tc>
          <w:tcPr>
            <w:tcW w:w="2520" w:type="dxa"/>
            <w:shd w:val="clear" w:color="auto" w:fill="F4F7FB"/>
            <w:tcMar>
              <w:top w:w="60" w:type="dxa"/>
              <w:left w:w="90" w:type="dxa"/>
              <w:bottom w:w="60" w:type="dxa"/>
              <w:right w:w="90" w:type="dxa"/>
            </w:tcMar>
          </w:tcPr>
          <w:p w14:paraId="5A5F928C" w14:textId="77777777" w:rsidR="002E758A" w:rsidRDefault="00000000">
            <w:pPr>
              <w:spacing w:before="40" w:after="40"/>
              <w:jc w:val="left"/>
            </w:pPr>
            <w:r>
              <w:rPr>
                <w:rFonts w:ascii="Consolas" w:hAnsi="Consolas"/>
                <w:sz w:val="17"/>
              </w:rPr>
              <w:t>events[0..evtCount-1]</w:t>
            </w:r>
          </w:p>
        </w:tc>
        <w:tc>
          <w:tcPr>
            <w:tcW w:w="1656" w:type="dxa"/>
            <w:shd w:val="clear" w:color="auto" w:fill="F4F7FB"/>
            <w:tcMar>
              <w:top w:w="60" w:type="dxa"/>
              <w:left w:w="90" w:type="dxa"/>
              <w:bottom w:w="60" w:type="dxa"/>
              <w:right w:w="90" w:type="dxa"/>
            </w:tcMar>
          </w:tcPr>
          <w:p w14:paraId="1F85F2EE" w14:textId="77777777" w:rsidR="002E758A" w:rsidRDefault="00000000">
            <w:pPr>
              <w:spacing w:before="40" w:after="40"/>
              <w:jc w:val="left"/>
            </w:pPr>
            <w:r>
              <w:rPr>
                <w:sz w:val="19"/>
              </w:rPr>
              <w:t>See below</w:t>
            </w:r>
          </w:p>
        </w:tc>
        <w:tc>
          <w:tcPr>
            <w:tcW w:w="1944" w:type="dxa"/>
            <w:shd w:val="clear" w:color="auto" w:fill="F4F7FB"/>
            <w:tcMar>
              <w:top w:w="60" w:type="dxa"/>
              <w:left w:w="90" w:type="dxa"/>
              <w:bottom w:w="60" w:type="dxa"/>
              <w:right w:w="90" w:type="dxa"/>
            </w:tcMar>
          </w:tcPr>
          <w:p w14:paraId="70C567C7" w14:textId="77777777" w:rsidR="002E758A" w:rsidRDefault="00000000">
            <w:pPr>
              <w:spacing w:before="40" w:after="40"/>
              <w:jc w:val="left"/>
            </w:pPr>
            <w:r>
              <w:rPr>
                <w:sz w:val="19"/>
              </w:rPr>
              <w:t>Activity log, rendered newest first</w:t>
            </w:r>
          </w:p>
        </w:tc>
      </w:tr>
      <w:tr w:rsidR="002E758A" w14:paraId="4F5CDB77" w14:textId="77777777">
        <w:trPr>
          <w:jc w:val="center"/>
        </w:trPr>
        <w:tc>
          <w:tcPr>
            <w:tcW w:w="1656" w:type="dxa"/>
            <w:tcMar>
              <w:top w:w="60" w:type="dxa"/>
              <w:left w:w="90" w:type="dxa"/>
              <w:bottom w:w="60" w:type="dxa"/>
              <w:right w:w="90" w:type="dxa"/>
            </w:tcMar>
          </w:tcPr>
          <w:p w14:paraId="75CC03EA" w14:textId="77777777" w:rsidR="002E758A" w:rsidRDefault="00000000">
            <w:pPr>
              <w:spacing w:before="40" w:after="40"/>
              <w:jc w:val="left"/>
            </w:pPr>
            <w:r>
              <w:rPr>
                <w:rFonts w:ascii="Consolas" w:hAnsi="Consolas"/>
                <w:sz w:val="17"/>
              </w:rPr>
              <w:t>events[i].t</w:t>
            </w:r>
          </w:p>
        </w:tc>
        <w:tc>
          <w:tcPr>
            <w:tcW w:w="1440" w:type="dxa"/>
            <w:tcMar>
              <w:top w:w="60" w:type="dxa"/>
              <w:left w:w="90" w:type="dxa"/>
              <w:bottom w:w="60" w:type="dxa"/>
              <w:right w:w="90" w:type="dxa"/>
            </w:tcMar>
          </w:tcPr>
          <w:p w14:paraId="2EBF2956" w14:textId="77777777" w:rsidR="002E758A" w:rsidRDefault="00000000">
            <w:pPr>
              <w:spacing w:before="40" w:after="40"/>
              <w:jc w:val="left"/>
            </w:pPr>
            <w:r>
              <w:rPr>
                <w:sz w:val="19"/>
              </w:rPr>
              <w:t>number</w:t>
            </w:r>
          </w:p>
        </w:tc>
        <w:tc>
          <w:tcPr>
            <w:tcW w:w="2520" w:type="dxa"/>
            <w:tcMar>
              <w:top w:w="60" w:type="dxa"/>
              <w:left w:w="90" w:type="dxa"/>
              <w:bottom w:w="60" w:type="dxa"/>
              <w:right w:w="90" w:type="dxa"/>
            </w:tcMar>
          </w:tcPr>
          <w:p w14:paraId="76A18F7F" w14:textId="77777777" w:rsidR="002E758A" w:rsidRDefault="00000000">
            <w:pPr>
              <w:spacing w:before="40" w:after="40"/>
              <w:jc w:val="left"/>
            </w:pPr>
            <w:r>
              <w:rPr>
                <w:rFonts w:ascii="Consolas" w:hAnsi="Consolas"/>
                <w:sz w:val="17"/>
              </w:rPr>
              <w:t>events[i].t</w:t>
            </w:r>
          </w:p>
        </w:tc>
        <w:tc>
          <w:tcPr>
            <w:tcW w:w="1656" w:type="dxa"/>
            <w:tcMar>
              <w:top w:w="60" w:type="dxa"/>
              <w:left w:w="90" w:type="dxa"/>
              <w:bottom w:w="60" w:type="dxa"/>
              <w:right w:w="90" w:type="dxa"/>
            </w:tcMar>
          </w:tcPr>
          <w:p w14:paraId="2F0AF160" w14:textId="77777777" w:rsidR="002E758A" w:rsidRDefault="00000000">
            <w:pPr>
              <w:spacing w:before="40" w:after="40"/>
              <w:jc w:val="left"/>
            </w:pPr>
            <w:r>
              <w:rPr>
                <w:rFonts w:ascii="Consolas" w:hAnsi="Consolas"/>
                <w:sz w:val="17"/>
              </w:rPr>
              <w:t>11</w:t>
            </w:r>
          </w:p>
        </w:tc>
        <w:tc>
          <w:tcPr>
            <w:tcW w:w="1944" w:type="dxa"/>
            <w:tcMar>
              <w:top w:w="60" w:type="dxa"/>
              <w:left w:w="90" w:type="dxa"/>
              <w:bottom w:w="60" w:type="dxa"/>
              <w:right w:w="90" w:type="dxa"/>
            </w:tcMar>
          </w:tcPr>
          <w:p w14:paraId="51DABBA0" w14:textId="77777777" w:rsidR="002E758A" w:rsidRDefault="00000000">
            <w:pPr>
              <w:spacing w:before="40" w:after="40"/>
              <w:jc w:val="left"/>
            </w:pPr>
            <w:r>
              <w:rPr>
                <w:sz w:val="19"/>
              </w:rPr>
              <w:t>Timestamp of the log row</w:t>
            </w:r>
          </w:p>
        </w:tc>
      </w:tr>
      <w:tr w:rsidR="002E758A" w14:paraId="201F34E0" w14:textId="77777777">
        <w:trPr>
          <w:jc w:val="center"/>
        </w:trPr>
        <w:tc>
          <w:tcPr>
            <w:tcW w:w="1656" w:type="dxa"/>
            <w:shd w:val="clear" w:color="auto" w:fill="F4F7FB"/>
            <w:tcMar>
              <w:top w:w="60" w:type="dxa"/>
              <w:left w:w="90" w:type="dxa"/>
              <w:bottom w:w="60" w:type="dxa"/>
              <w:right w:w="90" w:type="dxa"/>
            </w:tcMar>
          </w:tcPr>
          <w:p w14:paraId="385C451D" w14:textId="77777777" w:rsidR="002E758A" w:rsidRDefault="00000000">
            <w:pPr>
              <w:spacing w:before="40" w:after="40"/>
              <w:jc w:val="left"/>
            </w:pPr>
            <w:r>
              <w:rPr>
                <w:rFonts w:ascii="Consolas" w:hAnsi="Consolas"/>
                <w:sz w:val="17"/>
              </w:rPr>
              <w:t>events[i].m</w:t>
            </w:r>
          </w:p>
        </w:tc>
        <w:tc>
          <w:tcPr>
            <w:tcW w:w="1440" w:type="dxa"/>
            <w:shd w:val="clear" w:color="auto" w:fill="F4F7FB"/>
            <w:tcMar>
              <w:top w:w="60" w:type="dxa"/>
              <w:left w:w="90" w:type="dxa"/>
              <w:bottom w:w="60" w:type="dxa"/>
              <w:right w:w="90" w:type="dxa"/>
            </w:tcMar>
          </w:tcPr>
          <w:p w14:paraId="46D43E0E" w14:textId="77777777" w:rsidR="002E758A" w:rsidRDefault="00000000">
            <w:pPr>
              <w:spacing w:before="40" w:after="40"/>
              <w:jc w:val="left"/>
            </w:pPr>
            <w:r>
              <w:rPr>
                <w:sz w:val="19"/>
              </w:rPr>
              <w:t>string</w:t>
            </w:r>
          </w:p>
        </w:tc>
        <w:tc>
          <w:tcPr>
            <w:tcW w:w="2520" w:type="dxa"/>
            <w:shd w:val="clear" w:color="auto" w:fill="F4F7FB"/>
            <w:tcMar>
              <w:top w:w="60" w:type="dxa"/>
              <w:left w:w="90" w:type="dxa"/>
              <w:bottom w:w="60" w:type="dxa"/>
              <w:right w:w="90" w:type="dxa"/>
            </w:tcMar>
          </w:tcPr>
          <w:p w14:paraId="575D74BA" w14:textId="77777777" w:rsidR="002E758A" w:rsidRDefault="00000000">
            <w:pPr>
              <w:spacing w:before="40" w:after="40"/>
              <w:jc w:val="left"/>
            </w:pPr>
            <w:r>
              <w:rPr>
                <w:rFonts w:ascii="Consolas" w:hAnsi="Consolas"/>
                <w:sz w:val="17"/>
              </w:rPr>
              <w:t>events[i].m</w:t>
            </w:r>
          </w:p>
        </w:tc>
        <w:tc>
          <w:tcPr>
            <w:tcW w:w="1656" w:type="dxa"/>
            <w:shd w:val="clear" w:color="auto" w:fill="F4F7FB"/>
            <w:tcMar>
              <w:top w:w="60" w:type="dxa"/>
              <w:left w:w="90" w:type="dxa"/>
              <w:bottom w:w="60" w:type="dxa"/>
              <w:right w:w="90" w:type="dxa"/>
            </w:tcMar>
          </w:tcPr>
          <w:p w14:paraId="3753F503" w14:textId="77777777" w:rsidR="002E758A" w:rsidRDefault="00000000">
            <w:pPr>
              <w:spacing w:before="40" w:after="40"/>
              <w:jc w:val="left"/>
            </w:pPr>
            <w:r>
              <w:rPr>
                <w:rFonts w:ascii="Consolas" w:hAnsi="Consolas"/>
                <w:sz w:val="17"/>
              </w:rPr>
              <w:t>"Gate OPENED (remote)"</w:t>
            </w:r>
          </w:p>
        </w:tc>
        <w:tc>
          <w:tcPr>
            <w:tcW w:w="1944" w:type="dxa"/>
            <w:shd w:val="clear" w:color="auto" w:fill="F4F7FB"/>
            <w:tcMar>
              <w:top w:w="60" w:type="dxa"/>
              <w:left w:w="90" w:type="dxa"/>
              <w:bottom w:w="60" w:type="dxa"/>
              <w:right w:w="90" w:type="dxa"/>
            </w:tcMar>
          </w:tcPr>
          <w:p w14:paraId="2AEB4E15" w14:textId="77777777" w:rsidR="002E758A" w:rsidRDefault="00000000">
            <w:pPr>
              <w:spacing w:before="40" w:after="40"/>
              <w:jc w:val="left"/>
            </w:pPr>
            <w:r>
              <w:rPr>
                <w:sz w:val="19"/>
              </w:rPr>
              <w:t>Message of the log row</w:t>
            </w:r>
          </w:p>
        </w:tc>
      </w:tr>
    </w:tbl>
    <w:p w14:paraId="683C4685" w14:textId="77777777" w:rsidR="002E758A" w:rsidRDefault="002E758A">
      <w:pPr>
        <w:spacing w:after="0"/>
      </w:pPr>
    </w:p>
    <w:p w14:paraId="6B6A51A7" w14:textId="77777777" w:rsidR="002E758A" w:rsidRDefault="00000000">
      <w:r>
        <w:t>A representative response, captured with two events in the log, is:</w:t>
      </w:r>
    </w:p>
    <w:p w14:paraId="68CB5EBD" w14:textId="77777777" w:rsidR="002E758A" w:rsidRDefault="00000000">
      <w:pPr>
        <w:shd w:val="clear" w:color="auto" w:fill="F4F6F8"/>
        <w:spacing w:after="0" w:line="240" w:lineRule="auto"/>
        <w:ind w:left="216"/>
      </w:pPr>
      <w:r>
        <w:rPr>
          <w:rFonts w:ascii="Consolas" w:hAnsi="Consolas"/>
          <w:color w:val="142A40"/>
          <w:sz w:val="17"/>
        </w:rPr>
        <w:t>{</w:t>
      </w:r>
    </w:p>
    <w:p w14:paraId="5CFE683A" w14:textId="77777777" w:rsidR="002E758A" w:rsidRDefault="00000000">
      <w:pPr>
        <w:shd w:val="clear" w:color="auto" w:fill="F4F6F8"/>
        <w:spacing w:after="0" w:line="240" w:lineRule="auto"/>
        <w:ind w:left="216"/>
      </w:pPr>
      <w:r>
        <w:rPr>
          <w:rFonts w:ascii="Consolas" w:hAnsi="Consolas"/>
          <w:color w:val="142A40"/>
          <w:sz w:val="17"/>
        </w:rPr>
        <w:t xml:space="preserve">  "gate": "unlocked",</w:t>
      </w:r>
    </w:p>
    <w:p w14:paraId="26F164AB" w14:textId="77777777" w:rsidR="002E758A" w:rsidRDefault="00000000">
      <w:pPr>
        <w:shd w:val="clear" w:color="auto" w:fill="F4F6F8"/>
        <w:spacing w:after="0" w:line="240" w:lineRule="auto"/>
        <w:ind w:left="216"/>
      </w:pPr>
      <w:r>
        <w:rPr>
          <w:rFonts w:ascii="Consolas" w:hAnsi="Consolas"/>
          <w:color w:val="142A40"/>
          <w:sz w:val="17"/>
        </w:rPr>
        <w:t xml:space="preserve">  "autoRelock": true,</w:t>
      </w:r>
    </w:p>
    <w:p w14:paraId="15AFC7AB" w14:textId="77777777" w:rsidR="002E758A" w:rsidRDefault="00000000">
      <w:pPr>
        <w:shd w:val="clear" w:color="auto" w:fill="F4F6F8"/>
        <w:spacing w:after="0" w:line="240" w:lineRule="auto"/>
        <w:ind w:left="216"/>
      </w:pPr>
      <w:r>
        <w:rPr>
          <w:rFonts w:ascii="Consolas" w:hAnsi="Consolas"/>
          <w:color w:val="142A40"/>
          <w:sz w:val="17"/>
        </w:rPr>
        <w:t xml:space="preserve">  "autoSec": 5,</w:t>
      </w:r>
    </w:p>
    <w:p w14:paraId="138BB2E8" w14:textId="77777777" w:rsidR="002E758A" w:rsidRDefault="00000000">
      <w:pPr>
        <w:shd w:val="clear" w:color="auto" w:fill="F4F6F8"/>
        <w:spacing w:after="0" w:line="240" w:lineRule="auto"/>
        <w:ind w:left="216"/>
      </w:pPr>
      <w:r>
        <w:rPr>
          <w:rFonts w:ascii="Consolas" w:hAnsi="Consolas"/>
          <w:color w:val="142A40"/>
          <w:sz w:val="17"/>
        </w:rPr>
        <w:t xml:space="preserve">  "unlockRemaining": 3200,</w:t>
      </w:r>
    </w:p>
    <w:p w14:paraId="715B2234" w14:textId="77777777" w:rsidR="002E758A" w:rsidRDefault="00000000">
      <w:pPr>
        <w:shd w:val="clear" w:color="auto" w:fill="F4F6F8"/>
        <w:spacing w:after="0" w:line="240" w:lineRule="auto"/>
        <w:ind w:left="216"/>
      </w:pPr>
      <w:r>
        <w:rPr>
          <w:rFonts w:ascii="Consolas" w:hAnsi="Consolas"/>
          <w:color w:val="142A40"/>
          <w:sz w:val="17"/>
        </w:rPr>
        <w:t xml:space="preserve">  "clients": 1,</w:t>
      </w:r>
    </w:p>
    <w:p w14:paraId="503C205F" w14:textId="77777777" w:rsidR="002E758A" w:rsidRDefault="00000000">
      <w:pPr>
        <w:shd w:val="clear" w:color="auto" w:fill="F4F6F8"/>
        <w:spacing w:after="0" w:line="240" w:lineRule="auto"/>
        <w:ind w:left="216"/>
      </w:pPr>
      <w:r>
        <w:rPr>
          <w:rFonts w:ascii="Consolas" w:hAnsi="Consolas"/>
          <w:color w:val="142A40"/>
          <w:sz w:val="17"/>
        </w:rPr>
        <w:t xml:space="preserve">  "uptime": 612,</w:t>
      </w:r>
    </w:p>
    <w:p w14:paraId="2DB2C38A" w14:textId="77777777" w:rsidR="002E758A" w:rsidRDefault="00000000">
      <w:pPr>
        <w:shd w:val="clear" w:color="auto" w:fill="F4F6F8"/>
        <w:spacing w:after="0" w:line="240" w:lineRule="auto"/>
        <w:ind w:left="216"/>
      </w:pPr>
      <w:r>
        <w:rPr>
          <w:rFonts w:ascii="Consolas" w:hAnsi="Consolas"/>
          <w:color w:val="142A40"/>
          <w:sz w:val="17"/>
        </w:rPr>
        <w:t xml:space="preserve">  "ip": "192.168.4.1",</w:t>
      </w:r>
    </w:p>
    <w:p w14:paraId="3E04559B" w14:textId="77777777" w:rsidR="002E758A" w:rsidRDefault="00000000">
      <w:pPr>
        <w:shd w:val="clear" w:color="auto" w:fill="F4F6F8"/>
        <w:spacing w:after="0" w:line="240" w:lineRule="auto"/>
        <w:ind w:left="216"/>
      </w:pPr>
      <w:r>
        <w:rPr>
          <w:rFonts w:ascii="Consolas" w:hAnsi="Consolas"/>
          <w:color w:val="142A40"/>
          <w:sz w:val="17"/>
        </w:rPr>
        <w:t xml:space="preserve">  "ap": "SmartDoorLock",</w:t>
      </w:r>
    </w:p>
    <w:p w14:paraId="4754F84B" w14:textId="77777777" w:rsidR="002E758A" w:rsidRDefault="00000000">
      <w:pPr>
        <w:shd w:val="clear" w:color="auto" w:fill="F4F6F8"/>
        <w:spacing w:after="0" w:line="240" w:lineRule="auto"/>
        <w:ind w:left="216"/>
      </w:pPr>
      <w:r>
        <w:rPr>
          <w:rFonts w:ascii="Consolas" w:hAnsi="Consolas"/>
          <w:color w:val="142A40"/>
          <w:sz w:val="17"/>
        </w:rPr>
        <w:t xml:space="preserve">  "flash": false,</w:t>
      </w:r>
    </w:p>
    <w:p w14:paraId="21C63F0C" w14:textId="77777777" w:rsidR="002E758A" w:rsidRDefault="00000000">
      <w:pPr>
        <w:shd w:val="clear" w:color="auto" w:fill="F4F6F8"/>
        <w:spacing w:after="0" w:line="240" w:lineRule="auto"/>
        <w:ind w:left="216"/>
      </w:pPr>
      <w:r>
        <w:rPr>
          <w:rFonts w:ascii="Consolas" w:hAnsi="Consolas"/>
          <w:color w:val="142A40"/>
          <w:sz w:val="17"/>
        </w:rPr>
        <w:t xml:space="preserve">  "events": [</w:t>
      </w:r>
    </w:p>
    <w:p w14:paraId="4D6D751E" w14:textId="77777777" w:rsidR="002E758A" w:rsidRDefault="00000000">
      <w:pPr>
        <w:shd w:val="clear" w:color="auto" w:fill="F4F6F8"/>
        <w:spacing w:after="0" w:line="240" w:lineRule="auto"/>
        <w:ind w:left="216"/>
      </w:pPr>
      <w:r>
        <w:rPr>
          <w:rFonts w:ascii="Consolas" w:hAnsi="Consolas"/>
          <w:color w:val="142A40"/>
          <w:sz w:val="17"/>
        </w:rPr>
        <w:t xml:space="preserve">    { "t": 6,  "m": "Hotspot up" },</w:t>
      </w:r>
    </w:p>
    <w:p w14:paraId="7B32DDDB" w14:textId="77777777" w:rsidR="002E758A" w:rsidRDefault="00000000">
      <w:pPr>
        <w:shd w:val="clear" w:color="auto" w:fill="F4F6F8"/>
        <w:spacing w:after="0" w:line="240" w:lineRule="auto"/>
        <w:ind w:left="216"/>
      </w:pPr>
      <w:r>
        <w:rPr>
          <w:rFonts w:ascii="Consolas" w:hAnsi="Consolas"/>
          <w:color w:val="142A40"/>
          <w:sz w:val="17"/>
        </w:rPr>
        <w:t xml:space="preserve">    { "t": 11, "m": "Gate OPENED (remote)" }</w:t>
      </w:r>
    </w:p>
    <w:p w14:paraId="69761238" w14:textId="77777777" w:rsidR="002E758A" w:rsidRDefault="00000000">
      <w:pPr>
        <w:shd w:val="clear" w:color="auto" w:fill="F4F6F8"/>
        <w:spacing w:after="0" w:line="240" w:lineRule="auto"/>
        <w:ind w:left="216"/>
      </w:pPr>
      <w:r>
        <w:rPr>
          <w:rFonts w:ascii="Consolas" w:hAnsi="Consolas"/>
          <w:color w:val="142A40"/>
          <w:sz w:val="17"/>
        </w:rPr>
        <w:t xml:space="preserve">  ]</w:t>
      </w:r>
    </w:p>
    <w:p w14:paraId="71A5CB54" w14:textId="77777777" w:rsidR="002E758A" w:rsidRDefault="00000000">
      <w:pPr>
        <w:shd w:val="clear" w:color="auto" w:fill="F4F6F8"/>
        <w:spacing w:after="0" w:line="240" w:lineRule="auto"/>
        <w:ind w:left="216"/>
      </w:pPr>
      <w:r>
        <w:rPr>
          <w:rFonts w:ascii="Consolas" w:hAnsi="Consolas"/>
          <w:color w:val="142A40"/>
          <w:sz w:val="17"/>
        </w:rPr>
        <w:t>}</w:t>
      </w:r>
    </w:p>
    <w:p w14:paraId="00763F52" w14:textId="77777777" w:rsidR="002E758A" w:rsidRDefault="002E758A">
      <w:pPr>
        <w:spacing w:after="40"/>
      </w:pPr>
    </w:p>
    <w:p w14:paraId="5367CC2F" w14:textId="77777777" w:rsidR="002E758A" w:rsidRDefault="00000000">
      <w:pPr>
        <w:keepNext/>
        <w:spacing w:before="240" w:after="80"/>
        <w:jc w:val="left"/>
      </w:pPr>
      <w:r>
        <w:rPr>
          <w:b/>
          <w:color w:val="1F4E79"/>
          <w:sz w:val="26"/>
        </w:rPr>
        <w:t>9.6 Volatility, Retention and Persistence Options</w:t>
      </w:r>
    </w:p>
    <w:p w14:paraId="50110509" w14:textId="77777777" w:rsidR="002E758A" w:rsidRDefault="00000000">
      <w:r>
        <w:t>The log is volatile: a reset or a power interruption clears it, and the timestamps are measured from the boot instant rather than from wall-clock time. For the intended residential use case this is acceptable, and it is also the safer default, because the device always restarts in the locked state with a clean history.</w:t>
      </w:r>
    </w:p>
    <w:p w14:paraId="37FB0708" w14:textId="77777777" w:rsidR="002E758A" w:rsidRDefault="00000000">
      <w:pPr>
        <w:keepNext/>
        <w:spacing w:before="160" w:after="60"/>
        <w:jc w:val="center"/>
      </w:pPr>
      <w:r>
        <w:rPr>
          <w:b/>
          <w:color w:val="1F4E79"/>
          <w:sz w:val="19"/>
        </w:rPr>
        <w:t>Table 9.6 — Retention requirements and their upgrade path</w:t>
      </w:r>
    </w:p>
    <w:tbl>
      <w:tblPr>
        <w:tblStyle w:val="TableGrid"/>
        <w:tblW w:w="0" w:type="auto"/>
        <w:jc w:val="center"/>
        <w:tblLayout w:type="fixed"/>
        <w:tblLook w:val="04A0" w:firstRow="1" w:lastRow="0" w:firstColumn="1" w:lastColumn="0" w:noHBand="0" w:noVBand="1"/>
      </w:tblPr>
      <w:tblGrid>
        <w:gridCol w:w="1872"/>
        <w:gridCol w:w="2520"/>
        <w:gridCol w:w="4536"/>
      </w:tblGrid>
      <w:tr w:rsidR="002E758A" w14:paraId="06EABCF4" w14:textId="77777777">
        <w:trPr>
          <w:jc w:val="center"/>
        </w:trPr>
        <w:tc>
          <w:tcPr>
            <w:tcW w:w="1872" w:type="dxa"/>
            <w:shd w:val="clear" w:color="auto" w:fill="1F4E79"/>
            <w:tcMar>
              <w:top w:w="60" w:type="dxa"/>
              <w:left w:w="90" w:type="dxa"/>
              <w:bottom w:w="60" w:type="dxa"/>
              <w:right w:w="90" w:type="dxa"/>
            </w:tcMar>
          </w:tcPr>
          <w:p w14:paraId="344992CD" w14:textId="77777777" w:rsidR="002E758A" w:rsidRDefault="00000000">
            <w:pPr>
              <w:spacing w:before="40" w:after="40"/>
              <w:jc w:val="center"/>
            </w:pPr>
            <w:r>
              <w:rPr>
                <w:b/>
                <w:color w:val="FFFFFF"/>
                <w:sz w:val="19"/>
              </w:rPr>
              <w:t>Requirement</w:t>
            </w:r>
          </w:p>
        </w:tc>
        <w:tc>
          <w:tcPr>
            <w:tcW w:w="2520" w:type="dxa"/>
            <w:shd w:val="clear" w:color="auto" w:fill="1F4E79"/>
            <w:tcMar>
              <w:top w:w="60" w:type="dxa"/>
              <w:left w:w="90" w:type="dxa"/>
              <w:bottom w:w="60" w:type="dxa"/>
              <w:right w:w="90" w:type="dxa"/>
            </w:tcMar>
          </w:tcPr>
          <w:p w14:paraId="05919499" w14:textId="77777777" w:rsidR="002E758A" w:rsidRDefault="00000000">
            <w:pPr>
              <w:spacing w:before="40" w:after="40"/>
              <w:jc w:val="center"/>
            </w:pPr>
            <w:r>
              <w:rPr>
                <w:b/>
                <w:color w:val="FFFFFF"/>
                <w:sz w:val="19"/>
              </w:rPr>
              <w:t>Current behaviour</w:t>
            </w:r>
          </w:p>
        </w:tc>
        <w:tc>
          <w:tcPr>
            <w:tcW w:w="4536" w:type="dxa"/>
            <w:shd w:val="clear" w:color="auto" w:fill="1F4E79"/>
            <w:tcMar>
              <w:top w:w="60" w:type="dxa"/>
              <w:left w:w="90" w:type="dxa"/>
              <w:bottom w:w="60" w:type="dxa"/>
              <w:right w:w="90" w:type="dxa"/>
            </w:tcMar>
          </w:tcPr>
          <w:p w14:paraId="3CFE680E" w14:textId="77777777" w:rsidR="002E758A" w:rsidRDefault="00000000">
            <w:pPr>
              <w:spacing w:before="40" w:after="40"/>
              <w:jc w:val="center"/>
            </w:pPr>
            <w:r>
              <w:rPr>
                <w:b/>
                <w:color w:val="FFFFFF"/>
                <w:sz w:val="19"/>
              </w:rPr>
              <w:t>Upgrade path</w:t>
            </w:r>
          </w:p>
        </w:tc>
      </w:tr>
      <w:tr w:rsidR="002E758A" w14:paraId="7642FC25" w14:textId="77777777">
        <w:trPr>
          <w:jc w:val="center"/>
        </w:trPr>
        <w:tc>
          <w:tcPr>
            <w:tcW w:w="1872" w:type="dxa"/>
            <w:tcMar>
              <w:top w:w="60" w:type="dxa"/>
              <w:left w:w="90" w:type="dxa"/>
              <w:bottom w:w="60" w:type="dxa"/>
              <w:right w:w="90" w:type="dxa"/>
            </w:tcMar>
          </w:tcPr>
          <w:p w14:paraId="765F8446" w14:textId="77777777" w:rsidR="002E758A" w:rsidRDefault="00000000">
            <w:pPr>
              <w:spacing w:before="40" w:after="40"/>
              <w:jc w:val="left"/>
            </w:pPr>
            <w:r>
              <w:rPr>
                <w:sz w:val="19"/>
              </w:rPr>
              <w:t>Survive a reboot</w:t>
            </w:r>
          </w:p>
        </w:tc>
        <w:tc>
          <w:tcPr>
            <w:tcW w:w="2520" w:type="dxa"/>
            <w:tcMar>
              <w:top w:w="60" w:type="dxa"/>
              <w:left w:w="90" w:type="dxa"/>
              <w:bottom w:w="60" w:type="dxa"/>
              <w:right w:w="90" w:type="dxa"/>
            </w:tcMar>
          </w:tcPr>
          <w:p w14:paraId="49627501" w14:textId="77777777" w:rsidR="002E758A" w:rsidRDefault="00000000">
            <w:pPr>
              <w:spacing w:before="40" w:after="40"/>
              <w:jc w:val="left"/>
            </w:pPr>
            <w:r>
              <w:rPr>
                <w:sz w:val="19"/>
              </w:rPr>
              <w:t>Not supported</w:t>
            </w:r>
          </w:p>
        </w:tc>
        <w:tc>
          <w:tcPr>
            <w:tcW w:w="4536" w:type="dxa"/>
            <w:tcMar>
              <w:top w:w="60" w:type="dxa"/>
              <w:left w:w="90" w:type="dxa"/>
              <w:bottom w:w="60" w:type="dxa"/>
              <w:right w:w="90" w:type="dxa"/>
            </w:tcMar>
          </w:tcPr>
          <w:p w14:paraId="612F7FB4" w14:textId="77777777" w:rsidR="002E758A" w:rsidRDefault="00000000">
            <w:pPr>
              <w:spacing w:before="40" w:after="40"/>
              <w:jc w:val="left"/>
            </w:pPr>
            <w:r>
              <w:rPr>
                <w:sz w:val="19"/>
              </w:rPr>
              <w:t>Serialise the array to LittleFS or SPIFFS on change, or to an SD card if one is fitted</w:t>
            </w:r>
          </w:p>
        </w:tc>
      </w:tr>
      <w:tr w:rsidR="002E758A" w14:paraId="04DA08E8" w14:textId="77777777">
        <w:trPr>
          <w:jc w:val="center"/>
        </w:trPr>
        <w:tc>
          <w:tcPr>
            <w:tcW w:w="1872" w:type="dxa"/>
            <w:shd w:val="clear" w:color="auto" w:fill="F4F7FB"/>
            <w:tcMar>
              <w:top w:w="60" w:type="dxa"/>
              <w:left w:w="90" w:type="dxa"/>
              <w:bottom w:w="60" w:type="dxa"/>
              <w:right w:w="90" w:type="dxa"/>
            </w:tcMar>
          </w:tcPr>
          <w:p w14:paraId="02D01CE5" w14:textId="77777777" w:rsidR="002E758A" w:rsidRDefault="00000000">
            <w:pPr>
              <w:spacing w:before="40" w:after="40"/>
              <w:jc w:val="left"/>
            </w:pPr>
            <w:r>
              <w:rPr>
                <w:sz w:val="19"/>
              </w:rPr>
              <w:t>Wall-clock timestamps</w:t>
            </w:r>
          </w:p>
        </w:tc>
        <w:tc>
          <w:tcPr>
            <w:tcW w:w="2520" w:type="dxa"/>
            <w:shd w:val="clear" w:color="auto" w:fill="F4F7FB"/>
            <w:tcMar>
              <w:top w:w="60" w:type="dxa"/>
              <w:left w:w="90" w:type="dxa"/>
              <w:bottom w:w="60" w:type="dxa"/>
              <w:right w:w="90" w:type="dxa"/>
            </w:tcMar>
          </w:tcPr>
          <w:p w14:paraId="04F11DA4" w14:textId="77777777" w:rsidR="002E758A" w:rsidRDefault="00000000">
            <w:pPr>
              <w:spacing w:before="40" w:after="40"/>
              <w:jc w:val="left"/>
            </w:pPr>
            <w:r>
              <w:rPr>
                <w:sz w:val="19"/>
              </w:rPr>
              <w:t>Boot-relative seconds</w:t>
            </w:r>
          </w:p>
        </w:tc>
        <w:tc>
          <w:tcPr>
            <w:tcW w:w="4536" w:type="dxa"/>
            <w:shd w:val="clear" w:color="auto" w:fill="F4F7FB"/>
            <w:tcMar>
              <w:top w:w="60" w:type="dxa"/>
              <w:left w:w="90" w:type="dxa"/>
              <w:bottom w:w="60" w:type="dxa"/>
              <w:right w:w="90" w:type="dxa"/>
            </w:tcMar>
          </w:tcPr>
          <w:p w14:paraId="310AC2A5" w14:textId="77777777" w:rsidR="002E758A" w:rsidRDefault="00000000">
            <w:pPr>
              <w:spacing w:before="40" w:after="40"/>
              <w:jc w:val="left"/>
            </w:pPr>
            <w:r>
              <w:rPr>
                <w:sz w:val="19"/>
              </w:rPr>
              <w:t>Add an NTP client in station mode, or an RTC module on the I2C bus, or synchronise from the browser in a status request</w:t>
            </w:r>
          </w:p>
        </w:tc>
      </w:tr>
      <w:tr w:rsidR="002E758A" w14:paraId="6FA53708" w14:textId="77777777">
        <w:trPr>
          <w:jc w:val="center"/>
        </w:trPr>
        <w:tc>
          <w:tcPr>
            <w:tcW w:w="1872" w:type="dxa"/>
            <w:tcMar>
              <w:top w:w="60" w:type="dxa"/>
              <w:left w:w="90" w:type="dxa"/>
              <w:bottom w:w="60" w:type="dxa"/>
              <w:right w:w="90" w:type="dxa"/>
            </w:tcMar>
          </w:tcPr>
          <w:p w14:paraId="3B944FC3" w14:textId="77777777" w:rsidR="002E758A" w:rsidRDefault="00000000">
            <w:pPr>
              <w:spacing w:before="40" w:after="40"/>
              <w:jc w:val="left"/>
            </w:pPr>
            <w:r>
              <w:rPr>
                <w:sz w:val="19"/>
              </w:rPr>
              <w:t>Long-term history</w:t>
            </w:r>
          </w:p>
        </w:tc>
        <w:tc>
          <w:tcPr>
            <w:tcW w:w="2520" w:type="dxa"/>
            <w:tcMar>
              <w:top w:w="60" w:type="dxa"/>
              <w:left w:w="90" w:type="dxa"/>
              <w:bottom w:w="60" w:type="dxa"/>
              <w:right w:w="90" w:type="dxa"/>
            </w:tcMar>
          </w:tcPr>
          <w:p w14:paraId="43C4B2C2" w14:textId="77777777" w:rsidR="002E758A" w:rsidRDefault="00000000">
            <w:pPr>
              <w:spacing w:before="40" w:after="40"/>
              <w:jc w:val="left"/>
            </w:pPr>
            <w:r>
              <w:rPr>
                <w:sz w:val="19"/>
              </w:rPr>
              <w:t>Last 24 events only</w:t>
            </w:r>
          </w:p>
        </w:tc>
        <w:tc>
          <w:tcPr>
            <w:tcW w:w="4536" w:type="dxa"/>
            <w:tcMar>
              <w:top w:w="60" w:type="dxa"/>
              <w:left w:w="90" w:type="dxa"/>
              <w:bottom w:w="60" w:type="dxa"/>
              <w:right w:w="90" w:type="dxa"/>
            </w:tcMar>
          </w:tcPr>
          <w:p w14:paraId="6C0AA693" w14:textId="77777777" w:rsidR="002E758A" w:rsidRDefault="00000000">
            <w:pPr>
              <w:spacing w:before="40" w:after="40"/>
              <w:jc w:val="left"/>
            </w:pPr>
            <w:r>
              <w:rPr>
                <w:sz w:val="19"/>
              </w:rPr>
              <w:t xml:space="preserve">Append records to a log file on a card or push them to a </w:t>
            </w:r>
            <w:r>
              <w:rPr>
                <w:sz w:val="19"/>
              </w:rPr>
              <w:lastRenderedPageBreak/>
              <w:t>local server over MQTT</w:t>
            </w:r>
          </w:p>
        </w:tc>
      </w:tr>
      <w:tr w:rsidR="002E758A" w14:paraId="35DC0AC9" w14:textId="77777777">
        <w:trPr>
          <w:jc w:val="center"/>
        </w:trPr>
        <w:tc>
          <w:tcPr>
            <w:tcW w:w="1872" w:type="dxa"/>
            <w:shd w:val="clear" w:color="auto" w:fill="F4F7FB"/>
            <w:tcMar>
              <w:top w:w="60" w:type="dxa"/>
              <w:left w:w="90" w:type="dxa"/>
              <w:bottom w:w="60" w:type="dxa"/>
              <w:right w:w="90" w:type="dxa"/>
            </w:tcMar>
          </w:tcPr>
          <w:p w14:paraId="303D21D2" w14:textId="77777777" w:rsidR="002E758A" w:rsidRDefault="00000000">
            <w:pPr>
              <w:spacing w:before="40" w:after="40"/>
              <w:jc w:val="left"/>
            </w:pPr>
            <w:r>
              <w:rPr>
                <w:sz w:val="19"/>
              </w:rPr>
              <w:lastRenderedPageBreak/>
              <w:t>Tamper evidence</w:t>
            </w:r>
          </w:p>
        </w:tc>
        <w:tc>
          <w:tcPr>
            <w:tcW w:w="2520" w:type="dxa"/>
            <w:shd w:val="clear" w:color="auto" w:fill="F4F7FB"/>
            <w:tcMar>
              <w:top w:w="60" w:type="dxa"/>
              <w:left w:w="90" w:type="dxa"/>
              <w:bottom w:w="60" w:type="dxa"/>
              <w:right w:w="90" w:type="dxa"/>
            </w:tcMar>
          </w:tcPr>
          <w:p w14:paraId="34474F21" w14:textId="77777777" w:rsidR="002E758A" w:rsidRDefault="00000000">
            <w:pPr>
              <w:spacing w:before="40" w:after="40"/>
              <w:jc w:val="left"/>
            </w:pPr>
            <w:r>
              <w:rPr>
                <w:sz w:val="19"/>
              </w:rPr>
              <w:t>None</w:t>
            </w:r>
          </w:p>
        </w:tc>
        <w:tc>
          <w:tcPr>
            <w:tcW w:w="4536" w:type="dxa"/>
            <w:shd w:val="clear" w:color="auto" w:fill="F4F7FB"/>
            <w:tcMar>
              <w:top w:w="60" w:type="dxa"/>
              <w:left w:w="90" w:type="dxa"/>
              <w:bottom w:w="60" w:type="dxa"/>
              <w:right w:w="90" w:type="dxa"/>
            </w:tcMar>
          </w:tcPr>
          <w:p w14:paraId="2EB376A9" w14:textId="77777777" w:rsidR="002E758A" w:rsidRDefault="00000000">
            <w:pPr>
              <w:spacing w:before="40" w:after="40"/>
              <w:jc w:val="left"/>
            </w:pPr>
            <w:r>
              <w:rPr>
                <w:sz w:val="19"/>
              </w:rPr>
              <w:t>Chain the records with a rolling checksum, or send each event to an external collector over TLS</w:t>
            </w:r>
          </w:p>
        </w:tc>
      </w:tr>
    </w:tbl>
    <w:p w14:paraId="55968F3E" w14:textId="77777777" w:rsidR="002E758A" w:rsidRDefault="002E758A">
      <w:pPr>
        <w:spacing w:after="0"/>
      </w:pPr>
    </w:p>
    <w:p w14:paraId="0C022FA5" w14:textId="77777777" w:rsidR="002E758A" w:rsidRDefault="00000000">
      <w:pPr>
        <w:keepNext/>
        <w:spacing w:before="240" w:after="80"/>
        <w:jc w:val="left"/>
      </w:pPr>
      <w:r>
        <w:rPr>
          <w:b/>
          <w:color w:val="1F4E79"/>
          <w:sz w:val="26"/>
        </w:rPr>
        <w:t>9.7 Memory Footprint Summary</w:t>
      </w:r>
    </w:p>
    <w:p w14:paraId="4AEA728E" w14:textId="77777777" w:rsidR="002E758A" w:rsidRDefault="00000000">
      <w:pPr>
        <w:keepNext/>
        <w:spacing w:before="160" w:after="60"/>
        <w:jc w:val="center"/>
      </w:pPr>
      <w:r>
        <w:rPr>
          <w:b/>
          <w:color w:val="1F4E79"/>
          <w:sz w:val="19"/>
        </w:rPr>
        <w:t>Table 9.7 — Memory footprint summary</w:t>
      </w:r>
    </w:p>
    <w:tbl>
      <w:tblPr>
        <w:tblStyle w:val="TableGrid"/>
        <w:tblW w:w="0" w:type="auto"/>
        <w:jc w:val="center"/>
        <w:tblLayout w:type="fixed"/>
        <w:tblLook w:val="04A0" w:firstRow="1" w:lastRow="0" w:firstColumn="1" w:lastColumn="0" w:noHBand="0" w:noVBand="1"/>
      </w:tblPr>
      <w:tblGrid>
        <w:gridCol w:w="2160"/>
        <w:gridCol w:w="1800"/>
        <w:gridCol w:w="2160"/>
        <w:gridCol w:w="2808"/>
      </w:tblGrid>
      <w:tr w:rsidR="002E758A" w14:paraId="1099F252" w14:textId="77777777">
        <w:trPr>
          <w:jc w:val="center"/>
        </w:trPr>
        <w:tc>
          <w:tcPr>
            <w:tcW w:w="2160" w:type="dxa"/>
            <w:shd w:val="clear" w:color="auto" w:fill="1F4E79"/>
            <w:tcMar>
              <w:top w:w="60" w:type="dxa"/>
              <w:left w:w="90" w:type="dxa"/>
              <w:bottom w:w="60" w:type="dxa"/>
              <w:right w:w="90" w:type="dxa"/>
            </w:tcMar>
          </w:tcPr>
          <w:p w14:paraId="1F399278" w14:textId="77777777" w:rsidR="002E758A" w:rsidRDefault="00000000">
            <w:pPr>
              <w:spacing w:before="40" w:after="40"/>
              <w:jc w:val="center"/>
            </w:pPr>
            <w:r>
              <w:rPr>
                <w:b/>
                <w:color w:val="FFFFFF"/>
                <w:sz w:val="19"/>
              </w:rPr>
              <w:t>Allocation</w:t>
            </w:r>
          </w:p>
        </w:tc>
        <w:tc>
          <w:tcPr>
            <w:tcW w:w="1800" w:type="dxa"/>
            <w:shd w:val="clear" w:color="auto" w:fill="1F4E79"/>
            <w:tcMar>
              <w:top w:w="60" w:type="dxa"/>
              <w:left w:w="90" w:type="dxa"/>
              <w:bottom w:w="60" w:type="dxa"/>
              <w:right w:w="90" w:type="dxa"/>
            </w:tcMar>
          </w:tcPr>
          <w:p w14:paraId="7EB4DA1C" w14:textId="77777777" w:rsidR="002E758A" w:rsidRDefault="00000000">
            <w:pPr>
              <w:spacing w:before="40" w:after="40"/>
              <w:jc w:val="center"/>
            </w:pPr>
            <w:r>
              <w:rPr>
                <w:b/>
                <w:color w:val="FFFFFF"/>
                <w:sz w:val="19"/>
              </w:rPr>
              <w:t>Type</w:t>
            </w:r>
          </w:p>
        </w:tc>
        <w:tc>
          <w:tcPr>
            <w:tcW w:w="2160" w:type="dxa"/>
            <w:shd w:val="clear" w:color="auto" w:fill="1F4E79"/>
            <w:tcMar>
              <w:top w:w="60" w:type="dxa"/>
              <w:left w:w="90" w:type="dxa"/>
              <w:bottom w:w="60" w:type="dxa"/>
              <w:right w:w="90" w:type="dxa"/>
            </w:tcMar>
          </w:tcPr>
          <w:p w14:paraId="7B20602D" w14:textId="77777777" w:rsidR="002E758A" w:rsidRDefault="00000000">
            <w:pPr>
              <w:spacing w:before="40" w:after="40"/>
              <w:jc w:val="center"/>
            </w:pPr>
            <w:r>
              <w:rPr>
                <w:b/>
                <w:color w:val="FFFFFF"/>
                <w:sz w:val="19"/>
              </w:rPr>
              <w:t>Size</w:t>
            </w:r>
          </w:p>
        </w:tc>
        <w:tc>
          <w:tcPr>
            <w:tcW w:w="2808" w:type="dxa"/>
            <w:shd w:val="clear" w:color="auto" w:fill="1F4E79"/>
            <w:tcMar>
              <w:top w:w="60" w:type="dxa"/>
              <w:left w:w="90" w:type="dxa"/>
              <w:bottom w:w="60" w:type="dxa"/>
              <w:right w:w="90" w:type="dxa"/>
            </w:tcMar>
          </w:tcPr>
          <w:p w14:paraId="24168FDE" w14:textId="77777777" w:rsidR="002E758A" w:rsidRDefault="00000000">
            <w:pPr>
              <w:spacing w:before="40" w:after="40"/>
              <w:jc w:val="center"/>
            </w:pPr>
            <w:r>
              <w:rPr>
                <w:b/>
                <w:color w:val="FFFFFF"/>
                <w:sz w:val="19"/>
              </w:rPr>
              <w:t>Notes</w:t>
            </w:r>
          </w:p>
        </w:tc>
      </w:tr>
      <w:tr w:rsidR="002E758A" w14:paraId="48E5A28A" w14:textId="77777777">
        <w:trPr>
          <w:jc w:val="center"/>
        </w:trPr>
        <w:tc>
          <w:tcPr>
            <w:tcW w:w="2160" w:type="dxa"/>
            <w:tcMar>
              <w:top w:w="60" w:type="dxa"/>
              <w:left w:w="90" w:type="dxa"/>
              <w:bottom w:w="60" w:type="dxa"/>
              <w:right w:w="90" w:type="dxa"/>
            </w:tcMar>
          </w:tcPr>
          <w:p w14:paraId="7CF1EFE1" w14:textId="77777777" w:rsidR="002E758A" w:rsidRDefault="00000000">
            <w:pPr>
              <w:spacing w:before="40" w:after="40"/>
              <w:jc w:val="left"/>
            </w:pPr>
            <w:r>
              <w:rPr>
                <w:sz w:val="19"/>
              </w:rPr>
              <w:t>Event array</w:t>
            </w:r>
          </w:p>
        </w:tc>
        <w:tc>
          <w:tcPr>
            <w:tcW w:w="1800" w:type="dxa"/>
            <w:tcMar>
              <w:top w:w="60" w:type="dxa"/>
              <w:left w:w="90" w:type="dxa"/>
              <w:bottom w:w="60" w:type="dxa"/>
              <w:right w:w="90" w:type="dxa"/>
            </w:tcMar>
          </w:tcPr>
          <w:p w14:paraId="688C7E80" w14:textId="77777777" w:rsidR="002E758A" w:rsidRDefault="00000000">
            <w:pPr>
              <w:spacing w:before="40" w:after="40"/>
              <w:jc w:val="left"/>
            </w:pPr>
            <w:r>
              <w:rPr>
                <w:sz w:val="19"/>
              </w:rPr>
              <w:t>Static RAM</w:t>
            </w:r>
          </w:p>
        </w:tc>
        <w:tc>
          <w:tcPr>
            <w:tcW w:w="2160" w:type="dxa"/>
            <w:tcMar>
              <w:top w:w="60" w:type="dxa"/>
              <w:left w:w="90" w:type="dxa"/>
              <w:bottom w:w="60" w:type="dxa"/>
              <w:right w:w="90" w:type="dxa"/>
            </w:tcMar>
          </w:tcPr>
          <w:p w14:paraId="70DDE6C3" w14:textId="77777777" w:rsidR="002E758A" w:rsidRDefault="00000000">
            <w:pPr>
              <w:spacing w:before="40" w:after="40"/>
              <w:jc w:val="left"/>
            </w:pPr>
            <w:r>
              <w:rPr>
                <w:sz w:val="19"/>
              </w:rPr>
              <w:t>1248 bytes</w:t>
            </w:r>
          </w:p>
        </w:tc>
        <w:tc>
          <w:tcPr>
            <w:tcW w:w="2808" w:type="dxa"/>
            <w:tcMar>
              <w:top w:w="60" w:type="dxa"/>
              <w:left w:w="90" w:type="dxa"/>
              <w:bottom w:w="60" w:type="dxa"/>
              <w:right w:w="90" w:type="dxa"/>
            </w:tcMar>
          </w:tcPr>
          <w:p w14:paraId="0BEAC71F" w14:textId="77777777" w:rsidR="002E758A" w:rsidRDefault="00000000">
            <w:pPr>
              <w:spacing w:before="40" w:after="40"/>
              <w:jc w:val="left"/>
            </w:pPr>
            <w:r>
              <w:rPr>
                <w:sz w:val="19"/>
              </w:rPr>
              <w:t>24 records of 52 bytes</w:t>
            </w:r>
          </w:p>
        </w:tc>
      </w:tr>
      <w:tr w:rsidR="002E758A" w14:paraId="3F452879" w14:textId="77777777">
        <w:trPr>
          <w:jc w:val="center"/>
        </w:trPr>
        <w:tc>
          <w:tcPr>
            <w:tcW w:w="2160" w:type="dxa"/>
            <w:shd w:val="clear" w:color="auto" w:fill="F4F7FB"/>
            <w:tcMar>
              <w:top w:w="60" w:type="dxa"/>
              <w:left w:w="90" w:type="dxa"/>
              <w:bottom w:w="60" w:type="dxa"/>
              <w:right w:w="90" w:type="dxa"/>
            </w:tcMar>
          </w:tcPr>
          <w:p w14:paraId="2C995D67" w14:textId="77777777" w:rsidR="002E758A" w:rsidRDefault="00000000">
            <w:pPr>
              <w:spacing w:before="40" w:after="40"/>
              <w:jc w:val="left"/>
            </w:pPr>
            <w:r>
              <w:rPr>
                <w:sz w:val="19"/>
              </w:rPr>
              <w:t>State scalars</w:t>
            </w:r>
          </w:p>
        </w:tc>
        <w:tc>
          <w:tcPr>
            <w:tcW w:w="1800" w:type="dxa"/>
            <w:shd w:val="clear" w:color="auto" w:fill="F4F7FB"/>
            <w:tcMar>
              <w:top w:w="60" w:type="dxa"/>
              <w:left w:w="90" w:type="dxa"/>
              <w:bottom w:w="60" w:type="dxa"/>
              <w:right w:w="90" w:type="dxa"/>
            </w:tcMar>
          </w:tcPr>
          <w:p w14:paraId="12A10705" w14:textId="77777777" w:rsidR="002E758A" w:rsidRDefault="00000000">
            <w:pPr>
              <w:spacing w:before="40" w:after="40"/>
              <w:jc w:val="left"/>
            </w:pPr>
            <w:r>
              <w:rPr>
                <w:sz w:val="19"/>
              </w:rPr>
              <w:t>Static RAM</w:t>
            </w:r>
          </w:p>
        </w:tc>
        <w:tc>
          <w:tcPr>
            <w:tcW w:w="2160" w:type="dxa"/>
            <w:shd w:val="clear" w:color="auto" w:fill="F4F7FB"/>
            <w:tcMar>
              <w:top w:w="60" w:type="dxa"/>
              <w:left w:w="90" w:type="dxa"/>
              <w:bottom w:w="60" w:type="dxa"/>
              <w:right w:w="90" w:type="dxa"/>
            </w:tcMar>
          </w:tcPr>
          <w:p w14:paraId="4697130C" w14:textId="77777777" w:rsidR="002E758A" w:rsidRDefault="00000000">
            <w:pPr>
              <w:spacing w:before="40" w:after="40"/>
              <w:jc w:val="left"/>
            </w:pPr>
            <w:r>
              <w:rPr>
                <w:sz w:val="19"/>
              </w:rPr>
              <w:t>About 30 bytes</w:t>
            </w:r>
          </w:p>
        </w:tc>
        <w:tc>
          <w:tcPr>
            <w:tcW w:w="2808" w:type="dxa"/>
            <w:shd w:val="clear" w:color="auto" w:fill="F4F7FB"/>
            <w:tcMar>
              <w:top w:w="60" w:type="dxa"/>
              <w:left w:w="90" w:type="dxa"/>
              <w:bottom w:w="60" w:type="dxa"/>
              <w:right w:w="90" w:type="dxa"/>
            </w:tcMar>
          </w:tcPr>
          <w:p w14:paraId="2CC29119" w14:textId="77777777" w:rsidR="002E758A" w:rsidRDefault="00000000">
            <w:pPr>
              <w:spacing w:before="40" w:after="40"/>
              <w:jc w:val="left"/>
            </w:pPr>
            <w:r>
              <w:rPr>
                <w:sz w:val="19"/>
              </w:rPr>
              <w:t>Flags, timestamps, the address string</w:t>
            </w:r>
          </w:p>
        </w:tc>
      </w:tr>
      <w:tr w:rsidR="002E758A" w14:paraId="1D424A43" w14:textId="77777777">
        <w:trPr>
          <w:jc w:val="center"/>
        </w:trPr>
        <w:tc>
          <w:tcPr>
            <w:tcW w:w="2160" w:type="dxa"/>
            <w:tcMar>
              <w:top w:w="60" w:type="dxa"/>
              <w:left w:w="90" w:type="dxa"/>
              <w:bottom w:w="60" w:type="dxa"/>
              <w:right w:w="90" w:type="dxa"/>
            </w:tcMar>
          </w:tcPr>
          <w:p w14:paraId="5B2E933B" w14:textId="77777777" w:rsidR="002E758A" w:rsidRDefault="00000000">
            <w:pPr>
              <w:spacing w:before="40" w:after="40"/>
              <w:jc w:val="left"/>
            </w:pPr>
            <w:r>
              <w:rPr>
                <w:sz w:val="19"/>
              </w:rPr>
              <w:t>Status JSON buffer</w:t>
            </w:r>
          </w:p>
        </w:tc>
        <w:tc>
          <w:tcPr>
            <w:tcW w:w="1800" w:type="dxa"/>
            <w:tcMar>
              <w:top w:w="60" w:type="dxa"/>
              <w:left w:w="90" w:type="dxa"/>
              <w:bottom w:w="60" w:type="dxa"/>
              <w:right w:w="90" w:type="dxa"/>
            </w:tcMar>
          </w:tcPr>
          <w:p w14:paraId="24D32024" w14:textId="77777777" w:rsidR="002E758A" w:rsidRDefault="00000000">
            <w:pPr>
              <w:spacing w:before="40" w:after="40"/>
              <w:jc w:val="left"/>
            </w:pPr>
            <w:r>
              <w:rPr>
                <w:sz w:val="19"/>
              </w:rPr>
              <w:t>Stack, transient</w:t>
            </w:r>
          </w:p>
        </w:tc>
        <w:tc>
          <w:tcPr>
            <w:tcW w:w="2160" w:type="dxa"/>
            <w:tcMar>
              <w:top w:w="60" w:type="dxa"/>
              <w:left w:w="90" w:type="dxa"/>
              <w:bottom w:w="60" w:type="dxa"/>
              <w:right w:w="90" w:type="dxa"/>
            </w:tcMar>
          </w:tcPr>
          <w:p w14:paraId="5284D986" w14:textId="77777777" w:rsidR="002E758A" w:rsidRDefault="00000000">
            <w:pPr>
              <w:spacing w:before="40" w:after="40"/>
              <w:jc w:val="left"/>
            </w:pPr>
            <w:r>
              <w:rPr>
                <w:sz w:val="19"/>
              </w:rPr>
              <w:t>1200 bytes</w:t>
            </w:r>
          </w:p>
        </w:tc>
        <w:tc>
          <w:tcPr>
            <w:tcW w:w="2808" w:type="dxa"/>
            <w:tcMar>
              <w:top w:w="60" w:type="dxa"/>
              <w:left w:w="90" w:type="dxa"/>
              <w:bottom w:w="60" w:type="dxa"/>
              <w:right w:w="90" w:type="dxa"/>
            </w:tcMar>
          </w:tcPr>
          <w:p w14:paraId="4D99B85B" w14:textId="77777777" w:rsidR="002E758A" w:rsidRDefault="00000000">
            <w:pPr>
              <w:spacing w:before="40" w:after="40"/>
              <w:jc w:val="left"/>
            </w:pPr>
            <w:r>
              <w:rPr>
                <w:sz w:val="19"/>
              </w:rPr>
              <w:t>Allocated for the lifetime of the handler call</w:t>
            </w:r>
          </w:p>
        </w:tc>
      </w:tr>
      <w:tr w:rsidR="002E758A" w14:paraId="1BBE18F7" w14:textId="77777777">
        <w:trPr>
          <w:jc w:val="center"/>
        </w:trPr>
        <w:tc>
          <w:tcPr>
            <w:tcW w:w="2160" w:type="dxa"/>
            <w:shd w:val="clear" w:color="auto" w:fill="F4F7FB"/>
            <w:tcMar>
              <w:top w:w="60" w:type="dxa"/>
              <w:left w:w="90" w:type="dxa"/>
              <w:bottom w:w="60" w:type="dxa"/>
              <w:right w:w="90" w:type="dxa"/>
            </w:tcMar>
          </w:tcPr>
          <w:p w14:paraId="13279F98" w14:textId="77777777" w:rsidR="002E758A" w:rsidRDefault="00000000">
            <w:pPr>
              <w:spacing w:before="40" w:after="40"/>
              <w:jc w:val="left"/>
            </w:pPr>
            <w:r>
              <w:rPr>
                <w:sz w:val="19"/>
              </w:rPr>
              <w:t>Stream task stack</w:t>
            </w:r>
          </w:p>
        </w:tc>
        <w:tc>
          <w:tcPr>
            <w:tcW w:w="1800" w:type="dxa"/>
            <w:shd w:val="clear" w:color="auto" w:fill="F4F7FB"/>
            <w:tcMar>
              <w:top w:w="60" w:type="dxa"/>
              <w:left w:w="90" w:type="dxa"/>
              <w:bottom w:w="60" w:type="dxa"/>
              <w:right w:w="90" w:type="dxa"/>
            </w:tcMar>
          </w:tcPr>
          <w:p w14:paraId="722246FC" w14:textId="77777777" w:rsidR="002E758A" w:rsidRDefault="00000000">
            <w:pPr>
              <w:spacing w:before="40" w:after="40"/>
              <w:jc w:val="left"/>
            </w:pPr>
            <w:r>
              <w:rPr>
                <w:sz w:val="19"/>
              </w:rPr>
              <w:t>Static RAM</w:t>
            </w:r>
          </w:p>
        </w:tc>
        <w:tc>
          <w:tcPr>
            <w:tcW w:w="2160" w:type="dxa"/>
            <w:shd w:val="clear" w:color="auto" w:fill="F4F7FB"/>
            <w:tcMar>
              <w:top w:w="60" w:type="dxa"/>
              <w:left w:w="90" w:type="dxa"/>
              <w:bottom w:w="60" w:type="dxa"/>
              <w:right w:w="90" w:type="dxa"/>
            </w:tcMar>
          </w:tcPr>
          <w:p w14:paraId="280A174D" w14:textId="77777777" w:rsidR="002E758A" w:rsidRDefault="00000000">
            <w:pPr>
              <w:spacing w:before="40" w:after="40"/>
              <w:jc w:val="left"/>
            </w:pPr>
            <w:r>
              <w:rPr>
                <w:sz w:val="19"/>
              </w:rPr>
              <w:t>10240 words reported to FreeRTOS</w:t>
            </w:r>
          </w:p>
        </w:tc>
        <w:tc>
          <w:tcPr>
            <w:tcW w:w="2808" w:type="dxa"/>
            <w:shd w:val="clear" w:color="auto" w:fill="F4F7FB"/>
            <w:tcMar>
              <w:top w:w="60" w:type="dxa"/>
              <w:left w:w="90" w:type="dxa"/>
              <w:bottom w:w="60" w:type="dxa"/>
              <w:right w:w="90" w:type="dxa"/>
            </w:tcMar>
          </w:tcPr>
          <w:p w14:paraId="262CB23A" w14:textId="77777777" w:rsidR="002E758A" w:rsidRDefault="00000000">
            <w:pPr>
              <w:spacing w:before="40" w:after="40"/>
              <w:jc w:val="left"/>
            </w:pPr>
            <w:r>
              <w:rPr>
                <w:sz w:val="19"/>
              </w:rPr>
              <w:t>Covers socket buffering and the multipart write path</w:t>
            </w:r>
          </w:p>
        </w:tc>
      </w:tr>
      <w:tr w:rsidR="002E758A" w14:paraId="5DAC909C" w14:textId="77777777">
        <w:trPr>
          <w:jc w:val="center"/>
        </w:trPr>
        <w:tc>
          <w:tcPr>
            <w:tcW w:w="2160" w:type="dxa"/>
            <w:tcMar>
              <w:top w:w="60" w:type="dxa"/>
              <w:left w:w="90" w:type="dxa"/>
              <w:bottom w:w="60" w:type="dxa"/>
              <w:right w:w="90" w:type="dxa"/>
            </w:tcMar>
          </w:tcPr>
          <w:p w14:paraId="66D0708E" w14:textId="77777777" w:rsidR="002E758A" w:rsidRDefault="00000000">
            <w:pPr>
              <w:spacing w:before="40" w:after="40"/>
              <w:jc w:val="left"/>
            </w:pPr>
            <w:r>
              <w:rPr>
                <w:sz w:val="19"/>
              </w:rPr>
              <w:t>Camera frame buffers</w:t>
            </w:r>
          </w:p>
        </w:tc>
        <w:tc>
          <w:tcPr>
            <w:tcW w:w="1800" w:type="dxa"/>
            <w:tcMar>
              <w:top w:w="60" w:type="dxa"/>
              <w:left w:w="90" w:type="dxa"/>
              <w:bottom w:w="60" w:type="dxa"/>
              <w:right w:w="90" w:type="dxa"/>
            </w:tcMar>
          </w:tcPr>
          <w:p w14:paraId="657AD399" w14:textId="77777777" w:rsidR="002E758A" w:rsidRDefault="00000000">
            <w:pPr>
              <w:spacing w:before="40" w:after="40"/>
              <w:jc w:val="left"/>
            </w:pPr>
            <w:r>
              <w:rPr>
                <w:sz w:val="19"/>
              </w:rPr>
              <w:t>PSRAM</w:t>
            </w:r>
          </w:p>
        </w:tc>
        <w:tc>
          <w:tcPr>
            <w:tcW w:w="2160" w:type="dxa"/>
            <w:tcMar>
              <w:top w:w="60" w:type="dxa"/>
              <w:left w:w="90" w:type="dxa"/>
              <w:bottom w:w="60" w:type="dxa"/>
              <w:right w:w="90" w:type="dxa"/>
            </w:tcMar>
          </w:tcPr>
          <w:p w14:paraId="34147085" w14:textId="77777777" w:rsidR="002E758A" w:rsidRDefault="00000000">
            <w:pPr>
              <w:spacing w:before="40" w:after="40"/>
              <w:jc w:val="left"/>
            </w:pPr>
            <w:r>
              <w:rPr>
                <w:sz w:val="19"/>
              </w:rPr>
              <w:t>Two VGA JPEG buffers</w:t>
            </w:r>
          </w:p>
        </w:tc>
        <w:tc>
          <w:tcPr>
            <w:tcW w:w="2808" w:type="dxa"/>
            <w:tcMar>
              <w:top w:w="60" w:type="dxa"/>
              <w:left w:w="90" w:type="dxa"/>
              <w:bottom w:w="60" w:type="dxa"/>
              <w:right w:w="90" w:type="dxa"/>
            </w:tcMar>
          </w:tcPr>
          <w:p w14:paraId="0F2D734A" w14:textId="77777777" w:rsidR="002E758A" w:rsidRDefault="00000000">
            <w:pPr>
              <w:spacing w:before="40" w:after="40"/>
              <w:jc w:val="left"/>
            </w:pPr>
            <w:r>
              <w:rPr>
                <w:sz w:val="19"/>
              </w:rPr>
              <w:t>Sized by the driver according to the configured resolution</w:t>
            </w:r>
          </w:p>
        </w:tc>
      </w:tr>
      <w:tr w:rsidR="002E758A" w14:paraId="25677A30" w14:textId="77777777">
        <w:trPr>
          <w:jc w:val="center"/>
        </w:trPr>
        <w:tc>
          <w:tcPr>
            <w:tcW w:w="2160" w:type="dxa"/>
            <w:shd w:val="clear" w:color="auto" w:fill="F4F7FB"/>
            <w:tcMar>
              <w:top w:w="60" w:type="dxa"/>
              <w:left w:w="90" w:type="dxa"/>
              <w:bottom w:w="60" w:type="dxa"/>
              <w:right w:w="90" w:type="dxa"/>
            </w:tcMar>
          </w:tcPr>
          <w:p w14:paraId="40348963" w14:textId="77777777" w:rsidR="002E758A" w:rsidRDefault="00000000">
            <w:pPr>
              <w:spacing w:before="40" w:after="40"/>
              <w:jc w:val="left"/>
            </w:pPr>
            <w:r>
              <w:rPr>
                <w:sz w:val="19"/>
              </w:rPr>
              <w:t>LwIP and Wi-Fi buffers</w:t>
            </w:r>
          </w:p>
        </w:tc>
        <w:tc>
          <w:tcPr>
            <w:tcW w:w="1800" w:type="dxa"/>
            <w:shd w:val="clear" w:color="auto" w:fill="F4F7FB"/>
            <w:tcMar>
              <w:top w:w="60" w:type="dxa"/>
              <w:left w:w="90" w:type="dxa"/>
              <w:bottom w:w="60" w:type="dxa"/>
              <w:right w:w="90" w:type="dxa"/>
            </w:tcMar>
          </w:tcPr>
          <w:p w14:paraId="3A877734" w14:textId="77777777" w:rsidR="002E758A" w:rsidRDefault="00000000">
            <w:pPr>
              <w:spacing w:before="40" w:after="40"/>
              <w:jc w:val="left"/>
            </w:pPr>
            <w:r>
              <w:rPr>
                <w:sz w:val="19"/>
              </w:rPr>
              <w:t>Static RAM</w:t>
            </w:r>
          </w:p>
        </w:tc>
        <w:tc>
          <w:tcPr>
            <w:tcW w:w="2160" w:type="dxa"/>
            <w:shd w:val="clear" w:color="auto" w:fill="F4F7FB"/>
            <w:tcMar>
              <w:top w:w="60" w:type="dxa"/>
              <w:left w:w="90" w:type="dxa"/>
              <w:bottom w:w="60" w:type="dxa"/>
              <w:right w:w="90" w:type="dxa"/>
            </w:tcMar>
          </w:tcPr>
          <w:p w14:paraId="79F4D05E" w14:textId="77777777" w:rsidR="002E758A" w:rsidRDefault="00000000">
            <w:pPr>
              <w:spacing w:before="40" w:after="40"/>
              <w:jc w:val="left"/>
            </w:pPr>
            <w:r>
              <w:rPr>
                <w:sz w:val="19"/>
              </w:rPr>
              <w:t>Framework managed</w:t>
            </w:r>
          </w:p>
        </w:tc>
        <w:tc>
          <w:tcPr>
            <w:tcW w:w="2808" w:type="dxa"/>
            <w:shd w:val="clear" w:color="auto" w:fill="F4F7FB"/>
            <w:tcMar>
              <w:top w:w="60" w:type="dxa"/>
              <w:left w:w="90" w:type="dxa"/>
              <w:bottom w:w="60" w:type="dxa"/>
              <w:right w:w="90" w:type="dxa"/>
            </w:tcMar>
          </w:tcPr>
          <w:p w14:paraId="3FEA951E" w14:textId="77777777" w:rsidR="002E758A" w:rsidRDefault="00000000">
            <w:pPr>
              <w:spacing w:before="40" w:after="40"/>
              <w:jc w:val="left"/>
            </w:pPr>
            <w:r>
              <w:rPr>
                <w:sz w:val="19"/>
              </w:rPr>
              <w:t>Outside the control of the application</w:t>
            </w:r>
          </w:p>
        </w:tc>
      </w:tr>
    </w:tbl>
    <w:p w14:paraId="0DC7588F" w14:textId="77777777" w:rsidR="002E758A" w:rsidRDefault="002E758A">
      <w:pPr>
        <w:spacing w:after="0"/>
      </w:pPr>
    </w:p>
    <w:p w14:paraId="339D269D" w14:textId="77777777" w:rsidR="002E758A" w:rsidRDefault="00000000">
      <w:r>
        <w:t xml:space="preserve">No dynamic allocation takes place anywhere in the application code. There is no call to </w:t>
      </w:r>
      <w:r>
        <w:rPr>
          <w:rFonts w:ascii="Consolas" w:hAnsi="Consolas"/>
          <w:sz w:val="20"/>
        </w:rPr>
        <w:t>malloc()</w:t>
      </w:r>
      <w:r>
        <w:t xml:space="preserve">, </w:t>
      </w:r>
      <w:r>
        <w:rPr>
          <w:rFonts w:ascii="Consolas" w:hAnsi="Consolas"/>
          <w:sz w:val="20"/>
        </w:rPr>
        <w:t>free()</w:t>
      </w:r>
      <w:r>
        <w:t xml:space="preserve">, </w:t>
      </w:r>
      <w:r>
        <w:rPr>
          <w:rFonts w:ascii="Consolas" w:hAnsi="Consolas"/>
          <w:sz w:val="20"/>
        </w:rPr>
        <w:t>new</w:t>
      </w:r>
      <w:r>
        <w:t xml:space="preserve"> or a dynamically growing container. Every buffer is either a compile-time constant, a stack frame of known size or a driver-owned resource. This removes heap fragmentation entirely, which is the single most common cause of long-run instability in embedded firmware.</w:t>
      </w:r>
    </w:p>
    <w:p w14:paraId="2EDF2582" w14:textId="77777777" w:rsidR="002E758A" w:rsidRDefault="00000000">
      <w:pPr>
        <w:pageBreakBefore/>
        <w:spacing w:before="80" w:after="40"/>
        <w:jc w:val="center"/>
      </w:pPr>
      <w:r>
        <w:rPr>
          <w:b/>
          <w:color w:val="5C6670"/>
        </w:rPr>
        <w:lastRenderedPageBreak/>
        <w:t>CHAPTER 10</w:t>
      </w:r>
    </w:p>
    <w:p w14:paraId="41AEC936" w14:textId="77777777" w:rsidR="002E758A" w:rsidRDefault="00000000">
      <w:pPr>
        <w:keepNext/>
        <w:spacing w:after="280"/>
        <w:jc w:val="center"/>
      </w:pPr>
      <w:r>
        <w:rPr>
          <w:b/>
          <w:color w:val="1F4E79"/>
          <w:sz w:val="40"/>
        </w:rPr>
        <w:t>API DOCUMENTATION</w:t>
      </w:r>
    </w:p>
    <w:p w14:paraId="696A066A" w14:textId="77777777" w:rsidR="002E758A" w:rsidRDefault="00000000">
      <w:pPr>
        <w:keepNext/>
        <w:spacing w:before="240" w:after="80"/>
        <w:jc w:val="left"/>
      </w:pPr>
      <w:r>
        <w:rPr>
          <w:b/>
          <w:color w:val="1F4E79"/>
          <w:sz w:val="26"/>
        </w:rPr>
        <w:t>10.1 API Overview</w:t>
      </w:r>
    </w:p>
    <w:p w14:paraId="2384FCA2" w14:textId="77777777" w:rsidR="002E758A" w:rsidRDefault="00000000">
      <w:r>
        <w:t xml:space="preserve">The device exposes a small HTTP API that is used by its own embedded dashboard and is equally suitable for use by scripts, mobile applications or home-automation controllers. The API is read-friendly: every endpoint is reached with a plain </w:t>
      </w:r>
      <w:r>
        <w:rPr>
          <w:rFonts w:ascii="Consolas" w:hAnsi="Consolas"/>
          <w:sz w:val="20"/>
        </w:rPr>
        <w:t>GET</w:t>
      </w:r>
      <w:r>
        <w:t xml:space="preserve">, so it can be exercised from a browser address bar, from </w:t>
      </w:r>
      <w:r>
        <w:rPr>
          <w:rFonts w:ascii="Consolas" w:hAnsi="Consolas"/>
          <w:sz w:val="20"/>
        </w:rPr>
        <w:t>curl</w:t>
      </w:r>
      <w:r>
        <w:t>, or from a trivial shell script.</w:t>
      </w:r>
    </w:p>
    <w:p w14:paraId="3FDC8A73" w14:textId="77777777" w:rsidR="002E758A" w:rsidRDefault="00000000">
      <w:pPr>
        <w:keepNext/>
        <w:spacing w:before="160" w:after="60"/>
        <w:jc w:val="center"/>
      </w:pPr>
      <w:r>
        <w:rPr>
          <w:b/>
          <w:color w:val="1F4E79"/>
          <w:sz w:val="19"/>
        </w:rPr>
        <w:t>Table 10.1 — API conventions</w:t>
      </w:r>
    </w:p>
    <w:tbl>
      <w:tblPr>
        <w:tblStyle w:val="TableGrid"/>
        <w:tblW w:w="0" w:type="auto"/>
        <w:jc w:val="center"/>
        <w:tblLayout w:type="fixed"/>
        <w:tblLook w:val="04A0" w:firstRow="1" w:lastRow="0" w:firstColumn="1" w:lastColumn="0" w:noHBand="0" w:noVBand="1"/>
      </w:tblPr>
      <w:tblGrid>
        <w:gridCol w:w="2088"/>
        <w:gridCol w:w="6840"/>
      </w:tblGrid>
      <w:tr w:rsidR="002E758A" w14:paraId="3B0EB665" w14:textId="77777777">
        <w:trPr>
          <w:jc w:val="center"/>
        </w:trPr>
        <w:tc>
          <w:tcPr>
            <w:tcW w:w="2088" w:type="dxa"/>
            <w:shd w:val="clear" w:color="auto" w:fill="1F4E79"/>
            <w:tcMar>
              <w:top w:w="60" w:type="dxa"/>
              <w:left w:w="90" w:type="dxa"/>
              <w:bottom w:w="60" w:type="dxa"/>
              <w:right w:w="90" w:type="dxa"/>
            </w:tcMar>
          </w:tcPr>
          <w:p w14:paraId="0AB82F14" w14:textId="77777777" w:rsidR="002E758A" w:rsidRDefault="00000000">
            <w:pPr>
              <w:spacing w:before="40" w:after="40"/>
              <w:jc w:val="center"/>
            </w:pPr>
            <w:r>
              <w:rPr>
                <w:b/>
                <w:color w:val="FFFFFF"/>
                <w:sz w:val="19"/>
              </w:rPr>
              <w:t>Property</w:t>
            </w:r>
          </w:p>
        </w:tc>
        <w:tc>
          <w:tcPr>
            <w:tcW w:w="6840" w:type="dxa"/>
            <w:shd w:val="clear" w:color="auto" w:fill="1F4E79"/>
            <w:tcMar>
              <w:top w:w="60" w:type="dxa"/>
              <w:left w:w="90" w:type="dxa"/>
              <w:bottom w:w="60" w:type="dxa"/>
              <w:right w:w="90" w:type="dxa"/>
            </w:tcMar>
          </w:tcPr>
          <w:p w14:paraId="56F2C8D0" w14:textId="77777777" w:rsidR="002E758A" w:rsidRDefault="00000000">
            <w:pPr>
              <w:spacing w:before="40" w:after="40"/>
              <w:jc w:val="center"/>
            </w:pPr>
            <w:r>
              <w:rPr>
                <w:b/>
                <w:color w:val="FFFFFF"/>
                <w:sz w:val="19"/>
              </w:rPr>
              <w:t>Value</w:t>
            </w:r>
          </w:p>
        </w:tc>
      </w:tr>
      <w:tr w:rsidR="002E758A" w14:paraId="4099AEF2" w14:textId="77777777">
        <w:trPr>
          <w:jc w:val="center"/>
        </w:trPr>
        <w:tc>
          <w:tcPr>
            <w:tcW w:w="2088" w:type="dxa"/>
            <w:tcMar>
              <w:top w:w="60" w:type="dxa"/>
              <w:left w:w="90" w:type="dxa"/>
              <w:bottom w:w="60" w:type="dxa"/>
              <w:right w:w="90" w:type="dxa"/>
            </w:tcMar>
          </w:tcPr>
          <w:p w14:paraId="3E780A92" w14:textId="77777777" w:rsidR="002E758A" w:rsidRDefault="00000000">
            <w:pPr>
              <w:spacing w:before="40" w:after="40"/>
              <w:jc w:val="left"/>
            </w:pPr>
            <w:r>
              <w:rPr>
                <w:sz w:val="19"/>
              </w:rPr>
              <w:t>Base URLs</w:t>
            </w:r>
          </w:p>
        </w:tc>
        <w:tc>
          <w:tcPr>
            <w:tcW w:w="6840" w:type="dxa"/>
            <w:tcMar>
              <w:top w:w="60" w:type="dxa"/>
              <w:left w:w="90" w:type="dxa"/>
              <w:bottom w:w="60" w:type="dxa"/>
              <w:right w:w="90" w:type="dxa"/>
            </w:tcMar>
          </w:tcPr>
          <w:p w14:paraId="1E3A60A0" w14:textId="77777777" w:rsidR="002E758A" w:rsidRDefault="00000000">
            <w:pPr>
              <w:spacing w:before="40" w:after="40"/>
              <w:jc w:val="left"/>
            </w:pPr>
            <w:r>
              <w:rPr>
                <w:rFonts w:ascii="Consolas" w:hAnsi="Consolas"/>
                <w:sz w:val="17"/>
              </w:rPr>
              <w:t>http://192.168.4.1</w:t>
            </w:r>
            <w:r>
              <w:rPr>
                <w:sz w:val="19"/>
              </w:rPr>
              <w:t xml:space="preserve"> for control, </w:t>
            </w:r>
            <w:r>
              <w:rPr>
                <w:rFonts w:ascii="Consolas" w:hAnsi="Consolas"/>
                <w:sz w:val="17"/>
              </w:rPr>
              <w:t>http://192.168.4.1:81</w:t>
            </w:r>
            <w:r>
              <w:rPr>
                <w:sz w:val="19"/>
              </w:rPr>
              <w:t xml:space="preserve"> for video</w:t>
            </w:r>
          </w:p>
        </w:tc>
      </w:tr>
      <w:tr w:rsidR="002E758A" w14:paraId="3962B9D7" w14:textId="77777777">
        <w:trPr>
          <w:jc w:val="center"/>
        </w:trPr>
        <w:tc>
          <w:tcPr>
            <w:tcW w:w="2088" w:type="dxa"/>
            <w:shd w:val="clear" w:color="auto" w:fill="F4F7FB"/>
            <w:tcMar>
              <w:top w:w="60" w:type="dxa"/>
              <w:left w:w="90" w:type="dxa"/>
              <w:bottom w:w="60" w:type="dxa"/>
              <w:right w:w="90" w:type="dxa"/>
            </w:tcMar>
          </w:tcPr>
          <w:p w14:paraId="62D94511" w14:textId="77777777" w:rsidR="002E758A" w:rsidRDefault="00000000">
            <w:pPr>
              <w:spacing w:before="40" w:after="40"/>
              <w:jc w:val="left"/>
            </w:pPr>
            <w:r>
              <w:rPr>
                <w:sz w:val="19"/>
              </w:rPr>
              <w:t>Scheme</w:t>
            </w:r>
          </w:p>
        </w:tc>
        <w:tc>
          <w:tcPr>
            <w:tcW w:w="6840" w:type="dxa"/>
            <w:shd w:val="clear" w:color="auto" w:fill="F4F7FB"/>
            <w:tcMar>
              <w:top w:w="60" w:type="dxa"/>
              <w:left w:w="90" w:type="dxa"/>
              <w:bottom w:w="60" w:type="dxa"/>
              <w:right w:w="90" w:type="dxa"/>
            </w:tcMar>
          </w:tcPr>
          <w:p w14:paraId="443B7E22" w14:textId="77777777" w:rsidR="002E758A" w:rsidRDefault="00000000">
            <w:pPr>
              <w:spacing w:before="40" w:after="40"/>
              <w:jc w:val="left"/>
            </w:pPr>
            <w:r>
              <w:rPr>
                <w:sz w:val="19"/>
              </w:rPr>
              <w:t>HTTP only; no HTTPS listener is created</w:t>
            </w:r>
          </w:p>
        </w:tc>
      </w:tr>
      <w:tr w:rsidR="002E758A" w14:paraId="79F30104" w14:textId="77777777">
        <w:trPr>
          <w:jc w:val="center"/>
        </w:trPr>
        <w:tc>
          <w:tcPr>
            <w:tcW w:w="2088" w:type="dxa"/>
            <w:tcMar>
              <w:top w:w="60" w:type="dxa"/>
              <w:left w:w="90" w:type="dxa"/>
              <w:bottom w:w="60" w:type="dxa"/>
              <w:right w:w="90" w:type="dxa"/>
            </w:tcMar>
          </w:tcPr>
          <w:p w14:paraId="1B803EA1" w14:textId="77777777" w:rsidR="002E758A" w:rsidRDefault="00000000">
            <w:pPr>
              <w:spacing w:before="40" w:after="40"/>
              <w:jc w:val="left"/>
            </w:pPr>
            <w:r>
              <w:rPr>
                <w:sz w:val="19"/>
              </w:rPr>
              <w:t>Methods</w:t>
            </w:r>
          </w:p>
        </w:tc>
        <w:tc>
          <w:tcPr>
            <w:tcW w:w="6840" w:type="dxa"/>
            <w:tcMar>
              <w:top w:w="60" w:type="dxa"/>
              <w:left w:w="90" w:type="dxa"/>
              <w:bottom w:w="60" w:type="dxa"/>
              <w:right w:w="90" w:type="dxa"/>
            </w:tcMar>
          </w:tcPr>
          <w:p w14:paraId="21EF71F1" w14:textId="77777777" w:rsidR="002E758A" w:rsidRDefault="00000000">
            <w:pPr>
              <w:spacing w:before="40" w:after="40"/>
              <w:jc w:val="left"/>
            </w:pPr>
            <w:r>
              <w:rPr>
                <w:rFonts w:ascii="Consolas" w:hAnsi="Consolas"/>
                <w:sz w:val="17"/>
              </w:rPr>
              <w:t>GET</w:t>
            </w:r>
            <w:r>
              <w:rPr>
                <w:sz w:val="19"/>
              </w:rPr>
              <w:t xml:space="preserve"> for every endpoint; there are no </w:t>
            </w:r>
            <w:r>
              <w:rPr>
                <w:rFonts w:ascii="Consolas" w:hAnsi="Consolas"/>
                <w:sz w:val="17"/>
              </w:rPr>
              <w:t>POST</w:t>
            </w:r>
            <w:r>
              <w:rPr>
                <w:sz w:val="19"/>
              </w:rPr>
              <w:t xml:space="preserve">, </w:t>
            </w:r>
            <w:r>
              <w:rPr>
                <w:rFonts w:ascii="Consolas" w:hAnsi="Consolas"/>
                <w:sz w:val="17"/>
              </w:rPr>
              <w:t>PUT</w:t>
            </w:r>
            <w:r>
              <w:rPr>
                <w:sz w:val="19"/>
              </w:rPr>
              <w:t xml:space="preserve"> or </w:t>
            </w:r>
            <w:r>
              <w:rPr>
                <w:rFonts w:ascii="Consolas" w:hAnsi="Consolas"/>
                <w:sz w:val="17"/>
              </w:rPr>
              <w:t>DELETE</w:t>
            </w:r>
            <w:r>
              <w:rPr>
                <w:sz w:val="19"/>
              </w:rPr>
              <w:t xml:space="preserve"> endpoints</w:t>
            </w:r>
          </w:p>
        </w:tc>
      </w:tr>
      <w:tr w:rsidR="002E758A" w14:paraId="4D5F3860" w14:textId="77777777">
        <w:trPr>
          <w:jc w:val="center"/>
        </w:trPr>
        <w:tc>
          <w:tcPr>
            <w:tcW w:w="2088" w:type="dxa"/>
            <w:shd w:val="clear" w:color="auto" w:fill="F4F7FB"/>
            <w:tcMar>
              <w:top w:w="60" w:type="dxa"/>
              <w:left w:w="90" w:type="dxa"/>
              <w:bottom w:w="60" w:type="dxa"/>
              <w:right w:w="90" w:type="dxa"/>
            </w:tcMar>
          </w:tcPr>
          <w:p w14:paraId="7A7AE7D1" w14:textId="77777777" w:rsidR="002E758A" w:rsidRDefault="00000000">
            <w:pPr>
              <w:spacing w:before="40" w:after="40"/>
              <w:jc w:val="left"/>
            </w:pPr>
            <w:r>
              <w:rPr>
                <w:sz w:val="19"/>
              </w:rPr>
              <w:t>Authentication</w:t>
            </w:r>
          </w:p>
        </w:tc>
        <w:tc>
          <w:tcPr>
            <w:tcW w:w="6840" w:type="dxa"/>
            <w:shd w:val="clear" w:color="auto" w:fill="F4F7FB"/>
            <w:tcMar>
              <w:top w:w="60" w:type="dxa"/>
              <w:left w:w="90" w:type="dxa"/>
              <w:bottom w:w="60" w:type="dxa"/>
              <w:right w:w="90" w:type="dxa"/>
            </w:tcMar>
          </w:tcPr>
          <w:p w14:paraId="581C3662" w14:textId="77777777" w:rsidR="002E758A" w:rsidRDefault="00000000">
            <w:pPr>
              <w:spacing w:before="40" w:after="40"/>
              <w:jc w:val="left"/>
            </w:pPr>
            <w:r>
              <w:rPr>
                <w:sz w:val="19"/>
              </w:rPr>
              <w:t>None at the application layer; the Wi-Fi pre-shared key is the only credential</w:t>
            </w:r>
          </w:p>
        </w:tc>
      </w:tr>
      <w:tr w:rsidR="002E758A" w14:paraId="675B16A1" w14:textId="77777777">
        <w:trPr>
          <w:jc w:val="center"/>
        </w:trPr>
        <w:tc>
          <w:tcPr>
            <w:tcW w:w="2088" w:type="dxa"/>
            <w:tcMar>
              <w:top w:w="60" w:type="dxa"/>
              <w:left w:w="90" w:type="dxa"/>
              <w:bottom w:w="60" w:type="dxa"/>
              <w:right w:w="90" w:type="dxa"/>
            </w:tcMar>
          </w:tcPr>
          <w:p w14:paraId="59028E7E" w14:textId="77777777" w:rsidR="002E758A" w:rsidRDefault="00000000">
            <w:pPr>
              <w:spacing w:before="40" w:after="40"/>
              <w:jc w:val="left"/>
            </w:pPr>
            <w:r>
              <w:rPr>
                <w:sz w:val="19"/>
              </w:rPr>
              <w:t>Accepted request headers</w:t>
            </w:r>
          </w:p>
        </w:tc>
        <w:tc>
          <w:tcPr>
            <w:tcW w:w="6840" w:type="dxa"/>
            <w:tcMar>
              <w:top w:w="60" w:type="dxa"/>
              <w:left w:w="90" w:type="dxa"/>
              <w:bottom w:w="60" w:type="dxa"/>
              <w:right w:w="90" w:type="dxa"/>
            </w:tcMar>
          </w:tcPr>
          <w:p w14:paraId="52216CE3" w14:textId="77777777" w:rsidR="002E758A" w:rsidRDefault="00000000">
            <w:pPr>
              <w:spacing w:before="40" w:after="40"/>
              <w:jc w:val="left"/>
            </w:pPr>
            <w:r>
              <w:rPr>
                <w:sz w:val="19"/>
              </w:rPr>
              <w:t>Ignored, apart from what the TCP stack requires</w:t>
            </w:r>
          </w:p>
        </w:tc>
      </w:tr>
      <w:tr w:rsidR="002E758A" w14:paraId="3C305530" w14:textId="77777777">
        <w:trPr>
          <w:jc w:val="center"/>
        </w:trPr>
        <w:tc>
          <w:tcPr>
            <w:tcW w:w="2088" w:type="dxa"/>
            <w:shd w:val="clear" w:color="auto" w:fill="F4F7FB"/>
            <w:tcMar>
              <w:top w:w="60" w:type="dxa"/>
              <w:left w:w="90" w:type="dxa"/>
              <w:bottom w:w="60" w:type="dxa"/>
              <w:right w:w="90" w:type="dxa"/>
            </w:tcMar>
          </w:tcPr>
          <w:p w14:paraId="2C801A59" w14:textId="77777777" w:rsidR="002E758A" w:rsidRDefault="00000000">
            <w:pPr>
              <w:spacing w:before="40" w:after="40"/>
              <w:jc w:val="left"/>
            </w:pPr>
            <w:r>
              <w:rPr>
                <w:sz w:val="19"/>
              </w:rPr>
              <w:t>Response formats</w:t>
            </w:r>
          </w:p>
        </w:tc>
        <w:tc>
          <w:tcPr>
            <w:tcW w:w="6840" w:type="dxa"/>
            <w:shd w:val="clear" w:color="auto" w:fill="F4F7FB"/>
            <w:tcMar>
              <w:top w:w="60" w:type="dxa"/>
              <w:left w:w="90" w:type="dxa"/>
              <w:bottom w:w="60" w:type="dxa"/>
              <w:right w:w="90" w:type="dxa"/>
            </w:tcMar>
          </w:tcPr>
          <w:p w14:paraId="497F8579" w14:textId="77777777" w:rsidR="002E758A" w:rsidRDefault="00000000">
            <w:pPr>
              <w:spacing w:before="40" w:after="40"/>
              <w:jc w:val="left"/>
            </w:pPr>
            <w:r>
              <w:rPr>
                <w:rFonts w:ascii="Consolas" w:hAnsi="Consolas"/>
                <w:sz w:val="17"/>
              </w:rPr>
              <w:t>text/html</w:t>
            </w:r>
            <w:r>
              <w:rPr>
                <w:sz w:val="19"/>
              </w:rPr>
              <w:t xml:space="preserve">, </w:t>
            </w:r>
            <w:r>
              <w:rPr>
                <w:rFonts w:ascii="Consolas" w:hAnsi="Consolas"/>
                <w:sz w:val="17"/>
              </w:rPr>
              <w:t>application/json</w:t>
            </w:r>
            <w:r>
              <w:rPr>
                <w:sz w:val="19"/>
              </w:rPr>
              <w:t xml:space="preserve">, </w:t>
            </w:r>
            <w:r>
              <w:rPr>
                <w:rFonts w:ascii="Consolas" w:hAnsi="Consolas"/>
                <w:sz w:val="17"/>
              </w:rPr>
              <w:t>image/jpeg</w:t>
            </w:r>
            <w:r>
              <w:rPr>
                <w:sz w:val="19"/>
              </w:rPr>
              <w:t xml:space="preserve">, </w:t>
            </w:r>
            <w:r>
              <w:rPr>
                <w:rFonts w:ascii="Consolas" w:hAnsi="Consolas"/>
                <w:sz w:val="17"/>
              </w:rPr>
              <w:t>multipart/x-mixed-replace</w:t>
            </w:r>
          </w:p>
        </w:tc>
      </w:tr>
      <w:tr w:rsidR="002E758A" w14:paraId="0CA5324C" w14:textId="77777777">
        <w:trPr>
          <w:jc w:val="center"/>
        </w:trPr>
        <w:tc>
          <w:tcPr>
            <w:tcW w:w="2088" w:type="dxa"/>
            <w:tcMar>
              <w:top w:w="60" w:type="dxa"/>
              <w:left w:w="90" w:type="dxa"/>
              <w:bottom w:w="60" w:type="dxa"/>
              <w:right w:w="90" w:type="dxa"/>
            </w:tcMar>
          </w:tcPr>
          <w:p w14:paraId="2540F14C" w14:textId="77777777" w:rsidR="002E758A" w:rsidRDefault="00000000">
            <w:pPr>
              <w:spacing w:before="40" w:after="40"/>
              <w:jc w:val="left"/>
            </w:pPr>
            <w:r>
              <w:rPr>
                <w:sz w:val="19"/>
              </w:rPr>
              <w:t>Character set</w:t>
            </w:r>
          </w:p>
        </w:tc>
        <w:tc>
          <w:tcPr>
            <w:tcW w:w="6840" w:type="dxa"/>
            <w:tcMar>
              <w:top w:w="60" w:type="dxa"/>
              <w:left w:w="90" w:type="dxa"/>
              <w:bottom w:w="60" w:type="dxa"/>
              <w:right w:w="90" w:type="dxa"/>
            </w:tcMar>
          </w:tcPr>
          <w:p w14:paraId="4775C8CD" w14:textId="77777777" w:rsidR="002E758A" w:rsidRDefault="00000000">
            <w:pPr>
              <w:spacing w:before="40" w:after="40"/>
              <w:jc w:val="left"/>
            </w:pPr>
            <w:r>
              <w:rPr>
                <w:sz w:val="19"/>
              </w:rPr>
              <w:t>UTF-8 for HTML; ASCII in practice for every JSON response</w:t>
            </w:r>
          </w:p>
        </w:tc>
      </w:tr>
      <w:tr w:rsidR="002E758A" w14:paraId="1A005978" w14:textId="77777777">
        <w:trPr>
          <w:jc w:val="center"/>
        </w:trPr>
        <w:tc>
          <w:tcPr>
            <w:tcW w:w="2088" w:type="dxa"/>
            <w:shd w:val="clear" w:color="auto" w:fill="F4F7FB"/>
            <w:tcMar>
              <w:top w:w="60" w:type="dxa"/>
              <w:left w:w="90" w:type="dxa"/>
              <w:bottom w:w="60" w:type="dxa"/>
              <w:right w:w="90" w:type="dxa"/>
            </w:tcMar>
          </w:tcPr>
          <w:p w14:paraId="38874E93" w14:textId="77777777" w:rsidR="002E758A" w:rsidRDefault="00000000">
            <w:pPr>
              <w:spacing w:before="40" w:after="40"/>
              <w:jc w:val="left"/>
            </w:pPr>
            <w:r>
              <w:rPr>
                <w:sz w:val="19"/>
              </w:rPr>
              <w:t>Caching</w:t>
            </w:r>
          </w:p>
        </w:tc>
        <w:tc>
          <w:tcPr>
            <w:tcW w:w="6840" w:type="dxa"/>
            <w:shd w:val="clear" w:color="auto" w:fill="F4F7FB"/>
            <w:tcMar>
              <w:top w:w="60" w:type="dxa"/>
              <w:left w:w="90" w:type="dxa"/>
              <w:bottom w:w="60" w:type="dxa"/>
              <w:right w:w="90" w:type="dxa"/>
            </w:tcMar>
          </w:tcPr>
          <w:p w14:paraId="39DE2363" w14:textId="77777777" w:rsidR="002E758A" w:rsidRDefault="00000000">
            <w:pPr>
              <w:spacing w:before="40" w:after="40"/>
              <w:jc w:val="left"/>
            </w:pPr>
            <w:r>
              <w:rPr>
                <w:sz w:val="19"/>
              </w:rPr>
              <w:t xml:space="preserve">Disabled by the </w:t>
            </w:r>
            <w:r>
              <w:rPr>
                <w:rFonts w:ascii="Consolas" w:hAnsi="Consolas"/>
                <w:sz w:val="17"/>
              </w:rPr>
              <w:t>Cache-Control: no-cache</w:t>
            </w:r>
            <w:r>
              <w:rPr>
                <w:sz w:val="19"/>
              </w:rPr>
              <w:t xml:space="preserve"> header on the HTML and JSON responses</w:t>
            </w:r>
          </w:p>
        </w:tc>
      </w:tr>
      <w:tr w:rsidR="002E758A" w14:paraId="413A6988" w14:textId="77777777">
        <w:trPr>
          <w:jc w:val="center"/>
        </w:trPr>
        <w:tc>
          <w:tcPr>
            <w:tcW w:w="2088" w:type="dxa"/>
            <w:tcMar>
              <w:top w:w="60" w:type="dxa"/>
              <w:left w:w="90" w:type="dxa"/>
              <w:bottom w:w="60" w:type="dxa"/>
              <w:right w:w="90" w:type="dxa"/>
            </w:tcMar>
          </w:tcPr>
          <w:p w14:paraId="1A751588" w14:textId="77777777" w:rsidR="002E758A" w:rsidRDefault="00000000">
            <w:pPr>
              <w:spacing w:before="40" w:after="40"/>
              <w:jc w:val="left"/>
            </w:pPr>
            <w:r>
              <w:rPr>
                <w:sz w:val="19"/>
              </w:rPr>
              <w:t>Error handling</w:t>
            </w:r>
          </w:p>
        </w:tc>
        <w:tc>
          <w:tcPr>
            <w:tcW w:w="6840" w:type="dxa"/>
            <w:tcMar>
              <w:top w:w="60" w:type="dxa"/>
              <w:left w:w="90" w:type="dxa"/>
              <w:bottom w:w="60" w:type="dxa"/>
              <w:right w:w="90" w:type="dxa"/>
            </w:tcMar>
          </w:tcPr>
          <w:p w14:paraId="18C7BA15" w14:textId="77777777" w:rsidR="002E758A" w:rsidRDefault="00000000">
            <w:pPr>
              <w:spacing w:before="40" w:after="40"/>
              <w:jc w:val="left"/>
            </w:pPr>
            <w:r>
              <w:rPr>
                <w:sz w:val="19"/>
              </w:rPr>
              <w:t>HTTP 500 from the snapshot endpoint when no frame is available; other endpoints always return a JSON object</w:t>
            </w:r>
          </w:p>
        </w:tc>
      </w:tr>
    </w:tbl>
    <w:p w14:paraId="78EF5F31" w14:textId="77777777" w:rsidR="002E758A" w:rsidRDefault="002E758A">
      <w:pPr>
        <w:spacing w:after="0"/>
      </w:pPr>
    </w:p>
    <w:p w14:paraId="1223E45F" w14:textId="77777777" w:rsidR="002E758A" w:rsidRDefault="00000000">
      <w:pPr>
        <w:keepNext/>
        <w:spacing w:before="240" w:after="80"/>
        <w:jc w:val="left"/>
      </w:pPr>
      <w:r>
        <w:rPr>
          <w:b/>
          <w:color w:val="1F4E79"/>
          <w:sz w:val="26"/>
        </w:rPr>
        <w:t>10.2 Endpoint Summary</w:t>
      </w:r>
    </w:p>
    <w:p w14:paraId="05FCD6E0" w14:textId="77777777" w:rsidR="002E758A" w:rsidRDefault="00000000">
      <w:pPr>
        <w:keepNext/>
        <w:spacing w:before="160" w:after="60"/>
        <w:jc w:val="center"/>
      </w:pPr>
      <w:r>
        <w:rPr>
          <w:b/>
          <w:color w:val="1F4E79"/>
          <w:sz w:val="19"/>
        </w:rPr>
        <w:t>Table 10.2 — Endpoint summary</w:t>
      </w:r>
    </w:p>
    <w:tbl>
      <w:tblPr>
        <w:tblStyle w:val="TableGrid"/>
        <w:tblW w:w="0" w:type="auto"/>
        <w:jc w:val="center"/>
        <w:tblLayout w:type="fixed"/>
        <w:tblLook w:val="04A0" w:firstRow="1" w:lastRow="0" w:firstColumn="1" w:lastColumn="0" w:noHBand="0" w:noVBand="1"/>
      </w:tblPr>
      <w:tblGrid>
        <w:gridCol w:w="1728"/>
        <w:gridCol w:w="720"/>
        <w:gridCol w:w="3312"/>
        <w:gridCol w:w="2232"/>
        <w:gridCol w:w="1656"/>
      </w:tblGrid>
      <w:tr w:rsidR="002E758A" w14:paraId="379DE307" w14:textId="77777777">
        <w:trPr>
          <w:jc w:val="center"/>
        </w:trPr>
        <w:tc>
          <w:tcPr>
            <w:tcW w:w="1728" w:type="dxa"/>
            <w:shd w:val="clear" w:color="auto" w:fill="1F4E79"/>
            <w:tcMar>
              <w:top w:w="60" w:type="dxa"/>
              <w:left w:w="90" w:type="dxa"/>
              <w:bottom w:w="60" w:type="dxa"/>
              <w:right w:w="90" w:type="dxa"/>
            </w:tcMar>
          </w:tcPr>
          <w:p w14:paraId="4FCBF1FE" w14:textId="77777777" w:rsidR="002E758A" w:rsidRDefault="00000000">
            <w:pPr>
              <w:spacing w:before="40" w:after="40"/>
              <w:jc w:val="center"/>
            </w:pPr>
            <w:r>
              <w:rPr>
                <w:b/>
                <w:color w:val="FFFFFF"/>
                <w:sz w:val="19"/>
              </w:rPr>
              <w:t>Endpoint</w:t>
            </w:r>
          </w:p>
        </w:tc>
        <w:tc>
          <w:tcPr>
            <w:tcW w:w="720" w:type="dxa"/>
            <w:shd w:val="clear" w:color="auto" w:fill="1F4E79"/>
            <w:tcMar>
              <w:top w:w="60" w:type="dxa"/>
              <w:left w:w="90" w:type="dxa"/>
              <w:bottom w:w="60" w:type="dxa"/>
              <w:right w:w="90" w:type="dxa"/>
            </w:tcMar>
          </w:tcPr>
          <w:p w14:paraId="5E0F73F7" w14:textId="77777777" w:rsidR="002E758A" w:rsidRDefault="00000000">
            <w:pPr>
              <w:spacing w:before="40" w:after="40"/>
              <w:jc w:val="center"/>
            </w:pPr>
            <w:r>
              <w:rPr>
                <w:b/>
                <w:color w:val="FFFFFF"/>
                <w:sz w:val="19"/>
              </w:rPr>
              <w:t>Port</w:t>
            </w:r>
          </w:p>
        </w:tc>
        <w:tc>
          <w:tcPr>
            <w:tcW w:w="3312" w:type="dxa"/>
            <w:shd w:val="clear" w:color="auto" w:fill="1F4E79"/>
            <w:tcMar>
              <w:top w:w="60" w:type="dxa"/>
              <w:left w:w="90" w:type="dxa"/>
              <w:bottom w:w="60" w:type="dxa"/>
              <w:right w:w="90" w:type="dxa"/>
            </w:tcMar>
          </w:tcPr>
          <w:p w14:paraId="11E0AAA4" w14:textId="77777777" w:rsidR="002E758A" w:rsidRDefault="00000000">
            <w:pPr>
              <w:spacing w:before="40" w:after="40"/>
              <w:jc w:val="center"/>
            </w:pPr>
            <w:r>
              <w:rPr>
                <w:b/>
                <w:color w:val="FFFFFF"/>
                <w:sz w:val="19"/>
              </w:rPr>
              <w:t>Purpose</w:t>
            </w:r>
          </w:p>
        </w:tc>
        <w:tc>
          <w:tcPr>
            <w:tcW w:w="2232" w:type="dxa"/>
            <w:shd w:val="clear" w:color="auto" w:fill="1F4E79"/>
            <w:tcMar>
              <w:top w:w="60" w:type="dxa"/>
              <w:left w:w="90" w:type="dxa"/>
              <w:bottom w:w="60" w:type="dxa"/>
              <w:right w:w="90" w:type="dxa"/>
            </w:tcMar>
          </w:tcPr>
          <w:p w14:paraId="72FF1C3C" w14:textId="77777777" w:rsidR="002E758A" w:rsidRDefault="00000000">
            <w:pPr>
              <w:spacing w:before="40" w:after="40"/>
              <w:jc w:val="center"/>
            </w:pPr>
            <w:r>
              <w:rPr>
                <w:b/>
                <w:color w:val="FFFFFF"/>
                <w:sz w:val="19"/>
              </w:rPr>
              <w:t>Response type</w:t>
            </w:r>
          </w:p>
        </w:tc>
        <w:tc>
          <w:tcPr>
            <w:tcW w:w="1656" w:type="dxa"/>
            <w:shd w:val="clear" w:color="auto" w:fill="1F4E79"/>
            <w:tcMar>
              <w:top w:w="60" w:type="dxa"/>
              <w:left w:w="90" w:type="dxa"/>
              <w:bottom w:w="60" w:type="dxa"/>
              <w:right w:w="90" w:type="dxa"/>
            </w:tcMar>
          </w:tcPr>
          <w:p w14:paraId="3FEB0EA7" w14:textId="77777777" w:rsidR="002E758A" w:rsidRDefault="00000000">
            <w:pPr>
              <w:spacing w:before="40" w:after="40"/>
              <w:jc w:val="center"/>
            </w:pPr>
            <w:r>
              <w:rPr>
                <w:b/>
                <w:color w:val="FFFFFF"/>
                <w:sz w:val="19"/>
              </w:rPr>
              <w:t>Typical latency</w:t>
            </w:r>
          </w:p>
        </w:tc>
      </w:tr>
      <w:tr w:rsidR="002E758A" w14:paraId="1B0092C9" w14:textId="77777777">
        <w:trPr>
          <w:jc w:val="center"/>
        </w:trPr>
        <w:tc>
          <w:tcPr>
            <w:tcW w:w="1728" w:type="dxa"/>
            <w:tcMar>
              <w:top w:w="60" w:type="dxa"/>
              <w:left w:w="90" w:type="dxa"/>
              <w:bottom w:w="60" w:type="dxa"/>
              <w:right w:w="90" w:type="dxa"/>
            </w:tcMar>
          </w:tcPr>
          <w:p w14:paraId="3F1B4C86" w14:textId="77777777" w:rsidR="002E758A" w:rsidRDefault="00000000">
            <w:pPr>
              <w:spacing w:before="40" w:after="40"/>
              <w:jc w:val="left"/>
            </w:pPr>
            <w:r>
              <w:rPr>
                <w:rFonts w:ascii="Consolas" w:hAnsi="Consolas"/>
                <w:sz w:val="17"/>
              </w:rPr>
              <w:t>GET /</w:t>
            </w:r>
          </w:p>
        </w:tc>
        <w:tc>
          <w:tcPr>
            <w:tcW w:w="720" w:type="dxa"/>
            <w:tcMar>
              <w:top w:w="60" w:type="dxa"/>
              <w:left w:w="90" w:type="dxa"/>
              <w:bottom w:w="60" w:type="dxa"/>
              <w:right w:w="90" w:type="dxa"/>
            </w:tcMar>
          </w:tcPr>
          <w:p w14:paraId="15538760" w14:textId="77777777" w:rsidR="002E758A" w:rsidRDefault="00000000">
            <w:pPr>
              <w:spacing w:before="40" w:after="40"/>
              <w:jc w:val="left"/>
            </w:pPr>
            <w:r>
              <w:rPr>
                <w:sz w:val="19"/>
              </w:rPr>
              <w:t>80</w:t>
            </w:r>
          </w:p>
        </w:tc>
        <w:tc>
          <w:tcPr>
            <w:tcW w:w="3312" w:type="dxa"/>
            <w:tcMar>
              <w:top w:w="60" w:type="dxa"/>
              <w:left w:w="90" w:type="dxa"/>
              <w:bottom w:w="60" w:type="dxa"/>
              <w:right w:w="90" w:type="dxa"/>
            </w:tcMar>
          </w:tcPr>
          <w:p w14:paraId="407D276C" w14:textId="77777777" w:rsidR="002E758A" w:rsidRDefault="00000000">
            <w:pPr>
              <w:spacing w:before="40" w:after="40"/>
              <w:jc w:val="left"/>
            </w:pPr>
            <w:r>
              <w:rPr>
                <w:sz w:val="19"/>
              </w:rPr>
              <w:t>Dashboard page</w:t>
            </w:r>
          </w:p>
        </w:tc>
        <w:tc>
          <w:tcPr>
            <w:tcW w:w="2232" w:type="dxa"/>
            <w:tcMar>
              <w:top w:w="60" w:type="dxa"/>
              <w:left w:w="90" w:type="dxa"/>
              <w:bottom w:w="60" w:type="dxa"/>
              <w:right w:w="90" w:type="dxa"/>
            </w:tcMar>
          </w:tcPr>
          <w:p w14:paraId="1C5E20E5" w14:textId="77777777" w:rsidR="002E758A" w:rsidRDefault="00000000">
            <w:pPr>
              <w:spacing w:before="40" w:after="40"/>
              <w:jc w:val="left"/>
            </w:pPr>
            <w:r>
              <w:rPr>
                <w:rFonts w:ascii="Consolas" w:hAnsi="Consolas"/>
                <w:sz w:val="17"/>
              </w:rPr>
              <w:t>text/html</w:t>
            </w:r>
          </w:p>
        </w:tc>
        <w:tc>
          <w:tcPr>
            <w:tcW w:w="1656" w:type="dxa"/>
            <w:tcMar>
              <w:top w:w="60" w:type="dxa"/>
              <w:left w:w="90" w:type="dxa"/>
              <w:bottom w:w="60" w:type="dxa"/>
              <w:right w:w="90" w:type="dxa"/>
            </w:tcMar>
          </w:tcPr>
          <w:p w14:paraId="6220AFAE" w14:textId="77777777" w:rsidR="002E758A" w:rsidRDefault="00000000">
            <w:pPr>
              <w:spacing w:before="40" w:after="40"/>
              <w:jc w:val="left"/>
            </w:pPr>
            <w:r>
              <w:rPr>
                <w:sz w:val="19"/>
              </w:rPr>
              <w:t>About 180 ms</w:t>
            </w:r>
          </w:p>
        </w:tc>
      </w:tr>
      <w:tr w:rsidR="002E758A" w14:paraId="31FE083B" w14:textId="77777777">
        <w:trPr>
          <w:jc w:val="center"/>
        </w:trPr>
        <w:tc>
          <w:tcPr>
            <w:tcW w:w="1728" w:type="dxa"/>
            <w:shd w:val="clear" w:color="auto" w:fill="F4F7FB"/>
            <w:tcMar>
              <w:top w:w="60" w:type="dxa"/>
              <w:left w:w="90" w:type="dxa"/>
              <w:bottom w:w="60" w:type="dxa"/>
              <w:right w:w="90" w:type="dxa"/>
            </w:tcMar>
          </w:tcPr>
          <w:p w14:paraId="000BE411" w14:textId="77777777" w:rsidR="002E758A" w:rsidRDefault="00000000">
            <w:pPr>
              <w:spacing w:before="40" w:after="40"/>
              <w:jc w:val="left"/>
            </w:pPr>
            <w:r>
              <w:rPr>
                <w:rFonts w:ascii="Consolas" w:hAnsi="Consolas"/>
                <w:sz w:val="17"/>
              </w:rPr>
              <w:t>GET /status</w:t>
            </w:r>
          </w:p>
        </w:tc>
        <w:tc>
          <w:tcPr>
            <w:tcW w:w="720" w:type="dxa"/>
            <w:shd w:val="clear" w:color="auto" w:fill="F4F7FB"/>
            <w:tcMar>
              <w:top w:w="60" w:type="dxa"/>
              <w:left w:w="90" w:type="dxa"/>
              <w:bottom w:w="60" w:type="dxa"/>
              <w:right w:w="90" w:type="dxa"/>
            </w:tcMar>
          </w:tcPr>
          <w:p w14:paraId="633918BF" w14:textId="77777777" w:rsidR="002E758A" w:rsidRDefault="00000000">
            <w:pPr>
              <w:spacing w:before="40" w:after="40"/>
              <w:jc w:val="left"/>
            </w:pPr>
            <w:r>
              <w:rPr>
                <w:sz w:val="19"/>
              </w:rPr>
              <w:t>80</w:t>
            </w:r>
          </w:p>
        </w:tc>
        <w:tc>
          <w:tcPr>
            <w:tcW w:w="3312" w:type="dxa"/>
            <w:shd w:val="clear" w:color="auto" w:fill="F4F7FB"/>
            <w:tcMar>
              <w:top w:w="60" w:type="dxa"/>
              <w:left w:w="90" w:type="dxa"/>
              <w:bottom w:w="60" w:type="dxa"/>
              <w:right w:w="90" w:type="dxa"/>
            </w:tcMar>
          </w:tcPr>
          <w:p w14:paraId="2077368D" w14:textId="77777777" w:rsidR="002E758A" w:rsidRDefault="00000000">
            <w:pPr>
              <w:spacing w:before="40" w:after="40"/>
              <w:jc w:val="left"/>
            </w:pPr>
            <w:r>
              <w:rPr>
                <w:sz w:val="19"/>
              </w:rPr>
              <w:t>Full system state and event log</w:t>
            </w:r>
          </w:p>
        </w:tc>
        <w:tc>
          <w:tcPr>
            <w:tcW w:w="2232" w:type="dxa"/>
            <w:shd w:val="clear" w:color="auto" w:fill="F4F7FB"/>
            <w:tcMar>
              <w:top w:w="60" w:type="dxa"/>
              <w:left w:w="90" w:type="dxa"/>
              <w:bottom w:w="60" w:type="dxa"/>
              <w:right w:w="90" w:type="dxa"/>
            </w:tcMar>
          </w:tcPr>
          <w:p w14:paraId="18747433" w14:textId="77777777" w:rsidR="002E758A" w:rsidRDefault="00000000">
            <w:pPr>
              <w:spacing w:before="40" w:after="40"/>
              <w:jc w:val="left"/>
            </w:pPr>
            <w:r>
              <w:rPr>
                <w:rFonts w:ascii="Consolas" w:hAnsi="Consolas"/>
                <w:sz w:val="17"/>
              </w:rPr>
              <w:t>application/json</w:t>
            </w:r>
          </w:p>
        </w:tc>
        <w:tc>
          <w:tcPr>
            <w:tcW w:w="1656" w:type="dxa"/>
            <w:shd w:val="clear" w:color="auto" w:fill="F4F7FB"/>
            <w:tcMar>
              <w:top w:w="60" w:type="dxa"/>
              <w:left w:w="90" w:type="dxa"/>
              <w:bottom w:w="60" w:type="dxa"/>
              <w:right w:w="90" w:type="dxa"/>
            </w:tcMar>
          </w:tcPr>
          <w:p w14:paraId="469A8C1D" w14:textId="77777777" w:rsidR="002E758A" w:rsidRDefault="00000000">
            <w:pPr>
              <w:spacing w:before="40" w:after="40"/>
              <w:jc w:val="left"/>
            </w:pPr>
            <w:r>
              <w:rPr>
                <w:sz w:val="19"/>
              </w:rPr>
              <w:t>About 42 ms</w:t>
            </w:r>
          </w:p>
        </w:tc>
      </w:tr>
      <w:tr w:rsidR="002E758A" w14:paraId="761D9D0C" w14:textId="77777777">
        <w:trPr>
          <w:jc w:val="center"/>
        </w:trPr>
        <w:tc>
          <w:tcPr>
            <w:tcW w:w="1728" w:type="dxa"/>
            <w:tcMar>
              <w:top w:w="60" w:type="dxa"/>
              <w:left w:w="90" w:type="dxa"/>
              <w:bottom w:w="60" w:type="dxa"/>
              <w:right w:w="90" w:type="dxa"/>
            </w:tcMar>
          </w:tcPr>
          <w:p w14:paraId="798E9526" w14:textId="77777777" w:rsidR="002E758A" w:rsidRDefault="00000000">
            <w:pPr>
              <w:spacing w:before="40" w:after="40"/>
              <w:jc w:val="left"/>
            </w:pPr>
            <w:r>
              <w:rPr>
                <w:rFonts w:ascii="Consolas" w:hAnsi="Consolas"/>
                <w:sz w:val="17"/>
              </w:rPr>
              <w:t>GET /open</w:t>
            </w:r>
          </w:p>
        </w:tc>
        <w:tc>
          <w:tcPr>
            <w:tcW w:w="720" w:type="dxa"/>
            <w:tcMar>
              <w:top w:w="60" w:type="dxa"/>
              <w:left w:w="90" w:type="dxa"/>
              <w:bottom w:w="60" w:type="dxa"/>
              <w:right w:w="90" w:type="dxa"/>
            </w:tcMar>
          </w:tcPr>
          <w:p w14:paraId="6DFCCB36" w14:textId="77777777" w:rsidR="002E758A" w:rsidRDefault="00000000">
            <w:pPr>
              <w:spacing w:before="40" w:after="40"/>
              <w:jc w:val="left"/>
            </w:pPr>
            <w:r>
              <w:rPr>
                <w:sz w:val="19"/>
              </w:rPr>
              <w:t>80</w:t>
            </w:r>
          </w:p>
        </w:tc>
        <w:tc>
          <w:tcPr>
            <w:tcW w:w="3312" w:type="dxa"/>
            <w:tcMar>
              <w:top w:w="60" w:type="dxa"/>
              <w:left w:w="90" w:type="dxa"/>
              <w:bottom w:w="60" w:type="dxa"/>
              <w:right w:w="90" w:type="dxa"/>
            </w:tcMar>
          </w:tcPr>
          <w:p w14:paraId="160CD2ED" w14:textId="77777777" w:rsidR="002E758A" w:rsidRDefault="00000000">
            <w:pPr>
              <w:spacing w:before="40" w:after="40"/>
              <w:jc w:val="left"/>
            </w:pPr>
            <w:r>
              <w:rPr>
                <w:sz w:val="19"/>
              </w:rPr>
              <w:t>Unlock the gate and start the re-lock timer</w:t>
            </w:r>
          </w:p>
        </w:tc>
        <w:tc>
          <w:tcPr>
            <w:tcW w:w="2232" w:type="dxa"/>
            <w:tcMar>
              <w:top w:w="60" w:type="dxa"/>
              <w:left w:w="90" w:type="dxa"/>
              <w:bottom w:w="60" w:type="dxa"/>
              <w:right w:w="90" w:type="dxa"/>
            </w:tcMar>
          </w:tcPr>
          <w:p w14:paraId="05048EC4" w14:textId="77777777" w:rsidR="002E758A" w:rsidRDefault="00000000">
            <w:pPr>
              <w:spacing w:before="40" w:after="40"/>
              <w:jc w:val="left"/>
            </w:pPr>
            <w:r>
              <w:rPr>
                <w:rFonts w:ascii="Consolas" w:hAnsi="Consolas"/>
                <w:sz w:val="17"/>
              </w:rPr>
              <w:t>application/json</w:t>
            </w:r>
          </w:p>
        </w:tc>
        <w:tc>
          <w:tcPr>
            <w:tcW w:w="1656" w:type="dxa"/>
            <w:tcMar>
              <w:top w:w="60" w:type="dxa"/>
              <w:left w:w="90" w:type="dxa"/>
              <w:bottom w:w="60" w:type="dxa"/>
              <w:right w:w="90" w:type="dxa"/>
            </w:tcMar>
          </w:tcPr>
          <w:p w14:paraId="1AE59F51" w14:textId="77777777" w:rsidR="002E758A" w:rsidRDefault="00000000">
            <w:pPr>
              <w:spacing w:before="40" w:after="40"/>
              <w:jc w:val="left"/>
            </w:pPr>
            <w:r>
              <w:rPr>
                <w:sz w:val="19"/>
              </w:rPr>
              <w:t>About 320 ms including servo travel</w:t>
            </w:r>
          </w:p>
        </w:tc>
      </w:tr>
      <w:tr w:rsidR="002E758A" w14:paraId="7C302629" w14:textId="77777777">
        <w:trPr>
          <w:jc w:val="center"/>
        </w:trPr>
        <w:tc>
          <w:tcPr>
            <w:tcW w:w="1728" w:type="dxa"/>
            <w:shd w:val="clear" w:color="auto" w:fill="F4F7FB"/>
            <w:tcMar>
              <w:top w:w="60" w:type="dxa"/>
              <w:left w:w="90" w:type="dxa"/>
              <w:bottom w:w="60" w:type="dxa"/>
              <w:right w:w="90" w:type="dxa"/>
            </w:tcMar>
          </w:tcPr>
          <w:p w14:paraId="691EBF28" w14:textId="77777777" w:rsidR="002E758A" w:rsidRDefault="00000000">
            <w:pPr>
              <w:spacing w:before="40" w:after="40"/>
              <w:jc w:val="left"/>
            </w:pPr>
            <w:r>
              <w:rPr>
                <w:rFonts w:ascii="Consolas" w:hAnsi="Consolas"/>
                <w:sz w:val="17"/>
              </w:rPr>
              <w:t>GET /lock</w:t>
            </w:r>
          </w:p>
        </w:tc>
        <w:tc>
          <w:tcPr>
            <w:tcW w:w="720" w:type="dxa"/>
            <w:shd w:val="clear" w:color="auto" w:fill="F4F7FB"/>
            <w:tcMar>
              <w:top w:w="60" w:type="dxa"/>
              <w:left w:w="90" w:type="dxa"/>
              <w:bottom w:w="60" w:type="dxa"/>
              <w:right w:w="90" w:type="dxa"/>
            </w:tcMar>
          </w:tcPr>
          <w:p w14:paraId="5B984DA7" w14:textId="77777777" w:rsidR="002E758A" w:rsidRDefault="00000000">
            <w:pPr>
              <w:spacing w:before="40" w:after="40"/>
              <w:jc w:val="left"/>
            </w:pPr>
            <w:r>
              <w:rPr>
                <w:sz w:val="19"/>
              </w:rPr>
              <w:t>80</w:t>
            </w:r>
          </w:p>
        </w:tc>
        <w:tc>
          <w:tcPr>
            <w:tcW w:w="3312" w:type="dxa"/>
            <w:shd w:val="clear" w:color="auto" w:fill="F4F7FB"/>
            <w:tcMar>
              <w:top w:w="60" w:type="dxa"/>
              <w:left w:w="90" w:type="dxa"/>
              <w:bottom w:w="60" w:type="dxa"/>
              <w:right w:w="90" w:type="dxa"/>
            </w:tcMar>
          </w:tcPr>
          <w:p w14:paraId="7CE7DDA0" w14:textId="77777777" w:rsidR="002E758A" w:rsidRDefault="00000000">
            <w:pPr>
              <w:spacing w:before="40" w:after="40"/>
              <w:jc w:val="left"/>
            </w:pPr>
            <w:r>
              <w:rPr>
                <w:sz w:val="19"/>
              </w:rPr>
              <w:t>Lock the gate immediately</w:t>
            </w:r>
          </w:p>
        </w:tc>
        <w:tc>
          <w:tcPr>
            <w:tcW w:w="2232" w:type="dxa"/>
            <w:shd w:val="clear" w:color="auto" w:fill="F4F7FB"/>
            <w:tcMar>
              <w:top w:w="60" w:type="dxa"/>
              <w:left w:w="90" w:type="dxa"/>
              <w:bottom w:w="60" w:type="dxa"/>
              <w:right w:w="90" w:type="dxa"/>
            </w:tcMar>
          </w:tcPr>
          <w:p w14:paraId="662E3AC9" w14:textId="77777777" w:rsidR="002E758A" w:rsidRDefault="00000000">
            <w:pPr>
              <w:spacing w:before="40" w:after="40"/>
              <w:jc w:val="left"/>
            </w:pPr>
            <w:r>
              <w:rPr>
                <w:rFonts w:ascii="Consolas" w:hAnsi="Consolas"/>
                <w:sz w:val="17"/>
              </w:rPr>
              <w:t>application/json</w:t>
            </w:r>
          </w:p>
        </w:tc>
        <w:tc>
          <w:tcPr>
            <w:tcW w:w="1656" w:type="dxa"/>
            <w:shd w:val="clear" w:color="auto" w:fill="F4F7FB"/>
            <w:tcMar>
              <w:top w:w="60" w:type="dxa"/>
              <w:left w:w="90" w:type="dxa"/>
              <w:bottom w:w="60" w:type="dxa"/>
              <w:right w:w="90" w:type="dxa"/>
            </w:tcMar>
          </w:tcPr>
          <w:p w14:paraId="16920E02" w14:textId="77777777" w:rsidR="002E758A" w:rsidRDefault="00000000">
            <w:pPr>
              <w:spacing w:before="40" w:after="40"/>
              <w:jc w:val="left"/>
            </w:pPr>
            <w:r>
              <w:rPr>
                <w:sz w:val="19"/>
              </w:rPr>
              <w:t>About 320 ms</w:t>
            </w:r>
          </w:p>
        </w:tc>
      </w:tr>
      <w:tr w:rsidR="002E758A" w14:paraId="46782B98" w14:textId="77777777">
        <w:trPr>
          <w:jc w:val="center"/>
        </w:trPr>
        <w:tc>
          <w:tcPr>
            <w:tcW w:w="1728" w:type="dxa"/>
            <w:tcMar>
              <w:top w:w="60" w:type="dxa"/>
              <w:left w:w="90" w:type="dxa"/>
              <w:bottom w:w="60" w:type="dxa"/>
              <w:right w:w="90" w:type="dxa"/>
            </w:tcMar>
          </w:tcPr>
          <w:p w14:paraId="5E34DF04" w14:textId="77777777" w:rsidR="002E758A" w:rsidRDefault="00000000">
            <w:pPr>
              <w:spacing w:before="40" w:after="40"/>
              <w:jc w:val="left"/>
            </w:pPr>
            <w:r>
              <w:rPr>
                <w:rFonts w:ascii="Consolas" w:hAnsi="Consolas"/>
                <w:sz w:val="17"/>
              </w:rPr>
              <w:t>GET /flash</w:t>
            </w:r>
          </w:p>
        </w:tc>
        <w:tc>
          <w:tcPr>
            <w:tcW w:w="720" w:type="dxa"/>
            <w:tcMar>
              <w:top w:w="60" w:type="dxa"/>
              <w:left w:w="90" w:type="dxa"/>
              <w:bottom w:w="60" w:type="dxa"/>
              <w:right w:w="90" w:type="dxa"/>
            </w:tcMar>
          </w:tcPr>
          <w:p w14:paraId="2D5C7A7D" w14:textId="77777777" w:rsidR="002E758A" w:rsidRDefault="00000000">
            <w:pPr>
              <w:spacing w:before="40" w:after="40"/>
              <w:jc w:val="left"/>
            </w:pPr>
            <w:r>
              <w:rPr>
                <w:sz w:val="19"/>
              </w:rPr>
              <w:t>80</w:t>
            </w:r>
          </w:p>
        </w:tc>
        <w:tc>
          <w:tcPr>
            <w:tcW w:w="3312" w:type="dxa"/>
            <w:tcMar>
              <w:top w:w="60" w:type="dxa"/>
              <w:left w:w="90" w:type="dxa"/>
              <w:bottom w:w="60" w:type="dxa"/>
              <w:right w:w="90" w:type="dxa"/>
            </w:tcMar>
          </w:tcPr>
          <w:p w14:paraId="4FD3E5AD" w14:textId="77777777" w:rsidR="002E758A" w:rsidRDefault="00000000">
            <w:pPr>
              <w:spacing w:before="40" w:after="40"/>
              <w:jc w:val="left"/>
            </w:pPr>
            <w:r>
              <w:rPr>
                <w:sz w:val="19"/>
              </w:rPr>
              <w:t>Toggle the porch light</w:t>
            </w:r>
          </w:p>
        </w:tc>
        <w:tc>
          <w:tcPr>
            <w:tcW w:w="2232" w:type="dxa"/>
            <w:tcMar>
              <w:top w:w="60" w:type="dxa"/>
              <w:left w:w="90" w:type="dxa"/>
              <w:bottom w:w="60" w:type="dxa"/>
              <w:right w:w="90" w:type="dxa"/>
            </w:tcMar>
          </w:tcPr>
          <w:p w14:paraId="0F1EF6A4" w14:textId="77777777" w:rsidR="002E758A" w:rsidRDefault="00000000">
            <w:pPr>
              <w:spacing w:before="40" w:after="40"/>
              <w:jc w:val="left"/>
            </w:pPr>
            <w:r>
              <w:rPr>
                <w:rFonts w:ascii="Consolas" w:hAnsi="Consolas"/>
                <w:sz w:val="17"/>
              </w:rPr>
              <w:t>application/json</w:t>
            </w:r>
          </w:p>
        </w:tc>
        <w:tc>
          <w:tcPr>
            <w:tcW w:w="1656" w:type="dxa"/>
            <w:tcMar>
              <w:top w:w="60" w:type="dxa"/>
              <w:left w:w="90" w:type="dxa"/>
              <w:bottom w:w="60" w:type="dxa"/>
              <w:right w:w="90" w:type="dxa"/>
            </w:tcMar>
          </w:tcPr>
          <w:p w14:paraId="31E8AE6C" w14:textId="77777777" w:rsidR="002E758A" w:rsidRDefault="00000000">
            <w:pPr>
              <w:spacing w:before="40" w:after="40"/>
              <w:jc w:val="left"/>
            </w:pPr>
            <w:r>
              <w:rPr>
                <w:sz w:val="19"/>
              </w:rPr>
              <w:t>Under 50 ms</w:t>
            </w:r>
          </w:p>
        </w:tc>
      </w:tr>
      <w:tr w:rsidR="002E758A" w14:paraId="289C78F2" w14:textId="77777777">
        <w:trPr>
          <w:jc w:val="center"/>
        </w:trPr>
        <w:tc>
          <w:tcPr>
            <w:tcW w:w="1728" w:type="dxa"/>
            <w:shd w:val="clear" w:color="auto" w:fill="F4F7FB"/>
            <w:tcMar>
              <w:top w:w="60" w:type="dxa"/>
              <w:left w:w="90" w:type="dxa"/>
              <w:bottom w:w="60" w:type="dxa"/>
              <w:right w:w="90" w:type="dxa"/>
            </w:tcMar>
          </w:tcPr>
          <w:p w14:paraId="0B2D2F34" w14:textId="77777777" w:rsidR="002E758A" w:rsidRDefault="00000000">
            <w:pPr>
              <w:spacing w:before="40" w:after="40"/>
              <w:jc w:val="left"/>
            </w:pPr>
            <w:r>
              <w:rPr>
                <w:rFonts w:ascii="Consolas" w:hAnsi="Consolas"/>
                <w:sz w:val="17"/>
              </w:rPr>
              <w:t>GET /snapshot</w:t>
            </w:r>
          </w:p>
        </w:tc>
        <w:tc>
          <w:tcPr>
            <w:tcW w:w="720" w:type="dxa"/>
            <w:shd w:val="clear" w:color="auto" w:fill="F4F7FB"/>
            <w:tcMar>
              <w:top w:w="60" w:type="dxa"/>
              <w:left w:w="90" w:type="dxa"/>
              <w:bottom w:w="60" w:type="dxa"/>
              <w:right w:w="90" w:type="dxa"/>
            </w:tcMar>
          </w:tcPr>
          <w:p w14:paraId="5F788E38" w14:textId="77777777" w:rsidR="002E758A" w:rsidRDefault="00000000">
            <w:pPr>
              <w:spacing w:before="40" w:after="40"/>
              <w:jc w:val="left"/>
            </w:pPr>
            <w:r>
              <w:rPr>
                <w:sz w:val="19"/>
              </w:rPr>
              <w:t>80</w:t>
            </w:r>
          </w:p>
        </w:tc>
        <w:tc>
          <w:tcPr>
            <w:tcW w:w="3312" w:type="dxa"/>
            <w:shd w:val="clear" w:color="auto" w:fill="F4F7FB"/>
            <w:tcMar>
              <w:top w:w="60" w:type="dxa"/>
              <w:left w:w="90" w:type="dxa"/>
              <w:bottom w:w="60" w:type="dxa"/>
              <w:right w:w="90" w:type="dxa"/>
            </w:tcMar>
          </w:tcPr>
          <w:p w14:paraId="2EF4DA41" w14:textId="77777777" w:rsidR="002E758A" w:rsidRDefault="00000000">
            <w:pPr>
              <w:spacing w:before="40" w:after="40"/>
              <w:jc w:val="left"/>
            </w:pPr>
            <w:r>
              <w:rPr>
                <w:sz w:val="19"/>
              </w:rPr>
              <w:t>Capture one JPEG frame</w:t>
            </w:r>
          </w:p>
        </w:tc>
        <w:tc>
          <w:tcPr>
            <w:tcW w:w="2232" w:type="dxa"/>
            <w:shd w:val="clear" w:color="auto" w:fill="F4F7FB"/>
            <w:tcMar>
              <w:top w:w="60" w:type="dxa"/>
              <w:left w:w="90" w:type="dxa"/>
              <w:bottom w:w="60" w:type="dxa"/>
              <w:right w:w="90" w:type="dxa"/>
            </w:tcMar>
          </w:tcPr>
          <w:p w14:paraId="0265B646" w14:textId="77777777" w:rsidR="002E758A" w:rsidRDefault="00000000">
            <w:pPr>
              <w:spacing w:before="40" w:after="40"/>
              <w:jc w:val="left"/>
            </w:pPr>
            <w:r>
              <w:rPr>
                <w:rFonts w:ascii="Consolas" w:hAnsi="Consolas"/>
                <w:sz w:val="17"/>
              </w:rPr>
              <w:t>image/jpeg</w:t>
            </w:r>
          </w:p>
        </w:tc>
        <w:tc>
          <w:tcPr>
            <w:tcW w:w="1656" w:type="dxa"/>
            <w:shd w:val="clear" w:color="auto" w:fill="F4F7FB"/>
            <w:tcMar>
              <w:top w:w="60" w:type="dxa"/>
              <w:left w:w="90" w:type="dxa"/>
              <w:bottom w:w="60" w:type="dxa"/>
              <w:right w:w="90" w:type="dxa"/>
            </w:tcMar>
          </w:tcPr>
          <w:p w14:paraId="130E59EC" w14:textId="77777777" w:rsidR="002E758A" w:rsidRDefault="00000000">
            <w:pPr>
              <w:spacing w:before="40" w:after="40"/>
              <w:jc w:val="left"/>
            </w:pPr>
            <w:r>
              <w:rPr>
                <w:sz w:val="19"/>
              </w:rPr>
              <w:t>About 210 ms</w:t>
            </w:r>
          </w:p>
        </w:tc>
      </w:tr>
      <w:tr w:rsidR="002E758A" w14:paraId="5D18C669" w14:textId="77777777">
        <w:trPr>
          <w:jc w:val="center"/>
        </w:trPr>
        <w:tc>
          <w:tcPr>
            <w:tcW w:w="1728" w:type="dxa"/>
            <w:tcMar>
              <w:top w:w="60" w:type="dxa"/>
              <w:left w:w="90" w:type="dxa"/>
              <w:bottom w:w="60" w:type="dxa"/>
              <w:right w:w="90" w:type="dxa"/>
            </w:tcMar>
          </w:tcPr>
          <w:p w14:paraId="15D8ADF7" w14:textId="77777777" w:rsidR="002E758A" w:rsidRDefault="00000000">
            <w:pPr>
              <w:spacing w:before="40" w:after="40"/>
              <w:jc w:val="left"/>
            </w:pPr>
            <w:r>
              <w:rPr>
                <w:rFonts w:ascii="Consolas" w:hAnsi="Consolas"/>
                <w:sz w:val="17"/>
              </w:rPr>
              <w:lastRenderedPageBreak/>
              <w:t>GET /stream</w:t>
            </w:r>
          </w:p>
        </w:tc>
        <w:tc>
          <w:tcPr>
            <w:tcW w:w="720" w:type="dxa"/>
            <w:tcMar>
              <w:top w:w="60" w:type="dxa"/>
              <w:left w:w="90" w:type="dxa"/>
              <w:bottom w:w="60" w:type="dxa"/>
              <w:right w:w="90" w:type="dxa"/>
            </w:tcMar>
          </w:tcPr>
          <w:p w14:paraId="34968C3C" w14:textId="77777777" w:rsidR="002E758A" w:rsidRDefault="00000000">
            <w:pPr>
              <w:spacing w:before="40" w:after="40"/>
              <w:jc w:val="left"/>
            </w:pPr>
            <w:r>
              <w:rPr>
                <w:sz w:val="19"/>
              </w:rPr>
              <w:t>81</w:t>
            </w:r>
          </w:p>
        </w:tc>
        <w:tc>
          <w:tcPr>
            <w:tcW w:w="3312" w:type="dxa"/>
            <w:tcMar>
              <w:top w:w="60" w:type="dxa"/>
              <w:left w:w="90" w:type="dxa"/>
              <w:bottom w:w="60" w:type="dxa"/>
              <w:right w:w="90" w:type="dxa"/>
            </w:tcMar>
          </w:tcPr>
          <w:p w14:paraId="0E8EB9C9" w14:textId="77777777" w:rsidR="002E758A" w:rsidRDefault="00000000">
            <w:pPr>
              <w:spacing w:before="40" w:after="40"/>
              <w:jc w:val="left"/>
            </w:pPr>
            <w:r>
              <w:rPr>
                <w:sz w:val="19"/>
              </w:rPr>
              <w:t>Live MJPEG video</w:t>
            </w:r>
          </w:p>
        </w:tc>
        <w:tc>
          <w:tcPr>
            <w:tcW w:w="2232" w:type="dxa"/>
            <w:tcMar>
              <w:top w:w="60" w:type="dxa"/>
              <w:left w:w="90" w:type="dxa"/>
              <w:bottom w:w="60" w:type="dxa"/>
              <w:right w:w="90" w:type="dxa"/>
            </w:tcMar>
          </w:tcPr>
          <w:p w14:paraId="1479FB49" w14:textId="77777777" w:rsidR="002E758A" w:rsidRDefault="00000000">
            <w:pPr>
              <w:spacing w:before="40" w:after="40"/>
              <w:jc w:val="left"/>
            </w:pPr>
            <w:r>
              <w:rPr>
                <w:rFonts w:ascii="Consolas" w:hAnsi="Consolas"/>
                <w:sz w:val="17"/>
              </w:rPr>
              <w:t>multipart/x-mixed-replace</w:t>
            </w:r>
          </w:p>
        </w:tc>
        <w:tc>
          <w:tcPr>
            <w:tcW w:w="1656" w:type="dxa"/>
            <w:tcMar>
              <w:top w:w="60" w:type="dxa"/>
              <w:left w:w="90" w:type="dxa"/>
              <w:bottom w:w="60" w:type="dxa"/>
              <w:right w:w="90" w:type="dxa"/>
            </w:tcMar>
          </w:tcPr>
          <w:p w14:paraId="26A9D9E4" w14:textId="77777777" w:rsidR="002E758A" w:rsidRDefault="00000000">
            <w:pPr>
              <w:spacing w:before="40" w:after="40"/>
              <w:jc w:val="left"/>
            </w:pPr>
            <w:r>
              <w:rPr>
                <w:sz w:val="19"/>
              </w:rPr>
              <w:t>One long response</w:t>
            </w:r>
          </w:p>
        </w:tc>
      </w:tr>
    </w:tbl>
    <w:p w14:paraId="1A808808" w14:textId="77777777" w:rsidR="002E758A" w:rsidRDefault="002E758A">
      <w:pPr>
        <w:spacing w:after="0"/>
      </w:pPr>
    </w:p>
    <w:p w14:paraId="4FEF653C" w14:textId="77777777" w:rsidR="002E758A" w:rsidRDefault="00000000">
      <w:pPr>
        <w:keepNext/>
        <w:spacing w:before="240" w:after="80"/>
        <w:jc w:val="left"/>
      </w:pPr>
      <w:r>
        <w:rPr>
          <w:b/>
          <w:color w:val="1F4E79"/>
          <w:sz w:val="26"/>
        </w:rPr>
        <w:t>10.3 GET / — Dashboard Page</w:t>
      </w:r>
    </w:p>
    <w:p w14:paraId="2E0B8FD5" w14:textId="77777777" w:rsidR="002E758A" w:rsidRDefault="00000000">
      <w:pPr>
        <w:keepNext/>
        <w:spacing w:before="160" w:after="60"/>
        <w:jc w:val="center"/>
      </w:pPr>
      <w:r>
        <w:rPr>
          <w:b/>
          <w:color w:val="1F4E79"/>
          <w:sz w:val="19"/>
        </w:rPr>
        <w:t>Table 10.3 — Specification of GET /</w:t>
      </w:r>
    </w:p>
    <w:tbl>
      <w:tblPr>
        <w:tblStyle w:val="TableGrid"/>
        <w:tblW w:w="0" w:type="auto"/>
        <w:jc w:val="center"/>
        <w:tblLayout w:type="fixed"/>
        <w:tblLook w:val="04A0" w:firstRow="1" w:lastRow="0" w:firstColumn="1" w:lastColumn="0" w:noHBand="0" w:noVBand="1"/>
      </w:tblPr>
      <w:tblGrid>
        <w:gridCol w:w="1944"/>
        <w:gridCol w:w="6984"/>
      </w:tblGrid>
      <w:tr w:rsidR="002E758A" w14:paraId="3E1D5240" w14:textId="77777777">
        <w:trPr>
          <w:jc w:val="center"/>
        </w:trPr>
        <w:tc>
          <w:tcPr>
            <w:tcW w:w="1944" w:type="dxa"/>
            <w:shd w:val="clear" w:color="auto" w:fill="1F4E79"/>
            <w:tcMar>
              <w:top w:w="60" w:type="dxa"/>
              <w:left w:w="90" w:type="dxa"/>
              <w:bottom w:w="60" w:type="dxa"/>
              <w:right w:w="90" w:type="dxa"/>
            </w:tcMar>
          </w:tcPr>
          <w:p w14:paraId="0C999A7A" w14:textId="77777777" w:rsidR="002E758A" w:rsidRDefault="00000000">
            <w:pPr>
              <w:spacing w:before="40" w:after="40"/>
              <w:jc w:val="center"/>
            </w:pPr>
            <w:r>
              <w:rPr>
                <w:b/>
                <w:color w:val="FFFFFF"/>
                <w:sz w:val="19"/>
              </w:rPr>
              <w:t>Item</w:t>
            </w:r>
          </w:p>
        </w:tc>
        <w:tc>
          <w:tcPr>
            <w:tcW w:w="6984" w:type="dxa"/>
            <w:shd w:val="clear" w:color="auto" w:fill="1F4E79"/>
            <w:tcMar>
              <w:top w:w="60" w:type="dxa"/>
              <w:left w:w="90" w:type="dxa"/>
              <w:bottom w:w="60" w:type="dxa"/>
              <w:right w:w="90" w:type="dxa"/>
            </w:tcMar>
          </w:tcPr>
          <w:p w14:paraId="7BC7E15B" w14:textId="77777777" w:rsidR="002E758A" w:rsidRDefault="00000000">
            <w:pPr>
              <w:spacing w:before="40" w:after="40"/>
              <w:jc w:val="center"/>
            </w:pPr>
            <w:r>
              <w:rPr>
                <w:b/>
                <w:color w:val="FFFFFF"/>
                <w:sz w:val="19"/>
              </w:rPr>
              <w:t>Detail</w:t>
            </w:r>
          </w:p>
        </w:tc>
      </w:tr>
      <w:tr w:rsidR="002E758A" w14:paraId="126EDEFF" w14:textId="77777777">
        <w:trPr>
          <w:jc w:val="center"/>
        </w:trPr>
        <w:tc>
          <w:tcPr>
            <w:tcW w:w="1944" w:type="dxa"/>
            <w:tcMar>
              <w:top w:w="60" w:type="dxa"/>
              <w:left w:w="90" w:type="dxa"/>
              <w:bottom w:w="60" w:type="dxa"/>
              <w:right w:w="90" w:type="dxa"/>
            </w:tcMar>
          </w:tcPr>
          <w:p w14:paraId="05E93433" w14:textId="77777777" w:rsidR="002E758A" w:rsidRDefault="00000000">
            <w:pPr>
              <w:spacing w:before="40" w:after="40"/>
              <w:jc w:val="left"/>
            </w:pPr>
            <w:r>
              <w:rPr>
                <w:sz w:val="19"/>
              </w:rPr>
              <w:t>Purpose</w:t>
            </w:r>
          </w:p>
        </w:tc>
        <w:tc>
          <w:tcPr>
            <w:tcW w:w="6984" w:type="dxa"/>
            <w:tcMar>
              <w:top w:w="60" w:type="dxa"/>
              <w:left w:w="90" w:type="dxa"/>
              <w:bottom w:w="60" w:type="dxa"/>
              <w:right w:w="90" w:type="dxa"/>
            </w:tcMar>
          </w:tcPr>
          <w:p w14:paraId="5E843EEC" w14:textId="77777777" w:rsidR="002E758A" w:rsidRDefault="00000000">
            <w:pPr>
              <w:spacing w:before="40" w:after="40"/>
              <w:jc w:val="left"/>
            </w:pPr>
            <w:r>
              <w:rPr>
                <w:sz w:val="19"/>
              </w:rPr>
              <w:t>Deliver the complete user interface</w:t>
            </w:r>
          </w:p>
        </w:tc>
      </w:tr>
      <w:tr w:rsidR="002E758A" w14:paraId="198E81E8" w14:textId="77777777">
        <w:trPr>
          <w:jc w:val="center"/>
        </w:trPr>
        <w:tc>
          <w:tcPr>
            <w:tcW w:w="1944" w:type="dxa"/>
            <w:shd w:val="clear" w:color="auto" w:fill="F4F7FB"/>
            <w:tcMar>
              <w:top w:w="60" w:type="dxa"/>
              <w:left w:w="90" w:type="dxa"/>
              <w:bottom w:w="60" w:type="dxa"/>
              <w:right w:w="90" w:type="dxa"/>
            </w:tcMar>
          </w:tcPr>
          <w:p w14:paraId="426D8865" w14:textId="77777777" w:rsidR="002E758A" w:rsidRDefault="00000000">
            <w:pPr>
              <w:spacing w:before="40" w:after="40"/>
              <w:jc w:val="left"/>
            </w:pPr>
            <w:r>
              <w:rPr>
                <w:sz w:val="19"/>
              </w:rPr>
              <w:t>Request</w:t>
            </w:r>
          </w:p>
        </w:tc>
        <w:tc>
          <w:tcPr>
            <w:tcW w:w="6984" w:type="dxa"/>
            <w:shd w:val="clear" w:color="auto" w:fill="F4F7FB"/>
            <w:tcMar>
              <w:top w:w="60" w:type="dxa"/>
              <w:left w:w="90" w:type="dxa"/>
              <w:bottom w:w="60" w:type="dxa"/>
              <w:right w:w="90" w:type="dxa"/>
            </w:tcMar>
          </w:tcPr>
          <w:p w14:paraId="7F166786" w14:textId="77777777" w:rsidR="002E758A" w:rsidRDefault="00000000">
            <w:pPr>
              <w:spacing w:before="40" w:after="40"/>
              <w:jc w:val="left"/>
            </w:pPr>
            <w:r>
              <w:rPr>
                <w:rFonts w:ascii="Consolas" w:hAnsi="Consolas"/>
                <w:sz w:val="17"/>
              </w:rPr>
              <w:t>GET / HTTP/1.1</w:t>
            </w:r>
            <w:r>
              <w:rPr>
                <w:sz w:val="19"/>
              </w:rPr>
              <w:t xml:space="preserve"> with the host set to the device address</w:t>
            </w:r>
          </w:p>
        </w:tc>
      </w:tr>
      <w:tr w:rsidR="002E758A" w14:paraId="5EBD9445" w14:textId="77777777">
        <w:trPr>
          <w:jc w:val="center"/>
        </w:trPr>
        <w:tc>
          <w:tcPr>
            <w:tcW w:w="1944" w:type="dxa"/>
            <w:tcMar>
              <w:top w:w="60" w:type="dxa"/>
              <w:left w:w="90" w:type="dxa"/>
              <w:bottom w:w="60" w:type="dxa"/>
              <w:right w:w="90" w:type="dxa"/>
            </w:tcMar>
          </w:tcPr>
          <w:p w14:paraId="0B1A6F6F" w14:textId="77777777" w:rsidR="002E758A" w:rsidRDefault="00000000">
            <w:pPr>
              <w:spacing w:before="40" w:after="40"/>
              <w:jc w:val="left"/>
            </w:pPr>
            <w:r>
              <w:rPr>
                <w:sz w:val="19"/>
              </w:rPr>
              <w:t>Request headers</w:t>
            </w:r>
          </w:p>
        </w:tc>
        <w:tc>
          <w:tcPr>
            <w:tcW w:w="6984" w:type="dxa"/>
            <w:tcMar>
              <w:top w:w="60" w:type="dxa"/>
              <w:left w:w="90" w:type="dxa"/>
              <w:bottom w:w="60" w:type="dxa"/>
              <w:right w:w="90" w:type="dxa"/>
            </w:tcMar>
          </w:tcPr>
          <w:p w14:paraId="1031BA1D" w14:textId="77777777" w:rsidR="002E758A" w:rsidRDefault="00000000">
            <w:pPr>
              <w:spacing w:before="40" w:after="40"/>
              <w:jc w:val="left"/>
            </w:pPr>
            <w:r>
              <w:rPr>
                <w:sz w:val="19"/>
              </w:rPr>
              <w:t xml:space="preserve">None required. The handler sets the response type to </w:t>
            </w:r>
            <w:r>
              <w:rPr>
                <w:rFonts w:ascii="Consolas" w:hAnsi="Consolas"/>
                <w:sz w:val="17"/>
              </w:rPr>
              <w:t>text/html; charset=UTF-8</w:t>
            </w:r>
            <w:r>
              <w:rPr>
                <w:sz w:val="19"/>
              </w:rPr>
              <w:t xml:space="preserve"> and adds </w:t>
            </w:r>
            <w:r>
              <w:rPr>
                <w:rFonts w:ascii="Consolas" w:hAnsi="Consolas"/>
                <w:sz w:val="17"/>
              </w:rPr>
              <w:t>Cache-Control: no-cache</w:t>
            </w:r>
            <w:r>
              <w:rPr>
                <w:sz w:val="19"/>
              </w:rPr>
              <w:t>.</w:t>
            </w:r>
          </w:p>
        </w:tc>
      </w:tr>
      <w:tr w:rsidR="002E758A" w14:paraId="070BEF4E" w14:textId="77777777">
        <w:trPr>
          <w:jc w:val="center"/>
        </w:trPr>
        <w:tc>
          <w:tcPr>
            <w:tcW w:w="1944" w:type="dxa"/>
            <w:shd w:val="clear" w:color="auto" w:fill="F4F7FB"/>
            <w:tcMar>
              <w:top w:w="60" w:type="dxa"/>
              <w:left w:w="90" w:type="dxa"/>
              <w:bottom w:w="60" w:type="dxa"/>
              <w:right w:w="90" w:type="dxa"/>
            </w:tcMar>
          </w:tcPr>
          <w:p w14:paraId="29EDFB93" w14:textId="77777777" w:rsidR="002E758A" w:rsidRDefault="00000000">
            <w:pPr>
              <w:spacing w:before="40" w:after="40"/>
              <w:jc w:val="left"/>
            </w:pPr>
            <w:r>
              <w:rPr>
                <w:sz w:val="19"/>
              </w:rPr>
              <w:t>Response</w:t>
            </w:r>
          </w:p>
        </w:tc>
        <w:tc>
          <w:tcPr>
            <w:tcW w:w="6984" w:type="dxa"/>
            <w:shd w:val="clear" w:color="auto" w:fill="F4F7FB"/>
            <w:tcMar>
              <w:top w:w="60" w:type="dxa"/>
              <w:left w:w="90" w:type="dxa"/>
              <w:bottom w:w="60" w:type="dxa"/>
              <w:right w:w="90" w:type="dxa"/>
            </w:tcMar>
          </w:tcPr>
          <w:p w14:paraId="29D90E72" w14:textId="77777777" w:rsidR="002E758A" w:rsidRDefault="00000000">
            <w:pPr>
              <w:spacing w:before="40" w:after="40"/>
              <w:jc w:val="left"/>
            </w:pPr>
            <w:r>
              <w:rPr>
                <w:sz w:val="19"/>
              </w:rPr>
              <w:t xml:space="preserve">The full </w:t>
            </w:r>
            <w:r>
              <w:rPr>
                <w:rFonts w:ascii="Consolas" w:hAnsi="Consolas"/>
                <w:sz w:val="17"/>
              </w:rPr>
              <w:t>INDEX_HTML</w:t>
            </w:r>
            <w:r>
              <w:rPr>
                <w:sz w:val="19"/>
              </w:rPr>
              <w:t xml:space="preserve"> document: markup, embedded CSS and embedded JavaScript, approximately 320 lines</w:t>
            </w:r>
          </w:p>
        </w:tc>
      </w:tr>
      <w:tr w:rsidR="002E758A" w14:paraId="77BF5275" w14:textId="77777777">
        <w:trPr>
          <w:jc w:val="center"/>
        </w:trPr>
        <w:tc>
          <w:tcPr>
            <w:tcW w:w="1944" w:type="dxa"/>
            <w:tcMar>
              <w:top w:w="60" w:type="dxa"/>
              <w:left w:w="90" w:type="dxa"/>
              <w:bottom w:w="60" w:type="dxa"/>
              <w:right w:w="90" w:type="dxa"/>
            </w:tcMar>
          </w:tcPr>
          <w:p w14:paraId="6FE8262D" w14:textId="77777777" w:rsidR="002E758A" w:rsidRDefault="00000000">
            <w:pPr>
              <w:spacing w:before="40" w:after="40"/>
              <w:jc w:val="left"/>
            </w:pPr>
            <w:r>
              <w:rPr>
                <w:sz w:val="19"/>
              </w:rPr>
              <w:t>Response size</w:t>
            </w:r>
          </w:p>
        </w:tc>
        <w:tc>
          <w:tcPr>
            <w:tcW w:w="6984" w:type="dxa"/>
            <w:tcMar>
              <w:top w:w="60" w:type="dxa"/>
              <w:left w:w="90" w:type="dxa"/>
              <w:bottom w:w="60" w:type="dxa"/>
              <w:right w:w="90" w:type="dxa"/>
            </w:tcMar>
          </w:tcPr>
          <w:p w14:paraId="380D77F2" w14:textId="77777777" w:rsidR="002E758A" w:rsidRDefault="00000000">
            <w:pPr>
              <w:spacing w:before="40" w:after="40"/>
              <w:jc w:val="left"/>
            </w:pPr>
            <w:r>
              <w:rPr>
                <w:sz w:val="19"/>
              </w:rPr>
              <w:t>Approximately 14 KB uncompressed</w:t>
            </w:r>
          </w:p>
        </w:tc>
      </w:tr>
      <w:tr w:rsidR="002E758A" w14:paraId="484F2E15" w14:textId="77777777">
        <w:trPr>
          <w:jc w:val="center"/>
        </w:trPr>
        <w:tc>
          <w:tcPr>
            <w:tcW w:w="1944" w:type="dxa"/>
            <w:shd w:val="clear" w:color="auto" w:fill="F4F7FB"/>
            <w:tcMar>
              <w:top w:w="60" w:type="dxa"/>
              <w:left w:w="90" w:type="dxa"/>
              <w:bottom w:w="60" w:type="dxa"/>
              <w:right w:w="90" w:type="dxa"/>
            </w:tcMar>
          </w:tcPr>
          <w:p w14:paraId="01CB40A7" w14:textId="77777777" w:rsidR="002E758A" w:rsidRDefault="00000000">
            <w:pPr>
              <w:spacing w:before="40" w:after="40"/>
              <w:jc w:val="left"/>
            </w:pPr>
            <w:r>
              <w:rPr>
                <w:sz w:val="19"/>
              </w:rPr>
              <w:t>Side effects</w:t>
            </w:r>
          </w:p>
        </w:tc>
        <w:tc>
          <w:tcPr>
            <w:tcW w:w="6984" w:type="dxa"/>
            <w:shd w:val="clear" w:color="auto" w:fill="F4F7FB"/>
            <w:tcMar>
              <w:top w:w="60" w:type="dxa"/>
              <w:left w:w="90" w:type="dxa"/>
              <w:bottom w:w="60" w:type="dxa"/>
              <w:right w:w="90" w:type="dxa"/>
            </w:tcMar>
          </w:tcPr>
          <w:p w14:paraId="6D7BFABE" w14:textId="77777777" w:rsidR="002E758A" w:rsidRDefault="00000000">
            <w:pPr>
              <w:spacing w:before="40" w:after="40"/>
              <w:jc w:val="left"/>
            </w:pPr>
            <w:r>
              <w:rPr>
                <w:sz w:val="19"/>
              </w:rPr>
              <w:t>None; the endpoint is a pure read</w:t>
            </w:r>
          </w:p>
        </w:tc>
      </w:tr>
      <w:tr w:rsidR="002E758A" w14:paraId="150E8B2F" w14:textId="77777777">
        <w:trPr>
          <w:jc w:val="center"/>
        </w:trPr>
        <w:tc>
          <w:tcPr>
            <w:tcW w:w="1944" w:type="dxa"/>
            <w:tcMar>
              <w:top w:w="60" w:type="dxa"/>
              <w:left w:w="90" w:type="dxa"/>
              <w:bottom w:w="60" w:type="dxa"/>
              <w:right w:w="90" w:type="dxa"/>
            </w:tcMar>
          </w:tcPr>
          <w:p w14:paraId="20A7AB21" w14:textId="77777777" w:rsidR="002E758A" w:rsidRDefault="00000000">
            <w:pPr>
              <w:spacing w:before="40" w:after="40"/>
              <w:jc w:val="left"/>
            </w:pPr>
            <w:r>
              <w:rPr>
                <w:sz w:val="19"/>
              </w:rPr>
              <w:t>Notes</w:t>
            </w:r>
          </w:p>
        </w:tc>
        <w:tc>
          <w:tcPr>
            <w:tcW w:w="6984" w:type="dxa"/>
            <w:tcMar>
              <w:top w:w="60" w:type="dxa"/>
              <w:left w:w="90" w:type="dxa"/>
              <w:bottom w:w="60" w:type="dxa"/>
              <w:right w:w="90" w:type="dxa"/>
            </w:tcMar>
          </w:tcPr>
          <w:p w14:paraId="5B5CE01C" w14:textId="77777777" w:rsidR="002E758A" w:rsidRDefault="00000000">
            <w:pPr>
              <w:spacing w:before="40" w:after="40"/>
              <w:jc w:val="left"/>
            </w:pPr>
            <w:r>
              <w:rPr>
                <w:sz w:val="19"/>
              </w:rPr>
              <w:t>Because the page is served from a constant string in flash, no file system access is required and the response time depends only on the TCP transfer.</w:t>
            </w:r>
          </w:p>
        </w:tc>
      </w:tr>
    </w:tbl>
    <w:p w14:paraId="69FE4AF6" w14:textId="77777777" w:rsidR="002E758A" w:rsidRDefault="002E758A">
      <w:pPr>
        <w:spacing w:after="0"/>
      </w:pPr>
    </w:p>
    <w:p w14:paraId="5B8EA4BE" w14:textId="77777777" w:rsidR="002E758A" w:rsidRDefault="00000000">
      <w:pPr>
        <w:keepNext/>
        <w:spacing w:before="240" w:after="80"/>
        <w:jc w:val="left"/>
      </w:pPr>
      <w:r>
        <w:rPr>
          <w:b/>
          <w:color w:val="1F4E79"/>
          <w:sz w:val="26"/>
        </w:rPr>
        <w:t>10.4 GET /status — System State</w:t>
      </w:r>
    </w:p>
    <w:p w14:paraId="0A530403" w14:textId="77777777" w:rsidR="002E758A" w:rsidRDefault="00000000">
      <w:pPr>
        <w:keepNext/>
        <w:spacing w:before="160" w:after="60"/>
        <w:jc w:val="center"/>
      </w:pPr>
      <w:r>
        <w:rPr>
          <w:b/>
          <w:color w:val="1F4E79"/>
          <w:sz w:val="19"/>
        </w:rPr>
        <w:t>Table 10.4 — Specification of GET /status</w:t>
      </w:r>
    </w:p>
    <w:tbl>
      <w:tblPr>
        <w:tblStyle w:val="TableGrid"/>
        <w:tblW w:w="0" w:type="auto"/>
        <w:jc w:val="center"/>
        <w:tblLayout w:type="fixed"/>
        <w:tblLook w:val="04A0" w:firstRow="1" w:lastRow="0" w:firstColumn="1" w:lastColumn="0" w:noHBand="0" w:noVBand="1"/>
      </w:tblPr>
      <w:tblGrid>
        <w:gridCol w:w="1944"/>
        <w:gridCol w:w="6984"/>
      </w:tblGrid>
      <w:tr w:rsidR="002E758A" w14:paraId="754544CA" w14:textId="77777777">
        <w:trPr>
          <w:jc w:val="center"/>
        </w:trPr>
        <w:tc>
          <w:tcPr>
            <w:tcW w:w="1944" w:type="dxa"/>
            <w:shd w:val="clear" w:color="auto" w:fill="1F4E79"/>
            <w:tcMar>
              <w:top w:w="60" w:type="dxa"/>
              <w:left w:w="90" w:type="dxa"/>
              <w:bottom w:w="60" w:type="dxa"/>
              <w:right w:w="90" w:type="dxa"/>
            </w:tcMar>
          </w:tcPr>
          <w:p w14:paraId="2DCDABA7" w14:textId="77777777" w:rsidR="002E758A" w:rsidRDefault="00000000">
            <w:pPr>
              <w:spacing w:before="40" w:after="40"/>
              <w:jc w:val="center"/>
            </w:pPr>
            <w:r>
              <w:rPr>
                <w:b/>
                <w:color w:val="FFFFFF"/>
                <w:sz w:val="19"/>
              </w:rPr>
              <w:t>Item</w:t>
            </w:r>
          </w:p>
        </w:tc>
        <w:tc>
          <w:tcPr>
            <w:tcW w:w="6984" w:type="dxa"/>
            <w:shd w:val="clear" w:color="auto" w:fill="1F4E79"/>
            <w:tcMar>
              <w:top w:w="60" w:type="dxa"/>
              <w:left w:w="90" w:type="dxa"/>
              <w:bottom w:w="60" w:type="dxa"/>
              <w:right w:w="90" w:type="dxa"/>
            </w:tcMar>
          </w:tcPr>
          <w:p w14:paraId="463EE0DC" w14:textId="77777777" w:rsidR="002E758A" w:rsidRDefault="00000000">
            <w:pPr>
              <w:spacing w:before="40" w:after="40"/>
              <w:jc w:val="center"/>
            </w:pPr>
            <w:r>
              <w:rPr>
                <w:b/>
                <w:color w:val="FFFFFF"/>
                <w:sz w:val="19"/>
              </w:rPr>
              <w:t>Detail</w:t>
            </w:r>
          </w:p>
        </w:tc>
      </w:tr>
      <w:tr w:rsidR="002E758A" w14:paraId="1CD81FFD" w14:textId="77777777">
        <w:trPr>
          <w:jc w:val="center"/>
        </w:trPr>
        <w:tc>
          <w:tcPr>
            <w:tcW w:w="1944" w:type="dxa"/>
            <w:tcMar>
              <w:top w:w="60" w:type="dxa"/>
              <w:left w:w="90" w:type="dxa"/>
              <w:bottom w:w="60" w:type="dxa"/>
              <w:right w:w="90" w:type="dxa"/>
            </w:tcMar>
          </w:tcPr>
          <w:p w14:paraId="7D6CF6A9" w14:textId="77777777" w:rsidR="002E758A" w:rsidRDefault="00000000">
            <w:pPr>
              <w:spacing w:before="40" w:after="40"/>
              <w:jc w:val="left"/>
            </w:pPr>
            <w:r>
              <w:rPr>
                <w:sz w:val="19"/>
              </w:rPr>
              <w:t>Purpose</w:t>
            </w:r>
          </w:p>
        </w:tc>
        <w:tc>
          <w:tcPr>
            <w:tcW w:w="6984" w:type="dxa"/>
            <w:tcMar>
              <w:top w:w="60" w:type="dxa"/>
              <w:left w:w="90" w:type="dxa"/>
              <w:bottom w:w="60" w:type="dxa"/>
              <w:right w:w="90" w:type="dxa"/>
            </w:tcMar>
          </w:tcPr>
          <w:p w14:paraId="583FA635" w14:textId="77777777" w:rsidR="002E758A" w:rsidRDefault="00000000">
            <w:pPr>
              <w:spacing w:before="40" w:after="40"/>
              <w:jc w:val="left"/>
            </w:pPr>
            <w:r>
              <w:rPr>
                <w:sz w:val="19"/>
              </w:rPr>
              <w:t>Report the complete observable state of the device, including the event log</w:t>
            </w:r>
          </w:p>
        </w:tc>
      </w:tr>
      <w:tr w:rsidR="002E758A" w14:paraId="38354BB9" w14:textId="77777777">
        <w:trPr>
          <w:jc w:val="center"/>
        </w:trPr>
        <w:tc>
          <w:tcPr>
            <w:tcW w:w="1944" w:type="dxa"/>
            <w:shd w:val="clear" w:color="auto" w:fill="F4F7FB"/>
            <w:tcMar>
              <w:top w:w="60" w:type="dxa"/>
              <w:left w:w="90" w:type="dxa"/>
              <w:bottom w:w="60" w:type="dxa"/>
              <w:right w:w="90" w:type="dxa"/>
            </w:tcMar>
          </w:tcPr>
          <w:p w14:paraId="2A4FF37F" w14:textId="77777777" w:rsidR="002E758A" w:rsidRDefault="00000000">
            <w:pPr>
              <w:spacing w:before="40" w:after="40"/>
              <w:jc w:val="left"/>
            </w:pPr>
            <w:r>
              <w:rPr>
                <w:sz w:val="19"/>
              </w:rPr>
              <w:t>Request</w:t>
            </w:r>
          </w:p>
        </w:tc>
        <w:tc>
          <w:tcPr>
            <w:tcW w:w="6984" w:type="dxa"/>
            <w:shd w:val="clear" w:color="auto" w:fill="F4F7FB"/>
            <w:tcMar>
              <w:top w:w="60" w:type="dxa"/>
              <w:left w:w="90" w:type="dxa"/>
              <w:bottom w:w="60" w:type="dxa"/>
              <w:right w:w="90" w:type="dxa"/>
            </w:tcMar>
          </w:tcPr>
          <w:p w14:paraId="583D06A8" w14:textId="77777777" w:rsidR="002E758A" w:rsidRDefault="00000000">
            <w:pPr>
              <w:spacing w:before="40" w:after="40"/>
              <w:jc w:val="left"/>
            </w:pPr>
            <w:r>
              <w:rPr>
                <w:rFonts w:ascii="Consolas" w:hAnsi="Consolas"/>
                <w:sz w:val="17"/>
              </w:rPr>
              <w:t>GET /status HTTP/1.1</w:t>
            </w:r>
          </w:p>
        </w:tc>
      </w:tr>
      <w:tr w:rsidR="002E758A" w14:paraId="763E09F2" w14:textId="77777777">
        <w:trPr>
          <w:jc w:val="center"/>
        </w:trPr>
        <w:tc>
          <w:tcPr>
            <w:tcW w:w="1944" w:type="dxa"/>
            <w:tcMar>
              <w:top w:w="60" w:type="dxa"/>
              <w:left w:w="90" w:type="dxa"/>
              <w:bottom w:w="60" w:type="dxa"/>
              <w:right w:w="90" w:type="dxa"/>
            </w:tcMar>
          </w:tcPr>
          <w:p w14:paraId="6FA6D93D" w14:textId="77777777" w:rsidR="002E758A" w:rsidRDefault="00000000">
            <w:pPr>
              <w:spacing w:before="40" w:after="40"/>
              <w:jc w:val="left"/>
            </w:pPr>
            <w:r>
              <w:rPr>
                <w:sz w:val="19"/>
              </w:rPr>
              <w:t>Response</w:t>
            </w:r>
          </w:p>
        </w:tc>
        <w:tc>
          <w:tcPr>
            <w:tcW w:w="6984" w:type="dxa"/>
            <w:tcMar>
              <w:top w:w="60" w:type="dxa"/>
              <w:left w:w="90" w:type="dxa"/>
              <w:bottom w:w="60" w:type="dxa"/>
              <w:right w:w="90" w:type="dxa"/>
            </w:tcMar>
          </w:tcPr>
          <w:p w14:paraId="6EE8DB9D" w14:textId="77777777" w:rsidR="002E758A" w:rsidRDefault="00000000">
            <w:pPr>
              <w:spacing w:before="40" w:after="40"/>
              <w:jc w:val="left"/>
            </w:pPr>
            <w:r>
              <w:rPr>
                <w:sz w:val="19"/>
              </w:rPr>
              <w:t>JSON object with twelve fields, described field by field in Table 9.5</w:t>
            </w:r>
          </w:p>
        </w:tc>
      </w:tr>
      <w:tr w:rsidR="002E758A" w14:paraId="28703B4D" w14:textId="77777777">
        <w:trPr>
          <w:jc w:val="center"/>
        </w:trPr>
        <w:tc>
          <w:tcPr>
            <w:tcW w:w="1944" w:type="dxa"/>
            <w:shd w:val="clear" w:color="auto" w:fill="F4F7FB"/>
            <w:tcMar>
              <w:top w:w="60" w:type="dxa"/>
              <w:left w:w="90" w:type="dxa"/>
              <w:bottom w:w="60" w:type="dxa"/>
              <w:right w:w="90" w:type="dxa"/>
            </w:tcMar>
          </w:tcPr>
          <w:p w14:paraId="4510891E" w14:textId="77777777" w:rsidR="002E758A" w:rsidRDefault="00000000">
            <w:pPr>
              <w:spacing w:before="40" w:after="40"/>
              <w:jc w:val="left"/>
            </w:pPr>
            <w:r>
              <w:rPr>
                <w:sz w:val="19"/>
              </w:rPr>
              <w:t>Buffer</w:t>
            </w:r>
          </w:p>
        </w:tc>
        <w:tc>
          <w:tcPr>
            <w:tcW w:w="6984" w:type="dxa"/>
            <w:shd w:val="clear" w:color="auto" w:fill="F4F7FB"/>
            <w:tcMar>
              <w:top w:w="60" w:type="dxa"/>
              <w:left w:w="90" w:type="dxa"/>
              <w:bottom w:w="60" w:type="dxa"/>
              <w:right w:w="90" w:type="dxa"/>
            </w:tcMar>
          </w:tcPr>
          <w:p w14:paraId="266915A6" w14:textId="77777777" w:rsidR="002E758A" w:rsidRDefault="00000000">
            <w:pPr>
              <w:spacing w:before="40" w:after="40"/>
              <w:jc w:val="left"/>
            </w:pPr>
            <w:r>
              <w:rPr>
                <w:sz w:val="19"/>
              </w:rPr>
              <w:t xml:space="preserve">A 1200-byte stack buffer is filled with successive </w:t>
            </w:r>
            <w:r>
              <w:rPr>
                <w:rFonts w:ascii="Consolas" w:hAnsi="Consolas"/>
                <w:sz w:val="17"/>
              </w:rPr>
              <w:t>snprintf()</w:t>
            </w:r>
            <w:r>
              <w:rPr>
                <w:sz w:val="19"/>
              </w:rPr>
              <w:t xml:space="preserve"> calls</w:t>
            </w:r>
          </w:p>
        </w:tc>
      </w:tr>
      <w:tr w:rsidR="002E758A" w14:paraId="4961C526" w14:textId="77777777">
        <w:trPr>
          <w:jc w:val="center"/>
        </w:trPr>
        <w:tc>
          <w:tcPr>
            <w:tcW w:w="1944" w:type="dxa"/>
            <w:tcMar>
              <w:top w:w="60" w:type="dxa"/>
              <w:left w:w="90" w:type="dxa"/>
              <w:bottom w:w="60" w:type="dxa"/>
              <w:right w:w="90" w:type="dxa"/>
            </w:tcMar>
          </w:tcPr>
          <w:p w14:paraId="749FC313" w14:textId="77777777" w:rsidR="002E758A" w:rsidRDefault="00000000">
            <w:pPr>
              <w:spacing w:before="40" w:after="40"/>
              <w:jc w:val="left"/>
            </w:pPr>
            <w:r>
              <w:rPr>
                <w:sz w:val="19"/>
              </w:rPr>
              <w:t>Side effects</w:t>
            </w:r>
          </w:p>
        </w:tc>
        <w:tc>
          <w:tcPr>
            <w:tcW w:w="6984" w:type="dxa"/>
            <w:tcMar>
              <w:top w:w="60" w:type="dxa"/>
              <w:left w:w="90" w:type="dxa"/>
              <w:bottom w:w="60" w:type="dxa"/>
              <w:right w:w="90" w:type="dxa"/>
            </w:tcMar>
          </w:tcPr>
          <w:p w14:paraId="300BA265" w14:textId="77777777" w:rsidR="002E758A" w:rsidRDefault="00000000">
            <w:pPr>
              <w:spacing w:before="40" w:after="40"/>
              <w:jc w:val="left"/>
            </w:pPr>
            <w:r>
              <w:rPr>
                <w:sz w:val="19"/>
              </w:rPr>
              <w:t>None; the handler only reads state</w:t>
            </w:r>
          </w:p>
        </w:tc>
      </w:tr>
      <w:tr w:rsidR="002E758A" w14:paraId="699FFD36" w14:textId="77777777">
        <w:trPr>
          <w:jc w:val="center"/>
        </w:trPr>
        <w:tc>
          <w:tcPr>
            <w:tcW w:w="1944" w:type="dxa"/>
            <w:shd w:val="clear" w:color="auto" w:fill="F4F7FB"/>
            <w:tcMar>
              <w:top w:w="60" w:type="dxa"/>
              <w:left w:w="90" w:type="dxa"/>
              <w:bottom w:w="60" w:type="dxa"/>
              <w:right w:w="90" w:type="dxa"/>
            </w:tcMar>
          </w:tcPr>
          <w:p w14:paraId="46D50F15" w14:textId="77777777" w:rsidR="002E758A" w:rsidRDefault="00000000">
            <w:pPr>
              <w:spacing w:before="40" w:after="40"/>
              <w:jc w:val="left"/>
            </w:pPr>
            <w:r>
              <w:rPr>
                <w:sz w:val="19"/>
              </w:rPr>
              <w:t>Polling pattern</w:t>
            </w:r>
          </w:p>
        </w:tc>
        <w:tc>
          <w:tcPr>
            <w:tcW w:w="6984" w:type="dxa"/>
            <w:shd w:val="clear" w:color="auto" w:fill="F4F7FB"/>
            <w:tcMar>
              <w:top w:w="60" w:type="dxa"/>
              <w:left w:w="90" w:type="dxa"/>
              <w:bottom w:w="60" w:type="dxa"/>
              <w:right w:w="90" w:type="dxa"/>
            </w:tcMar>
          </w:tcPr>
          <w:p w14:paraId="76B06F05" w14:textId="77777777" w:rsidR="002E758A" w:rsidRDefault="00000000">
            <w:pPr>
              <w:spacing w:before="40" w:after="40"/>
              <w:jc w:val="left"/>
            </w:pPr>
            <w:r>
              <w:rPr>
                <w:sz w:val="19"/>
              </w:rPr>
              <w:t>The dashboard calls this endpoint every 1500 milliseconds; a script may call it at any rate, although more frequent polling is pointless because the underlying state changes only on a command or on the expiry of the re-lock interval</w:t>
            </w:r>
          </w:p>
        </w:tc>
      </w:tr>
    </w:tbl>
    <w:p w14:paraId="39C1FE1F" w14:textId="77777777" w:rsidR="002E758A" w:rsidRDefault="002E758A">
      <w:pPr>
        <w:spacing w:after="0"/>
      </w:pPr>
    </w:p>
    <w:p w14:paraId="623ECE9D" w14:textId="77777777" w:rsidR="002E758A" w:rsidRDefault="00000000">
      <w:r>
        <w:rPr>
          <w:b/>
        </w:rPr>
        <w:t>Example request and response.</w:t>
      </w:r>
      <w:r>
        <w:t xml:space="preserve"> Using a browser or a command-line client:</w:t>
      </w:r>
    </w:p>
    <w:p w14:paraId="1E8957B2" w14:textId="77777777" w:rsidR="002E758A" w:rsidRDefault="00000000">
      <w:pPr>
        <w:shd w:val="clear" w:color="auto" w:fill="F4F6F8"/>
        <w:spacing w:after="0" w:line="240" w:lineRule="auto"/>
        <w:ind w:left="216"/>
      </w:pPr>
      <w:r>
        <w:rPr>
          <w:rFonts w:ascii="Consolas" w:hAnsi="Consolas"/>
          <w:color w:val="142A40"/>
          <w:sz w:val="17"/>
        </w:rPr>
        <w:t>$ curl http://192.168.4.1/status</w:t>
      </w:r>
    </w:p>
    <w:p w14:paraId="15F60868" w14:textId="77777777" w:rsidR="002E758A" w:rsidRDefault="00000000">
      <w:pPr>
        <w:shd w:val="clear" w:color="auto" w:fill="F4F6F8"/>
        <w:spacing w:after="0" w:line="240" w:lineRule="auto"/>
        <w:ind w:left="216"/>
      </w:pPr>
      <w:r>
        <w:rPr>
          <w:rFonts w:ascii="Consolas" w:hAnsi="Consolas"/>
          <w:color w:val="142A40"/>
          <w:sz w:val="17"/>
        </w:rPr>
        <w:t xml:space="preserve"> </w:t>
      </w:r>
    </w:p>
    <w:p w14:paraId="1AAD2EDD" w14:textId="77777777" w:rsidR="002E758A" w:rsidRDefault="00000000">
      <w:pPr>
        <w:shd w:val="clear" w:color="auto" w:fill="F4F6F8"/>
        <w:spacing w:after="0" w:line="240" w:lineRule="auto"/>
        <w:ind w:left="216"/>
      </w:pPr>
      <w:r>
        <w:rPr>
          <w:rFonts w:ascii="Consolas" w:hAnsi="Consolas"/>
          <w:color w:val="142A40"/>
          <w:sz w:val="17"/>
        </w:rPr>
        <w:t>{"gate":"locked","autoRelock":true,"autoSec":5,"unlockRemaining":0,</w:t>
      </w:r>
    </w:p>
    <w:p w14:paraId="00EB86CA" w14:textId="77777777" w:rsidR="002E758A" w:rsidRDefault="00000000">
      <w:pPr>
        <w:shd w:val="clear" w:color="auto" w:fill="F4F6F8"/>
        <w:spacing w:after="0" w:line="240" w:lineRule="auto"/>
        <w:ind w:left="216"/>
      </w:pPr>
      <w:r>
        <w:rPr>
          <w:rFonts w:ascii="Consolas" w:hAnsi="Consolas"/>
          <w:color w:val="142A40"/>
          <w:sz w:val="17"/>
        </w:rPr>
        <w:t xml:space="preserve"> "clients":1,"uptime":128,"ip":"192.168.4.1","ap":"SmartDoorLock",</w:t>
      </w:r>
    </w:p>
    <w:p w14:paraId="669EB731" w14:textId="77777777" w:rsidR="002E758A" w:rsidRDefault="00000000">
      <w:pPr>
        <w:shd w:val="clear" w:color="auto" w:fill="F4F6F8"/>
        <w:spacing w:after="0" w:line="240" w:lineRule="auto"/>
        <w:ind w:left="216"/>
      </w:pPr>
      <w:r>
        <w:rPr>
          <w:rFonts w:ascii="Consolas" w:hAnsi="Consolas"/>
          <w:color w:val="142A40"/>
          <w:sz w:val="17"/>
        </w:rPr>
        <w:t xml:space="preserve"> "flash":false,"events":[</w:t>
      </w:r>
    </w:p>
    <w:p w14:paraId="71E6BB66" w14:textId="77777777" w:rsidR="002E758A" w:rsidRDefault="00000000">
      <w:pPr>
        <w:shd w:val="clear" w:color="auto" w:fill="F4F6F8"/>
        <w:spacing w:after="0" w:line="240" w:lineRule="auto"/>
        <w:ind w:left="216"/>
      </w:pPr>
      <w:r>
        <w:rPr>
          <w:rFonts w:ascii="Consolas" w:hAnsi="Consolas"/>
          <w:color w:val="142A40"/>
          <w:sz w:val="17"/>
        </w:rPr>
        <w:t xml:space="preserve">   {"t":3,"m":"Camera ready"},</w:t>
      </w:r>
    </w:p>
    <w:p w14:paraId="3BB0333D" w14:textId="77777777" w:rsidR="002E758A" w:rsidRDefault="00000000">
      <w:pPr>
        <w:shd w:val="clear" w:color="auto" w:fill="F4F6F8"/>
        <w:spacing w:after="0" w:line="240" w:lineRule="auto"/>
        <w:ind w:left="216"/>
      </w:pPr>
      <w:r>
        <w:rPr>
          <w:rFonts w:ascii="Consolas" w:hAnsi="Consolas"/>
          <w:color w:val="142A40"/>
          <w:sz w:val="17"/>
        </w:rPr>
        <w:t xml:space="preserve">   {"t":5,"m":"Hotspot up"},</w:t>
      </w:r>
    </w:p>
    <w:p w14:paraId="71AA764F" w14:textId="77777777" w:rsidR="002E758A" w:rsidRDefault="00000000">
      <w:pPr>
        <w:shd w:val="clear" w:color="auto" w:fill="F4F6F8"/>
        <w:spacing w:after="0" w:line="240" w:lineRule="auto"/>
        <w:ind w:left="216"/>
      </w:pPr>
      <w:r>
        <w:rPr>
          <w:rFonts w:ascii="Consolas" w:hAnsi="Consolas"/>
          <w:color w:val="142A40"/>
          <w:sz w:val="17"/>
        </w:rPr>
        <w:lastRenderedPageBreak/>
        <w:t xml:space="preserve">   {"t":6,"m":"Stream ready :81"}]}</w:t>
      </w:r>
    </w:p>
    <w:p w14:paraId="3389BC05" w14:textId="77777777" w:rsidR="002E758A" w:rsidRDefault="002E758A">
      <w:pPr>
        <w:spacing w:after="40"/>
      </w:pPr>
    </w:p>
    <w:p w14:paraId="45FEE774" w14:textId="77777777" w:rsidR="002E758A" w:rsidRDefault="00000000">
      <w:pPr>
        <w:keepNext/>
        <w:spacing w:before="240" w:after="80"/>
        <w:jc w:val="left"/>
      </w:pPr>
      <w:r>
        <w:rPr>
          <w:b/>
          <w:color w:val="1F4E79"/>
          <w:sz w:val="26"/>
        </w:rPr>
        <w:t>10.5 GET /open — Unlock the Gate</w:t>
      </w:r>
    </w:p>
    <w:p w14:paraId="5F022C99" w14:textId="77777777" w:rsidR="002E758A" w:rsidRDefault="00000000">
      <w:pPr>
        <w:keepNext/>
        <w:spacing w:before="160" w:after="60"/>
        <w:jc w:val="center"/>
      </w:pPr>
      <w:r>
        <w:rPr>
          <w:b/>
          <w:color w:val="1F4E79"/>
          <w:sz w:val="19"/>
        </w:rPr>
        <w:t>Table 10.5 — Specification of GET /open</w:t>
      </w:r>
    </w:p>
    <w:tbl>
      <w:tblPr>
        <w:tblStyle w:val="TableGrid"/>
        <w:tblW w:w="0" w:type="auto"/>
        <w:jc w:val="center"/>
        <w:tblLayout w:type="fixed"/>
        <w:tblLook w:val="04A0" w:firstRow="1" w:lastRow="0" w:firstColumn="1" w:lastColumn="0" w:noHBand="0" w:noVBand="1"/>
      </w:tblPr>
      <w:tblGrid>
        <w:gridCol w:w="1944"/>
        <w:gridCol w:w="6984"/>
      </w:tblGrid>
      <w:tr w:rsidR="002E758A" w14:paraId="3BE895B6" w14:textId="77777777">
        <w:trPr>
          <w:jc w:val="center"/>
        </w:trPr>
        <w:tc>
          <w:tcPr>
            <w:tcW w:w="1944" w:type="dxa"/>
            <w:shd w:val="clear" w:color="auto" w:fill="1F4E79"/>
            <w:tcMar>
              <w:top w:w="60" w:type="dxa"/>
              <w:left w:w="90" w:type="dxa"/>
              <w:bottom w:w="60" w:type="dxa"/>
              <w:right w:w="90" w:type="dxa"/>
            </w:tcMar>
          </w:tcPr>
          <w:p w14:paraId="7175D327" w14:textId="77777777" w:rsidR="002E758A" w:rsidRDefault="00000000">
            <w:pPr>
              <w:spacing w:before="40" w:after="40"/>
              <w:jc w:val="center"/>
            </w:pPr>
            <w:r>
              <w:rPr>
                <w:b/>
                <w:color w:val="FFFFFF"/>
                <w:sz w:val="19"/>
              </w:rPr>
              <w:t>Item</w:t>
            </w:r>
          </w:p>
        </w:tc>
        <w:tc>
          <w:tcPr>
            <w:tcW w:w="6984" w:type="dxa"/>
            <w:shd w:val="clear" w:color="auto" w:fill="1F4E79"/>
            <w:tcMar>
              <w:top w:w="60" w:type="dxa"/>
              <w:left w:w="90" w:type="dxa"/>
              <w:bottom w:w="60" w:type="dxa"/>
              <w:right w:w="90" w:type="dxa"/>
            </w:tcMar>
          </w:tcPr>
          <w:p w14:paraId="50327CBF" w14:textId="77777777" w:rsidR="002E758A" w:rsidRDefault="00000000">
            <w:pPr>
              <w:spacing w:before="40" w:after="40"/>
              <w:jc w:val="center"/>
            </w:pPr>
            <w:r>
              <w:rPr>
                <w:b/>
                <w:color w:val="FFFFFF"/>
                <w:sz w:val="19"/>
              </w:rPr>
              <w:t>Detail</w:t>
            </w:r>
          </w:p>
        </w:tc>
      </w:tr>
      <w:tr w:rsidR="002E758A" w14:paraId="06301258" w14:textId="77777777">
        <w:trPr>
          <w:jc w:val="center"/>
        </w:trPr>
        <w:tc>
          <w:tcPr>
            <w:tcW w:w="1944" w:type="dxa"/>
            <w:tcMar>
              <w:top w:w="60" w:type="dxa"/>
              <w:left w:w="90" w:type="dxa"/>
              <w:bottom w:w="60" w:type="dxa"/>
              <w:right w:w="90" w:type="dxa"/>
            </w:tcMar>
          </w:tcPr>
          <w:p w14:paraId="64C4374A" w14:textId="77777777" w:rsidR="002E758A" w:rsidRDefault="00000000">
            <w:pPr>
              <w:spacing w:before="40" w:after="40"/>
              <w:jc w:val="left"/>
            </w:pPr>
            <w:r>
              <w:rPr>
                <w:sz w:val="19"/>
              </w:rPr>
              <w:t>Purpose</w:t>
            </w:r>
          </w:p>
        </w:tc>
        <w:tc>
          <w:tcPr>
            <w:tcW w:w="6984" w:type="dxa"/>
            <w:tcMar>
              <w:top w:w="60" w:type="dxa"/>
              <w:left w:w="90" w:type="dxa"/>
              <w:bottom w:w="60" w:type="dxa"/>
              <w:right w:w="90" w:type="dxa"/>
            </w:tcMar>
          </w:tcPr>
          <w:p w14:paraId="5689F95C" w14:textId="77777777" w:rsidR="002E758A" w:rsidRDefault="00000000">
            <w:pPr>
              <w:spacing w:before="40" w:after="40"/>
              <w:jc w:val="left"/>
            </w:pPr>
            <w:r>
              <w:rPr>
                <w:sz w:val="19"/>
              </w:rPr>
              <w:t>Withdraw the latch and start the automatic re-lock countdown</w:t>
            </w:r>
          </w:p>
        </w:tc>
      </w:tr>
      <w:tr w:rsidR="002E758A" w14:paraId="26BE4D0B" w14:textId="77777777">
        <w:trPr>
          <w:jc w:val="center"/>
        </w:trPr>
        <w:tc>
          <w:tcPr>
            <w:tcW w:w="1944" w:type="dxa"/>
            <w:shd w:val="clear" w:color="auto" w:fill="F4F7FB"/>
            <w:tcMar>
              <w:top w:w="60" w:type="dxa"/>
              <w:left w:w="90" w:type="dxa"/>
              <w:bottom w:w="60" w:type="dxa"/>
              <w:right w:w="90" w:type="dxa"/>
            </w:tcMar>
          </w:tcPr>
          <w:p w14:paraId="7D3C7E3A" w14:textId="77777777" w:rsidR="002E758A" w:rsidRDefault="00000000">
            <w:pPr>
              <w:spacing w:before="40" w:after="40"/>
              <w:jc w:val="left"/>
            </w:pPr>
            <w:r>
              <w:rPr>
                <w:sz w:val="19"/>
              </w:rPr>
              <w:t>Request</w:t>
            </w:r>
          </w:p>
        </w:tc>
        <w:tc>
          <w:tcPr>
            <w:tcW w:w="6984" w:type="dxa"/>
            <w:shd w:val="clear" w:color="auto" w:fill="F4F7FB"/>
            <w:tcMar>
              <w:top w:w="60" w:type="dxa"/>
              <w:left w:w="90" w:type="dxa"/>
              <w:bottom w:w="60" w:type="dxa"/>
              <w:right w:w="90" w:type="dxa"/>
            </w:tcMar>
          </w:tcPr>
          <w:p w14:paraId="14C3631F" w14:textId="77777777" w:rsidR="002E758A" w:rsidRDefault="00000000">
            <w:pPr>
              <w:spacing w:before="40" w:after="40"/>
              <w:jc w:val="left"/>
            </w:pPr>
            <w:r>
              <w:rPr>
                <w:rFonts w:ascii="Consolas" w:hAnsi="Consolas"/>
                <w:sz w:val="17"/>
              </w:rPr>
              <w:t>GET /open HTTP/1.1</w:t>
            </w:r>
          </w:p>
        </w:tc>
      </w:tr>
      <w:tr w:rsidR="002E758A" w14:paraId="643C2B11" w14:textId="77777777">
        <w:trPr>
          <w:jc w:val="center"/>
        </w:trPr>
        <w:tc>
          <w:tcPr>
            <w:tcW w:w="1944" w:type="dxa"/>
            <w:tcMar>
              <w:top w:w="60" w:type="dxa"/>
              <w:left w:w="90" w:type="dxa"/>
              <w:bottom w:w="60" w:type="dxa"/>
              <w:right w:w="90" w:type="dxa"/>
            </w:tcMar>
          </w:tcPr>
          <w:p w14:paraId="6D9E5BFC" w14:textId="77777777" w:rsidR="002E758A" w:rsidRDefault="00000000">
            <w:pPr>
              <w:spacing w:before="40" w:after="40"/>
              <w:jc w:val="left"/>
            </w:pPr>
            <w:r>
              <w:rPr>
                <w:sz w:val="19"/>
              </w:rPr>
              <w:t>Server-side effect</w:t>
            </w:r>
          </w:p>
        </w:tc>
        <w:tc>
          <w:tcPr>
            <w:tcW w:w="6984" w:type="dxa"/>
            <w:tcMar>
              <w:top w:w="60" w:type="dxa"/>
              <w:left w:w="90" w:type="dxa"/>
              <w:bottom w:w="60" w:type="dxa"/>
              <w:right w:w="90" w:type="dxa"/>
            </w:tcMar>
          </w:tcPr>
          <w:p w14:paraId="6F3BCD34" w14:textId="77777777" w:rsidR="002E758A" w:rsidRDefault="00000000">
            <w:pPr>
              <w:spacing w:before="40" w:after="40"/>
              <w:jc w:val="left"/>
            </w:pPr>
            <w:r>
              <w:rPr>
                <w:rFonts w:ascii="Consolas" w:hAnsi="Consolas"/>
                <w:sz w:val="17"/>
              </w:rPr>
              <w:t>openGate()</w:t>
            </w:r>
            <w:r>
              <w:rPr>
                <w:sz w:val="19"/>
              </w:rPr>
              <w:t xml:space="preserve"> sets </w:t>
            </w:r>
            <w:r>
              <w:rPr>
                <w:rFonts w:ascii="Consolas" w:hAnsi="Consolas"/>
                <w:sz w:val="17"/>
              </w:rPr>
              <w:t>gateOpen</w:t>
            </w:r>
            <w:r>
              <w:rPr>
                <w:sz w:val="19"/>
              </w:rPr>
              <w:t xml:space="preserve"> to true, stores </w:t>
            </w:r>
            <w:r>
              <w:rPr>
                <w:rFonts w:ascii="Consolas" w:hAnsi="Consolas"/>
                <w:sz w:val="17"/>
              </w:rPr>
              <w:t>millis()</w:t>
            </w:r>
            <w:r>
              <w:rPr>
                <w:sz w:val="19"/>
              </w:rPr>
              <w:t xml:space="preserve"> in </w:t>
            </w:r>
            <w:r>
              <w:rPr>
                <w:rFonts w:ascii="Consolas" w:hAnsi="Consolas"/>
                <w:sz w:val="17"/>
              </w:rPr>
              <w:t>unlockStart</w:t>
            </w:r>
            <w:r>
              <w:rPr>
                <w:sz w:val="19"/>
              </w:rPr>
              <w:t xml:space="preserve">, commands the servo to </w:t>
            </w:r>
            <w:r>
              <w:rPr>
                <w:rFonts w:ascii="Consolas" w:hAnsi="Consolas"/>
                <w:sz w:val="17"/>
              </w:rPr>
              <w:t>OPEN_ANGLE</w:t>
            </w:r>
            <w:r>
              <w:rPr>
                <w:sz w:val="19"/>
              </w:rPr>
              <w:t>, drives GPIO 33 high and appends “Gate OPENED (remote)” to the log</w:t>
            </w:r>
          </w:p>
        </w:tc>
      </w:tr>
      <w:tr w:rsidR="002E758A" w14:paraId="410B163C" w14:textId="77777777">
        <w:trPr>
          <w:jc w:val="center"/>
        </w:trPr>
        <w:tc>
          <w:tcPr>
            <w:tcW w:w="1944" w:type="dxa"/>
            <w:shd w:val="clear" w:color="auto" w:fill="F4F7FB"/>
            <w:tcMar>
              <w:top w:w="60" w:type="dxa"/>
              <w:left w:w="90" w:type="dxa"/>
              <w:bottom w:w="60" w:type="dxa"/>
              <w:right w:w="90" w:type="dxa"/>
            </w:tcMar>
          </w:tcPr>
          <w:p w14:paraId="734D09A8" w14:textId="77777777" w:rsidR="002E758A" w:rsidRDefault="00000000">
            <w:pPr>
              <w:spacing w:before="40" w:after="40"/>
              <w:jc w:val="left"/>
            </w:pPr>
            <w:r>
              <w:rPr>
                <w:sz w:val="19"/>
              </w:rPr>
              <w:t>Response</w:t>
            </w:r>
          </w:p>
        </w:tc>
        <w:tc>
          <w:tcPr>
            <w:tcW w:w="6984" w:type="dxa"/>
            <w:shd w:val="clear" w:color="auto" w:fill="F4F7FB"/>
            <w:tcMar>
              <w:top w:w="60" w:type="dxa"/>
              <w:left w:w="90" w:type="dxa"/>
              <w:bottom w:w="60" w:type="dxa"/>
              <w:right w:w="90" w:type="dxa"/>
            </w:tcMar>
          </w:tcPr>
          <w:p w14:paraId="6D78741B" w14:textId="77777777" w:rsidR="002E758A" w:rsidRDefault="00000000">
            <w:pPr>
              <w:spacing w:before="40" w:after="40"/>
              <w:jc w:val="left"/>
            </w:pPr>
            <w:r>
              <w:rPr>
                <w:rFonts w:ascii="Consolas" w:hAnsi="Consolas"/>
                <w:sz w:val="17"/>
              </w:rPr>
              <w:t>{"ok":true,"gate":"unlocked","message":"Gate opened"}</w:t>
            </w:r>
          </w:p>
        </w:tc>
      </w:tr>
      <w:tr w:rsidR="002E758A" w14:paraId="0F1B27CD" w14:textId="77777777">
        <w:trPr>
          <w:jc w:val="center"/>
        </w:trPr>
        <w:tc>
          <w:tcPr>
            <w:tcW w:w="1944" w:type="dxa"/>
            <w:tcMar>
              <w:top w:w="60" w:type="dxa"/>
              <w:left w:w="90" w:type="dxa"/>
              <w:bottom w:w="60" w:type="dxa"/>
              <w:right w:w="90" w:type="dxa"/>
            </w:tcMar>
          </w:tcPr>
          <w:p w14:paraId="6160E153" w14:textId="77777777" w:rsidR="002E758A" w:rsidRDefault="00000000">
            <w:pPr>
              <w:spacing w:before="40" w:after="40"/>
              <w:jc w:val="left"/>
            </w:pPr>
            <w:r>
              <w:rPr>
                <w:sz w:val="19"/>
              </w:rPr>
              <w:t>Idempotency</w:t>
            </w:r>
          </w:p>
        </w:tc>
        <w:tc>
          <w:tcPr>
            <w:tcW w:w="6984" w:type="dxa"/>
            <w:tcMar>
              <w:top w:w="60" w:type="dxa"/>
              <w:left w:w="90" w:type="dxa"/>
              <w:bottom w:w="60" w:type="dxa"/>
              <w:right w:w="90" w:type="dxa"/>
            </w:tcMar>
          </w:tcPr>
          <w:p w14:paraId="5CB10BB6" w14:textId="77777777" w:rsidR="002E758A" w:rsidRDefault="00000000">
            <w:pPr>
              <w:spacing w:before="40" w:after="40"/>
              <w:jc w:val="left"/>
            </w:pPr>
            <w:r>
              <w:rPr>
                <w:sz w:val="19"/>
              </w:rPr>
              <w:t>Calling the endpoint again while unlocked simply restarts the safety timer, which is the desired behaviour when the countdown is nearly over</w:t>
            </w:r>
          </w:p>
        </w:tc>
      </w:tr>
      <w:tr w:rsidR="002E758A" w14:paraId="57003650" w14:textId="77777777">
        <w:trPr>
          <w:jc w:val="center"/>
        </w:trPr>
        <w:tc>
          <w:tcPr>
            <w:tcW w:w="1944" w:type="dxa"/>
            <w:shd w:val="clear" w:color="auto" w:fill="F4F7FB"/>
            <w:tcMar>
              <w:top w:w="60" w:type="dxa"/>
              <w:left w:w="90" w:type="dxa"/>
              <w:bottom w:w="60" w:type="dxa"/>
              <w:right w:w="90" w:type="dxa"/>
            </w:tcMar>
          </w:tcPr>
          <w:p w14:paraId="1FD29F6B" w14:textId="77777777" w:rsidR="002E758A" w:rsidRDefault="00000000">
            <w:pPr>
              <w:spacing w:before="40" w:after="40"/>
              <w:jc w:val="left"/>
            </w:pPr>
            <w:r>
              <w:rPr>
                <w:sz w:val="19"/>
              </w:rPr>
              <w:t>Safety coupling</w:t>
            </w:r>
          </w:p>
        </w:tc>
        <w:tc>
          <w:tcPr>
            <w:tcW w:w="6984" w:type="dxa"/>
            <w:shd w:val="clear" w:color="auto" w:fill="F4F7FB"/>
            <w:tcMar>
              <w:top w:w="60" w:type="dxa"/>
              <w:left w:w="90" w:type="dxa"/>
              <w:bottom w:w="60" w:type="dxa"/>
              <w:right w:w="90" w:type="dxa"/>
            </w:tcMar>
          </w:tcPr>
          <w:p w14:paraId="6E3A8B55" w14:textId="77777777" w:rsidR="002E758A" w:rsidRDefault="00000000">
            <w:pPr>
              <w:spacing w:before="40" w:after="40"/>
              <w:jc w:val="left"/>
            </w:pPr>
            <w:r>
              <w:rPr>
                <w:sz w:val="19"/>
              </w:rPr>
              <w:t xml:space="preserve">The re-lock interval is enforced by the supervisor in </w:t>
            </w:r>
            <w:r>
              <w:rPr>
                <w:rFonts w:ascii="Consolas" w:hAnsi="Consolas"/>
                <w:sz w:val="17"/>
              </w:rPr>
              <w:t>loop()</w:t>
            </w:r>
            <w:r>
              <w:rPr>
                <w:sz w:val="19"/>
              </w:rPr>
              <w:t xml:space="preserve"> and does not depend on the client remaining connected</w:t>
            </w:r>
          </w:p>
        </w:tc>
      </w:tr>
    </w:tbl>
    <w:p w14:paraId="3E306D69" w14:textId="77777777" w:rsidR="002E758A" w:rsidRDefault="002E758A">
      <w:pPr>
        <w:spacing w:after="0"/>
      </w:pPr>
    </w:p>
    <w:p w14:paraId="62E22085" w14:textId="77777777" w:rsidR="002E758A" w:rsidRDefault="00000000">
      <w:pPr>
        <w:shd w:val="clear" w:color="auto" w:fill="F4F6F8"/>
        <w:spacing w:after="0" w:line="240" w:lineRule="auto"/>
        <w:ind w:left="216"/>
      </w:pPr>
      <w:r>
        <w:rPr>
          <w:rFonts w:ascii="Consolas" w:hAnsi="Consolas"/>
          <w:color w:val="142A40"/>
          <w:sz w:val="17"/>
        </w:rPr>
        <w:t>$ curl http://192.168.4.1/open</w:t>
      </w:r>
    </w:p>
    <w:p w14:paraId="1806842E" w14:textId="77777777" w:rsidR="002E758A" w:rsidRDefault="00000000">
      <w:pPr>
        <w:shd w:val="clear" w:color="auto" w:fill="F4F6F8"/>
        <w:spacing w:after="0" w:line="240" w:lineRule="auto"/>
        <w:ind w:left="216"/>
      </w:pPr>
      <w:r>
        <w:rPr>
          <w:rFonts w:ascii="Consolas" w:hAnsi="Consolas"/>
          <w:color w:val="142A40"/>
          <w:sz w:val="17"/>
        </w:rPr>
        <w:t>{"ok":true,"gate":"unlocked","message":"Gate opened"}</w:t>
      </w:r>
    </w:p>
    <w:p w14:paraId="4D09A7D6" w14:textId="77777777" w:rsidR="002E758A" w:rsidRDefault="002E758A">
      <w:pPr>
        <w:spacing w:after="40"/>
      </w:pPr>
    </w:p>
    <w:p w14:paraId="06788F64" w14:textId="77777777" w:rsidR="002E758A" w:rsidRDefault="00000000">
      <w:pPr>
        <w:keepNext/>
        <w:spacing w:before="240" w:after="80"/>
        <w:jc w:val="left"/>
      </w:pPr>
      <w:r>
        <w:rPr>
          <w:b/>
          <w:color w:val="1F4E79"/>
          <w:sz w:val="26"/>
        </w:rPr>
        <w:t>10.6 GET /lock — Lock the Gate</w:t>
      </w:r>
    </w:p>
    <w:p w14:paraId="5A21B037" w14:textId="77777777" w:rsidR="002E758A" w:rsidRDefault="00000000">
      <w:pPr>
        <w:keepNext/>
        <w:spacing w:before="160" w:after="60"/>
        <w:jc w:val="center"/>
      </w:pPr>
      <w:r>
        <w:rPr>
          <w:b/>
          <w:color w:val="1F4E79"/>
          <w:sz w:val="19"/>
        </w:rPr>
        <w:t>Table 10.6 — Specification of GET /lock</w:t>
      </w:r>
    </w:p>
    <w:tbl>
      <w:tblPr>
        <w:tblStyle w:val="TableGrid"/>
        <w:tblW w:w="0" w:type="auto"/>
        <w:jc w:val="center"/>
        <w:tblLayout w:type="fixed"/>
        <w:tblLook w:val="04A0" w:firstRow="1" w:lastRow="0" w:firstColumn="1" w:lastColumn="0" w:noHBand="0" w:noVBand="1"/>
      </w:tblPr>
      <w:tblGrid>
        <w:gridCol w:w="1944"/>
        <w:gridCol w:w="6984"/>
      </w:tblGrid>
      <w:tr w:rsidR="002E758A" w14:paraId="062C6DEC" w14:textId="77777777">
        <w:trPr>
          <w:jc w:val="center"/>
        </w:trPr>
        <w:tc>
          <w:tcPr>
            <w:tcW w:w="1944" w:type="dxa"/>
            <w:shd w:val="clear" w:color="auto" w:fill="1F4E79"/>
            <w:tcMar>
              <w:top w:w="60" w:type="dxa"/>
              <w:left w:w="90" w:type="dxa"/>
              <w:bottom w:w="60" w:type="dxa"/>
              <w:right w:w="90" w:type="dxa"/>
            </w:tcMar>
          </w:tcPr>
          <w:p w14:paraId="5972135B" w14:textId="77777777" w:rsidR="002E758A" w:rsidRDefault="00000000">
            <w:pPr>
              <w:spacing w:before="40" w:after="40"/>
              <w:jc w:val="center"/>
            </w:pPr>
            <w:r>
              <w:rPr>
                <w:b/>
                <w:color w:val="FFFFFF"/>
                <w:sz w:val="19"/>
              </w:rPr>
              <w:t>Item</w:t>
            </w:r>
          </w:p>
        </w:tc>
        <w:tc>
          <w:tcPr>
            <w:tcW w:w="6984" w:type="dxa"/>
            <w:shd w:val="clear" w:color="auto" w:fill="1F4E79"/>
            <w:tcMar>
              <w:top w:w="60" w:type="dxa"/>
              <w:left w:w="90" w:type="dxa"/>
              <w:bottom w:w="60" w:type="dxa"/>
              <w:right w:w="90" w:type="dxa"/>
            </w:tcMar>
          </w:tcPr>
          <w:p w14:paraId="085D810C" w14:textId="77777777" w:rsidR="002E758A" w:rsidRDefault="00000000">
            <w:pPr>
              <w:spacing w:before="40" w:after="40"/>
              <w:jc w:val="center"/>
            </w:pPr>
            <w:r>
              <w:rPr>
                <w:b/>
                <w:color w:val="FFFFFF"/>
                <w:sz w:val="19"/>
              </w:rPr>
              <w:t>Detail</w:t>
            </w:r>
          </w:p>
        </w:tc>
      </w:tr>
      <w:tr w:rsidR="002E758A" w14:paraId="19EBAA17" w14:textId="77777777">
        <w:trPr>
          <w:jc w:val="center"/>
        </w:trPr>
        <w:tc>
          <w:tcPr>
            <w:tcW w:w="1944" w:type="dxa"/>
            <w:tcMar>
              <w:top w:w="60" w:type="dxa"/>
              <w:left w:w="90" w:type="dxa"/>
              <w:bottom w:w="60" w:type="dxa"/>
              <w:right w:w="90" w:type="dxa"/>
            </w:tcMar>
          </w:tcPr>
          <w:p w14:paraId="7181B1ED" w14:textId="77777777" w:rsidR="002E758A" w:rsidRDefault="00000000">
            <w:pPr>
              <w:spacing w:before="40" w:after="40"/>
              <w:jc w:val="left"/>
            </w:pPr>
            <w:r>
              <w:rPr>
                <w:sz w:val="19"/>
              </w:rPr>
              <w:t>Purpose</w:t>
            </w:r>
          </w:p>
        </w:tc>
        <w:tc>
          <w:tcPr>
            <w:tcW w:w="6984" w:type="dxa"/>
            <w:tcMar>
              <w:top w:w="60" w:type="dxa"/>
              <w:left w:w="90" w:type="dxa"/>
              <w:bottom w:w="60" w:type="dxa"/>
              <w:right w:w="90" w:type="dxa"/>
            </w:tcMar>
          </w:tcPr>
          <w:p w14:paraId="1793BDF9" w14:textId="77777777" w:rsidR="002E758A" w:rsidRDefault="00000000">
            <w:pPr>
              <w:spacing w:before="40" w:after="40"/>
              <w:jc w:val="left"/>
            </w:pPr>
            <w:r>
              <w:rPr>
                <w:sz w:val="19"/>
              </w:rPr>
              <w:t>Cancel an unlock early and re-secure the gate immediately</w:t>
            </w:r>
          </w:p>
        </w:tc>
      </w:tr>
      <w:tr w:rsidR="002E758A" w14:paraId="368B6C91" w14:textId="77777777">
        <w:trPr>
          <w:jc w:val="center"/>
        </w:trPr>
        <w:tc>
          <w:tcPr>
            <w:tcW w:w="1944" w:type="dxa"/>
            <w:shd w:val="clear" w:color="auto" w:fill="F4F7FB"/>
            <w:tcMar>
              <w:top w:w="60" w:type="dxa"/>
              <w:left w:w="90" w:type="dxa"/>
              <w:bottom w:w="60" w:type="dxa"/>
              <w:right w:w="90" w:type="dxa"/>
            </w:tcMar>
          </w:tcPr>
          <w:p w14:paraId="00E8E36A" w14:textId="77777777" w:rsidR="002E758A" w:rsidRDefault="00000000">
            <w:pPr>
              <w:spacing w:before="40" w:after="40"/>
              <w:jc w:val="left"/>
            </w:pPr>
            <w:r>
              <w:rPr>
                <w:sz w:val="19"/>
              </w:rPr>
              <w:t>Request</w:t>
            </w:r>
          </w:p>
        </w:tc>
        <w:tc>
          <w:tcPr>
            <w:tcW w:w="6984" w:type="dxa"/>
            <w:shd w:val="clear" w:color="auto" w:fill="F4F7FB"/>
            <w:tcMar>
              <w:top w:w="60" w:type="dxa"/>
              <w:left w:w="90" w:type="dxa"/>
              <w:bottom w:w="60" w:type="dxa"/>
              <w:right w:w="90" w:type="dxa"/>
            </w:tcMar>
          </w:tcPr>
          <w:p w14:paraId="01690FAF" w14:textId="77777777" w:rsidR="002E758A" w:rsidRDefault="00000000">
            <w:pPr>
              <w:spacing w:before="40" w:after="40"/>
              <w:jc w:val="left"/>
            </w:pPr>
            <w:r>
              <w:rPr>
                <w:rFonts w:ascii="Consolas" w:hAnsi="Consolas"/>
                <w:sz w:val="17"/>
              </w:rPr>
              <w:t>GET /lock HTTP/1.1</w:t>
            </w:r>
          </w:p>
        </w:tc>
      </w:tr>
      <w:tr w:rsidR="002E758A" w14:paraId="53370B92" w14:textId="77777777">
        <w:trPr>
          <w:jc w:val="center"/>
        </w:trPr>
        <w:tc>
          <w:tcPr>
            <w:tcW w:w="1944" w:type="dxa"/>
            <w:tcMar>
              <w:top w:w="60" w:type="dxa"/>
              <w:left w:w="90" w:type="dxa"/>
              <w:bottom w:w="60" w:type="dxa"/>
              <w:right w:w="90" w:type="dxa"/>
            </w:tcMar>
          </w:tcPr>
          <w:p w14:paraId="1DD0BA4C" w14:textId="77777777" w:rsidR="002E758A" w:rsidRDefault="00000000">
            <w:pPr>
              <w:spacing w:before="40" w:after="40"/>
              <w:jc w:val="left"/>
            </w:pPr>
            <w:r>
              <w:rPr>
                <w:sz w:val="19"/>
              </w:rPr>
              <w:t>Server-side effect</w:t>
            </w:r>
          </w:p>
        </w:tc>
        <w:tc>
          <w:tcPr>
            <w:tcW w:w="6984" w:type="dxa"/>
            <w:tcMar>
              <w:top w:w="60" w:type="dxa"/>
              <w:left w:w="90" w:type="dxa"/>
              <w:bottom w:w="60" w:type="dxa"/>
              <w:right w:w="90" w:type="dxa"/>
            </w:tcMar>
          </w:tcPr>
          <w:p w14:paraId="6B87C901" w14:textId="77777777" w:rsidR="002E758A" w:rsidRDefault="00000000">
            <w:pPr>
              <w:spacing w:before="40" w:after="40"/>
              <w:jc w:val="left"/>
            </w:pPr>
            <w:r>
              <w:rPr>
                <w:rFonts w:ascii="Consolas" w:hAnsi="Consolas"/>
                <w:sz w:val="17"/>
              </w:rPr>
              <w:t>lockGate()</w:t>
            </w:r>
            <w:r>
              <w:rPr>
                <w:sz w:val="19"/>
              </w:rPr>
              <w:t xml:space="preserve"> clears </w:t>
            </w:r>
            <w:r>
              <w:rPr>
                <w:rFonts w:ascii="Consolas" w:hAnsi="Consolas"/>
                <w:sz w:val="17"/>
              </w:rPr>
              <w:t>gateOpen</w:t>
            </w:r>
            <w:r>
              <w:rPr>
                <w:sz w:val="19"/>
              </w:rPr>
              <w:t xml:space="preserve">, commands the servo to </w:t>
            </w:r>
            <w:r>
              <w:rPr>
                <w:rFonts w:ascii="Consolas" w:hAnsi="Consolas"/>
                <w:sz w:val="17"/>
              </w:rPr>
              <w:t>LOCK_ANGLE</w:t>
            </w:r>
            <w:r>
              <w:rPr>
                <w:sz w:val="19"/>
              </w:rPr>
              <w:t>, drives GPIO 33 low and appends “Gate LOCKED” to the log</w:t>
            </w:r>
          </w:p>
        </w:tc>
      </w:tr>
      <w:tr w:rsidR="002E758A" w14:paraId="448396DA" w14:textId="77777777">
        <w:trPr>
          <w:jc w:val="center"/>
        </w:trPr>
        <w:tc>
          <w:tcPr>
            <w:tcW w:w="1944" w:type="dxa"/>
            <w:shd w:val="clear" w:color="auto" w:fill="F4F7FB"/>
            <w:tcMar>
              <w:top w:w="60" w:type="dxa"/>
              <w:left w:w="90" w:type="dxa"/>
              <w:bottom w:w="60" w:type="dxa"/>
              <w:right w:w="90" w:type="dxa"/>
            </w:tcMar>
          </w:tcPr>
          <w:p w14:paraId="01C3C293" w14:textId="77777777" w:rsidR="002E758A" w:rsidRDefault="00000000">
            <w:pPr>
              <w:spacing w:before="40" w:after="40"/>
              <w:jc w:val="left"/>
            </w:pPr>
            <w:r>
              <w:rPr>
                <w:sz w:val="19"/>
              </w:rPr>
              <w:t>Response</w:t>
            </w:r>
          </w:p>
        </w:tc>
        <w:tc>
          <w:tcPr>
            <w:tcW w:w="6984" w:type="dxa"/>
            <w:shd w:val="clear" w:color="auto" w:fill="F4F7FB"/>
            <w:tcMar>
              <w:top w:w="60" w:type="dxa"/>
              <w:left w:w="90" w:type="dxa"/>
              <w:bottom w:w="60" w:type="dxa"/>
              <w:right w:w="90" w:type="dxa"/>
            </w:tcMar>
          </w:tcPr>
          <w:p w14:paraId="4E0C2F68" w14:textId="77777777" w:rsidR="002E758A" w:rsidRDefault="00000000">
            <w:pPr>
              <w:spacing w:before="40" w:after="40"/>
              <w:jc w:val="left"/>
            </w:pPr>
            <w:r>
              <w:rPr>
                <w:rFonts w:ascii="Consolas" w:hAnsi="Consolas"/>
                <w:sz w:val="17"/>
              </w:rPr>
              <w:t>{"ok":true,"gate":"locked","message":"Gate locked"}</w:t>
            </w:r>
          </w:p>
        </w:tc>
      </w:tr>
      <w:tr w:rsidR="002E758A" w14:paraId="40C593E3" w14:textId="77777777">
        <w:trPr>
          <w:jc w:val="center"/>
        </w:trPr>
        <w:tc>
          <w:tcPr>
            <w:tcW w:w="1944" w:type="dxa"/>
            <w:tcMar>
              <w:top w:w="60" w:type="dxa"/>
              <w:left w:w="90" w:type="dxa"/>
              <w:bottom w:w="60" w:type="dxa"/>
              <w:right w:w="90" w:type="dxa"/>
            </w:tcMar>
          </w:tcPr>
          <w:p w14:paraId="073F1386" w14:textId="77777777" w:rsidR="002E758A" w:rsidRDefault="00000000">
            <w:pPr>
              <w:spacing w:before="40" w:after="40"/>
              <w:jc w:val="left"/>
            </w:pPr>
            <w:r>
              <w:rPr>
                <w:sz w:val="19"/>
              </w:rPr>
              <w:t>Idempotency</w:t>
            </w:r>
          </w:p>
        </w:tc>
        <w:tc>
          <w:tcPr>
            <w:tcW w:w="6984" w:type="dxa"/>
            <w:tcMar>
              <w:top w:w="60" w:type="dxa"/>
              <w:left w:w="90" w:type="dxa"/>
              <w:bottom w:w="60" w:type="dxa"/>
              <w:right w:w="90" w:type="dxa"/>
            </w:tcMar>
          </w:tcPr>
          <w:p w14:paraId="19DCA57E" w14:textId="77777777" w:rsidR="002E758A" w:rsidRDefault="00000000">
            <w:pPr>
              <w:spacing w:before="40" w:after="40"/>
              <w:jc w:val="left"/>
            </w:pPr>
            <w:r>
              <w:rPr>
                <w:sz w:val="19"/>
              </w:rPr>
              <w:t>Locking an already locked gate re-asserts the servo position and adds a log entry; no error is produced</w:t>
            </w:r>
          </w:p>
        </w:tc>
      </w:tr>
    </w:tbl>
    <w:p w14:paraId="76C73F62" w14:textId="77777777" w:rsidR="002E758A" w:rsidRDefault="002E758A">
      <w:pPr>
        <w:spacing w:after="0"/>
      </w:pPr>
    </w:p>
    <w:p w14:paraId="54D77D39" w14:textId="77777777" w:rsidR="002E758A" w:rsidRDefault="00000000">
      <w:pPr>
        <w:keepNext/>
        <w:spacing w:before="240" w:after="80"/>
        <w:jc w:val="left"/>
      </w:pPr>
      <w:r>
        <w:rPr>
          <w:b/>
          <w:color w:val="1F4E79"/>
          <w:sz w:val="26"/>
        </w:rPr>
        <w:t>10.7 GET /flash — Toggle the Porch Light</w:t>
      </w:r>
    </w:p>
    <w:p w14:paraId="69EBDFD4" w14:textId="77777777" w:rsidR="002E758A" w:rsidRDefault="00000000">
      <w:pPr>
        <w:keepNext/>
        <w:spacing w:before="160" w:after="60"/>
        <w:jc w:val="center"/>
      </w:pPr>
      <w:r>
        <w:rPr>
          <w:b/>
          <w:color w:val="1F4E79"/>
          <w:sz w:val="19"/>
        </w:rPr>
        <w:t>Table 10.7 — Specification of GET /flash</w:t>
      </w:r>
    </w:p>
    <w:tbl>
      <w:tblPr>
        <w:tblStyle w:val="TableGrid"/>
        <w:tblW w:w="0" w:type="auto"/>
        <w:jc w:val="center"/>
        <w:tblLayout w:type="fixed"/>
        <w:tblLook w:val="04A0" w:firstRow="1" w:lastRow="0" w:firstColumn="1" w:lastColumn="0" w:noHBand="0" w:noVBand="1"/>
      </w:tblPr>
      <w:tblGrid>
        <w:gridCol w:w="1944"/>
        <w:gridCol w:w="6984"/>
      </w:tblGrid>
      <w:tr w:rsidR="002E758A" w14:paraId="3F7E10CF" w14:textId="77777777">
        <w:trPr>
          <w:jc w:val="center"/>
        </w:trPr>
        <w:tc>
          <w:tcPr>
            <w:tcW w:w="1944" w:type="dxa"/>
            <w:shd w:val="clear" w:color="auto" w:fill="1F4E79"/>
            <w:tcMar>
              <w:top w:w="60" w:type="dxa"/>
              <w:left w:w="90" w:type="dxa"/>
              <w:bottom w:w="60" w:type="dxa"/>
              <w:right w:w="90" w:type="dxa"/>
            </w:tcMar>
          </w:tcPr>
          <w:p w14:paraId="18F6A5FA" w14:textId="77777777" w:rsidR="002E758A" w:rsidRDefault="00000000">
            <w:pPr>
              <w:spacing w:before="40" w:after="40"/>
              <w:jc w:val="center"/>
            </w:pPr>
            <w:r>
              <w:rPr>
                <w:b/>
                <w:color w:val="FFFFFF"/>
                <w:sz w:val="19"/>
              </w:rPr>
              <w:t>Item</w:t>
            </w:r>
          </w:p>
        </w:tc>
        <w:tc>
          <w:tcPr>
            <w:tcW w:w="6984" w:type="dxa"/>
            <w:shd w:val="clear" w:color="auto" w:fill="1F4E79"/>
            <w:tcMar>
              <w:top w:w="60" w:type="dxa"/>
              <w:left w:w="90" w:type="dxa"/>
              <w:bottom w:w="60" w:type="dxa"/>
              <w:right w:w="90" w:type="dxa"/>
            </w:tcMar>
          </w:tcPr>
          <w:p w14:paraId="494A391E" w14:textId="77777777" w:rsidR="002E758A" w:rsidRDefault="00000000">
            <w:pPr>
              <w:spacing w:before="40" w:after="40"/>
              <w:jc w:val="center"/>
            </w:pPr>
            <w:r>
              <w:rPr>
                <w:b/>
                <w:color w:val="FFFFFF"/>
                <w:sz w:val="19"/>
              </w:rPr>
              <w:t>Detail</w:t>
            </w:r>
          </w:p>
        </w:tc>
      </w:tr>
      <w:tr w:rsidR="002E758A" w14:paraId="445F009B" w14:textId="77777777">
        <w:trPr>
          <w:jc w:val="center"/>
        </w:trPr>
        <w:tc>
          <w:tcPr>
            <w:tcW w:w="1944" w:type="dxa"/>
            <w:tcMar>
              <w:top w:w="60" w:type="dxa"/>
              <w:left w:w="90" w:type="dxa"/>
              <w:bottom w:w="60" w:type="dxa"/>
              <w:right w:w="90" w:type="dxa"/>
            </w:tcMar>
          </w:tcPr>
          <w:p w14:paraId="6257B807" w14:textId="77777777" w:rsidR="002E758A" w:rsidRDefault="00000000">
            <w:pPr>
              <w:spacing w:before="40" w:after="40"/>
              <w:jc w:val="left"/>
            </w:pPr>
            <w:r>
              <w:rPr>
                <w:sz w:val="19"/>
              </w:rPr>
              <w:t>Purpose</w:t>
            </w:r>
          </w:p>
        </w:tc>
        <w:tc>
          <w:tcPr>
            <w:tcW w:w="6984" w:type="dxa"/>
            <w:tcMar>
              <w:top w:w="60" w:type="dxa"/>
              <w:left w:w="90" w:type="dxa"/>
              <w:bottom w:w="60" w:type="dxa"/>
              <w:right w:w="90" w:type="dxa"/>
            </w:tcMar>
          </w:tcPr>
          <w:p w14:paraId="5A3BD4C9" w14:textId="77777777" w:rsidR="002E758A" w:rsidRDefault="00000000">
            <w:pPr>
              <w:spacing w:before="40" w:after="40"/>
              <w:jc w:val="left"/>
            </w:pPr>
            <w:r>
              <w:rPr>
                <w:sz w:val="19"/>
              </w:rPr>
              <w:t>Illuminate the doorway so that the camera can produce a usable image at night</w:t>
            </w:r>
          </w:p>
        </w:tc>
      </w:tr>
      <w:tr w:rsidR="002E758A" w14:paraId="3FCFB609" w14:textId="77777777">
        <w:trPr>
          <w:jc w:val="center"/>
        </w:trPr>
        <w:tc>
          <w:tcPr>
            <w:tcW w:w="1944" w:type="dxa"/>
            <w:shd w:val="clear" w:color="auto" w:fill="F4F7FB"/>
            <w:tcMar>
              <w:top w:w="60" w:type="dxa"/>
              <w:left w:w="90" w:type="dxa"/>
              <w:bottom w:w="60" w:type="dxa"/>
              <w:right w:w="90" w:type="dxa"/>
            </w:tcMar>
          </w:tcPr>
          <w:p w14:paraId="0BA70F22" w14:textId="77777777" w:rsidR="002E758A" w:rsidRDefault="00000000">
            <w:pPr>
              <w:spacing w:before="40" w:after="40"/>
              <w:jc w:val="left"/>
            </w:pPr>
            <w:r>
              <w:rPr>
                <w:sz w:val="19"/>
              </w:rPr>
              <w:lastRenderedPageBreak/>
              <w:t>Request</w:t>
            </w:r>
          </w:p>
        </w:tc>
        <w:tc>
          <w:tcPr>
            <w:tcW w:w="6984" w:type="dxa"/>
            <w:shd w:val="clear" w:color="auto" w:fill="F4F7FB"/>
            <w:tcMar>
              <w:top w:w="60" w:type="dxa"/>
              <w:left w:w="90" w:type="dxa"/>
              <w:bottom w:w="60" w:type="dxa"/>
              <w:right w:w="90" w:type="dxa"/>
            </w:tcMar>
          </w:tcPr>
          <w:p w14:paraId="22FC3025" w14:textId="77777777" w:rsidR="002E758A" w:rsidRDefault="00000000">
            <w:pPr>
              <w:spacing w:before="40" w:after="40"/>
              <w:jc w:val="left"/>
            </w:pPr>
            <w:r>
              <w:rPr>
                <w:rFonts w:ascii="Consolas" w:hAnsi="Consolas"/>
                <w:sz w:val="17"/>
              </w:rPr>
              <w:t>GET /flash HTTP/1.1</w:t>
            </w:r>
          </w:p>
        </w:tc>
      </w:tr>
      <w:tr w:rsidR="002E758A" w14:paraId="3EE60174" w14:textId="77777777">
        <w:trPr>
          <w:jc w:val="center"/>
        </w:trPr>
        <w:tc>
          <w:tcPr>
            <w:tcW w:w="1944" w:type="dxa"/>
            <w:tcMar>
              <w:top w:w="60" w:type="dxa"/>
              <w:left w:w="90" w:type="dxa"/>
              <w:bottom w:w="60" w:type="dxa"/>
              <w:right w:w="90" w:type="dxa"/>
            </w:tcMar>
          </w:tcPr>
          <w:p w14:paraId="1E8752C2" w14:textId="77777777" w:rsidR="002E758A" w:rsidRDefault="00000000">
            <w:pPr>
              <w:spacing w:before="40" w:after="40"/>
              <w:jc w:val="left"/>
            </w:pPr>
            <w:r>
              <w:rPr>
                <w:sz w:val="19"/>
              </w:rPr>
              <w:t>Server-side effect</w:t>
            </w:r>
          </w:p>
        </w:tc>
        <w:tc>
          <w:tcPr>
            <w:tcW w:w="6984" w:type="dxa"/>
            <w:tcMar>
              <w:top w:w="60" w:type="dxa"/>
              <w:left w:w="90" w:type="dxa"/>
              <w:bottom w:w="60" w:type="dxa"/>
              <w:right w:w="90" w:type="dxa"/>
            </w:tcMar>
          </w:tcPr>
          <w:p w14:paraId="487EAE00" w14:textId="77777777" w:rsidR="002E758A" w:rsidRDefault="00000000">
            <w:pPr>
              <w:spacing w:before="40" w:after="40"/>
              <w:jc w:val="left"/>
            </w:pPr>
            <w:r>
              <w:rPr>
                <w:sz w:val="19"/>
              </w:rPr>
              <w:t xml:space="preserve">Inverts </w:t>
            </w:r>
            <w:r>
              <w:rPr>
                <w:rFonts w:ascii="Consolas" w:hAnsi="Consolas"/>
                <w:sz w:val="17"/>
              </w:rPr>
              <w:t>flashOn</w:t>
            </w:r>
            <w:r>
              <w:rPr>
                <w:sz w:val="19"/>
              </w:rPr>
              <w:t>, writes the new level to GPIO 4</w:t>
            </w:r>
          </w:p>
        </w:tc>
      </w:tr>
      <w:tr w:rsidR="002E758A" w14:paraId="76045BDD" w14:textId="77777777">
        <w:trPr>
          <w:jc w:val="center"/>
        </w:trPr>
        <w:tc>
          <w:tcPr>
            <w:tcW w:w="1944" w:type="dxa"/>
            <w:shd w:val="clear" w:color="auto" w:fill="F4F7FB"/>
            <w:tcMar>
              <w:top w:w="60" w:type="dxa"/>
              <w:left w:w="90" w:type="dxa"/>
              <w:bottom w:w="60" w:type="dxa"/>
              <w:right w:w="90" w:type="dxa"/>
            </w:tcMar>
          </w:tcPr>
          <w:p w14:paraId="18D2959C" w14:textId="77777777" w:rsidR="002E758A" w:rsidRDefault="00000000">
            <w:pPr>
              <w:spacing w:before="40" w:after="40"/>
              <w:jc w:val="left"/>
            </w:pPr>
            <w:r>
              <w:rPr>
                <w:sz w:val="19"/>
              </w:rPr>
              <w:t>Response</w:t>
            </w:r>
          </w:p>
        </w:tc>
        <w:tc>
          <w:tcPr>
            <w:tcW w:w="6984" w:type="dxa"/>
            <w:shd w:val="clear" w:color="auto" w:fill="F4F7FB"/>
            <w:tcMar>
              <w:top w:w="60" w:type="dxa"/>
              <w:left w:w="90" w:type="dxa"/>
              <w:bottom w:w="60" w:type="dxa"/>
              <w:right w:w="90" w:type="dxa"/>
            </w:tcMar>
          </w:tcPr>
          <w:p w14:paraId="61C24CAC" w14:textId="77777777" w:rsidR="002E758A" w:rsidRDefault="00000000">
            <w:pPr>
              <w:spacing w:before="40" w:after="40"/>
              <w:jc w:val="left"/>
            </w:pPr>
            <w:r>
              <w:rPr>
                <w:rFonts w:ascii="Consolas" w:hAnsi="Consolas"/>
                <w:sz w:val="17"/>
              </w:rPr>
              <w:t>{"ok":true,"on":true,"message":"Light ON"}</w:t>
            </w:r>
            <w:r>
              <w:rPr>
                <w:sz w:val="19"/>
              </w:rPr>
              <w:t xml:space="preserve"> or the same with </w:t>
            </w:r>
            <w:r>
              <w:rPr>
                <w:rFonts w:ascii="Consolas" w:hAnsi="Consolas"/>
                <w:sz w:val="17"/>
              </w:rPr>
              <w:t>false</w:t>
            </w:r>
            <w:r>
              <w:rPr>
                <w:sz w:val="19"/>
              </w:rPr>
              <w:t xml:space="preserve"> and “Light OFF”</w:t>
            </w:r>
          </w:p>
        </w:tc>
      </w:tr>
      <w:tr w:rsidR="002E758A" w14:paraId="7C4F0674" w14:textId="77777777">
        <w:trPr>
          <w:jc w:val="center"/>
        </w:trPr>
        <w:tc>
          <w:tcPr>
            <w:tcW w:w="1944" w:type="dxa"/>
            <w:tcMar>
              <w:top w:w="60" w:type="dxa"/>
              <w:left w:w="90" w:type="dxa"/>
              <w:bottom w:w="60" w:type="dxa"/>
              <w:right w:w="90" w:type="dxa"/>
            </w:tcMar>
          </w:tcPr>
          <w:p w14:paraId="20453761" w14:textId="77777777" w:rsidR="002E758A" w:rsidRDefault="00000000">
            <w:pPr>
              <w:spacing w:before="40" w:after="40"/>
              <w:jc w:val="left"/>
            </w:pPr>
            <w:r>
              <w:rPr>
                <w:sz w:val="19"/>
              </w:rPr>
              <w:t>Behaviour</w:t>
            </w:r>
          </w:p>
        </w:tc>
        <w:tc>
          <w:tcPr>
            <w:tcW w:w="6984" w:type="dxa"/>
            <w:tcMar>
              <w:top w:w="60" w:type="dxa"/>
              <w:left w:w="90" w:type="dxa"/>
              <w:bottom w:w="60" w:type="dxa"/>
              <w:right w:w="90" w:type="dxa"/>
            </w:tcMar>
          </w:tcPr>
          <w:p w14:paraId="1A6A5517" w14:textId="77777777" w:rsidR="002E758A" w:rsidRDefault="00000000">
            <w:pPr>
              <w:spacing w:before="40" w:after="40"/>
              <w:jc w:val="left"/>
            </w:pPr>
            <w:r>
              <w:rPr>
                <w:sz w:val="19"/>
              </w:rPr>
              <w:t>The endpoint is a toggle, not a settable state; a repeated call reverses the previous one. The dashboard updates its own button label from the response without waiting for a poll.</w:t>
            </w:r>
          </w:p>
        </w:tc>
      </w:tr>
      <w:tr w:rsidR="002E758A" w14:paraId="0E2314B2" w14:textId="77777777">
        <w:trPr>
          <w:jc w:val="center"/>
        </w:trPr>
        <w:tc>
          <w:tcPr>
            <w:tcW w:w="1944" w:type="dxa"/>
            <w:shd w:val="clear" w:color="auto" w:fill="F4F7FB"/>
            <w:tcMar>
              <w:top w:w="60" w:type="dxa"/>
              <w:left w:w="90" w:type="dxa"/>
              <w:bottom w:w="60" w:type="dxa"/>
              <w:right w:w="90" w:type="dxa"/>
            </w:tcMar>
          </w:tcPr>
          <w:p w14:paraId="7EB78BB2" w14:textId="77777777" w:rsidR="002E758A" w:rsidRDefault="00000000">
            <w:pPr>
              <w:spacing w:before="40" w:after="40"/>
              <w:jc w:val="left"/>
            </w:pPr>
            <w:r>
              <w:rPr>
                <w:sz w:val="19"/>
              </w:rPr>
              <w:t>Electrical caution</w:t>
            </w:r>
          </w:p>
        </w:tc>
        <w:tc>
          <w:tcPr>
            <w:tcW w:w="6984" w:type="dxa"/>
            <w:shd w:val="clear" w:color="auto" w:fill="F4F7FB"/>
            <w:tcMar>
              <w:top w:w="60" w:type="dxa"/>
              <w:left w:w="90" w:type="dxa"/>
              <w:bottom w:w="60" w:type="dxa"/>
              <w:right w:w="90" w:type="dxa"/>
            </w:tcMar>
          </w:tcPr>
          <w:p w14:paraId="627719BB" w14:textId="77777777" w:rsidR="002E758A" w:rsidRDefault="00000000">
            <w:pPr>
              <w:spacing w:before="40" w:after="40"/>
              <w:jc w:val="left"/>
            </w:pPr>
            <w:r>
              <w:rPr>
                <w:sz w:val="19"/>
              </w:rPr>
              <w:t>GPIO 4 is shared with the SD card data line, so the light and an SD card cannot be used simultaneously</w:t>
            </w:r>
          </w:p>
        </w:tc>
      </w:tr>
    </w:tbl>
    <w:p w14:paraId="72DDAA82" w14:textId="77777777" w:rsidR="002E758A" w:rsidRDefault="002E758A">
      <w:pPr>
        <w:spacing w:after="0"/>
      </w:pPr>
    </w:p>
    <w:p w14:paraId="3CE31FC2" w14:textId="77777777" w:rsidR="002E758A" w:rsidRDefault="00000000">
      <w:pPr>
        <w:keepNext/>
        <w:spacing w:before="240" w:after="80"/>
        <w:jc w:val="left"/>
      </w:pPr>
      <w:r>
        <w:rPr>
          <w:b/>
          <w:color w:val="1F4E79"/>
          <w:sz w:val="26"/>
        </w:rPr>
        <w:t>10.8 GET /snapshot — Still Image Capture</w:t>
      </w:r>
    </w:p>
    <w:p w14:paraId="704629EB" w14:textId="77777777" w:rsidR="002E758A" w:rsidRDefault="00000000">
      <w:pPr>
        <w:keepNext/>
        <w:spacing w:before="160" w:after="60"/>
        <w:jc w:val="center"/>
      </w:pPr>
      <w:r>
        <w:rPr>
          <w:b/>
          <w:color w:val="1F4E79"/>
          <w:sz w:val="19"/>
        </w:rPr>
        <w:t>Table 10.8 — Specification of GET /snapshot</w:t>
      </w:r>
    </w:p>
    <w:tbl>
      <w:tblPr>
        <w:tblStyle w:val="TableGrid"/>
        <w:tblW w:w="0" w:type="auto"/>
        <w:jc w:val="center"/>
        <w:tblLayout w:type="fixed"/>
        <w:tblLook w:val="04A0" w:firstRow="1" w:lastRow="0" w:firstColumn="1" w:lastColumn="0" w:noHBand="0" w:noVBand="1"/>
      </w:tblPr>
      <w:tblGrid>
        <w:gridCol w:w="1944"/>
        <w:gridCol w:w="6984"/>
      </w:tblGrid>
      <w:tr w:rsidR="002E758A" w14:paraId="3AD5A153" w14:textId="77777777">
        <w:trPr>
          <w:jc w:val="center"/>
        </w:trPr>
        <w:tc>
          <w:tcPr>
            <w:tcW w:w="1944" w:type="dxa"/>
            <w:shd w:val="clear" w:color="auto" w:fill="1F4E79"/>
            <w:tcMar>
              <w:top w:w="60" w:type="dxa"/>
              <w:left w:w="90" w:type="dxa"/>
              <w:bottom w:w="60" w:type="dxa"/>
              <w:right w:w="90" w:type="dxa"/>
            </w:tcMar>
          </w:tcPr>
          <w:p w14:paraId="4EC31169" w14:textId="77777777" w:rsidR="002E758A" w:rsidRDefault="00000000">
            <w:pPr>
              <w:spacing w:before="40" w:after="40"/>
              <w:jc w:val="center"/>
            </w:pPr>
            <w:r>
              <w:rPr>
                <w:b/>
                <w:color w:val="FFFFFF"/>
                <w:sz w:val="19"/>
              </w:rPr>
              <w:t>Item</w:t>
            </w:r>
          </w:p>
        </w:tc>
        <w:tc>
          <w:tcPr>
            <w:tcW w:w="6984" w:type="dxa"/>
            <w:shd w:val="clear" w:color="auto" w:fill="1F4E79"/>
            <w:tcMar>
              <w:top w:w="60" w:type="dxa"/>
              <w:left w:w="90" w:type="dxa"/>
              <w:bottom w:w="60" w:type="dxa"/>
              <w:right w:w="90" w:type="dxa"/>
            </w:tcMar>
          </w:tcPr>
          <w:p w14:paraId="2C7FB87F" w14:textId="77777777" w:rsidR="002E758A" w:rsidRDefault="00000000">
            <w:pPr>
              <w:spacing w:before="40" w:after="40"/>
              <w:jc w:val="center"/>
            </w:pPr>
            <w:r>
              <w:rPr>
                <w:b/>
                <w:color w:val="FFFFFF"/>
                <w:sz w:val="19"/>
              </w:rPr>
              <w:t>Detail</w:t>
            </w:r>
          </w:p>
        </w:tc>
      </w:tr>
      <w:tr w:rsidR="002E758A" w14:paraId="39A01AC6" w14:textId="77777777">
        <w:trPr>
          <w:jc w:val="center"/>
        </w:trPr>
        <w:tc>
          <w:tcPr>
            <w:tcW w:w="1944" w:type="dxa"/>
            <w:tcMar>
              <w:top w:w="60" w:type="dxa"/>
              <w:left w:w="90" w:type="dxa"/>
              <w:bottom w:w="60" w:type="dxa"/>
              <w:right w:w="90" w:type="dxa"/>
            </w:tcMar>
          </w:tcPr>
          <w:p w14:paraId="309AC80B" w14:textId="77777777" w:rsidR="002E758A" w:rsidRDefault="00000000">
            <w:pPr>
              <w:spacing w:before="40" w:after="40"/>
              <w:jc w:val="left"/>
            </w:pPr>
            <w:r>
              <w:rPr>
                <w:sz w:val="19"/>
              </w:rPr>
              <w:t>Purpose</w:t>
            </w:r>
          </w:p>
        </w:tc>
        <w:tc>
          <w:tcPr>
            <w:tcW w:w="6984" w:type="dxa"/>
            <w:tcMar>
              <w:top w:w="60" w:type="dxa"/>
              <w:left w:w="90" w:type="dxa"/>
              <w:bottom w:w="60" w:type="dxa"/>
              <w:right w:w="90" w:type="dxa"/>
            </w:tcMar>
          </w:tcPr>
          <w:p w14:paraId="3CF90E23" w14:textId="77777777" w:rsidR="002E758A" w:rsidRDefault="00000000">
            <w:pPr>
              <w:spacing w:before="40" w:after="40"/>
              <w:jc w:val="left"/>
            </w:pPr>
            <w:r>
              <w:rPr>
                <w:sz w:val="19"/>
              </w:rPr>
              <w:t>Provide a single JPEG image, for evidence, for a thumbnail or for a manual check</w:t>
            </w:r>
          </w:p>
        </w:tc>
      </w:tr>
      <w:tr w:rsidR="002E758A" w14:paraId="3B045ED8" w14:textId="77777777">
        <w:trPr>
          <w:jc w:val="center"/>
        </w:trPr>
        <w:tc>
          <w:tcPr>
            <w:tcW w:w="1944" w:type="dxa"/>
            <w:shd w:val="clear" w:color="auto" w:fill="F4F7FB"/>
            <w:tcMar>
              <w:top w:w="60" w:type="dxa"/>
              <w:left w:w="90" w:type="dxa"/>
              <w:bottom w:w="60" w:type="dxa"/>
              <w:right w:w="90" w:type="dxa"/>
            </w:tcMar>
          </w:tcPr>
          <w:p w14:paraId="4E2FF166" w14:textId="77777777" w:rsidR="002E758A" w:rsidRDefault="00000000">
            <w:pPr>
              <w:spacing w:before="40" w:after="40"/>
              <w:jc w:val="left"/>
            </w:pPr>
            <w:r>
              <w:rPr>
                <w:sz w:val="19"/>
              </w:rPr>
              <w:t>Request</w:t>
            </w:r>
          </w:p>
        </w:tc>
        <w:tc>
          <w:tcPr>
            <w:tcW w:w="6984" w:type="dxa"/>
            <w:shd w:val="clear" w:color="auto" w:fill="F4F7FB"/>
            <w:tcMar>
              <w:top w:w="60" w:type="dxa"/>
              <w:left w:w="90" w:type="dxa"/>
              <w:bottom w:w="60" w:type="dxa"/>
              <w:right w:w="90" w:type="dxa"/>
            </w:tcMar>
          </w:tcPr>
          <w:p w14:paraId="204CBD3C" w14:textId="77777777" w:rsidR="002E758A" w:rsidRDefault="00000000">
            <w:pPr>
              <w:spacing w:before="40" w:after="40"/>
              <w:jc w:val="left"/>
            </w:pPr>
            <w:r>
              <w:rPr>
                <w:rFonts w:ascii="Consolas" w:hAnsi="Consolas"/>
                <w:sz w:val="17"/>
              </w:rPr>
              <w:t>GET /snapshot HTTP/1.1</w:t>
            </w:r>
          </w:p>
        </w:tc>
      </w:tr>
      <w:tr w:rsidR="002E758A" w14:paraId="5CAACB56" w14:textId="77777777">
        <w:trPr>
          <w:jc w:val="center"/>
        </w:trPr>
        <w:tc>
          <w:tcPr>
            <w:tcW w:w="1944" w:type="dxa"/>
            <w:tcMar>
              <w:top w:w="60" w:type="dxa"/>
              <w:left w:w="90" w:type="dxa"/>
              <w:bottom w:w="60" w:type="dxa"/>
              <w:right w:w="90" w:type="dxa"/>
            </w:tcMar>
          </w:tcPr>
          <w:p w14:paraId="31B75937" w14:textId="77777777" w:rsidR="002E758A" w:rsidRDefault="00000000">
            <w:pPr>
              <w:spacing w:before="40" w:after="40"/>
              <w:jc w:val="left"/>
            </w:pPr>
            <w:r>
              <w:rPr>
                <w:sz w:val="19"/>
              </w:rPr>
              <w:t>Server-side effect</w:t>
            </w:r>
          </w:p>
        </w:tc>
        <w:tc>
          <w:tcPr>
            <w:tcW w:w="6984" w:type="dxa"/>
            <w:tcMar>
              <w:top w:w="60" w:type="dxa"/>
              <w:left w:w="90" w:type="dxa"/>
              <w:bottom w:w="60" w:type="dxa"/>
              <w:right w:w="90" w:type="dxa"/>
            </w:tcMar>
          </w:tcPr>
          <w:p w14:paraId="61E6572A" w14:textId="77777777" w:rsidR="002E758A" w:rsidRDefault="00000000">
            <w:pPr>
              <w:spacing w:before="40" w:after="40"/>
              <w:jc w:val="left"/>
            </w:pPr>
            <w:r>
              <w:rPr>
                <w:sz w:val="19"/>
              </w:rPr>
              <w:t>Requests one frame buffer from the camera driver and returns it to the pool after transmission</w:t>
            </w:r>
          </w:p>
        </w:tc>
      </w:tr>
      <w:tr w:rsidR="002E758A" w14:paraId="7AE88280" w14:textId="77777777">
        <w:trPr>
          <w:jc w:val="center"/>
        </w:trPr>
        <w:tc>
          <w:tcPr>
            <w:tcW w:w="1944" w:type="dxa"/>
            <w:shd w:val="clear" w:color="auto" w:fill="F4F7FB"/>
            <w:tcMar>
              <w:top w:w="60" w:type="dxa"/>
              <w:left w:w="90" w:type="dxa"/>
              <w:bottom w:w="60" w:type="dxa"/>
              <w:right w:w="90" w:type="dxa"/>
            </w:tcMar>
          </w:tcPr>
          <w:p w14:paraId="1F477D5B" w14:textId="77777777" w:rsidR="002E758A" w:rsidRDefault="00000000">
            <w:pPr>
              <w:spacing w:before="40" w:after="40"/>
              <w:jc w:val="left"/>
            </w:pPr>
            <w:r>
              <w:rPr>
                <w:sz w:val="19"/>
              </w:rPr>
              <w:t>Response headers</w:t>
            </w:r>
          </w:p>
        </w:tc>
        <w:tc>
          <w:tcPr>
            <w:tcW w:w="6984" w:type="dxa"/>
            <w:shd w:val="clear" w:color="auto" w:fill="F4F7FB"/>
            <w:tcMar>
              <w:top w:w="60" w:type="dxa"/>
              <w:left w:w="90" w:type="dxa"/>
              <w:bottom w:w="60" w:type="dxa"/>
              <w:right w:w="90" w:type="dxa"/>
            </w:tcMar>
          </w:tcPr>
          <w:p w14:paraId="14A0E11B" w14:textId="77777777" w:rsidR="002E758A" w:rsidRDefault="00000000">
            <w:pPr>
              <w:spacing w:before="40" w:after="40"/>
              <w:jc w:val="left"/>
            </w:pPr>
            <w:r>
              <w:rPr>
                <w:rFonts w:ascii="Consolas" w:hAnsi="Consolas"/>
                <w:sz w:val="17"/>
              </w:rPr>
              <w:t>Content-Type: image/jpeg</w:t>
            </w:r>
            <w:r>
              <w:rPr>
                <w:sz w:val="19"/>
              </w:rPr>
              <w:t xml:space="preserve"> and </w:t>
            </w:r>
            <w:r>
              <w:rPr>
                <w:rFonts w:ascii="Consolas" w:hAnsi="Consolas"/>
                <w:sz w:val="17"/>
              </w:rPr>
              <w:t>Content-Disposition: inline; filename=capture.jpg</w:t>
            </w:r>
          </w:p>
        </w:tc>
      </w:tr>
      <w:tr w:rsidR="002E758A" w14:paraId="4BBC91BA" w14:textId="77777777">
        <w:trPr>
          <w:jc w:val="center"/>
        </w:trPr>
        <w:tc>
          <w:tcPr>
            <w:tcW w:w="1944" w:type="dxa"/>
            <w:tcMar>
              <w:top w:w="60" w:type="dxa"/>
              <w:left w:w="90" w:type="dxa"/>
              <w:bottom w:w="60" w:type="dxa"/>
              <w:right w:w="90" w:type="dxa"/>
            </w:tcMar>
          </w:tcPr>
          <w:p w14:paraId="44E36375" w14:textId="77777777" w:rsidR="002E758A" w:rsidRDefault="00000000">
            <w:pPr>
              <w:spacing w:before="40" w:after="40"/>
              <w:jc w:val="left"/>
            </w:pPr>
            <w:r>
              <w:rPr>
                <w:sz w:val="19"/>
              </w:rPr>
              <w:t>Error case</w:t>
            </w:r>
          </w:p>
        </w:tc>
        <w:tc>
          <w:tcPr>
            <w:tcW w:w="6984" w:type="dxa"/>
            <w:tcMar>
              <w:top w:w="60" w:type="dxa"/>
              <w:left w:w="90" w:type="dxa"/>
              <w:bottom w:w="60" w:type="dxa"/>
              <w:right w:w="90" w:type="dxa"/>
            </w:tcMar>
          </w:tcPr>
          <w:p w14:paraId="626B5C30" w14:textId="77777777" w:rsidR="002E758A" w:rsidRDefault="00000000">
            <w:pPr>
              <w:spacing w:before="40" w:after="40"/>
              <w:jc w:val="left"/>
            </w:pPr>
            <w:r>
              <w:rPr>
                <w:sz w:val="19"/>
              </w:rPr>
              <w:t xml:space="preserve">If the driver returns no frame the handler sends HTTP 500 and returns </w:t>
            </w:r>
            <w:r>
              <w:rPr>
                <w:rFonts w:ascii="Consolas" w:hAnsi="Consolas"/>
                <w:sz w:val="17"/>
              </w:rPr>
              <w:t>ESP_FAIL</w:t>
            </w:r>
          </w:p>
        </w:tc>
      </w:tr>
      <w:tr w:rsidR="002E758A" w14:paraId="3DCA9F90" w14:textId="77777777">
        <w:trPr>
          <w:jc w:val="center"/>
        </w:trPr>
        <w:tc>
          <w:tcPr>
            <w:tcW w:w="1944" w:type="dxa"/>
            <w:shd w:val="clear" w:color="auto" w:fill="F4F7FB"/>
            <w:tcMar>
              <w:top w:w="60" w:type="dxa"/>
              <w:left w:w="90" w:type="dxa"/>
              <w:bottom w:w="60" w:type="dxa"/>
              <w:right w:w="90" w:type="dxa"/>
            </w:tcMar>
          </w:tcPr>
          <w:p w14:paraId="1C2F62D1" w14:textId="77777777" w:rsidR="002E758A" w:rsidRDefault="00000000">
            <w:pPr>
              <w:spacing w:before="40" w:after="40"/>
              <w:jc w:val="left"/>
            </w:pPr>
            <w:r>
              <w:rPr>
                <w:sz w:val="19"/>
              </w:rPr>
              <w:t>Interaction with streaming</w:t>
            </w:r>
          </w:p>
        </w:tc>
        <w:tc>
          <w:tcPr>
            <w:tcW w:w="6984" w:type="dxa"/>
            <w:shd w:val="clear" w:color="auto" w:fill="F4F7FB"/>
            <w:tcMar>
              <w:top w:w="60" w:type="dxa"/>
              <w:left w:w="90" w:type="dxa"/>
              <w:bottom w:w="60" w:type="dxa"/>
              <w:right w:w="90" w:type="dxa"/>
            </w:tcMar>
          </w:tcPr>
          <w:p w14:paraId="60EEA206" w14:textId="77777777" w:rsidR="002E758A" w:rsidRDefault="00000000">
            <w:pPr>
              <w:spacing w:before="40" w:after="40"/>
              <w:jc w:val="left"/>
            </w:pPr>
            <w:r>
              <w:rPr>
                <w:sz w:val="19"/>
              </w:rPr>
              <w:t>Safe: frame acquisition and release are thread-safe, so snapshots can be taken while the stream runs on core 0</w:t>
            </w:r>
          </w:p>
        </w:tc>
      </w:tr>
    </w:tbl>
    <w:p w14:paraId="215839EC" w14:textId="77777777" w:rsidR="002E758A" w:rsidRDefault="002E758A">
      <w:pPr>
        <w:spacing w:after="0"/>
      </w:pPr>
    </w:p>
    <w:p w14:paraId="50B2C7B5" w14:textId="77777777" w:rsidR="002E758A" w:rsidRDefault="00000000">
      <w:pPr>
        <w:keepNext/>
        <w:spacing w:before="240" w:after="80"/>
        <w:jc w:val="left"/>
      </w:pPr>
      <w:r>
        <w:rPr>
          <w:b/>
          <w:color w:val="1F4E79"/>
          <w:sz w:val="26"/>
        </w:rPr>
        <w:t>10.9 GET :81/stream — Live Video</w:t>
      </w:r>
    </w:p>
    <w:p w14:paraId="75A454B3" w14:textId="77777777" w:rsidR="002E758A" w:rsidRDefault="00000000">
      <w:pPr>
        <w:keepNext/>
        <w:spacing w:before="160" w:after="60"/>
        <w:jc w:val="center"/>
      </w:pPr>
      <w:r>
        <w:rPr>
          <w:b/>
          <w:color w:val="1F4E79"/>
          <w:sz w:val="19"/>
        </w:rPr>
        <w:t>Table 10.9 — Specification of GET /stream</w:t>
      </w:r>
    </w:p>
    <w:tbl>
      <w:tblPr>
        <w:tblStyle w:val="TableGrid"/>
        <w:tblW w:w="0" w:type="auto"/>
        <w:jc w:val="center"/>
        <w:tblLayout w:type="fixed"/>
        <w:tblLook w:val="04A0" w:firstRow="1" w:lastRow="0" w:firstColumn="1" w:lastColumn="0" w:noHBand="0" w:noVBand="1"/>
      </w:tblPr>
      <w:tblGrid>
        <w:gridCol w:w="1944"/>
        <w:gridCol w:w="6984"/>
      </w:tblGrid>
      <w:tr w:rsidR="002E758A" w14:paraId="665B8E08" w14:textId="77777777">
        <w:trPr>
          <w:jc w:val="center"/>
        </w:trPr>
        <w:tc>
          <w:tcPr>
            <w:tcW w:w="1944" w:type="dxa"/>
            <w:shd w:val="clear" w:color="auto" w:fill="1F4E79"/>
            <w:tcMar>
              <w:top w:w="60" w:type="dxa"/>
              <w:left w:w="90" w:type="dxa"/>
              <w:bottom w:w="60" w:type="dxa"/>
              <w:right w:w="90" w:type="dxa"/>
            </w:tcMar>
          </w:tcPr>
          <w:p w14:paraId="3C525116" w14:textId="77777777" w:rsidR="002E758A" w:rsidRDefault="00000000">
            <w:pPr>
              <w:spacing w:before="40" w:after="40"/>
              <w:jc w:val="center"/>
            </w:pPr>
            <w:r>
              <w:rPr>
                <w:b/>
                <w:color w:val="FFFFFF"/>
                <w:sz w:val="19"/>
              </w:rPr>
              <w:t>Item</w:t>
            </w:r>
          </w:p>
        </w:tc>
        <w:tc>
          <w:tcPr>
            <w:tcW w:w="6984" w:type="dxa"/>
            <w:shd w:val="clear" w:color="auto" w:fill="1F4E79"/>
            <w:tcMar>
              <w:top w:w="60" w:type="dxa"/>
              <w:left w:w="90" w:type="dxa"/>
              <w:bottom w:w="60" w:type="dxa"/>
              <w:right w:w="90" w:type="dxa"/>
            </w:tcMar>
          </w:tcPr>
          <w:p w14:paraId="3CFD8EC9" w14:textId="77777777" w:rsidR="002E758A" w:rsidRDefault="00000000">
            <w:pPr>
              <w:spacing w:before="40" w:after="40"/>
              <w:jc w:val="center"/>
            </w:pPr>
            <w:r>
              <w:rPr>
                <w:b/>
                <w:color w:val="FFFFFF"/>
                <w:sz w:val="19"/>
              </w:rPr>
              <w:t>Detail</w:t>
            </w:r>
          </w:p>
        </w:tc>
      </w:tr>
      <w:tr w:rsidR="002E758A" w14:paraId="489F73AB" w14:textId="77777777">
        <w:trPr>
          <w:jc w:val="center"/>
        </w:trPr>
        <w:tc>
          <w:tcPr>
            <w:tcW w:w="1944" w:type="dxa"/>
            <w:tcMar>
              <w:top w:w="60" w:type="dxa"/>
              <w:left w:w="90" w:type="dxa"/>
              <w:bottom w:w="60" w:type="dxa"/>
              <w:right w:w="90" w:type="dxa"/>
            </w:tcMar>
          </w:tcPr>
          <w:p w14:paraId="6164C104" w14:textId="77777777" w:rsidR="002E758A" w:rsidRDefault="00000000">
            <w:pPr>
              <w:spacing w:before="40" w:after="40"/>
              <w:jc w:val="left"/>
            </w:pPr>
            <w:r>
              <w:rPr>
                <w:sz w:val="19"/>
              </w:rPr>
              <w:t>Purpose</w:t>
            </w:r>
          </w:p>
        </w:tc>
        <w:tc>
          <w:tcPr>
            <w:tcW w:w="6984" w:type="dxa"/>
            <w:tcMar>
              <w:top w:w="60" w:type="dxa"/>
              <w:left w:w="90" w:type="dxa"/>
              <w:bottom w:w="60" w:type="dxa"/>
              <w:right w:w="90" w:type="dxa"/>
            </w:tcMar>
          </w:tcPr>
          <w:p w14:paraId="714D96CF" w14:textId="77777777" w:rsidR="002E758A" w:rsidRDefault="00000000">
            <w:pPr>
              <w:spacing w:before="40" w:after="40"/>
              <w:jc w:val="left"/>
            </w:pPr>
            <w:r>
              <w:rPr>
                <w:sz w:val="19"/>
              </w:rPr>
              <w:t>Continuous live video of the doorway</w:t>
            </w:r>
          </w:p>
        </w:tc>
      </w:tr>
      <w:tr w:rsidR="002E758A" w14:paraId="3B84E3EC" w14:textId="77777777">
        <w:trPr>
          <w:jc w:val="center"/>
        </w:trPr>
        <w:tc>
          <w:tcPr>
            <w:tcW w:w="1944" w:type="dxa"/>
            <w:shd w:val="clear" w:color="auto" w:fill="F4F7FB"/>
            <w:tcMar>
              <w:top w:w="60" w:type="dxa"/>
              <w:left w:w="90" w:type="dxa"/>
              <w:bottom w:w="60" w:type="dxa"/>
              <w:right w:w="90" w:type="dxa"/>
            </w:tcMar>
          </w:tcPr>
          <w:p w14:paraId="28253353" w14:textId="77777777" w:rsidR="002E758A" w:rsidRDefault="00000000">
            <w:pPr>
              <w:spacing w:before="40" w:after="40"/>
              <w:jc w:val="left"/>
            </w:pPr>
            <w:r>
              <w:rPr>
                <w:sz w:val="19"/>
              </w:rPr>
              <w:t>Request</w:t>
            </w:r>
          </w:p>
        </w:tc>
        <w:tc>
          <w:tcPr>
            <w:tcW w:w="6984" w:type="dxa"/>
            <w:shd w:val="clear" w:color="auto" w:fill="F4F7FB"/>
            <w:tcMar>
              <w:top w:w="60" w:type="dxa"/>
              <w:left w:w="90" w:type="dxa"/>
              <w:bottom w:w="60" w:type="dxa"/>
              <w:right w:w="90" w:type="dxa"/>
            </w:tcMar>
          </w:tcPr>
          <w:p w14:paraId="362EC694" w14:textId="77777777" w:rsidR="002E758A" w:rsidRDefault="00000000">
            <w:pPr>
              <w:spacing w:before="40" w:after="40"/>
              <w:jc w:val="left"/>
            </w:pPr>
            <w:r>
              <w:rPr>
                <w:rFonts w:ascii="Consolas" w:hAnsi="Consolas"/>
                <w:sz w:val="17"/>
              </w:rPr>
              <w:t>GET /stream HTTP/1.1</w:t>
            </w:r>
            <w:r>
              <w:rPr>
                <w:sz w:val="19"/>
              </w:rPr>
              <w:t xml:space="preserve"> on port 81, normally issued automatically by an </w:t>
            </w:r>
            <w:r>
              <w:rPr>
                <w:rFonts w:ascii="Consolas" w:hAnsi="Consolas"/>
                <w:sz w:val="17"/>
              </w:rPr>
              <w:t>&lt;img&gt;</w:t>
            </w:r>
            <w:r>
              <w:rPr>
                <w:sz w:val="19"/>
              </w:rPr>
              <w:t xml:space="preserve"> element</w:t>
            </w:r>
          </w:p>
        </w:tc>
      </w:tr>
      <w:tr w:rsidR="002E758A" w14:paraId="080E2FDA" w14:textId="77777777">
        <w:trPr>
          <w:jc w:val="center"/>
        </w:trPr>
        <w:tc>
          <w:tcPr>
            <w:tcW w:w="1944" w:type="dxa"/>
            <w:tcMar>
              <w:top w:w="60" w:type="dxa"/>
              <w:left w:w="90" w:type="dxa"/>
              <w:bottom w:w="60" w:type="dxa"/>
              <w:right w:w="90" w:type="dxa"/>
            </w:tcMar>
          </w:tcPr>
          <w:p w14:paraId="7428AB80" w14:textId="77777777" w:rsidR="002E758A" w:rsidRDefault="00000000">
            <w:pPr>
              <w:spacing w:before="40" w:after="40"/>
              <w:jc w:val="left"/>
            </w:pPr>
            <w:r>
              <w:rPr>
                <w:sz w:val="19"/>
              </w:rPr>
              <w:t>Response header</w:t>
            </w:r>
          </w:p>
        </w:tc>
        <w:tc>
          <w:tcPr>
            <w:tcW w:w="6984" w:type="dxa"/>
            <w:tcMar>
              <w:top w:w="60" w:type="dxa"/>
              <w:left w:w="90" w:type="dxa"/>
              <w:bottom w:w="60" w:type="dxa"/>
              <w:right w:w="90" w:type="dxa"/>
            </w:tcMar>
          </w:tcPr>
          <w:p w14:paraId="57483460" w14:textId="77777777" w:rsidR="002E758A" w:rsidRDefault="00000000">
            <w:pPr>
              <w:spacing w:before="40" w:after="40"/>
              <w:jc w:val="left"/>
            </w:pPr>
            <w:r>
              <w:rPr>
                <w:rFonts w:ascii="Consolas" w:hAnsi="Consolas"/>
                <w:sz w:val="17"/>
              </w:rPr>
              <w:t>HTTP/1.1 200 OK</w:t>
            </w:r>
            <w:r>
              <w:rPr>
                <w:sz w:val="19"/>
              </w:rPr>
              <w:t xml:space="preserve"> followed by </w:t>
            </w:r>
            <w:r>
              <w:rPr>
                <w:rFonts w:ascii="Consolas" w:hAnsi="Consolas"/>
                <w:sz w:val="17"/>
              </w:rPr>
              <w:t>Content-Type: multipart/x-mixed-replace; boundary=frame</w:t>
            </w:r>
          </w:p>
        </w:tc>
      </w:tr>
      <w:tr w:rsidR="002E758A" w14:paraId="2D0F2022" w14:textId="77777777">
        <w:trPr>
          <w:jc w:val="center"/>
        </w:trPr>
        <w:tc>
          <w:tcPr>
            <w:tcW w:w="1944" w:type="dxa"/>
            <w:shd w:val="clear" w:color="auto" w:fill="F4F7FB"/>
            <w:tcMar>
              <w:top w:w="60" w:type="dxa"/>
              <w:left w:w="90" w:type="dxa"/>
              <w:bottom w:w="60" w:type="dxa"/>
              <w:right w:w="90" w:type="dxa"/>
            </w:tcMar>
          </w:tcPr>
          <w:p w14:paraId="234E8408" w14:textId="77777777" w:rsidR="002E758A" w:rsidRDefault="00000000">
            <w:pPr>
              <w:spacing w:before="40" w:after="40"/>
              <w:jc w:val="left"/>
            </w:pPr>
            <w:r>
              <w:rPr>
                <w:sz w:val="19"/>
              </w:rPr>
              <w:t>Body</w:t>
            </w:r>
          </w:p>
        </w:tc>
        <w:tc>
          <w:tcPr>
            <w:tcW w:w="6984" w:type="dxa"/>
            <w:shd w:val="clear" w:color="auto" w:fill="F4F7FB"/>
            <w:tcMar>
              <w:top w:w="60" w:type="dxa"/>
              <w:left w:w="90" w:type="dxa"/>
              <w:bottom w:w="60" w:type="dxa"/>
              <w:right w:w="90" w:type="dxa"/>
            </w:tcMar>
          </w:tcPr>
          <w:p w14:paraId="162BE579" w14:textId="77777777" w:rsidR="002E758A" w:rsidRDefault="00000000">
            <w:pPr>
              <w:spacing w:before="40" w:after="40"/>
              <w:jc w:val="left"/>
            </w:pPr>
            <w:r>
              <w:rPr>
                <w:sz w:val="19"/>
              </w:rPr>
              <w:t xml:space="preserve">An unbounded sequence of parts. Each part is the boundary token </w:t>
            </w:r>
            <w:r>
              <w:rPr>
                <w:rFonts w:ascii="Consolas" w:hAnsi="Consolas"/>
                <w:sz w:val="17"/>
              </w:rPr>
              <w:t>--frame</w:t>
            </w:r>
            <w:r>
              <w:rPr>
                <w:sz w:val="19"/>
              </w:rPr>
              <w:t>, a content-type header, a content-length header, the JPEG payload and a terminating CRLF.</w:t>
            </w:r>
          </w:p>
        </w:tc>
      </w:tr>
      <w:tr w:rsidR="002E758A" w14:paraId="613B8951" w14:textId="77777777">
        <w:trPr>
          <w:jc w:val="center"/>
        </w:trPr>
        <w:tc>
          <w:tcPr>
            <w:tcW w:w="1944" w:type="dxa"/>
            <w:tcMar>
              <w:top w:w="60" w:type="dxa"/>
              <w:left w:w="90" w:type="dxa"/>
              <w:bottom w:w="60" w:type="dxa"/>
              <w:right w:w="90" w:type="dxa"/>
            </w:tcMar>
          </w:tcPr>
          <w:p w14:paraId="385095A3" w14:textId="77777777" w:rsidR="002E758A" w:rsidRDefault="00000000">
            <w:pPr>
              <w:spacing w:before="40" w:after="40"/>
              <w:jc w:val="left"/>
            </w:pPr>
            <w:r>
              <w:rPr>
                <w:sz w:val="19"/>
              </w:rPr>
              <w:t>Framing rate</w:t>
            </w:r>
          </w:p>
        </w:tc>
        <w:tc>
          <w:tcPr>
            <w:tcW w:w="6984" w:type="dxa"/>
            <w:tcMar>
              <w:top w:w="60" w:type="dxa"/>
              <w:left w:w="90" w:type="dxa"/>
              <w:bottom w:w="60" w:type="dxa"/>
              <w:right w:w="90" w:type="dxa"/>
            </w:tcMar>
          </w:tcPr>
          <w:p w14:paraId="06896D87" w14:textId="77777777" w:rsidR="002E758A" w:rsidRDefault="00000000">
            <w:pPr>
              <w:spacing w:before="40" w:after="40"/>
              <w:jc w:val="left"/>
            </w:pPr>
            <w:r>
              <w:rPr>
                <w:sz w:val="19"/>
              </w:rPr>
              <w:t>Governed by the 20 millisecond delay in the stream loop, so approximately 32 frames per second at VGA, subject to network conditions</w:t>
            </w:r>
          </w:p>
        </w:tc>
      </w:tr>
      <w:tr w:rsidR="002E758A" w14:paraId="7BFD4E10" w14:textId="77777777">
        <w:trPr>
          <w:jc w:val="center"/>
        </w:trPr>
        <w:tc>
          <w:tcPr>
            <w:tcW w:w="1944" w:type="dxa"/>
            <w:shd w:val="clear" w:color="auto" w:fill="F4F7FB"/>
            <w:tcMar>
              <w:top w:w="60" w:type="dxa"/>
              <w:left w:w="90" w:type="dxa"/>
              <w:bottom w:w="60" w:type="dxa"/>
              <w:right w:w="90" w:type="dxa"/>
            </w:tcMar>
          </w:tcPr>
          <w:p w14:paraId="440FC7E2" w14:textId="77777777" w:rsidR="002E758A" w:rsidRDefault="00000000">
            <w:pPr>
              <w:spacing w:before="40" w:after="40"/>
              <w:jc w:val="left"/>
            </w:pPr>
            <w:r>
              <w:rPr>
                <w:sz w:val="19"/>
              </w:rPr>
              <w:lastRenderedPageBreak/>
              <w:t>Disconnection</w:t>
            </w:r>
          </w:p>
        </w:tc>
        <w:tc>
          <w:tcPr>
            <w:tcW w:w="6984" w:type="dxa"/>
            <w:shd w:val="clear" w:color="auto" w:fill="F4F7FB"/>
            <w:tcMar>
              <w:top w:w="60" w:type="dxa"/>
              <w:left w:w="90" w:type="dxa"/>
              <w:bottom w:w="60" w:type="dxa"/>
              <w:right w:w="90" w:type="dxa"/>
            </w:tcMar>
          </w:tcPr>
          <w:p w14:paraId="2C7412AD" w14:textId="77777777" w:rsidR="002E758A" w:rsidRDefault="00000000">
            <w:pPr>
              <w:spacing w:before="40" w:after="40"/>
              <w:jc w:val="left"/>
            </w:pPr>
            <w:r>
              <w:rPr>
                <w:sz w:val="19"/>
              </w:rPr>
              <w:t xml:space="preserve">Detected through </w:t>
            </w:r>
            <w:r>
              <w:rPr>
                <w:rFonts w:ascii="Consolas" w:hAnsi="Consolas"/>
                <w:sz w:val="17"/>
              </w:rPr>
              <w:t>client.connected()</w:t>
            </w:r>
            <w:r>
              <w:rPr>
                <w:sz w:val="19"/>
              </w:rPr>
              <w:t>; the socket is then closed and the task waits for the next client</w:t>
            </w:r>
          </w:p>
        </w:tc>
      </w:tr>
      <w:tr w:rsidR="002E758A" w14:paraId="76CD37CF" w14:textId="77777777">
        <w:trPr>
          <w:jc w:val="center"/>
        </w:trPr>
        <w:tc>
          <w:tcPr>
            <w:tcW w:w="1944" w:type="dxa"/>
            <w:tcMar>
              <w:top w:w="60" w:type="dxa"/>
              <w:left w:w="90" w:type="dxa"/>
              <w:bottom w:w="60" w:type="dxa"/>
              <w:right w:w="90" w:type="dxa"/>
            </w:tcMar>
          </w:tcPr>
          <w:p w14:paraId="3FA8A623" w14:textId="77777777" w:rsidR="002E758A" w:rsidRDefault="00000000">
            <w:pPr>
              <w:spacing w:before="40" w:after="40"/>
              <w:jc w:val="left"/>
            </w:pPr>
            <w:r>
              <w:rPr>
                <w:sz w:val="19"/>
              </w:rPr>
              <w:t>Concurrency</w:t>
            </w:r>
          </w:p>
        </w:tc>
        <w:tc>
          <w:tcPr>
            <w:tcW w:w="6984" w:type="dxa"/>
            <w:tcMar>
              <w:top w:w="60" w:type="dxa"/>
              <w:left w:w="90" w:type="dxa"/>
              <w:bottom w:w="60" w:type="dxa"/>
              <w:right w:w="90" w:type="dxa"/>
            </w:tcMar>
          </w:tcPr>
          <w:p w14:paraId="43FA5CF7" w14:textId="77777777" w:rsidR="002E758A" w:rsidRDefault="00000000">
            <w:pPr>
              <w:spacing w:before="40" w:after="40"/>
              <w:jc w:val="left"/>
            </w:pPr>
            <w:r>
              <w:rPr>
                <w:sz w:val="19"/>
              </w:rPr>
              <w:t>One client is served at a time; a second viewer queues until the first disconnects</w:t>
            </w:r>
          </w:p>
        </w:tc>
      </w:tr>
    </w:tbl>
    <w:p w14:paraId="39E2F65D" w14:textId="77777777" w:rsidR="002E758A" w:rsidRDefault="002E758A">
      <w:pPr>
        <w:spacing w:after="0"/>
      </w:pPr>
    </w:p>
    <w:p w14:paraId="5312127E" w14:textId="77777777" w:rsidR="002E758A" w:rsidRDefault="00000000">
      <w:pPr>
        <w:shd w:val="clear" w:color="auto" w:fill="F4F6F8"/>
        <w:spacing w:after="0" w:line="240" w:lineRule="auto"/>
        <w:ind w:left="216"/>
      </w:pPr>
      <w:r>
        <w:rPr>
          <w:rFonts w:ascii="Consolas" w:hAnsi="Consolas"/>
          <w:color w:val="142A40"/>
          <w:sz w:val="17"/>
        </w:rPr>
        <w:t>GET /stream HTTP/1.1</w:t>
      </w:r>
    </w:p>
    <w:p w14:paraId="775C5B44" w14:textId="77777777" w:rsidR="002E758A" w:rsidRDefault="00000000">
      <w:pPr>
        <w:shd w:val="clear" w:color="auto" w:fill="F4F6F8"/>
        <w:spacing w:after="0" w:line="240" w:lineRule="auto"/>
        <w:ind w:left="216"/>
      </w:pPr>
      <w:r>
        <w:rPr>
          <w:rFonts w:ascii="Consolas" w:hAnsi="Consolas"/>
          <w:color w:val="142A40"/>
          <w:sz w:val="17"/>
        </w:rPr>
        <w:t xml:space="preserve"> </w:t>
      </w:r>
    </w:p>
    <w:p w14:paraId="2D262455" w14:textId="77777777" w:rsidR="002E758A" w:rsidRDefault="00000000">
      <w:pPr>
        <w:shd w:val="clear" w:color="auto" w:fill="F4F6F8"/>
        <w:spacing w:after="0" w:line="240" w:lineRule="auto"/>
        <w:ind w:left="216"/>
      </w:pPr>
      <w:r>
        <w:rPr>
          <w:rFonts w:ascii="Consolas" w:hAnsi="Consolas"/>
          <w:color w:val="142A40"/>
          <w:sz w:val="17"/>
        </w:rPr>
        <w:t>HTTP/1.1 200 OK</w:t>
      </w:r>
    </w:p>
    <w:p w14:paraId="2B4CA89F" w14:textId="77777777" w:rsidR="002E758A" w:rsidRDefault="00000000">
      <w:pPr>
        <w:shd w:val="clear" w:color="auto" w:fill="F4F6F8"/>
        <w:spacing w:after="0" w:line="240" w:lineRule="auto"/>
        <w:ind w:left="216"/>
      </w:pPr>
      <w:r>
        <w:rPr>
          <w:rFonts w:ascii="Consolas" w:hAnsi="Consolas"/>
          <w:color w:val="142A40"/>
          <w:sz w:val="17"/>
        </w:rPr>
        <w:t>Content-Type: multipart/x-mixed-replace; boundary=frame</w:t>
      </w:r>
    </w:p>
    <w:p w14:paraId="36EDAA23" w14:textId="77777777" w:rsidR="002E758A" w:rsidRDefault="00000000">
      <w:pPr>
        <w:shd w:val="clear" w:color="auto" w:fill="F4F6F8"/>
        <w:spacing w:after="0" w:line="240" w:lineRule="auto"/>
        <w:ind w:left="216"/>
      </w:pPr>
      <w:r>
        <w:rPr>
          <w:rFonts w:ascii="Consolas" w:hAnsi="Consolas"/>
          <w:color w:val="142A40"/>
          <w:sz w:val="17"/>
        </w:rPr>
        <w:t xml:space="preserve"> </w:t>
      </w:r>
    </w:p>
    <w:p w14:paraId="56A4DA67" w14:textId="77777777" w:rsidR="002E758A" w:rsidRDefault="00000000">
      <w:pPr>
        <w:shd w:val="clear" w:color="auto" w:fill="F4F6F8"/>
        <w:spacing w:after="0" w:line="240" w:lineRule="auto"/>
        <w:ind w:left="216"/>
      </w:pPr>
      <w:r>
        <w:rPr>
          <w:rFonts w:ascii="Consolas" w:hAnsi="Consolas"/>
          <w:color w:val="142A40"/>
          <w:sz w:val="17"/>
        </w:rPr>
        <w:t>--frame</w:t>
      </w:r>
    </w:p>
    <w:p w14:paraId="0D5B8B85" w14:textId="77777777" w:rsidR="002E758A" w:rsidRDefault="00000000">
      <w:pPr>
        <w:shd w:val="clear" w:color="auto" w:fill="F4F6F8"/>
        <w:spacing w:after="0" w:line="240" w:lineRule="auto"/>
        <w:ind w:left="216"/>
      </w:pPr>
      <w:r>
        <w:rPr>
          <w:rFonts w:ascii="Consolas" w:hAnsi="Consolas"/>
          <w:color w:val="142A40"/>
          <w:sz w:val="17"/>
        </w:rPr>
        <w:t>Content-Type: image/jpeg</w:t>
      </w:r>
    </w:p>
    <w:p w14:paraId="0C042897" w14:textId="77777777" w:rsidR="002E758A" w:rsidRDefault="00000000">
      <w:pPr>
        <w:shd w:val="clear" w:color="auto" w:fill="F4F6F8"/>
        <w:spacing w:after="0" w:line="240" w:lineRule="auto"/>
        <w:ind w:left="216"/>
      </w:pPr>
      <w:r>
        <w:rPr>
          <w:rFonts w:ascii="Consolas" w:hAnsi="Consolas"/>
          <w:color w:val="142A40"/>
          <w:sz w:val="17"/>
        </w:rPr>
        <w:t>Content-Length: 28641</w:t>
      </w:r>
    </w:p>
    <w:p w14:paraId="1695CFF9" w14:textId="77777777" w:rsidR="002E758A" w:rsidRDefault="00000000">
      <w:pPr>
        <w:shd w:val="clear" w:color="auto" w:fill="F4F6F8"/>
        <w:spacing w:after="0" w:line="240" w:lineRule="auto"/>
        <w:ind w:left="216"/>
      </w:pPr>
      <w:r>
        <w:rPr>
          <w:rFonts w:ascii="Consolas" w:hAnsi="Consolas"/>
          <w:color w:val="142A40"/>
          <w:sz w:val="17"/>
        </w:rPr>
        <w:t xml:space="preserve"> </w:t>
      </w:r>
    </w:p>
    <w:p w14:paraId="0C582FE5" w14:textId="77777777" w:rsidR="002E758A" w:rsidRDefault="00000000">
      <w:pPr>
        <w:shd w:val="clear" w:color="auto" w:fill="F4F6F8"/>
        <w:spacing w:after="0" w:line="240" w:lineRule="auto"/>
        <w:ind w:left="216"/>
      </w:pPr>
      <w:r>
        <w:rPr>
          <w:rFonts w:ascii="Consolas" w:hAnsi="Consolas"/>
          <w:color w:val="142A40"/>
          <w:sz w:val="17"/>
        </w:rPr>
        <w:t>&lt;28641 bytes of JPEG data&gt;</w:t>
      </w:r>
    </w:p>
    <w:p w14:paraId="2E320CA7" w14:textId="77777777" w:rsidR="002E758A" w:rsidRDefault="00000000">
      <w:pPr>
        <w:shd w:val="clear" w:color="auto" w:fill="F4F6F8"/>
        <w:spacing w:after="0" w:line="240" w:lineRule="auto"/>
        <w:ind w:left="216"/>
      </w:pPr>
      <w:r>
        <w:rPr>
          <w:rFonts w:ascii="Consolas" w:hAnsi="Consolas"/>
          <w:color w:val="142A40"/>
          <w:sz w:val="17"/>
        </w:rPr>
        <w:t>--frame</w:t>
      </w:r>
    </w:p>
    <w:p w14:paraId="511C3FCE" w14:textId="77777777" w:rsidR="002E758A" w:rsidRDefault="00000000">
      <w:pPr>
        <w:shd w:val="clear" w:color="auto" w:fill="F4F6F8"/>
        <w:spacing w:after="0" w:line="240" w:lineRule="auto"/>
        <w:ind w:left="216"/>
      </w:pPr>
      <w:r>
        <w:rPr>
          <w:rFonts w:ascii="Consolas" w:hAnsi="Consolas"/>
          <w:color w:val="142A40"/>
          <w:sz w:val="17"/>
        </w:rPr>
        <w:t>Content-Type: image/jpeg</w:t>
      </w:r>
    </w:p>
    <w:p w14:paraId="43C89335" w14:textId="77777777" w:rsidR="002E758A" w:rsidRDefault="00000000">
      <w:pPr>
        <w:shd w:val="clear" w:color="auto" w:fill="F4F6F8"/>
        <w:spacing w:after="0" w:line="240" w:lineRule="auto"/>
        <w:ind w:left="216"/>
      </w:pPr>
      <w:r>
        <w:rPr>
          <w:rFonts w:ascii="Consolas" w:hAnsi="Consolas"/>
          <w:color w:val="142A40"/>
          <w:sz w:val="17"/>
        </w:rPr>
        <w:t>Content-Length: 27913</w:t>
      </w:r>
    </w:p>
    <w:p w14:paraId="00C43C23" w14:textId="77777777" w:rsidR="002E758A" w:rsidRDefault="00000000">
      <w:pPr>
        <w:shd w:val="clear" w:color="auto" w:fill="F4F6F8"/>
        <w:spacing w:after="0" w:line="240" w:lineRule="auto"/>
        <w:ind w:left="216"/>
      </w:pPr>
      <w:r>
        <w:rPr>
          <w:rFonts w:ascii="Consolas" w:hAnsi="Consolas"/>
          <w:color w:val="142A40"/>
          <w:sz w:val="17"/>
        </w:rPr>
        <w:t xml:space="preserve"> </w:t>
      </w:r>
    </w:p>
    <w:p w14:paraId="0343C311" w14:textId="77777777" w:rsidR="002E758A" w:rsidRDefault="00000000">
      <w:pPr>
        <w:shd w:val="clear" w:color="auto" w:fill="F4F6F8"/>
        <w:spacing w:after="0" w:line="240" w:lineRule="auto"/>
        <w:ind w:left="216"/>
      </w:pPr>
      <w:r>
        <w:rPr>
          <w:rFonts w:ascii="Consolas" w:hAnsi="Consolas"/>
          <w:color w:val="142A40"/>
          <w:sz w:val="17"/>
        </w:rPr>
        <w:t>&lt;27913 bytes of JPEG data&gt;</w:t>
      </w:r>
    </w:p>
    <w:p w14:paraId="599F0711" w14:textId="77777777" w:rsidR="002E758A" w:rsidRDefault="00000000">
      <w:pPr>
        <w:shd w:val="clear" w:color="auto" w:fill="F4F6F8"/>
        <w:spacing w:after="0" w:line="240" w:lineRule="auto"/>
        <w:ind w:left="216"/>
      </w:pPr>
      <w:r>
        <w:rPr>
          <w:rFonts w:ascii="Consolas" w:hAnsi="Consolas"/>
          <w:color w:val="142A40"/>
          <w:sz w:val="17"/>
        </w:rPr>
        <w:t>... continues while the viewer stays connected ...</w:t>
      </w:r>
    </w:p>
    <w:p w14:paraId="44DEFCBD" w14:textId="77777777" w:rsidR="002E758A" w:rsidRDefault="002E758A">
      <w:pPr>
        <w:spacing w:after="40"/>
      </w:pPr>
    </w:p>
    <w:p w14:paraId="3992BCEC" w14:textId="77777777" w:rsidR="002E758A" w:rsidRDefault="00000000">
      <w:pPr>
        <w:keepNext/>
        <w:spacing w:before="240" w:after="80"/>
        <w:jc w:val="left"/>
      </w:pPr>
      <w:r>
        <w:rPr>
          <w:b/>
          <w:color w:val="1F4E79"/>
          <w:sz w:val="26"/>
        </w:rPr>
        <w:t>10.10 Error Behaviour and Edge Cases</w:t>
      </w:r>
    </w:p>
    <w:p w14:paraId="4D66708B" w14:textId="77777777" w:rsidR="002E758A" w:rsidRDefault="00000000">
      <w:pPr>
        <w:keepNext/>
        <w:spacing w:before="160" w:after="60"/>
        <w:jc w:val="center"/>
      </w:pPr>
      <w:r>
        <w:rPr>
          <w:b/>
          <w:color w:val="1F4E79"/>
          <w:sz w:val="19"/>
        </w:rPr>
        <w:t>Table 10.10 — Error behaviour and edge cases</w:t>
      </w:r>
    </w:p>
    <w:tbl>
      <w:tblPr>
        <w:tblStyle w:val="TableGrid"/>
        <w:tblW w:w="0" w:type="auto"/>
        <w:jc w:val="center"/>
        <w:tblLayout w:type="fixed"/>
        <w:tblLook w:val="04A0" w:firstRow="1" w:lastRow="0" w:firstColumn="1" w:lastColumn="0" w:noHBand="0" w:noVBand="1"/>
      </w:tblPr>
      <w:tblGrid>
        <w:gridCol w:w="2304"/>
        <w:gridCol w:w="3960"/>
        <w:gridCol w:w="2664"/>
      </w:tblGrid>
      <w:tr w:rsidR="002E758A" w14:paraId="00430EDC" w14:textId="77777777">
        <w:trPr>
          <w:jc w:val="center"/>
        </w:trPr>
        <w:tc>
          <w:tcPr>
            <w:tcW w:w="2304" w:type="dxa"/>
            <w:shd w:val="clear" w:color="auto" w:fill="1F4E79"/>
            <w:tcMar>
              <w:top w:w="60" w:type="dxa"/>
              <w:left w:w="90" w:type="dxa"/>
              <w:bottom w:w="60" w:type="dxa"/>
              <w:right w:w="90" w:type="dxa"/>
            </w:tcMar>
          </w:tcPr>
          <w:p w14:paraId="6DF850EC" w14:textId="77777777" w:rsidR="002E758A" w:rsidRDefault="00000000">
            <w:pPr>
              <w:spacing w:before="40" w:after="40"/>
              <w:jc w:val="center"/>
            </w:pPr>
            <w:r>
              <w:rPr>
                <w:b/>
                <w:color w:val="FFFFFF"/>
                <w:sz w:val="19"/>
              </w:rPr>
              <w:t>Situation</w:t>
            </w:r>
          </w:p>
        </w:tc>
        <w:tc>
          <w:tcPr>
            <w:tcW w:w="3960" w:type="dxa"/>
            <w:shd w:val="clear" w:color="auto" w:fill="1F4E79"/>
            <w:tcMar>
              <w:top w:w="60" w:type="dxa"/>
              <w:left w:w="90" w:type="dxa"/>
              <w:bottom w:w="60" w:type="dxa"/>
              <w:right w:w="90" w:type="dxa"/>
            </w:tcMar>
          </w:tcPr>
          <w:p w14:paraId="6A455210" w14:textId="77777777" w:rsidR="002E758A" w:rsidRDefault="00000000">
            <w:pPr>
              <w:spacing w:before="40" w:after="40"/>
              <w:jc w:val="center"/>
            </w:pPr>
            <w:r>
              <w:rPr>
                <w:b/>
                <w:color w:val="FFFFFF"/>
                <w:sz w:val="19"/>
              </w:rPr>
              <w:t>Behaviour</w:t>
            </w:r>
          </w:p>
        </w:tc>
        <w:tc>
          <w:tcPr>
            <w:tcW w:w="2664" w:type="dxa"/>
            <w:shd w:val="clear" w:color="auto" w:fill="1F4E79"/>
            <w:tcMar>
              <w:top w:w="60" w:type="dxa"/>
              <w:left w:w="90" w:type="dxa"/>
              <w:bottom w:w="60" w:type="dxa"/>
              <w:right w:w="90" w:type="dxa"/>
            </w:tcMar>
          </w:tcPr>
          <w:p w14:paraId="006A120C" w14:textId="77777777" w:rsidR="002E758A" w:rsidRDefault="00000000">
            <w:pPr>
              <w:spacing w:before="40" w:after="40"/>
              <w:jc w:val="center"/>
            </w:pPr>
            <w:r>
              <w:rPr>
                <w:b/>
                <w:color w:val="FFFFFF"/>
                <w:sz w:val="19"/>
              </w:rPr>
              <w:t>Client sees</w:t>
            </w:r>
          </w:p>
        </w:tc>
      </w:tr>
      <w:tr w:rsidR="002E758A" w14:paraId="5E117F12" w14:textId="77777777">
        <w:trPr>
          <w:jc w:val="center"/>
        </w:trPr>
        <w:tc>
          <w:tcPr>
            <w:tcW w:w="2304" w:type="dxa"/>
            <w:tcMar>
              <w:top w:w="60" w:type="dxa"/>
              <w:left w:w="90" w:type="dxa"/>
              <w:bottom w:w="60" w:type="dxa"/>
              <w:right w:w="90" w:type="dxa"/>
            </w:tcMar>
          </w:tcPr>
          <w:p w14:paraId="279DBFC1" w14:textId="77777777" w:rsidR="002E758A" w:rsidRDefault="00000000">
            <w:pPr>
              <w:spacing w:before="40" w:after="40"/>
              <w:jc w:val="left"/>
            </w:pPr>
            <w:r>
              <w:rPr>
                <w:sz w:val="19"/>
              </w:rPr>
              <w:t>Unknown URI</w:t>
            </w:r>
          </w:p>
        </w:tc>
        <w:tc>
          <w:tcPr>
            <w:tcW w:w="3960" w:type="dxa"/>
            <w:tcMar>
              <w:top w:w="60" w:type="dxa"/>
              <w:left w:w="90" w:type="dxa"/>
              <w:bottom w:w="60" w:type="dxa"/>
              <w:right w:w="90" w:type="dxa"/>
            </w:tcMar>
          </w:tcPr>
          <w:p w14:paraId="69D20612" w14:textId="77777777" w:rsidR="002E758A" w:rsidRDefault="00000000">
            <w:pPr>
              <w:spacing w:before="40" w:after="40"/>
              <w:jc w:val="left"/>
            </w:pPr>
            <w:r>
              <w:rPr>
                <w:sz w:val="19"/>
              </w:rPr>
              <w:t>No registered handler matches</w:t>
            </w:r>
          </w:p>
        </w:tc>
        <w:tc>
          <w:tcPr>
            <w:tcW w:w="2664" w:type="dxa"/>
            <w:tcMar>
              <w:top w:w="60" w:type="dxa"/>
              <w:left w:w="90" w:type="dxa"/>
              <w:bottom w:w="60" w:type="dxa"/>
              <w:right w:w="90" w:type="dxa"/>
            </w:tcMar>
          </w:tcPr>
          <w:p w14:paraId="393FC265" w14:textId="77777777" w:rsidR="002E758A" w:rsidRDefault="00000000">
            <w:pPr>
              <w:spacing w:before="40" w:after="40"/>
              <w:jc w:val="left"/>
            </w:pPr>
            <w:r>
              <w:rPr>
                <w:sz w:val="19"/>
              </w:rPr>
              <w:t>HTTP 404 generated by the httpd component</w:t>
            </w:r>
          </w:p>
        </w:tc>
      </w:tr>
      <w:tr w:rsidR="002E758A" w14:paraId="3BE6B3CC" w14:textId="77777777">
        <w:trPr>
          <w:jc w:val="center"/>
        </w:trPr>
        <w:tc>
          <w:tcPr>
            <w:tcW w:w="2304" w:type="dxa"/>
            <w:shd w:val="clear" w:color="auto" w:fill="F4F7FB"/>
            <w:tcMar>
              <w:top w:w="60" w:type="dxa"/>
              <w:left w:w="90" w:type="dxa"/>
              <w:bottom w:w="60" w:type="dxa"/>
              <w:right w:w="90" w:type="dxa"/>
            </w:tcMar>
          </w:tcPr>
          <w:p w14:paraId="6044C255" w14:textId="77777777" w:rsidR="002E758A" w:rsidRDefault="00000000">
            <w:pPr>
              <w:spacing w:before="40" w:after="40"/>
              <w:jc w:val="left"/>
            </w:pPr>
            <w:r>
              <w:rPr>
                <w:sz w:val="19"/>
              </w:rPr>
              <w:t>Camera unavailable at boot</w:t>
            </w:r>
          </w:p>
        </w:tc>
        <w:tc>
          <w:tcPr>
            <w:tcW w:w="3960" w:type="dxa"/>
            <w:shd w:val="clear" w:color="auto" w:fill="F4F7FB"/>
            <w:tcMar>
              <w:top w:w="60" w:type="dxa"/>
              <w:left w:w="90" w:type="dxa"/>
              <w:bottom w:w="60" w:type="dxa"/>
              <w:right w:w="90" w:type="dxa"/>
            </w:tcMar>
          </w:tcPr>
          <w:p w14:paraId="48E02D31" w14:textId="77777777" w:rsidR="002E758A" w:rsidRDefault="00000000">
            <w:pPr>
              <w:spacing w:before="40" w:after="40"/>
              <w:jc w:val="left"/>
            </w:pPr>
            <w:r>
              <w:rPr>
                <w:sz w:val="19"/>
              </w:rPr>
              <w:t xml:space="preserve">Server still runs; </w:t>
            </w:r>
            <w:r>
              <w:rPr>
                <w:rFonts w:ascii="Consolas" w:hAnsi="Consolas"/>
                <w:sz w:val="17"/>
              </w:rPr>
              <w:t>/snapshot</w:t>
            </w:r>
            <w:r>
              <w:rPr>
                <w:sz w:val="19"/>
              </w:rPr>
              <w:t xml:space="preserve"> and </w:t>
            </w:r>
            <w:r>
              <w:rPr>
                <w:rFonts w:ascii="Consolas" w:hAnsi="Consolas"/>
                <w:sz w:val="17"/>
              </w:rPr>
              <w:t>/stream</w:t>
            </w:r>
            <w:r>
              <w:rPr>
                <w:sz w:val="19"/>
              </w:rPr>
              <w:t xml:space="preserve"> cannot produce frames</w:t>
            </w:r>
          </w:p>
        </w:tc>
        <w:tc>
          <w:tcPr>
            <w:tcW w:w="2664" w:type="dxa"/>
            <w:shd w:val="clear" w:color="auto" w:fill="F4F7FB"/>
            <w:tcMar>
              <w:top w:w="60" w:type="dxa"/>
              <w:left w:w="90" w:type="dxa"/>
              <w:bottom w:w="60" w:type="dxa"/>
              <w:right w:w="90" w:type="dxa"/>
            </w:tcMar>
          </w:tcPr>
          <w:p w14:paraId="5B32835F" w14:textId="77777777" w:rsidR="002E758A" w:rsidRDefault="00000000">
            <w:pPr>
              <w:spacing w:before="40" w:after="40"/>
              <w:jc w:val="left"/>
            </w:pPr>
            <w:r>
              <w:rPr>
                <w:rFonts w:ascii="Consolas" w:hAnsi="Consolas"/>
                <w:sz w:val="17"/>
              </w:rPr>
              <w:t>/snapshot</w:t>
            </w:r>
            <w:r>
              <w:rPr>
                <w:sz w:val="19"/>
              </w:rPr>
              <w:t xml:space="preserve"> returns 500; the stream simply sends nothing</w:t>
            </w:r>
          </w:p>
        </w:tc>
      </w:tr>
      <w:tr w:rsidR="002E758A" w14:paraId="59AF64E8" w14:textId="77777777">
        <w:trPr>
          <w:jc w:val="center"/>
        </w:trPr>
        <w:tc>
          <w:tcPr>
            <w:tcW w:w="2304" w:type="dxa"/>
            <w:tcMar>
              <w:top w:w="60" w:type="dxa"/>
              <w:left w:w="90" w:type="dxa"/>
              <w:bottom w:w="60" w:type="dxa"/>
              <w:right w:w="90" w:type="dxa"/>
            </w:tcMar>
          </w:tcPr>
          <w:p w14:paraId="1C8C5C3F" w14:textId="77777777" w:rsidR="002E758A" w:rsidRDefault="00000000">
            <w:pPr>
              <w:spacing w:before="40" w:after="40"/>
              <w:jc w:val="left"/>
            </w:pPr>
            <w:r>
              <w:rPr>
                <w:sz w:val="19"/>
              </w:rPr>
              <w:t>Very long event messages</w:t>
            </w:r>
          </w:p>
        </w:tc>
        <w:tc>
          <w:tcPr>
            <w:tcW w:w="3960" w:type="dxa"/>
            <w:tcMar>
              <w:top w:w="60" w:type="dxa"/>
              <w:left w:w="90" w:type="dxa"/>
              <w:bottom w:w="60" w:type="dxa"/>
              <w:right w:w="90" w:type="dxa"/>
            </w:tcMar>
          </w:tcPr>
          <w:p w14:paraId="4FBBAD22" w14:textId="77777777" w:rsidR="002E758A" w:rsidRDefault="00000000">
            <w:pPr>
              <w:spacing w:before="40" w:after="40"/>
              <w:jc w:val="left"/>
            </w:pPr>
            <w:r>
              <w:rPr>
                <w:rFonts w:ascii="Consolas" w:hAnsi="Consolas"/>
                <w:sz w:val="17"/>
              </w:rPr>
              <w:t>snprintf()</w:t>
            </w:r>
            <w:r>
              <w:rPr>
                <w:sz w:val="19"/>
              </w:rPr>
              <w:t xml:space="preserve"> truncates the JSON document at the buffer boundary</w:t>
            </w:r>
          </w:p>
        </w:tc>
        <w:tc>
          <w:tcPr>
            <w:tcW w:w="2664" w:type="dxa"/>
            <w:tcMar>
              <w:top w:w="60" w:type="dxa"/>
              <w:left w:w="90" w:type="dxa"/>
              <w:bottom w:w="60" w:type="dxa"/>
              <w:right w:w="90" w:type="dxa"/>
            </w:tcMar>
          </w:tcPr>
          <w:p w14:paraId="6DEDDFCB" w14:textId="77777777" w:rsidR="002E758A" w:rsidRDefault="00000000">
            <w:pPr>
              <w:spacing w:before="40" w:after="40"/>
              <w:jc w:val="left"/>
            </w:pPr>
            <w:r>
              <w:rPr>
                <w:sz w:val="19"/>
              </w:rPr>
              <w:t>A truncated JSON object; the design keeps messages short to avoid this</w:t>
            </w:r>
          </w:p>
        </w:tc>
      </w:tr>
      <w:tr w:rsidR="002E758A" w14:paraId="192D3CD8" w14:textId="77777777">
        <w:trPr>
          <w:jc w:val="center"/>
        </w:trPr>
        <w:tc>
          <w:tcPr>
            <w:tcW w:w="2304" w:type="dxa"/>
            <w:shd w:val="clear" w:color="auto" w:fill="F4F7FB"/>
            <w:tcMar>
              <w:top w:w="60" w:type="dxa"/>
              <w:left w:w="90" w:type="dxa"/>
              <w:bottom w:w="60" w:type="dxa"/>
              <w:right w:w="90" w:type="dxa"/>
            </w:tcMar>
          </w:tcPr>
          <w:p w14:paraId="38BF035B" w14:textId="77777777" w:rsidR="002E758A" w:rsidRDefault="00000000">
            <w:pPr>
              <w:spacing w:before="40" w:after="40"/>
              <w:jc w:val="left"/>
            </w:pPr>
            <w:r>
              <w:rPr>
                <w:sz w:val="19"/>
              </w:rPr>
              <w:t>Client disconnects mid-stream</w:t>
            </w:r>
          </w:p>
        </w:tc>
        <w:tc>
          <w:tcPr>
            <w:tcW w:w="3960" w:type="dxa"/>
            <w:shd w:val="clear" w:color="auto" w:fill="F4F7FB"/>
            <w:tcMar>
              <w:top w:w="60" w:type="dxa"/>
              <w:left w:w="90" w:type="dxa"/>
              <w:bottom w:w="60" w:type="dxa"/>
              <w:right w:w="90" w:type="dxa"/>
            </w:tcMar>
          </w:tcPr>
          <w:p w14:paraId="12F08331" w14:textId="77777777" w:rsidR="002E758A" w:rsidRDefault="00000000">
            <w:pPr>
              <w:spacing w:before="40" w:after="40"/>
              <w:jc w:val="left"/>
            </w:pPr>
            <w:r>
              <w:rPr>
                <w:rFonts w:ascii="Consolas" w:hAnsi="Consolas"/>
                <w:sz w:val="17"/>
              </w:rPr>
              <w:t>client.connected()</w:t>
            </w:r>
            <w:r>
              <w:rPr>
                <w:sz w:val="19"/>
              </w:rPr>
              <w:t xml:space="preserve"> becomes false; the loop exits and the socket closes</w:t>
            </w:r>
          </w:p>
        </w:tc>
        <w:tc>
          <w:tcPr>
            <w:tcW w:w="2664" w:type="dxa"/>
            <w:shd w:val="clear" w:color="auto" w:fill="F4F7FB"/>
            <w:tcMar>
              <w:top w:w="60" w:type="dxa"/>
              <w:left w:w="90" w:type="dxa"/>
              <w:bottom w:w="60" w:type="dxa"/>
              <w:right w:w="90" w:type="dxa"/>
            </w:tcMar>
          </w:tcPr>
          <w:p w14:paraId="2FE5AD11" w14:textId="77777777" w:rsidR="002E758A" w:rsidRDefault="00000000">
            <w:pPr>
              <w:spacing w:before="40" w:after="40"/>
              <w:jc w:val="left"/>
            </w:pPr>
            <w:r>
              <w:rPr>
                <w:sz w:val="19"/>
              </w:rPr>
              <w:t>No effect on other clients or on control traffic</w:t>
            </w:r>
          </w:p>
        </w:tc>
      </w:tr>
      <w:tr w:rsidR="002E758A" w14:paraId="64E6F743" w14:textId="77777777">
        <w:trPr>
          <w:jc w:val="center"/>
        </w:trPr>
        <w:tc>
          <w:tcPr>
            <w:tcW w:w="2304" w:type="dxa"/>
            <w:tcMar>
              <w:top w:w="60" w:type="dxa"/>
              <w:left w:w="90" w:type="dxa"/>
              <w:bottom w:w="60" w:type="dxa"/>
              <w:right w:w="90" w:type="dxa"/>
            </w:tcMar>
          </w:tcPr>
          <w:p w14:paraId="7783F1DF" w14:textId="77777777" w:rsidR="002E758A" w:rsidRDefault="00000000">
            <w:pPr>
              <w:spacing w:before="40" w:after="40"/>
              <w:jc w:val="left"/>
            </w:pPr>
            <w:r>
              <w:rPr>
                <w:sz w:val="19"/>
              </w:rPr>
              <w:t>Rapid repeated unlocks</w:t>
            </w:r>
          </w:p>
        </w:tc>
        <w:tc>
          <w:tcPr>
            <w:tcW w:w="3960" w:type="dxa"/>
            <w:tcMar>
              <w:top w:w="60" w:type="dxa"/>
              <w:left w:w="90" w:type="dxa"/>
              <w:bottom w:w="60" w:type="dxa"/>
              <w:right w:w="90" w:type="dxa"/>
            </w:tcMar>
          </w:tcPr>
          <w:p w14:paraId="1BE2FC30" w14:textId="77777777" w:rsidR="002E758A" w:rsidRDefault="00000000">
            <w:pPr>
              <w:spacing w:before="40" w:after="40"/>
              <w:jc w:val="left"/>
            </w:pPr>
            <w:r>
              <w:rPr>
                <w:sz w:val="19"/>
              </w:rPr>
              <w:t>Each request restarts the timer; the servo is commanded to the same angle</w:t>
            </w:r>
          </w:p>
        </w:tc>
        <w:tc>
          <w:tcPr>
            <w:tcW w:w="2664" w:type="dxa"/>
            <w:tcMar>
              <w:top w:w="60" w:type="dxa"/>
              <w:left w:w="90" w:type="dxa"/>
              <w:bottom w:w="60" w:type="dxa"/>
              <w:right w:w="90" w:type="dxa"/>
            </w:tcMar>
          </w:tcPr>
          <w:p w14:paraId="6DF180CC" w14:textId="77777777" w:rsidR="002E758A" w:rsidRDefault="00000000">
            <w:pPr>
              <w:spacing w:before="40" w:after="40"/>
              <w:jc w:val="left"/>
            </w:pPr>
            <w:r>
              <w:rPr>
                <w:sz w:val="19"/>
              </w:rPr>
              <w:t>The countdown restarts; no mechanical damage</w:t>
            </w:r>
          </w:p>
        </w:tc>
      </w:tr>
      <w:tr w:rsidR="002E758A" w14:paraId="19215E36" w14:textId="77777777">
        <w:trPr>
          <w:jc w:val="center"/>
        </w:trPr>
        <w:tc>
          <w:tcPr>
            <w:tcW w:w="2304" w:type="dxa"/>
            <w:shd w:val="clear" w:color="auto" w:fill="F4F7FB"/>
            <w:tcMar>
              <w:top w:w="60" w:type="dxa"/>
              <w:left w:w="90" w:type="dxa"/>
              <w:bottom w:w="60" w:type="dxa"/>
              <w:right w:w="90" w:type="dxa"/>
            </w:tcMar>
          </w:tcPr>
          <w:p w14:paraId="0BA8A793" w14:textId="77777777" w:rsidR="002E758A" w:rsidRDefault="00000000">
            <w:pPr>
              <w:spacing w:before="40" w:after="40"/>
              <w:jc w:val="left"/>
            </w:pPr>
            <w:r>
              <w:rPr>
                <w:sz w:val="19"/>
              </w:rPr>
              <w:t>Status poll during a command</w:t>
            </w:r>
          </w:p>
        </w:tc>
        <w:tc>
          <w:tcPr>
            <w:tcW w:w="3960" w:type="dxa"/>
            <w:shd w:val="clear" w:color="auto" w:fill="F4F7FB"/>
            <w:tcMar>
              <w:top w:w="60" w:type="dxa"/>
              <w:left w:w="90" w:type="dxa"/>
              <w:bottom w:w="60" w:type="dxa"/>
              <w:right w:w="90" w:type="dxa"/>
            </w:tcMar>
          </w:tcPr>
          <w:p w14:paraId="60316AE6" w14:textId="77777777" w:rsidR="002E758A" w:rsidRDefault="00000000">
            <w:pPr>
              <w:spacing w:before="40" w:after="40"/>
              <w:jc w:val="left"/>
            </w:pPr>
            <w:r>
              <w:rPr>
                <w:sz w:val="19"/>
              </w:rPr>
              <w:t>The poll and the command are independent requests</w:t>
            </w:r>
          </w:p>
        </w:tc>
        <w:tc>
          <w:tcPr>
            <w:tcW w:w="2664" w:type="dxa"/>
            <w:shd w:val="clear" w:color="auto" w:fill="F4F7FB"/>
            <w:tcMar>
              <w:top w:w="60" w:type="dxa"/>
              <w:left w:w="90" w:type="dxa"/>
              <w:bottom w:w="60" w:type="dxa"/>
              <w:right w:w="90" w:type="dxa"/>
            </w:tcMar>
          </w:tcPr>
          <w:p w14:paraId="62DED1BE" w14:textId="77777777" w:rsidR="002E758A" w:rsidRDefault="00000000">
            <w:pPr>
              <w:spacing w:before="40" w:after="40"/>
              <w:jc w:val="left"/>
            </w:pPr>
            <w:r>
              <w:rPr>
                <w:sz w:val="19"/>
              </w:rPr>
              <w:t>A one-poll delay at most in the badge changing</w:t>
            </w:r>
          </w:p>
        </w:tc>
      </w:tr>
    </w:tbl>
    <w:p w14:paraId="3027FE95" w14:textId="77777777" w:rsidR="002E758A" w:rsidRDefault="002E758A">
      <w:pPr>
        <w:spacing w:after="0"/>
      </w:pPr>
    </w:p>
    <w:p w14:paraId="095E601E" w14:textId="77777777" w:rsidR="002E758A" w:rsidRDefault="00000000">
      <w:pPr>
        <w:keepNext/>
        <w:spacing w:before="240" w:after="80"/>
        <w:jc w:val="left"/>
      </w:pPr>
      <w:r>
        <w:rPr>
          <w:b/>
          <w:color w:val="1F4E79"/>
          <w:sz w:val="26"/>
        </w:rPr>
        <w:t>10.11 Versioning and Compatibility</w:t>
      </w:r>
    </w:p>
    <w:p w14:paraId="049A050A" w14:textId="77777777" w:rsidR="002E758A" w:rsidRDefault="00000000">
      <w:r>
        <w:t xml:space="preserve">The API carries no version prefix because there is only one firmware image and the dashboard is served from the same image as the API. Any future change that alters the response schema should introduce a versioned path, for example </w:t>
      </w:r>
      <w:r>
        <w:rPr>
          <w:rFonts w:ascii="Consolas" w:hAnsi="Consolas"/>
          <w:sz w:val="20"/>
        </w:rPr>
        <w:t>/v2/status</w:t>
      </w:r>
      <w:r>
        <w:t>, so that an existing automation script continues to work. The current schema is additive-friendly: new fields may be appended to the status object without breaking a client that reads only the fields it knows.</w:t>
      </w:r>
    </w:p>
    <w:p w14:paraId="23C01592" w14:textId="77777777" w:rsidR="002E758A" w:rsidRDefault="00000000">
      <w:pPr>
        <w:pageBreakBefore/>
        <w:spacing w:before="80" w:after="40"/>
        <w:jc w:val="center"/>
      </w:pPr>
      <w:r>
        <w:rPr>
          <w:b/>
          <w:color w:val="5C6670"/>
        </w:rPr>
        <w:lastRenderedPageBreak/>
        <w:t>CHAPTER 11</w:t>
      </w:r>
    </w:p>
    <w:p w14:paraId="1B0839B7" w14:textId="77777777" w:rsidR="002E758A" w:rsidRDefault="00000000">
      <w:pPr>
        <w:keepNext/>
        <w:spacing w:after="280"/>
        <w:jc w:val="center"/>
      </w:pPr>
      <w:r>
        <w:rPr>
          <w:b/>
          <w:color w:val="1F4E79"/>
          <w:sz w:val="40"/>
        </w:rPr>
        <w:t>COMMUNICATION PROTOCOLS</w:t>
      </w:r>
    </w:p>
    <w:p w14:paraId="259AD362" w14:textId="77777777" w:rsidR="002E758A" w:rsidRDefault="00000000">
      <w:pPr>
        <w:keepNext/>
        <w:spacing w:before="240" w:after="80"/>
        <w:jc w:val="left"/>
      </w:pPr>
      <w:r>
        <w:rPr>
          <w:b/>
          <w:color w:val="1F4E79"/>
          <w:sz w:val="26"/>
        </w:rPr>
        <w:t>11.1 Protocol Inventory</w:t>
      </w:r>
    </w:p>
    <w:p w14:paraId="3FAC2F64" w14:textId="77777777" w:rsidR="002E758A" w:rsidRDefault="00000000">
      <w:pPr>
        <w:keepNext/>
        <w:spacing w:before="160" w:after="60"/>
        <w:jc w:val="center"/>
      </w:pPr>
      <w:r>
        <w:rPr>
          <w:b/>
          <w:color w:val="1F4E79"/>
          <w:sz w:val="19"/>
        </w:rPr>
        <w:t>Table 11.1 — Protocol usage matrix</w:t>
      </w:r>
    </w:p>
    <w:tbl>
      <w:tblPr>
        <w:tblStyle w:val="TableGrid"/>
        <w:tblW w:w="0" w:type="auto"/>
        <w:jc w:val="center"/>
        <w:tblLayout w:type="fixed"/>
        <w:tblLook w:val="04A0" w:firstRow="1" w:lastRow="0" w:firstColumn="1" w:lastColumn="0" w:noHBand="0" w:noVBand="1"/>
      </w:tblPr>
      <w:tblGrid>
        <w:gridCol w:w="2376"/>
        <w:gridCol w:w="864"/>
        <w:gridCol w:w="2664"/>
        <w:gridCol w:w="3024"/>
      </w:tblGrid>
      <w:tr w:rsidR="002E758A" w14:paraId="6B8E20ED" w14:textId="77777777">
        <w:trPr>
          <w:jc w:val="center"/>
        </w:trPr>
        <w:tc>
          <w:tcPr>
            <w:tcW w:w="2376" w:type="dxa"/>
            <w:shd w:val="clear" w:color="auto" w:fill="1F4E79"/>
            <w:tcMar>
              <w:top w:w="60" w:type="dxa"/>
              <w:left w:w="90" w:type="dxa"/>
              <w:bottom w:w="60" w:type="dxa"/>
              <w:right w:w="90" w:type="dxa"/>
            </w:tcMar>
          </w:tcPr>
          <w:p w14:paraId="4BA2F288" w14:textId="77777777" w:rsidR="002E758A" w:rsidRDefault="00000000">
            <w:pPr>
              <w:spacing w:before="40" w:after="40"/>
              <w:jc w:val="center"/>
            </w:pPr>
            <w:r>
              <w:rPr>
                <w:b/>
                <w:color w:val="FFFFFF"/>
                <w:sz w:val="19"/>
              </w:rPr>
              <w:t>Protocol or interface</w:t>
            </w:r>
          </w:p>
        </w:tc>
        <w:tc>
          <w:tcPr>
            <w:tcW w:w="864" w:type="dxa"/>
            <w:shd w:val="clear" w:color="auto" w:fill="1F4E79"/>
            <w:tcMar>
              <w:top w:w="60" w:type="dxa"/>
              <w:left w:w="90" w:type="dxa"/>
              <w:bottom w:w="60" w:type="dxa"/>
              <w:right w:w="90" w:type="dxa"/>
            </w:tcMar>
          </w:tcPr>
          <w:p w14:paraId="453F3821" w14:textId="77777777" w:rsidR="002E758A" w:rsidRDefault="00000000">
            <w:pPr>
              <w:spacing w:before="40" w:after="40"/>
              <w:jc w:val="center"/>
            </w:pPr>
            <w:r>
              <w:rPr>
                <w:b/>
                <w:color w:val="FFFFFF"/>
                <w:sz w:val="19"/>
              </w:rPr>
              <w:t>Used?</w:t>
            </w:r>
          </w:p>
        </w:tc>
        <w:tc>
          <w:tcPr>
            <w:tcW w:w="2664" w:type="dxa"/>
            <w:shd w:val="clear" w:color="auto" w:fill="1F4E79"/>
            <w:tcMar>
              <w:top w:w="60" w:type="dxa"/>
              <w:left w:w="90" w:type="dxa"/>
              <w:bottom w:w="60" w:type="dxa"/>
              <w:right w:w="90" w:type="dxa"/>
            </w:tcMar>
          </w:tcPr>
          <w:p w14:paraId="255912F8" w14:textId="77777777" w:rsidR="002E758A" w:rsidRDefault="00000000">
            <w:pPr>
              <w:spacing w:before="40" w:after="40"/>
              <w:jc w:val="center"/>
            </w:pPr>
            <w:r>
              <w:rPr>
                <w:b/>
                <w:color w:val="FFFFFF"/>
                <w:sz w:val="19"/>
              </w:rPr>
              <w:t>Where</w:t>
            </w:r>
          </w:p>
        </w:tc>
        <w:tc>
          <w:tcPr>
            <w:tcW w:w="3024" w:type="dxa"/>
            <w:shd w:val="clear" w:color="auto" w:fill="1F4E79"/>
            <w:tcMar>
              <w:top w:w="60" w:type="dxa"/>
              <w:left w:w="90" w:type="dxa"/>
              <w:bottom w:w="60" w:type="dxa"/>
              <w:right w:w="90" w:type="dxa"/>
            </w:tcMar>
          </w:tcPr>
          <w:p w14:paraId="65398AC9" w14:textId="77777777" w:rsidR="002E758A" w:rsidRDefault="00000000">
            <w:pPr>
              <w:spacing w:before="40" w:after="40"/>
              <w:jc w:val="center"/>
            </w:pPr>
            <w:r>
              <w:rPr>
                <w:b/>
                <w:color w:val="FFFFFF"/>
                <w:sz w:val="19"/>
              </w:rPr>
              <w:t>Purpose</w:t>
            </w:r>
          </w:p>
        </w:tc>
      </w:tr>
      <w:tr w:rsidR="002E758A" w14:paraId="54D99E1E" w14:textId="77777777">
        <w:trPr>
          <w:jc w:val="center"/>
        </w:trPr>
        <w:tc>
          <w:tcPr>
            <w:tcW w:w="2376" w:type="dxa"/>
            <w:tcMar>
              <w:top w:w="60" w:type="dxa"/>
              <w:left w:w="90" w:type="dxa"/>
              <w:bottom w:w="60" w:type="dxa"/>
              <w:right w:w="90" w:type="dxa"/>
            </w:tcMar>
          </w:tcPr>
          <w:p w14:paraId="4692111E" w14:textId="77777777" w:rsidR="002E758A" w:rsidRDefault="00000000">
            <w:pPr>
              <w:spacing w:before="40" w:after="40"/>
              <w:jc w:val="left"/>
            </w:pPr>
            <w:r>
              <w:rPr>
                <w:sz w:val="19"/>
              </w:rPr>
              <w:t>IEEE 802.11 b/g/n (Wi-Fi)</w:t>
            </w:r>
          </w:p>
        </w:tc>
        <w:tc>
          <w:tcPr>
            <w:tcW w:w="864" w:type="dxa"/>
            <w:tcMar>
              <w:top w:w="60" w:type="dxa"/>
              <w:left w:w="90" w:type="dxa"/>
              <w:bottom w:w="60" w:type="dxa"/>
              <w:right w:w="90" w:type="dxa"/>
            </w:tcMar>
          </w:tcPr>
          <w:p w14:paraId="6CA790D3" w14:textId="77777777" w:rsidR="002E758A" w:rsidRDefault="00000000">
            <w:pPr>
              <w:spacing w:before="40" w:after="40"/>
              <w:jc w:val="left"/>
            </w:pPr>
            <w:r>
              <w:rPr>
                <w:sz w:val="19"/>
              </w:rPr>
              <w:t>Yes</w:t>
            </w:r>
          </w:p>
        </w:tc>
        <w:tc>
          <w:tcPr>
            <w:tcW w:w="2664" w:type="dxa"/>
            <w:tcMar>
              <w:top w:w="60" w:type="dxa"/>
              <w:left w:w="90" w:type="dxa"/>
              <w:bottom w:w="60" w:type="dxa"/>
              <w:right w:w="90" w:type="dxa"/>
            </w:tcMar>
          </w:tcPr>
          <w:p w14:paraId="736BE230" w14:textId="77777777" w:rsidR="002E758A" w:rsidRDefault="00000000">
            <w:pPr>
              <w:spacing w:before="40" w:after="40"/>
              <w:jc w:val="left"/>
            </w:pPr>
            <w:r>
              <w:rPr>
                <w:sz w:val="19"/>
              </w:rPr>
              <w:t>Soft-AP interface, channel 1</w:t>
            </w:r>
          </w:p>
        </w:tc>
        <w:tc>
          <w:tcPr>
            <w:tcW w:w="3024" w:type="dxa"/>
            <w:tcMar>
              <w:top w:w="60" w:type="dxa"/>
              <w:left w:w="90" w:type="dxa"/>
              <w:bottom w:w="60" w:type="dxa"/>
              <w:right w:w="90" w:type="dxa"/>
            </w:tcMar>
          </w:tcPr>
          <w:p w14:paraId="0CD14F3D" w14:textId="77777777" w:rsidR="002E758A" w:rsidRDefault="00000000">
            <w:pPr>
              <w:spacing w:before="40" w:after="40"/>
              <w:jc w:val="left"/>
            </w:pPr>
            <w:r>
              <w:rPr>
                <w:sz w:val="19"/>
              </w:rPr>
              <w:t>Carries all client traffic</w:t>
            </w:r>
          </w:p>
        </w:tc>
      </w:tr>
      <w:tr w:rsidR="002E758A" w14:paraId="5236F595" w14:textId="77777777">
        <w:trPr>
          <w:jc w:val="center"/>
        </w:trPr>
        <w:tc>
          <w:tcPr>
            <w:tcW w:w="2376" w:type="dxa"/>
            <w:shd w:val="clear" w:color="auto" w:fill="F4F7FB"/>
            <w:tcMar>
              <w:top w:w="60" w:type="dxa"/>
              <w:left w:w="90" w:type="dxa"/>
              <w:bottom w:w="60" w:type="dxa"/>
              <w:right w:w="90" w:type="dxa"/>
            </w:tcMar>
          </w:tcPr>
          <w:p w14:paraId="3B93BF43" w14:textId="77777777" w:rsidR="002E758A" w:rsidRDefault="00000000">
            <w:pPr>
              <w:spacing w:before="40" w:after="40"/>
              <w:jc w:val="left"/>
            </w:pPr>
            <w:r>
              <w:rPr>
                <w:sz w:val="19"/>
              </w:rPr>
              <w:t>WPA2-PSK with CCMP</w:t>
            </w:r>
          </w:p>
        </w:tc>
        <w:tc>
          <w:tcPr>
            <w:tcW w:w="864" w:type="dxa"/>
            <w:shd w:val="clear" w:color="auto" w:fill="F4F7FB"/>
            <w:tcMar>
              <w:top w:w="60" w:type="dxa"/>
              <w:left w:w="90" w:type="dxa"/>
              <w:bottom w:w="60" w:type="dxa"/>
              <w:right w:w="90" w:type="dxa"/>
            </w:tcMar>
          </w:tcPr>
          <w:p w14:paraId="2E1D496E" w14:textId="77777777" w:rsidR="002E758A" w:rsidRDefault="00000000">
            <w:pPr>
              <w:spacing w:before="40" w:after="40"/>
              <w:jc w:val="left"/>
            </w:pPr>
            <w:r>
              <w:rPr>
                <w:sz w:val="19"/>
              </w:rPr>
              <w:t>Yes</w:t>
            </w:r>
          </w:p>
        </w:tc>
        <w:tc>
          <w:tcPr>
            <w:tcW w:w="2664" w:type="dxa"/>
            <w:shd w:val="clear" w:color="auto" w:fill="F4F7FB"/>
            <w:tcMar>
              <w:top w:w="60" w:type="dxa"/>
              <w:left w:w="90" w:type="dxa"/>
              <w:bottom w:w="60" w:type="dxa"/>
              <w:right w:w="90" w:type="dxa"/>
            </w:tcMar>
          </w:tcPr>
          <w:p w14:paraId="3496BD81" w14:textId="77777777" w:rsidR="002E758A" w:rsidRDefault="00000000">
            <w:pPr>
              <w:spacing w:before="40" w:after="40"/>
              <w:jc w:val="left"/>
            </w:pPr>
            <w:r>
              <w:rPr>
                <w:sz w:val="19"/>
              </w:rPr>
              <w:t>Wi-Fi link layer</w:t>
            </w:r>
          </w:p>
        </w:tc>
        <w:tc>
          <w:tcPr>
            <w:tcW w:w="3024" w:type="dxa"/>
            <w:shd w:val="clear" w:color="auto" w:fill="F4F7FB"/>
            <w:tcMar>
              <w:top w:w="60" w:type="dxa"/>
              <w:left w:w="90" w:type="dxa"/>
              <w:bottom w:w="60" w:type="dxa"/>
              <w:right w:w="90" w:type="dxa"/>
            </w:tcMar>
          </w:tcPr>
          <w:p w14:paraId="15F0CEB7" w14:textId="77777777" w:rsidR="002E758A" w:rsidRDefault="00000000">
            <w:pPr>
              <w:spacing w:before="40" w:after="40"/>
              <w:jc w:val="left"/>
            </w:pPr>
            <w:r>
              <w:rPr>
                <w:sz w:val="19"/>
              </w:rPr>
              <w:t>Authenticates and encrypts every station</w:t>
            </w:r>
          </w:p>
        </w:tc>
      </w:tr>
      <w:tr w:rsidR="002E758A" w14:paraId="4E64464A" w14:textId="77777777">
        <w:trPr>
          <w:jc w:val="center"/>
        </w:trPr>
        <w:tc>
          <w:tcPr>
            <w:tcW w:w="2376" w:type="dxa"/>
            <w:tcMar>
              <w:top w:w="60" w:type="dxa"/>
              <w:left w:w="90" w:type="dxa"/>
              <w:bottom w:w="60" w:type="dxa"/>
              <w:right w:w="90" w:type="dxa"/>
            </w:tcMar>
          </w:tcPr>
          <w:p w14:paraId="21782A53" w14:textId="77777777" w:rsidR="002E758A" w:rsidRDefault="00000000">
            <w:pPr>
              <w:spacing w:before="40" w:after="40"/>
              <w:jc w:val="left"/>
            </w:pPr>
            <w:r>
              <w:rPr>
                <w:sz w:val="19"/>
              </w:rPr>
              <w:t>DHCP</w:t>
            </w:r>
          </w:p>
        </w:tc>
        <w:tc>
          <w:tcPr>
            <w:tcW w:w="864" w:type="dxa"/>
            <w:tcMar>
              <w:top w:w="60" w:type="dxa"/>
              <w:left w:w="90" w:type="dxa"/>
              <w:bottom w:w="60" w:type="dxa"/>
              <w:right w:w="90" w:type="dxa"/>
            </w:tcMar>
          </w:tcPr>
          <w:p w14:paraId="19FC79C9" w14:textId="77777777" w:rsidR="002E758A" w:rsidRDefault="00000000">
            <w:pPr>
              <w:spacing w:before="40" w:after="40"/>
              <w:jc w:val="left"/>
            </w:pPr>
            <w:r>
              <w:rPr>
                <w:sz w:val="19"/>
              </w:rPr>
              <w:t>Yes</w:t>
            </w:r>
          </w:p>
        </w:tc>
        <w:tc>
          <w:tcPr>
            <w:tcW w:w="2664" w:type="dxa"/>
            <w:tcMar>
              <w:top w:w="60" w:type="dxa"/>
              <w:left w:w="90" w:type="dxa"/>
              <w:bottom w:w="60" w:type="dxa"/>
              <w:right w:w="90" w:type="dxa"/>
            </w:tcMar>
          </w:tcPr>
          <w:p w14:paraId="05D8E060" w14:textId="77777777" w:rsidR="002E758A" w:rsidRDefault="00000000">
            <w:pPr>
              <w:spacing w:before="40" w:after="40"/>
              <w:jc w:val="left"/>
            </w:pPr>
            <w:r>
              <w:rPr>
                <w:sz w:val="19"/>
              </w:rPr>
              <w:t>Internal server at 192.168.4.1</w:t>
            </w:r>
          </w:p>
        </w:tc>
        <w:tc>
          <w:tcPr>
            <w:tcW w:w="3024" w:type="dxa"/>
            <w:tcMar>
              <w:top w:w="60" w:type="dxa"/>
              <w:left w:w="90" w:type="dxa"/>
              <w:bottom w:w="60" w:type="dxa"/>
              <w:right w:w="90" w:type="dxa"/>
            </w:tcMar>
          </w:tcPr>
          <w:p w14:paraId="6C2479DF" w14:textId="77777777" w:rsidR="002E758A" w:rsidRDefault="00000000">
            <w:pPr>
              <w:spacing w:before="40" w:after="40"/>
              <w:jc w:val="left"/>
            </w:pPr>
            <w:r>
              <w:rPr>
                <w:sz w:val="19"/>
              </w:rPr>
              <w:t>Leases addresses to up to four stations</w:t>
            </w:r>
          </w:p>
        </w:tc>
      </w:tr>
      <w:tr w:rsidR="002E758A" w14:paraId="2FBDD5AA" w14:textId="77777777">
        <w:trPr>
          <w:jc w:val="center"/>
        </w:trPr>
        <w:tc>
          <w:tcPr>
            <w:tcW w:w="2376" w:type="dxa"/>
            <w:shd w:val="clear" w:color="auto" w:fill="F4F7FB"/>
            <w:tcMar>
              <w:top w:w="60" w:type="dxa"/>
              <w:left w:w="90" w:type="dxa"/>
              <w:bottom w:w="60" w:type="dxa"/>
              <w:right w:w="90" w:type="dxa"/>
            </w:tcMar>
          </w:tcPr>
          <w:p w14:paraId="77E95C79" w14:textId="77777777" w:rsidR="002E758A" w:rsidRDefault="00000000">
            <w:pPr>
              <w:spacing w:before="40" w:after="40"/>
              <w:jc w:val="left"/>
            </w:pPr>
            <w:r>
              <w:rPr>
                <w:sz w:val="19"/>
              </w:rPr>
              <w:t>IPv4</w:t>
            </w:r>
          </w:p>
        </w:tc>
        <w:tc>
          <w:tcPr>
            <w:tcW w:w="864" w:type="dxa"/>
            <w:shd w:val="clear" w:color="auto" w:fill="F4F7FB"/>
            <w:tcMar>
              <w:top w:w="60" w:type="dxa"/>
              <w:left w:w="90" w:type="dxa"/>
              <w:bottom w:w="60" w:type="dxa"/>
              <w:right w:w="90" w:type="dxa"/>
            </w:tcMar>
          </w:tcPr>
          <w:p w14:paraId="4E8D74C2" w14:textId="77777777" w:rsidR="002E758A" w:rsidRDefault="00000000">
            <w:pPr>
              <w:spacing w:before="40" w:after="40"/>
              <w:jc w:val="left"/>
            </w:pPr>
            <w:r>
              <w:rPr>
                <w:sz w:val="19"/>
              </w:rPr>
              <w:t>Yes</w:t>
            </w:r>
          </w:p>
        </w:tc>
        <w:tc>
          <w:tcPr>
            <w:tcW w:w="2664" w:type="dxa"/>
            <w:shd w:val="clear" w:color="auto" w:fill="F4F7FB"/>
            <w:tcMar>
              <w:top w:w="60" w:type="dxa"/>
              <w:left w:w="90" w:type="dxa"/>
              <w:bottom w:w="60" w:type="dxa"/>
              <w:right w:w="90" w:type="dxa"/>
            </w:tcMar>
          </w:tcPr>
          <w:p w14:paraId="23C51869" w14:textId="77777777" w:rsidR="002E758A" w:rsidRDefault="00000000">
            <w:pPr>
              <w:spacing w:before="40" w:after="40"/>
              <w:jc w:val="left"/>
            </w:pPr>
            <w:r>
              <w:rPr>
                <w:sz w:val="19"/>
              </w:rPr>
              <w:t>LwIP stack</w:t>
            </w:r>
          </w:p>
        </w:tc>
        <w:tc>
          <w:tcPr>
            <w:tcW w:w="3024" w:type="dxa"/>
            <w:shd w:val="clear" w:color="auto" w:fill="F4F7FB"/>
            <w:tcMar>
              <w:top w:w="60" w:type="dxa"/>
              <w:left w:w="90" w:type="dxa"/>
              <w:bottom w:w="60" w:type="dxa"/>
              <w:right w:w="90" w:type="dxa"/>
            </w:tcMar>
          </w:tcPr>
          <w:p w14:paraId="5B463721" w14:textId="77777777" w:rsidR="002E758A" w:rsidRDefault="00000000">
            <w:pPr>
              <w:spacing w:before="40" w:after="40"/>
              <w:jc w:val="left"/>
            </w:pPr>
            <w:r>
              <w:rPr>
                <w:sz w:val="19"/>
              </w:rPr>
              <w:t>Network layer addressing</w:t>
            </w:r>
          </w:p>
        </w:tc>
      </w:tr>
      <w:tr w:rsidR="002E758A" w14:paraId="654076BE" w14:textId="77777777">
        <w:trPr>
          <w:jc w:val="center"/>
        </w:trPr>
        <w:tc>
          <w:tcPr>
            <w:tcW w:w="2376" w:type="dxa"/>
            <w:tcMar>
              <w:top w:w="60" w:type="dxa"/>
              <w:left w:w="90" w:type="dxa"/>
              <w:bottom w:w="60" w:type="dxa"/>
              <w:right w:w="90" w:type="dxa"/>
            </w:tcMar>
          </w:tcPr>
          <w:p w14:paraId="20BAAB15" w14:textId="77777777" w:rsidR="002E758A" w:rsidRDefault="00000000">
            <w:pPr>
              <w:spacing w:before="40" w:after="40"/>
              <w:jc w:val="left"/>
            </w:pPr>
            <w:r>
              <w:rPr>
                <w:sz w:val="19"/>
              </w:rPr>
              <w:t>TCP</w:t>
            </w:r>
          </w:p>
        </w:tc>
        <w:tc>
          <w:tcPr>
            <w:tcW w:w="864" w:type="dxa"/>
            <w:tcMar>
              <w:top w:w="60" w:type="dxa"/>
              <w:left w:w="90" w:type="dxa"/>
              <w:bottom w:w="60" w:type="dxa"/>
              <w:right w:w="90" w:type="dxa"/>
            </w:tcMar>
          </w:tcPr>
          <w:p w14:paraId="344213AE" w14:textId="77777777" w:rsidR="002E758A" w:rsidRDefault="00000000">
            <w:pPr>
              <w:spacing w:before="40" w:after="40"/>
              <w:jc w:val="left"/>
            </w:pPr>
            <w:r>
              <w:rPr>
                <w:sz w:val="19"/>
              </w:rPr>
              <w:t>Yes</w:t>
            </w:r>
          </w:p>
        </w:tc>
        <w:tc>
          <w:tcPr>
            <w:tcW w:w="2664" w:type="dxa"/>
            <w:tcMar>
              <w:top w:w="60" w:type="dxa"/>
              <w:left w:w="90" w:type="dxa"/>
              <w:bottom w:w="60" w:type="dxa"/>
              <w:right w:w="90" w:type="dxa"/>
            </w:tcMar>
          </w:tcPr>
          <w:p w14:paraId="65F9C5E3" w14:textId="77777777" w:rsidR="002E758A" w:rsidRDefault="00000000">
            <w:pPr>
              <w:spacing w:before="40" w:after="40"/>
              <w:jc w:val="left"/>
            </w:pPr>
            <w:r>
              <w:rPr>
                <w:sz w:val="19"/>
              </w:rPr>
              <w:t>Ports 80 and 81</w:t>
            </w:r>
          </w:p>
        </w:tc>
        <w:tc>
          <w:tcPr>
            <w:tcW w:w="3024" w:type="dxa"/>
            <w:tcMar>
              <w:top w:w="60" w:type="dxa"/>
              <w:left w:w="90" w:type="dxa"/>
              <w:bottom w:w="60" w:type="dxa"/>
              <w:right w:w="90" w:type="dxa"/>
            </w:tcMar>
          </w:tcPr>
          <w:p w14:paraId="3A2980D6" w14:textId="77777777" w:rsidR="002E758A" w:rsidRDefault="00000000">
            <w:pPr>
              <w:spacing w:before="40" w:after="40"/>
              <w:jc w:val="left"/>
            </w:pPr>
            <w:r>
              <w:rPr>
                <w:sz w:val="19"/>
              </w:rPr>
              <w:t>Reliable transport for HTTP and MJPEG</w:t>
            </w:r>
          </w:p>
        </w:tc>
      </w:tr>
      <w:tr w:rsidR="002E758A" w14:paraId="5D58BEC9" w14:textId="77777777">
        <w:trPr>
          <w:jc w:val="center"/>
        </w:trPr>
        <w:tc>
          <w:tcPr>
            <w:tcW w:w="2376" w:type="dxa"/>
            <w:shd w:val="clear" w:color="auto" w:fill="F4F7FB"/>
            <w:tcMar>
              <w:top w:w="60" w:type="dxa"/>
              <w:left w:w="90" w:type="dxa"/>
              <w:bottom w:w="60" w:type="dxa"/>
              <w:right w:w="90" w:type="dxa"/>
            </w:tcMar>
          </w:tcPr>
          <w:p w14:paraId="75185187" w14:textId="77777777" w:rsidR="002E758A" w:rsidRDefault="00000000">
            <w:pPr>
              <w:spacing w:before="40" w:after="40"/>
              <w:jc w:val="left"/>
            </w:pPr>
            <w:r>
              <w:rPr>
                <w:sz w:val="19"/>
              </w:rPr>
              <w:t>HTTP/1.1</w:t>
            </w:r>
          </w:p>
        </w:tc>
        <w:tc>
          <w:tcPr>
            <w:tcW w:w="864" w:type="dxa"/>
            <w:shd w:val="clear" w:color="auto" w:fill="F4F7FB"/>
            <w:tcMar>
              <w:top w:w="60" w:type="dxa"/>
              <w:left w:w="90" w:type="dxa"/>
              <w:bottom w:w="60" w:type="dxa"/>
              <w:right w:w="90" w:type="dxa"/>
            </w:tcMar>
          </w:tcPr>
          <w:p w14:paraId="40FCA792" w14:textId="77777777" w:rsidR="002E758A" w:rsidRDefault="00000000">
            <w:pPr>
              <w:spacing w:before="40" w:after="40"/>
              <w:jc w:val="left"/>
            </w:pPr>
            <w:r>
              <w:rPr>
                <w:sz w:val="19"/>
              </w:rPr>
              <w:t>Yes</w:t>
            </w:r>
          </w:p>
        </w:tc>
        <w:tc>
          <w:tcPr>
            <w:tcW w:w="2664" w:type="dxa"/>
            <w:shd w:val="clear" w:color="auto" w:fill="F4F7FB"/>
            <w:tcMar>
              <w:top w:w="60" w:type="dxa"/>
              <w:left w:w="90" w:type="dxa"/>
              <w:bottom w:w="60" w:type="dxa"/>
              <w:right w:w="90" w:type="dxa"/>
            </w:tcMar>
          </w:tcPr>
          <w:p w14:paraId="37B56BE0" w14:textId="77777777" w:rsidR="002E758A" w:rsidRDefault="00000000">
            <w:pPr>
              <w:spacing w:before="40" w:after="40"/>
              <w:jc w:val="left"/>
            </w:pPr>
            <w:r>
              <w:rPr>
                <w:sz w:val="19"/>
              </w:rPr>
              <w:t>Ports 80 and 81</w:t>
            </w:r>
          </w:p>
        </w:tc>
        <w:tc>
          <w:tcPr>
            <w:tcW w:w="3024" w:type="dxa"/>
            <w:shd w:val="clear" w:color="auto" w:fill="F4F7FB"/>
            <w:tcMar>
              <w:top w:w="60" w:type="dxa"/>
              <w:left w:w="90" w:type="dxa"/>
              <w:bottom w:w="60" w:type="dxa"/>
              <w:right w:w="90" w:type="dxa"/>
            </w:tcMar>
          </w:tcPr>
          <w:p w14:paraId="45F83010" w14:textId="77777777" w:rsidR="002E758A" w:rsidRDefault="00000000">
            <w:pPr>
              <w:spacing w:before="40" w:after="40"/>
              <w:jc w:val="left"/>
            </w:pPr>
            <w:r>
              <w:rPr>
                <w:sz w:val="19"/>
              </w:rPr>
              <w:t>Control API and video framing</w:t>
            </w:r>
          </w:p>
        </w:tc>
      </w:tr>
      <w:tr w:rsidR="002E758A" w14:paraId="54ADC174" w14:textId="77777777">
        <w:trPr>
          <w:jc w:val="center"/>
        </w:trPr>
        <w:tc>
          <w:tcPr>
            <w:tcW w:w="2376" w:type="dxa"/>
            <w:tcMar>
              <w:top w:w="60" w:type="dxa"/>
              <w:left w:w="90" w:type="dxa"/>
              <w:bottom w:w="60" w:type="dxa"/>
              <w:right w:w="90" w:type="dxa"/>
            </w:tcMar>
          </w:tcPr>
          <w:p w14:paraId="309C1138" w14:textId="77777777" w:rsidR="002E758A" w:rsidRDefault="00000000">
            <w:pPr>
              <w:spacing w:before="40" w:after="40"/>
              <w:jc w:val="left"/>
            </w:pPr>
            <w:r>
              <w:rPr>
                <w:sz w:val="19"/>
              </w:rPr>
              <w:t xml:space="preserve">MJPEG over </w:t>
            </w:r>
            <w:r>
              <w:rPr>
                <w:rFonts w:ascii="Consolas" w:hAnsi="Consolas"/>
                <w:sz w:val="17"/>
              </w:rPr>
              <w:t>multipart/x-mixed-replace</w:t>
            </w:r>
          </w:p>
        </w:tc>
        <w:tc>
          <w:tcPr>
            <w:tcW w:w="864" w:type="dxa"/>
            <w:tcMar>
              <w:top w:w="60" w:type="dxa"/>
              <w:left w:w="90" w:type="dxa"/>
              <w:bottom w:w="60" w:type="dxa"/>
              <w:right w:w="90" w:type="dxa"/>
            </w:tcMar>
          </w:tcPr>
          <w:p w14:paraId="6E4D4FE8" w14:textId="77777777" w:rsidR="002E758A" w:rsidRDefault="00000000">
            <w:pPr>
              <w:spacing w:before="40" w:after="40"/>
              <w:jc w:val="left"/>
            </w:pPr>
            <w:r>
              <w:rPr>
                <w:sz w:val="19"/>
              </w:rPr>
              <w:t>Yes</w:t>
            </w:r>
          </w:p>
        </w:tc>
        <w:tc>
          <w:tcPr>
            <w:tcW w:w="2664" w:type="dxa"/>
            <w:tcMar>
              <w:top w:w="60" w:type="dxa"/>
              <w:left w:w="90" w:type="dxa"/>
              <w:bottom w:w="60" w:type="dxa"/>
              <w:right w:w="90" w:type="dxa"/>
            </w:tcMar>
          </w:tcPr>
          <w:p w14:paraId="26FF6AD3" w14:textId="77777777" w:rsidR="002E758A" w:rsidRDefault="00000000">
            <w:pPr>
              <w:spacing w:before="40" w:after="40"/>
              <w:jc w:val="left"/>
            </w:pPr>
            <w:r>
              <w:rPr>
                <w:sz w:val="19"/>
              </w:rPr>
              <w:t>Port 81</w:t>
            </w:r>
          </w:p>
        </w:tc>
        <w:tc>
          <w:tcPr>
            <w:tcW w:w="3024" w:type="dxa"/>
            <w:tcMar>
              <w:top w:w="60" w:type="dxa"/>
              <w:left w:w="90" w:type="dxa"/>
              <w:bottom w:w="60" w:type="dxa"/>
              <w:right w:w="90" w:type="dxa"/>
            </w:tcMar>
          </w:tcPr>
          <w:p w14:paraId="2FB1D7BA" w14:textId="77777777" w:rsidR="002E758A" w:rsidRDefault="00000000">
            <w:pPr>
              <w:spacing w:before="40" w:after="40"/>
              <w:jc w:val="left"/>
            </w:pPr>
            <w:r>
              <w:rPr>
                <w:sz w:val="19"/>
              </w:rPr>
              <w:t>Video streaming convention</w:t>
            </w:r>
          </w:p>
        </w:tc>
      </w:tr>
      <w:tr w:rsidR="002E758A" w14:paraId="659496E1" w14:textId="77777777">
        <w:trPr>
          <w:jc w:val="center"/>
        </w:trPr>
        <w:tc>
          <w:tcPr>
            <w:tcW w:w="2376" w:type="dxa"/>
            <w:shd w:val="clear" w:color="auto" w:fill="F4F7FB"/>
            <w:tcMar>
              <w:top w:w="60" w:type="dxa"/>
              <w:left w:w="90" w:type="dxa"/>
              <w:bottom w:w="60" w:type="dxa"/>
              <w:right w:w="90" w:type="dxa"/>
            </w:tcMar>
          </w:tcPr>
          <w:p w14:paraId="28E3528A" w14:textId="77777777" w:rsidR="002E758A" w:rsidRDefault="00000000">
            <w:pPr>
              <w:spacing w:before="40" w:after="40"/>
              <w:jc w:val="left"/>
            </w:pPr>
            <w:r>
              <w:rPr>
                <w:sz w:val="19"/>
              </w:rPr>
              <w:t>UART</w:t>
            </w:r>
          </w:p>
        </w:tc>
        <w:tc>
          <w:tcPr>
            <w:tcW w:w="864" w:type="dxa"/>
            <w:shd w:val="clear" w:color="auto" w:fill="F4F7FB"/>
            <w:tcMar>
              <w:top w:w="60" w:type="dxa"/>
              <w:left w:w="90" w:type="dxa"/>
              <w:bottom w:w="60" w:type="dxa"/>
              <w:right w:w="90" w:type="dxa"/>
            </w:tcMar>
          </w:tcPr>
          <w:p w14:paraId="33E231FB" w14:textId="77777777" w:rsidR="002E758A" w:rsidRDefault="00000000">
            <w:pPr>
              <w:spacing w:before="40" w:after="40"/>
              <w:jc w:val="left"/>
            </w:pPr>
            <w:r>
              <w:rPr>
                <w:sz w:val="19"/>
              </w:rPr>
              <w:t>Yes</w:t>
            </w:r>
          </w:p>
        </w:tc>
        <w:tc>
          <w:tcPr>
            <w:tcW w:w="2664" w:type="dxa"/>
            <w:shd w:val="clear" w:color="auto" w:fill="F4F7FB"/>
            <w:tcMar>
              <w:top w:w="60" w:type="dxa"/>
              <w:left w:w="90" w:type="dxa"/>
              <w:bottom w:w="60" w:type="dxa"/>
              <w:right w:w="90" w:type="dxa"/>
            </w:tcMar>
          </w:tcPr>
          <w:p w14:paraId="07A4265B" w14:textId="77777777" w:rsidR="002E758A" w:rsidRDefault="00000000">
            <w:pPr>
              <w:spacing w:before="40" w:after="40"/>
              <w:jc w:val="left"/>
            </w:pPr>
            <w:r>
              <w:rPr>
                <w:sz w:val="19"/>
              </w:rPr>
              <w:t>GPIO 1 and 3, 115200 baud</w:t>
            </w:r>
          </w:p>
        </w:tc>
        <w:tc>
          <w:tcPr>
            <w:tcW w:w="3024" w:type="dxa"/>
            <w:shd w:val="clear" w:color="auto" w:fill="F4F7FB"/>
            <w:tcMar>
              <w:top w:w="60" w:type="dxa"/>
              <w:left w:w="90" w:type="dxa"/>
              <w:bottom w:w="60" w:type="dxa"/>
              <w:right w:w="90" w:type="dxa"/>
            </w:tcMar>
          </w:tcPr>
          <w:p w14:paraId="3F601F11" w14:textId="77777777" w:rsidR="002E758A" w:rsidRDefault="00000000">
            <w:pPr>
              <w:spacing w:before="40" w:after="40"/>
              <w:jc w:val="left"/>
            </w:pPr>
            <w:r>
              <w:rPr>
                <w:sz w:val="19"/>
              </w:rPr>
              <w:t>Serial diagnostics and firmware upload</w:t>
            </w:r>
          </w:p>
        </w:tc>
      </w:tr>
      <w:tr w:rsidR="002E758A" w14:paraId="08281E5A" w14:textId="77777777">
        <w:trPr>
          <w:jc w:val="center"/>
        </w:trPr>
        <w:tc>
          <w:tcPr>
            <w:tcW w:w="2376" w:type="dxa"/>
            <w:tcMar>
              <w:top w:w="60" w:type="dxa"/>
              <w:left w:w="90" w:type="dxa"/>
              <w:bottom w:w="60" w:type="dxa"/>
              <w:right w:w="90" w:type="dxa"/>
            </w:tcMar>
          </w:tcPr>
          <w:p w14:paraId="106D2F6D" w14:textId="77777777" w:rsidR="002E758A" w:rsidRDefault="00000000">
            <w:pPr>
              <w:spacing w:before="40" w:after="40"/>
              <w:jc w:val="left"/>
            </w:pPr>
            <w:r>
              <w:rPr>
                <w:sz w:val="19"/>
              </w:rPr>
              <w:t>SCCB, I2C-compatible</w:t>
            </w:r>
          </w:p>
        </w:tc>
        <w:tc>
          <w:tcPr>
            <w:tcW w:w="864" w:type="dxa"/>
            <w:tcMar>
              <w:top w:w="60" w:type="dxa"/>
              <w:left w:w="90" w:type="dxa"/>
              <w:bottom w:w="60" w:type="dxa"/>
              <w:right w:w="90" w:type="dxa"/>
            </w:tcMar>
          </w:tcPr>
          <w:p w14:paraId="47C11B79" w14:textId="77777777" w:rsidR="002E758A" w:rsidRDefault="00000000">
            <w:pPr>
              <w:spacing w:before="40" w:after="40"/>
              <w:jc w:val="left"/>
            </w:pPr>
            <w:r>
              <w:rPr>
                <w:sz w:val="19"/>
              </w:rPr>
              <w:t>Yes</w:t>
            </w:r>
          </w:p>
        </w:tc>
        <w:tc>
          <w:tcPr>
            <w:tcW w:w="2664" w:type="dxa"/>
            <w:tcMar>
              <w:top w:w="60" w:type="dxa"/>
              <w:left w:w="90" w:type="dxa"/>
              <w:bottom w:w="60" w:type="dxa"/>
              <w:right w:w="90" w:type="dxa"/>
            </w:tcMar>
          </w:tcPr>
          <w:p w14:paraId="5647D79C" w14:textId="77777777" w:rsidR="002E758A" w:rsidRDefault="00000000">
            <w:pPr>
              <w:spacing w:before="40" w:after="40"/>
              <w:jc w:val="left"/>
            </w:pPr>
            <w:r>
              <w:rPr>
                <w:sz w:val="19"/>
              </w:rPr>
              <w:t>GPIO 26 and 27</w:t>
            </w:r>
          </w:p>
        </w:tc>
        <w:tc>
          <w:tcPr>
            <w:tcW w:w="3024" w:type="dxa"/>
            <w:tcMar>
              <w:top w:w="60" w:type="dxa"/>
              <w:left w:w="90" w:type="dxa"/>
              <w:bottom w:w="60" w:type="dxa"/>
              <w:right w:w="90" w:type="dxa"/>
            </w:tcMar>
          </w:tcPr>
          <w:p w14:paraId="1D274FAB" w14:textId="77777777" w:rsidR="002E758A" w:rsidRDefault="00000000">
            <w:pPr>
              <w:spacing w:before="40" w:after="40"/>
              <w:jc w:val="left"/>
            </w:pPr>
            <w:r>
              <w:rPr>
                <w:sz w:val="19"/>
              </w:rPr>
              <w:t>Camera sensor register access</w:t>
            </w:r>
          </w:p>
        </w:tc>
      </w:tr>
      <w:tr w:rsidR="002E758A" w14:paraId="4AE145FE" w14:textId="77777777">
        <w:trPr>
          <w:jc w:val="center"/>
        </w:trPr>
        <w:tc>
          <w:tcPr>
            <w:tcW w:w="2376" w:type="dxa"/>
            <w:shd w:val="clear" w:color="auto" w:fill="F4F7FB"/>
            <w:tcMar>
              <w:top w:w="60" w:type="dxa"/>
              <w:left w:w="90" w:type="dxa"/>
              <w:bottom w:w="60" w:type="dxa"/>
              <w:right w:w="90" w:type="dxa"/>
            </w:tcMar>
          </w:tcPr>
          <w:p w14:paraId="06212443" w14:textId="77777777" w:rsidR="002E758A" w:rsidRDefault="00000000">
            <w:pPr>
              <w:spacing w:before="40" w:after="40"/>
              <w:jc w:val="left"/>
            </w:pPr>
            <w:r>
              <w:rPr>
                <w:sz w:val="19"/>
              </w:rPr>
              <w:t>DVP parallel bus</w:t>
            </w:r>
          </w:p>
        </w:tc>
        <w:tc>
          <w:tcPr>
            <w:tcW w:w="864" w:type="dxa"/>
            <w:shd w:val="clear" w:color="auto" w:fill="F4F7FB"/>
            <w:tcMar>
              <w:top w:w="60" w:type="dxa"/>
              <w:left w:w="90" w:type="dxa"/>
              <w:bottom w:w="60" w:type="dxa"/>
              <w:right w:w="90" w:type="dxa"/>
            </w:tcMar>
          </w:tcPr>
          <w:p w14:paraId="4078CF58" w14:textId="77777777" w:rsidR="002E758A" w:rsidRDefault="00000000">
            <w:pPr>
              <w:spacing w:before="40" w:after="40"/>
              <w:jc w:val="left"/>
            </w:pPr>
            <w:r>
              <w:rPr>
                <w:sz w:val="19"/>
              </w:rPr>
              <w:t>Yes</w:t>
            </w:r>
          </w:p>
        </w:tc>
        <w:tc>
          <w:tcPr>
            <w:tcW w:w="2664" w:type="dxa"/>
            <w:shd w:val="clear" w:color="auto" w:fill="F4F7FB"/>
            <w:tcMar>
              <w:top w:w="60" w:type="dxa"/>
              <w:left w:w="90" w:type="dxa"/>
              <w:bottom w:w="60" w:type="dxa"/>
              <w:right w:w="90" w:type="dxa"/>
            </w:tcMar>
          </w:tcPr>
          <w:p w14:paraId="75B734DD" w14:textId="77777777" w:rsidR="002E758A" w:rsidRDefault="00000000">
            <w:pPr>
              <w:spacing w:before="40" w:after="40"/>
              <w:jc w:val="left"/>
            </w:pPr>
            <w:r>
              <w:rPr>
                <w:sz w:val="19"/>
              </w:rPr>
              <w:t>GPIO 0, 5, 18, 19, 21 to 23, 25, 34 to 36, 39</w:t>
            </w:r>
          </w:p>
        </w:tc>
        <w:tc>
          <w:tcPr>
            <w:tcW w:w="3024" w:type="dxa"/>
            <w:shd w:val="clear" w:color="auto" w:fill="F4F7FB"/>
            <w:tcMar>
              <w:top w:w="60" w:type="dxa"/>
              <w:left w:w="90" w:type="dxa"/>
              <w:bottom w:w="60" w:type="dxa"/>
              <w:right w:w="90" w:type="dxa"/>
            </w:tcMar>
          </w:tcPr>
          <w:p w14:paraId="1073F095" w14:textId="77777777" w:rsidR="002E758A" w:rsidRDefault="00000000">
            <w:pPr>
              <w:spacing w:before="40" w:after="40"/>
              <w:jc w:val="left"/>
            </w:pPr>
            <w:r>
              <w:rPr>
                <w:sz w:val="19"/>
              </w:rPr>
              <w:t>8-bit pixel data, pixel clock, sync</w:t>
            </w:r>
          </w:p>
        </w:tc>
      </w:tr>
      <w:tr w:rsidR="002E758A" w14:paraId="07BE718B" w14:textId="77777777">
        <w:trPr>
          <w:jc w:val="center"/>
        </w:trPr>
        <w:tc>
          <w:tcPr>
            <w:tcW w:w="2376" w:type="dxa"/>
            <w:tcMar>
              <w:top w:w="60" w:type="dxa"/>
              <w:left w:w="90" w:type="dxa"/>
              <w:bottom w:w="60" w:type="dxa"/>
              <w:right w:w="90" w:type="dxa"/>
            </w:tcMar>
          </w:tcPr>
          <w:p w14:paraId="3F46EE26" w14:textId="77777777" w:rsidR="002E758A" w:rsidRDefault="00000000">
            <w:pPr>
              <w:spacing w:before="40" w:after="40"/>
              <w:jc w:val="left"/>
            </w:pPr>
            <w:r>
              <w:rPr>
                <w:sz w:val="19"/>
              </w:rPr>
              <w:t>PWM through LEDC</w:t>
            </w:r>
          </w:p>
        </w:tc>
        <w:tc>
          <w:tcPr>
            <w:tcW w:w="864" w:type="dxa"/>
            <w:tcMar>
              <w:top w:w="60" w:type="dxa"/>
              <w:left w:w="90" w:type="dxa"/>
              <w:bottom w:w="60" w:type="dxa"/>
              <w:right w:w="90" w:type="dxa"/>
            </w:tcMar>
          </w:tcPr>
          <w:p w14:paraId="1F2B0F95" w14:textId="77777777" w:rsidR="002E758A" w:rsidRDefault="00000000">
            <w:pPr>
              <w:spacing w:before="40" w:after="40"/>
              <w:jc w:val="left"/>
            </w:pPr>
            <w:r>
              <w:rPr>
                <w:sz w:val="19"/>
              </w:rPr>
              <w:t>Yes</w:t>
            </w:r>
          </w:p>
        </w:tc>
        <w:tc>
          <w:tcPr>
            <w:tcW w:w="2664" w:type="dxa"/>
            <w:tcMar>
              <w:top w:w="60" w:type="dxa"/>
              <w:left w:w="90" w:type="dxa"/>
              <w:bottom w:w="60" w:type="dxa"/>
              <w:right w:w="90" w:type="dxa"/>
            </w:tcMar>
          </w:tcPr>
          <w:p w14:paraId="5201908F" w14:textId="77777777" w:rsidR="002E758A" w:rsidRDefault="00000000">
            <w:pPr>
              <w:spacing w:before="40" w:after="40"/>
              <w:jc w:val="left"/>
            </w:pPr>
            <w:r>
              <w:rPr>
                <w:sz w:val="19"/>
              </w:rPr>
              <w:t>GPIO 2</w:t>
            </w:r>
          </w:p>
        </w:tc>
        <w:tc>
          <w:tcPr>
            <w:tcW w:w="3024" w:type="dxa"/>
            <w:tcMar>
              <w:top w:w="60" w:type="dxa"/>
              <w:left w:w="90" w:type="dxa"/>
              <w:bottom w:w="60" w:type="dxa"/>
              <w:right w:w="90" w:type="dxa"/>
            </w:tcMar>
          </w:tcPr>
          <w:p w14:paraId="21139817" w14:textId="77777777" w:rsidR="002E758A" w:rsidRDefault="00000000">
            <w:pPr>
              <w:spacing w:before="40" w:after="40"/>
              <w:jc w:val="left"/>
            </w:pPr>
            <w:r>
              <w:rPr>
                <w:sz w:val="19"/>
              </w:rPr>
              <w:t>Servo position control</w:t>
            </w:r>
          </w:p>
        </w:tc>
      </w:tr>
      <w:tr w:rsidR="002E758A" w14:paraId="1258DB8A" w14:textId="77777777">
        <w:trPr>
          <w:jc w:val="center"/>
        </w:trPr>
        <w:tc>
          <w:tcPr>
            <w:tcW w:w="2376" w:type="dxa"/>
            <w:shd w:val="clear" w:color="auto" w:fill="F4F7FB"/>
            <w:tcMar>
              <w:top w:w="60" w:type="dxa"/>
              <w:left w:w="90" w:type="dxa"/>
              <w:bottom w:w="60" w:type="dxa"/>
              <w:right w:w="90" w:type="dxa"/>
            </w:tcMar>
          </w:tcPr>
          <w:p w14:paraId="3016840A" w14:textId="77777777" w:rsidR="002E758A" w:rsidRDefault="00000000">
            <w:pPr>
              <w:spacing w:before="40" w:after="40"/>
              <w:jc w:val="left"/>
            </w:pPr>
            <w:r>
              <w:rPr>
                <w:sz w:val="19"/>
              </w:rPr>
              <w:t>MQTT</w:t>
            </w:r>
          </w:p>
        </w:tc>
        <w:tc>
          <w:tcPr>
            <w:tcW w:w="864" w:type="dxa"/>
            <w:shd w:val="clear" w:color="auto" w:fill="F4F7FB"/>
            <w:tcMar>
              <w:top w:w="60" w:type="dxa"/>
              <w:left w:w="90" w:type="dxa"/>
              <w:bottom w:w="60" w:type="dxa"/>
              <w:right w:w="90" w:type="dxa"/>
            </w:tcMar>
          </w:tcPr>
          <w:p w14:paraId="6AD4435B" w14:textId="77777777" w:rsidR="002E758A" w:rsidRDefault="00000000">
            <w:pPr>
              <w:spacing w:before="40" w:after="40"/>
              <w:jc w:val="left"/>
            </w:pPr>
            <w:r>
              <w:rPr>
                <w:sz w:val="19"/>
              </w:rPr>
              <w:t>No</w:t>
            </w:r>
          </w:p>
        </w:tc>
        <w:tc>
          <w:tcPr>
            <w:tcW w:w="2664" w:type="dxa"/>
            <w:shd w:val="clear" w:color="auto" w:fill="F4F7FB"/>
            <w:tcMar>
              <w:top w:w="60" w:type="dxa"/>
              <w:left w:w="90" w:type="dxa"/>
              <w:bottom w:w="60" w:type="dxa"/>
              <w:right w:w="90" w:type="dxa"/>
            </w:tcMar>
          </w:tcPr>
          <w:p w14:paraId="6C28DE16" w14:textId="77777777" w:rsidR="002E758A" w:rsidRDefault="00000000">
            <w:pPr>
              <w:spacing w:before="40" w:after="40"/>
              <w:jc w:val="left"/>
            </w:pPr>
            <w:r>
              <w:rPr>
                <w:sz w:val="19"/>
              </w:rPr>
              <w:t>—</w:t>
            </w:r>
          </w:p>
        </w:tc>
        <w:tc>
          <w:tcPr>
            <w:tcW w:w="3024" w:type="dxa"/>
            <w:shd w:val="clear" w:color="auto" w:fill="F4F7FB"/>
            <w:tcMar>
              <w:top w:w="60" w:type="dxa"/>
              <w:left w:w="90" w:type="dxa"/>
              <w:bottom w:w="60" w:type="dxa"/>
              <w:right w:w="90" w:type="dxa"/>
            </w:tcMar>
          </w:tcPr>
          <w:p w14:paraId="76DCDEB6" w14:textId="77777777" w:rsidR="002E758A" w:rsidRDefault="00000000">
            <w:pPr>
              <w:spacing w:before="40" w:after="40"/>
              <w:jc w:val="left"/>
            </w:pPr>
            <w:r>
              <w:rPr>
                <w:sz w:val="19"/>
              </w:rPr>
              <w:t>No broker exists in an offline device</w:t>
            </w:r>
          </w:p>
        </w:tc>
      </w:tr>
      <w:tr w:rsidR="002E758A" w14:paraId="22AA1507" w14:textId="77777777">
        <w:trPr>
          <w:jc w:val="center"/>
        </w:trPr>
        <w:tc>
          <w:tcPr>
            <w:tcW w:w="2376" w:type="dxa"/>
            <w:tcMar>
              <w:top w:w="60" w:type="dxa"/>
              <w:left w:w="90" w:type="dxa"/>
              <w:bottom w:w="60" w:type="dxa"/>
              <w:right w:w="90" w:type="dxa"/>
            </w:tcMar>
          </w:tcPr>
          <w:p w14:paraId="75EAF480" w14:textId="77777777" w:rsidR="002E758A" w:rsidRDefault="00000000">
            <w:pPr>
              <w:spacing w:before="40" w:after="40"/>
              <w:jc w:val="left"/>
            </w:pPr>
            <w:r>
              <w:rPr>
                <w:sz w:val="19"/>
              </w:rPr>
              <w:t>WebSocket</w:t>
            </w:r>
          </w:p>
        </w:tc>
        <w:tc>
          <w:tcPr>
            <w:tcW w:w="864" w:type="dxa"/>
            <w:tcMar>
              <w:top w:w="60" w:type="dxa"/>
              <w:left w:w="90" w:type="dxa"/>
              <w:bottom w:w="60" w:type="dxa"/>
              <w:right w:w="90" w:type="dxa"/>
            </w:tcMar>
          </w:tcPr>
          <w:p w14:paraId="51B2DB9E" w14:textId="77777777" w:rsidR="002E758A" w:rsidRDefault="00000000">
            <w:pPr>
              <w:spacing w:before="40" w:after="40"/>
              <w:jc w:val="left"/>
            </w:pPr>
            <w:r>
              <w:rPr>
                <w:sz w:val="19"/>
              </w:rPr>
              <w:t>No</w:t>
            </w:r>
          </w:p>
        </w:tc>
        <w:tc>
          <w:tcPr>
            <w:tcW w:w="2664" w:type="dxa"/>
            <w:tcMar>
              <w:top w:w="60" w:type="dxa"/>
              <w:left w:w="90" w:type="dxa"/>
              <w:bottom w:w="60" w:type="dxa"/>
              <w:right w:w="90" w:type="dxa"/>
            </w:tcMar>
          </w:tcPr>
          <w:p w14:paraId="55A025D2" w14:textId="77777777" w:rsidR="002E758A" w:rsidRDefault="00000000">
            <w:pPr>
              <w:spacing w:before="40" w:after="40"/>
              <w:jc w:val="left"/>
            </w:pPr>
            <w:r>
              <w:rPr>
                <w:sz w:val="19"/>
              </w:rPr>
              <w:t>—</w:t>
            </w:r>
          </w:p>
        </w:tc>
        <w:tc>
          <w:tcPr>
            <w:tcW w:w="3024" w:type="dxa"/>
            <w:tcMar>
              <w:top w:w="60" w:type="dxa"/>
              <w:left w:w="90" w:type="dxa"/>
              <w:bottom w:w="60" w:type="dxa"/>
              <w:right w:w="90" w:type="dxa"/>
            </w:tcMar>
          </w:tcPr>
          <w:p w14:paraId="7BD7D8EE" w14:textId="77777777" w:rsidR="002E758A" w:rsidRDefault="00000000">
            <w:pPr>
              <w:spacing w:before="40" w:after="40"/>
              <w:jc w:val="left"/>
            </w:pPr>
            <w:r>
              <w:rPr>
                <w:sz w:val="19"/>
              </w:rPr>
              <w:t>Pull-free broadcasting was not required; MJPEG is simpler</w:t>
            </w:r>
          </w:p>
        </w:tc>
      </w:tr>
      <w:tr w:rsidR="002E758A" w14:paraId="2DCF0AA8" w14:textId="77777777">
        <w:trPr>
          <w:jc w:val="center"/>
        </w:trPr>
        <w:tc>
          <w:tcPr>
            <w:tcW w:w="2376" w:type="dxa"/>
            <w:shd w:val="clear" w:color="auto" w:fill="F4F7FB"/>
            <w:tcMar>
              <w:top w:w="60" w:type="dxa"/>
              <w:left w:w="90" w:type="dxa"/>
              <w:bottom w:w="60" w:type="dxa"/>
              <w:right w:w="90" w:type="dxa"/>
            </w:tcMar>
          </w:tcPr>
          <w:p w14:paraId="71F57D0A" w14:textId="77777777" w:rsidR="002E758A" w:rsidRDefault="00000000">
            <w:pPr>
              <w:spacing w:before="40" w:after="40"/>
              <w:jc w:val="left"/>
            </w:pPr>
            <w:r>
              <w:rPr>
                <w:sz w:val="19"/>
              </w:rPr>
              <w:t>HTTPS / TLS</w:t>
            </w:r>
          </w:p>
        </w:tc>
        <w:tc>
          <w:tcPr>
            <w:tcW w:w="864" w:type="dxa"/>
            <w:shd w:val="clear" w:color="auto" w:fill="F4F7FB"/>
            <w:tcMar>
              <w:top w:w="60" w:type="dxa"/>
              <w:left w:w="90" w:type="dxa"/>
              <w:bottom w:w="60" w:type="dxa"/>
              <w:right w:w="90" w:type="dxa"/>
            </w:tcMar>
          </w:tcPr>
          <w:p w14:paraId="71CADE1E" w14:textId="77777777" w:rsidR="002E758A" w:rsidRDefault="00000000">
            <w:pPr>
              <w:spacing w:before="40" w:after="40"/>
              <w:jc w:val="left"/>
            </w:pPr>
            <w:r>
              <w:rPr>
                <w:sz w:val="19"/>
              </w:rPr>
              <w:t>No</w:t>
            </w:r>
          </w:p>
        </w:tc>
        <w:tc>
          <w:tcPr>
            <w:tcW w:w="2664" w:type="dxa"/>
            <w:shd w:val="clear" w:color="auto" w:fill="F4F7FB"/>
            <w:tcMar>
              <w:top w:w="60" w:type="dxa"/>
              <w:left w:w="90" w:type="dxa"/>
              <w:bottom w:w="60" w:type="dxa"/>
              <w:right w:w="90" w:type="dxa"/>
            </w:tcMar>
          </w:tcPr>
          <w:p w14:paraId="0EB81DE9" w14:textId="77777777" w:rsidR="002E758A" w:rsidRDefault="00000000">
            <w:pPr>
              <w:spacing w:before="40" w:after="40"/>
              <w:jc w:val="left"/>
            </w:pPr>
            <w:r>
              <w:rPr>
                <w:sz w:val="19"/>
              </w:rPr>
              <w:t>—</w:t>
            </w:r>
          </w:p>
        </w:tc>
        <w:tc>
          <w:tcPr>
            <w:tcW w:w="3024" w:type="dxa"/>
            <w:shd w:val="clear" w:color="auto" w:fill="F4F7FB"/>
            <w:tcMar>
              <w:top w:w="60" w:type="dxa"/>
              <w:left w:w="90" w:type="dxa"/>
              <w:bottom w:w="60" w:type="dxa"/>
              <w:right w:w="90" w:type="dxa"/>
            </w:tcMar>
          </w:tcPr>
          <w:p w14:paraId="4860349B" w14:textId="77777777" w:rsidR="002E758A" w:rsidRDefault="00000000">
            <w:pPr>
              <w:spacing w:before="40" w:after="40"/>
              <w:jc w:val="left"/>
            </w:pPr>
            <w:r>
              <w:rPr>
                <w:sz w:val="19"/>
              </w:rPr>
              <w:t>Deliberately omitted; see Chapter 14</w:t>
            </w:r>
          </w:p>
        </w:tc>
      </w:tr>
      <w:tr w:rsidR="002E758A" w14:paraId="6EB22639" w14:textId="77777777">
        <w:trPr>
          <w:jc w:val="center"/>
        </w:trPr>
        <w:tc>
          <w:tcPr>
            <w:tcW w:w="2376" w:type="dxa"/>
            <w:tcMar>
              <w:top w:w="60" w:type="dxa"/>
              <w:left w:w="90" w:type="dxa"/>
              <w:bottom w:w="60" w:type="dxa"/>
              <w:right w:w="90" w:type="dxa"/>
            </w:tcMar>
          </w:tcPr>
          <w:p w14:paraId="7AD89B88" w14:textId="77777777" w:rsidR="002E758A" w:rsidRDefault="00000000">
            <w:pPr>
              <w:spacing w:before="40" w:after="40"/>
              <w:jc w:val="left"/>
            </w:pPr>
            <w:r>
              <w:rPr>
                <w:sz w:val="19"/>
              </w:rPr>
              <w:t>Bluetooth or BLE</w:t>
            </w:r>
          </w:p>
        </w:tc>
        <w:tc>
          <w:tcPr>
            <w:tcW w:w="864" w:type="dxa"/>
            <w:tcMar>
              <w:top w:w="60" w:type="dxa"/>
              <w:left w:w="90" w:type="dxa"/>
              <w:bottom w:w="60" w:type="dxa"/>
              <w:right w:w="90" w:type="dxa"/>
            </w:tcMar>
          </w:tcPr>
          <w:p w14:paraId="62D39BB4" w14:textId="77777777" w:rsidR="002E758A" w:rsidRDefault="00000000">
            <w:pPr>
              <w:spacing w:before="40" w:after="40"/>
              <w:jc w:val="left"/>
            </w:pPr>
            <w:r>
              <w:rPr>
                <w:sz w:val="19"/>
              </w:rPr>
              <w:t>No</w:t>
            </w:r>
          </w:p>
        </w:tc>
        <w:tc>
          <w:tcPr>
            <w:tcW w:w="2664" w:type="dxa"/>
            <w:tcMar>
              <w:top w:w="60" w:type="dxa"/>
              <w:left w:w="90" w:type="dxa"/>
              <w:bottom w:w="60" w:type="dxa"/>
              <w:right w:w="90" w:type="dxa"/>
            </w:tcMar>
          </w:tcPr>
          <w:p w14:paraId="6B09266C" w14:textId="77777777" w:rsidR="002E758A" w:rsidRDefault="00000000">
            <w:pPr>
              <w:spacing w:before="40" w:after="40"/>
              <w:jc w:val="left"/>
            </w:pPr>
            <w:r>
              <w:rPr>
                <w:sz w:val="19"/>
              </w:rPr>
              <w:t>—</w:t>
            </w:r>
          </w:p>
        </w:tc>
        <w:tc>
          <w:tcPr>
            <w:tcW w:w="3024" w:type="dxa"/>
            <w:tcMar>
              <w:top w:w="60" w:type="dxa"/>
              <w:left w:w="90" w:type="dxa"/>
              <w:bottom w:w="60" w:type="dxa"/>
              <w:right w:w="90" w:type="dxa"/>
            </w:tcMar>
          </w:tcPr>
          <w:p w14:paraId="5913FBDD" w14:textId="77777777" w:rsidR="002E758A" w:rsidRDefault="00000000">
            <w:pPr>
              <w:spacing w:before="40" w:after="40"/>
              <w:jc w:val="left"/>
            </w:pPr>
            <w:r>
              <w:rPr>
                <w:sz w:val="19"/>
              </w:rPr>
              <w:t>Wi-Fi covers the range requirement</w:t>
            </w:r>
          </w:p>
        </w:tc>
      </w:tr>
      <w:tr w:rsidR="002E758A" w14:paraId="0698EAE7" w14:textId="77777777">
        <w:trPr>
          <w:jc w:val="center"/>
        </w:trPr>
        <w:tc>
          <w:tcPr>
            <w:tcW w:w="2376" w:type="dxa"/>
            <w:shd w:val="clear" w:color="auto" w:fill="F4F7FB"/>
            <w:tcMar>
              <w:top w:w="60" w:type="dxa"/>
              <w:left w:w="90" w:type="dxa"/>
              <w:bottom w:w="60" w:type="dxa"/>
              <w:right w:w="90" w:type="dxa"/>
            </w:tcMar>
          </w:tcPr>
          <w:p w14:paraId="437149D9" w14:textId="77777777" w:rsidR="002E758A" w:rsidRDefault="00000000">
            <w:pPr>
              <w:spacing w:before="40" w:after="40"/>
              <w:jc w:val="left"/>
            </w:pPr>
            <w:r>
              <w:rPr>
                <w:sz w:val="19"/>
              </w:rPr>
              <w:t>ESP-NOW</w:t>
            </w:r>
          </w:p>
        </w:tc>
        <w:tc>
          <w:tcPr>
            <w:tcW w:w="864" w:type="dxa"/>
            <w:shd w:val="clear" w:color="auto" w:fill="F4F7FB"/>
            <w:tcMar>
              <w:top w:w="60" w:type="dxa"/>
              <w:left w:w="90" w:type="dxa"/>
              <w:bottom w:w="60" w:type="dxa"/>
              <w:right w:w="90" w:type="dxa"/>
            </w:tcMar>
          </w:tcPr>
          <w:p w14:paraId="6C2AEE75" w14:textId="77777777" w:rsidR="002E758A" w:rsidRDefault="00000000">
            <w:pPr>
              <w:spacing w:before="40" w:after="40"/>
              <w:jc w:val="left"/>
            </w:pPr>
            <w:r>
              <w:rPr>
                <w:sz w:val="19"/>
              </w:rPr>
              <w:t>No</w:t>
            </w:r>
          </w:p>
        </w:tc>
        <w:tc>
          <w:tcPr>
            <w:tcW w:w="2664" w:type="dxa"/>
            <w:shd w:val="clear" w:color="auto" w:fill="F4F7FB"/>
            <w:tcMar>
              <w:top w:w="60" w:type="dxa"/>
              <w:left w:w="90" w:type="dxa"/>
              <w:bottom w:w="60" w:type="dxa"/>
              <w:right w:w="90" w:type="dxa"/>
            </w:tcMar>
          </w:tcPr>
          <w:p w14:paraId="460AFC89" w14:textId="77777777" w:rsidR="002E758A" w:rsidRDefault="00000000">
            <w:pPr>
              <w:spacing w:before="40" w:after="40"/>
              <w:jc w:val="left"/>
            </w:pPr>
            <w:r>
              <w:rPr>
                <w:sz w:val="19"/>
              </w:rPr>
              <w:t>—</w:t>
            </w:r>
          </w:p>
        </w:tc>
        <w:tc>
          <w:tcPr>
            <w:tcW w:w="3024" w:type="dxa"/>
            <w:shd w:val="clear" w:color="auto" w:fill="F4F7FB"/>
            <w:tcMar>
              <w:top w:w="60" w:type="dxa"/>
              <w:left w:w="90" w:type="dxa"/>
              <w:bottom w:w="60" w:type="dxa"/>
              <w:right w:w="90" w:type="dxa"/>
            </w:tcMar>
          </w:tcPr>
          <w:p w14:paraId="2E86DB54" w14:textId="77777777" w:rsidR="002E758A" w:rsidRDefault="00000000">
            <w:pPr>
              <w:spacing w:before="40" w:after="40"/>
              <w:jc w:val="left"/>
            </w:pPr>
            <w:r>
              <w:rPr>
                <w:sz w:val="19"/>
              </w:rPr>
              <w:t>Peer-to-peer links are not needed for a single node</w:t>
            </w:r>
          </w:p>
        </w:tc>
      </w:tr>
      <w:tr w:rsidR="002E758A" w14:paraId="4A53D6CB" w14:textId="77777777">
        <w:trPr>
          <w:jc w:val="center"/>
        </w:trPr>
        <w:tc>
          <w:tcPr>
            <w:tcW w:w="2376" w:type="dxa"/>
            <w:tcMar>
              <w:top w:w="60" w:type="dxa"/>
              <w:left w:w="90" w:type="dxa"/>
              <w:bottom w:w="60" w:type="dxa"/>
              <w:right w:w="90" w:type="dxa"/>
            </w:tcMar>
          </w:tcPr>
          <w:p w14:paraId="33785B0A" w14:textId="77777777" w:rsidR="002E758A" w:rsidRDefault="00000000">
            <w:pPr>
              <w:spacing w:before="40" w:after="40"/>
              <w:jc w:val="left"/>
            </w:pPr>
            <w:r>
              <w:rPr>
                <w:sz w:val="19"/>
              </w:rPr>
              <w:t>SPI</w:t>
            </w:r>
          </w:p>
        </w:tc>
        <w:tc>
          <w:tcPr>
            <w:tcW w:w="864" w:type="dxa"/>
            <w:tcMar>
              <w:top w:w="60" w:type="dxa"/>
              <w:left w:w="90" w:type="dxa"/>
              <w:bottom w:w="60" w:type="dxa"/>
              <w:right w:w="90" w:type="dxa"/>
            </w:tcMar>
          </w:tcPr>
          <w:p w14:paraId="2B494E2C" w14:textId="77777777" w:rsidR="002E758A" w:rsidRDefault="00000000">
            <w:pPr>
              <w:spacing w:before="40" w:after="40"/>
              <w:jc w:val="left"/>
            </w:pPr>
            <w:r>
              <w:rPr>
                <w:sz w:val="19"/>
              </w:rPr>
              <w:t>Not exposed</w:t>
            </w:r>
          </w:p>
        </w:tc>
        <w:tc>
          <w:tcPr>
            <w:tcW w:w="2664" w:type="dxa"/>
            <w:tcMar>
              <w:top w:w="60" w:type="dxa"/>
              <w:left w:w="90" w:type="dxa"/>
              <w:bottom w:w="60" w:type="dxa"/>
              <w:right w:w="90" w:type="dxa"/>
            </w:tcMar>
          </w:tcPr>
          <w:p w14:paraId="3648C906" w14:textId="77777777" w:rsidR="002E758A" w:rsidRDefault="00000000">
            <w:pPr>
              <w:spacing w:before="40" w:after="40"/>
              <w:jc w:val="left"/>
            </w:pPr>
            <w:r>
              <w:rPr>
                <w:sz w:val="19"/>
              </w:rPr>
              <w:t>Internal only</w:t>
            </w:r>
          </w:p>
        </w:tc>
        <w:tc>
          <w:tcPr>
            <w:tcW w:w="3024" w:type="dxa"/>
            <w:tcMar>
              <w:top w:w="60" w:type="dxa"/>
              <w:left w:w="90" w:type="dxa"/>
              <w:bottom w:w="60" w:type="dxa"/>
              <w:right w:w="90" w:type="dxa"/>
            </w:tcMar>
          </w:tcPr>
          <w:p w14:paraId="2154B942" w14:textId="77777777" w:rsidR="002E758A" w:rsidRDefault="00000000">
            <w:pPr>
              <w:spacing w:before="40" w:after="40"/>
              <w:jc w:val="left"/>
            </w:pPr>
            <w:r>
              <w:rPr>
                <w:sz w:val="19"/>
              </w:rPr>
              <w:t>Used by the flash and PSRAM dies inside the module</w:t>
            </w:r>
          </w:p>
        </w:tc>
      </w:tr>
    </w:tbl>
    <w:p w14:paraId="0D63FDF8" w14:textId="77777777" w:rsidR="002E758A" w:rsidRDefault="002E758A">
      <w:pPr>
        <w:spacing w:after="0"/>
      </w:pPr>
    </w:p>
    <w:p w14:paraId="5012CCDD" w14:textId="77777777" w:rsidR="002E758A" w:rsidRDefault="00000000">
      <w:pPr>
        <w:keepNext/>
        <w:spacing w:before="240" w:after="80"/>
        <w:jc w:val="left"/>
      </w:pPr>
      <w:r>
        <w:rPr>
          <w:b/>
          <w:color w:val="1F4E79"/>
          <w:sz w:val="26"/>
        </w:rPr>
        <w:lastRenderedPageBreak/>
        <w:t>11.2 IEEE 802.11 Wi-Fi</w:t>
      </w:r>
    </w:p>
    <w:p w14:paraId="7C4A15D8" w14:textId="77777777" w:rsidR="002E758A" w:rsidRDefault="00000000">
      <w:r>
        <w:t xml:space="preserve">The device operates as a </w:t>
      </w:r>
      <w:r>
        <w:rPr>
          <w:b/>
        </w:rPr>
        <w:t>soft access point</w:t>
      </w:r>
      <w:r>
        <w:t>: the Wi-Fi driver in the ESP32 publishes a basic service set, responds to association requests, performs the WPA2 four-way handshake for stations that present the correct pre-shared key, and acts as the network's only infrastructure node. Because there is no upstream router, the device also runs a DHCP server and is the default gateway of the cell, although no traffic ever leaves it.</w:t>
      </w:r>
    </w:p>
    <w:p w14:paraId="4134FE53" w14:textId="77777777" w:rsidR="002E758A" w:rsidRDefault="00000000">
      <w:pPr>
        <w:keepNext/>
        <w:spacing w:before="160" w:after="60"/>
        <w:jc w:val="center"/>
      </w:pPr>
      <w:r>
        <w:rPr>
          <w:b/>
          <w:color w:val="1F4E79"/>
          <w:sz w:val="19"/>
        </w:rPr>
        <w:t>Table 11.2 — Wi-Fi configuration and justification</w:t>
      </w:r>
    </w:p>
    <w:tbl>
      <w:tblPr>
        <w:tblStyle w:val="TableGrid"/>
        <w:tblW w:w="0" w:type="auto"/>
        <w:jc w:val="center"/>
        <w:tblLayout w:type="fixed"/>
        <w:tblLook w:val="04A0" w:firstRow="1" w:lastRow="0" w:firstColumn="1" w:lastColumn="0" w:noHBand="0" w:noVBand="1"/>
      </w:tblPr>
      <w:tblGrid>
        <w:gridCol w:w="1944"/>
        <w:gridCol w:w="2016"/>
        <w:gridCol w:w="4968"/>
      </w:tblGrid>
      <w:tr w:rsidR="002E758A" w14:paraId="26F469AF" w14:textId="77777777">
        <w:trPr>
          <w:jc w:val="center"/>
        </w:trPr>
        <w:tc>
          <w:tcPr>
            <w:tcW w:w="1944" w:type="dxa"/>
            <w:shd w:val="clear" w:color="auto" w:fill="1F4E79"/>
            <w:tcMar>
              <w:top w:w="60" w:type="dxa"/>
              <w:left w:w="90" w:type="dxa"/>
              <w:bottom w:w="60" w:type="dxa"/>
              <w:right w:w="90" w:type="dxa"/>
            </w:tcMar>
          </w:tcPr>
          <w:p w14:paraId="290D7D90" w14:textId="77777777" w:rsidR="002E758A" w:rsidRDefault="00000000">
            <w:pPr>
              <w:spacing w:before="40" w:after="40"/>
              <w:jc w:val="center"/>
            </w:pPr>
            <w:r>
              <w:rPr>
                <w:b/>
                <w:color w:val="FFFFFF"/>
                <w:sz w:val="19"/>
              </w:rPr>
              <w:t>Parameter</w:t>
            </w:r>
          </w:p>
        </w:tc>
        <w:tc>
          <w:tcPr>
            <w:tcW w:w="2016" w:type="dxa"/>
            <w:shd w:val="clear" w:color="auto" w:fill="1F4E79"/>
            <w:tcMar>
              <w:top w:w="60" w:type="dxa"/>
              <w:left w:w="90" w:type="dxa"/>
              <w:bottom w:w="60" w:type="dxa"/>
              <w:right w:w="90" w:type="dxa"/>
            </w:tcMar>
          </w:tcPr>
          <w:p w14:paraId="0596B4C3" w14:textId="77777777" w:rsidR="002E758A" w:rsidRDefault="00000000">
            <w:pPr>
              <w:spacing w:before="40" w:after="40"/>
              <w:jc w:val="center"/>
            </w:pPr>
            <w:r>
              <w:rPr>
                <w:b/>
                <w:color w:val="FFFFFF"/>
                <w:sz w:val="19"/>
              </w:rPr>
              <w:t>Setting</w:t>
            </w:r>
          </w:p>
        </w:tc>
        <w:tc>
          <w:tcPr>
            <w:tcW w:w="4968" w:type="dxa"/>
            <w:shd w:val="clear" w:color="auto" w:fill="1F4E79"/>
            <w:tcMar>
              <w:top w:w="60" w:type="dxa"/>
              <w:left w:w="90" w:type="dxa"/>
              <w:bottom w:w="60" w:type="dxa"/>
              <w:right w:w="90" w:type="dxa"/>
            </w:tcMar>
          </w:tcPr>
          <w:p w14:paraId="01A16034" w14:textId="77777777" w:rsidR="002E758A" w:rsidRDefault="00000000">
            <w:pPr>
              <w:spacing w:before="40" w:after="40"/>
              <w:jc w:val="center"/>
            </w:pPr>
            <w:r>
              <w:rPr>
                <w:b/>
                <w:color w:val="FFFFFF"/>
                <w:sz w:val="19"/>
              </w:rPr>
              <w:t>Reason</w:t>
            </w:r>
          </w:p>
        </w:tc>
      </w:tr>
      <w:tr w:rsidR="002E758A" w14:paraId="12A4B261" w14:textId="77777777">
        <w:trPr>
          <w:jc w:val="center"/>
        </w:trPr>
        <w:tc>
          <w:tcPr>
            <w:tcW w:w="1944" w:type="dxa"/>
            <w:tcMar>
              <w:top w:w="60" w:type="dxa"/>
              <w:left w:w="90" w:type="dxa"/>
              <w:bottom w:w="60" w:type="dxa"/>
              <w:right w:w="90" w:type="dxa"/>
            </w:tcMar>
          </w:tcPr>
          <w:p w14:paraId="09871A4C" w14:textId="77777777" w:rsidR="002E758A" w:rsidRDefault="00000000">
            <w:pPr>
              <w:spacing w:before="40" w:after="40"/>
              <w:jc w:val="left"/>
            </w:pPr>
            <w:r>
              <w:rPr>
                <w:sz w:val="19"/>
              </w:rPr>
              <w:t>Mode</w:t>
            </w:r>
          </w:p>
        </w:tc>
        <w:tc>
          <w:tcPr>
            <w:tcW w:w="2016" w:type="dxa"/>
            <w:tcMar>
              <w:top w:w="60" w:type="dxa"/>
              <w:left w:w="90" w:type="dxa"/>
              <w:bottom w:w="60" w:type="dxa"/>
              <w:right w:w="90" w:type="dxa"/>
            </w:tcMar>
          </w:tcPr>
          <w:p w14:paraId="1F088BAC" w14:textId="77777777" w:rsidR="002E758A" w:rsidRDefault="00000000">
            <w:pPr>
              <w:spacing w:before="40" w:after="40"/>
              <w:jc w:val="left"/>
            </w:pPr>
            <w:r>
              <w:rPr>
                <w:rFonts w:ascii="Consolas" w:hAnsi="Consolas"/>
                <w:sz w:val="17"/>
              </w:rPr>
              <w:t>WIFI_AP</w:t>
            </w:r>
          </w:p>
        </w:tc>
        <w:tc>
          <w:tcPr>
            <w:tcW w:w="4968" w:type="dxa"/>
            <w:tcMar>
              <w:top w:w="60" w:type="dxa"/>
              <w:left w:w="90" w:type="dxa"/>
              <w:bottom w:w="60" w:type="dxa"/>
              <w:right w:w="90" w:type="dxa"/>
            </w:tcMar>
          </w:tcPr>
          <w:p w14:paraId="25E30E34" w14:textId="77777777" w:rsidR="002E758A" w:rsidRDefault="00000000">
            <w:pPr>
              <w:spacing w:before="40" w:after="40"/>
              <w:jc w:val="left"/>
            </w:pPr>
            <w:r>
              <w:rPr>
                <w:sz w:val="19"/>
              </w:rPr>
              <w:t>The device must be the network, not a client of one</w:t>
            </w:r>
          </w:p>
        </w:tc>
      </w:tr>
      <w:tr w:rsidR="002E758A" w14:paraId="79C2C0C9" w14:textId="77777777">
        <w:trPr>
          <w:jc w:val="center"/>
        </w:trPr>
        <w:tc>
          <w:tcPr>
            <w:tcW w:w="1944" w:type="dxa"/>
            <w:shd w:val="clear" w:color="auto" w:fill="F4F7FB"/>
            <w:tcMar>
              <w:top w:w="60" w:type="dxa"/>
              <w:left w:w="90" w:type="dxa"/>
              <w:bottom w:w="60" w:type="dxa"/>
              <w:right w:w="90" w:type="dxa"/>
            </w:tcMar>
          </w:tcPr>
          <w:p w14:paraId="535BE806" w14:textId="77777777" w:rsidR="002E758A" w:rsidRDefault="00000000">
            <w:pPr>
              <w:spacing w:before="40" w:after="40"/>
              <w:jc w:val="left"/>
            </w:pPr>
            <w:r>
              <w:rPr>
                <w:sz w:val="19"/>
              </w:rPr>
              <w:t>Band</w:t>
            </w:r>
          </w:p>
        </w:tc>
        <w:tc>
          <w:tcPr>
            <w:tcW w:w="2016" w:type="dxa"/>
            <w:shd w:val="clear" w:color="auto" w:fill="F4F7FB"/>
            <w:tcMar>
              <w:top w:w="60" w:type="dxa"/>
              <w:left w:w="90" w:type="dxa"/>
              <w:bottom w:w="60" w:type="dxa"/>
              <w:right w:w="90" w:type="dxa"/>
            </w:tcMar>
          </w:tcPr>
          <w:p w14:paraId="07E119E5" w14:textId="77777777" w:rsidR="002E758A" w:rsidRDefault="00000000">
            <w:pPr>
              <w:spacing w:before="40" w:after="40"/>
              <w:jc w:val="left"/>
            </w:pPr>
            <w:r>
              <w:rPr>
                <w:sz w:val="19"/>
              </w:rPr>
              <w:t>2.4 GHz</w:t>
            </w:r>
          </w:p>
        </w:tc>
        <w:tc>
          <w:tcPr>
            <w:tcW w:w="4968" w:type="dxa"/>
            <w:shd w:val="clear" w:color="auto" w:fill="F4F7FB"/>
            <w:tcMar>
              <w:top w:w="60" w:type="dxa"/>
              <w:left w:w="90" w:type="dxa"/>
              <w:bottom w:w="60" w:type="dxa"/>
              <w:right w:w="90" w:type="dxa"/>
            </w:tcMar>
          </w:tcPr>
          <w:p w14:paraId="61AB0A9B" w14:textId="77777777" w:rsidR="002E758A" w:rsidRDefault="00000000">
            <w:pPr>
              <w:spacing w:before="40" w:after="40"/>
              <w:jc w:val="left"/>
            </w:pPr>
            <w:r>
              <w:rPr>
                <w:sz w:val="19"/>
              </w:rPr>
              <w:t>The only band supported by the ESP32 Wi-Fi radio</w:t>
            </w:r>
          </w:p>
        </w:tc>
      </w:tr>
      <w:tr w:rsidR="002E758A" w14:paraId="748BC444" w14:textId="77777777">
        <w:trPr>
          <w:jc w:val="center"/>
        </w:trPr>
        <w:tc>
          <w:tcPr>
            <w:tcW w:w="1944" w:type="dxa"/>
            <w:tcMar>
              <w:top w:w="60" w:type="dxa"/>
              <w:left w:w="90" w:type="dxa"/>
              <w:bottom w:w="60" w:type="dxa"/>
              <w:right w:w="90" w:type="dxa"/>
            </w:tcMar>
          </w:tcPr>
          <w:p w14:paraId="3F6ACF1D" w14:textId="77777777" w:rsidR="002E758A" w:rsidRDefault="00000000">
            <w:pPr>
              <w:spacing w:before="40" w:after="40"/>
              <w:jc w:val="left"/>
            </w:pPr>
            <w:r>
              <w:rPr>
                <w:sz w:val="19"/>
              </w:rPr>
              <w:t>Channel</w:t>
            </w:r>
          </w:p>
        </w:tc>
        <w:tc>
          <w:tcPr>
            <w:tcW w:w="2016" w:type="dxa"/>
            <w:tcMar>
              <w:top w:w="60" w:type="dxa"/>
              <w:left w:w="90" w:type="dxa"/>
              <w:bottom w:w="60" w:type="dxa"/>
              <w:right w:w="90" w:type="dxa"/>
            </w:tcMar>
          </w:tcPr>
          <w:p w14:paraId="7F985B2E" w14:textId="77777777" w:rsidR="002E758A" w:rsidRDefault="00000000">
            <w:pPr>
              <w:spacing w:before="40" w:after="40"/>
              <w:jc w:val="left"/>
            </w:pPr>
            <w:r>
              <w:rPr>
                <w:sz w:val="19"/>
              </w:rPr>
              <w:t>1</w:t>
            </w:r>
          </w:p>
        </w:tc>
        <w:tc>
          <w:tcPr>
            <w:tcW w:w="4968" w:type="dxa"/>
            <w:tcMar>
              <w:top w:w="60" w:type="dxa"/>
              <w:left w:w="90" w:type="dxa"/>
              <w:bottom w:w="60" w:type="dxa"/>
              <w:right w:w="90" w:type="dxa"/>
            </w:tcMar>
          </w:tcPr>
          <w:p w14:paraId="12EEF723" w14:textId="77777777" w:rsidR="002E758A" w:rsidRDefault="00000000">
            <w:pPr>
              <w:spacing w:before="40" w:after="40"/>
              <w:jc w:val="left"/>
            </w:pPr>
            <w:r>
              <w:rPr>
                <w:sz w:val="19"/>
              </w:rPr>
              <w:t>Lowest channel in the band; usually the least congested in a residential area</w:t>
            </w:r>
          </w:p>
        </w:tc>
      </w:tr>
      <w:tr w:rsidR="002E758A" w14:paraId="25BB5C23" w14:textId="77777777">
        <w:trPr>
          <w:jc w:val="center"/>
        </w:trPr>
        <w:tc>
          <w:tcPr>
            <w:tcW w:w="1944" w:type="dxa"/>
            <w:shd w:val="clear" w:color="auto" w:fill="F4F7FB"/>
            <w:tcMar>
              <w:top w:w="60" w:type="dxa"/>
              <w:left w:w="90" w:type="dxa"/>
              <w:bottom w:w="60" w:type="dxa"/>
              <w:right w:w="90" w:type="dxa"/>
            </w:tcMar>
          </w:tcPr>
          <w:p w14:paraId="30F55AA4" w14:textId="77777777" w:rsidR="002E758A" w:rsidRDefault="00000000">
            <w:pPr>
              <w:spacing w:before="40" w:after="40"/>
              <w:jc w:val="left"/>
            </w:pPr>
            <w:r>
              <w:rPr>
                <w:sz w:val="19"/>
              </w:rPr>
              <w:t>SSID</w:t>
            </w:r>
          </w:p>
        </w:tc>
        <w:tc>
          <w:tcPr>
            <w:tcW w:w="2016" w:type="dxa"/>
            <w:shd w:val="clear" w:color="auto" w:fill="F4F7FB"/>
            <w:tcMar>
              <w:top w:w="60" w:type="dxa"/>
              <w:left w:w="90" w:type="dxa"/>
              <w:bottom w:w="60" w:type="dxa"/>
              <w:right w:w="90" w:type="dxa"/>
            </w:tcMar>
          </w:tcPr>
          <w:p w14:paraId="4FA31BD2" w14:textId="77777777" w:rsidR="002E758A" w:rsidRDefault="00000000">
            <w:pPr>
              <w:spacing w:before="40" w:after="40"/>
              <w:jc w:val="left"/>
            </w:pPr>
            <w:r>
              <w:rPr>
                <w:rFonts w:ascii="Consolas" w:hAnsi="Consolas"/>
                <w:sz w:val="17"/>
              </w:rPr>
              <w:t>SmartDoorLock</w:t>
            </w:r>
          </w:p>
        </w:tc>
        <w:tc>
          <w:tcPr>
            <w:tcW w:w="4968" w:type="dxa"/>
            <w:shd w:val="clear" w:color="auto" w:fill="F4F7FB"/>
            <w:tcMar>
              <w:top w:w="60" w:type="dxa"/>
              <w:left w:w="90" w:type="dxa"/>
              <w:bottom w:w="60" w:type="dxa"/>
              <w:right w:w="90" w:type="dxa"/>
            </w:tcMar>
          </w:tcPr>
          <w:p w14:paraId="3F6F23C0" w14:textId="77777777" w:rsidR="002E758A" w:rsidRDefault="00000000">
            <w:pPr>
              <w:spacing w:before="40" w:after="40"/>
              <w:jc w:val="left"/>
            </w:pPr>
            <w:r>
              <w:rPr>
                <w:sz w:val="19"/>
              </w:rPr>
              <w:t>Recognisable name for the operator</w:t>
            </w:r>
          </w:p>
        </w:tc>
      </w:tr>
      <w:tr w:rsidR="002E758A" w14:paraId="7EFB0247" w14:textId="77777777">
        <w:trPr>
          <w:jc w:val="center"/>
        </w:trPr>
        <w:tc>
          <w:tcPr>
            <w:tcW w:w="1944" w:type="dxa"/>
            <w:tcMar>
              <w:top w:w="60" w:type="dxa"/>
              <w:left w:w="90" w:type="dxa"/>
              <w:bottom w:w="60" w:type="dxa"/>
              <w:right w:w="90" w:type="dxa"/>
            </w:tcMar>
          </w:tcPr>
          <w:p w14:paraId="1FCA66F6" w14:textId="77777777" w:rsidR="002E758A" w:rsidRDefault="00000000">
            <w:pPr>
              <w:spacing w:before="40" w:after="40"/>
              <w:jc w:val="left"/>
            </w:pPr>
            <w:r>
              <w:rPr>
                <w:sz w:val="19"/>
              </w:rPr>
              <w:t>Security</w:t>
            </w:r>
          </w:p>
        </w:tc>
        <w:tc>
          <w:tcPr>
            <w:tcW w:w="2016" w:type="dxa"/>
            <w:tcMar>
              <w:top w:w="60" w:type="dxa"/>
              <w:left w:w="90" w:type="dxa"/>
              <w:bottom w:w="60" w:type="dxa"/>
              <w:right w:w="90" w:type="dxa"/>
            </w:tcMar>
          </w:tcPr>
          <w:p w14:paraId="32DCA058" w14:textId="77777777" w:rsidR="002E758A" w:rsidRDefault="00000000">
            <w:pPr>
              <w:spacing w:before="40" w:after="40"/>
              <w:jc w:val="left"/>
            </w:pPr>
            <w:r>
              <w:rPr>
                <w:sz w:val="19"/>
              </w:rPr>
              <w:t>WPA2-PSK, CCMP</w:t>
            </w:r>
          </w:p>
        </w:tc>
        <w:tc>
          <w:tcPr>
            <w:tcW w:w="4968" w:type="dxa"/>
            <w:tcMar>
              <w:top w:w="60" w:type="dxa"/>
              <w:left w:w="90" w:type="dxa"/>
              <w:bottom w:w="60" w:type="dxa"/>
              <w:right w:w="90" w:type="dxa"/>
            </w:tcMar>
          </w:tcPr>
          <w:p w14:paraId="5500138E" w14:textId="77777777" w:rsidR="002E758A" w:rsidRDefault="00000000">
            <w:pPr>
              <w:spacing w:before="40" w:after="40"/>
              <w:jc w:val="left"/>
            </w:pPr>
            <w:r>
              <w:rPr>
                <w:sz w:val="19"/>
              </w:rPr>
              <w:t>Mandatory for an eight-character key; protects the link layer</w:t>
            </w:r>
          </w:p>
        </w:tc>
      </w:tr>
      <w:tr w:rsidR="002E758A" w14:paraId="2847EE60" w14:textId="77777777">
        <w:trPr>
          <w:jc w:val="center"/>
        </w:trPr>
        <w:tc>
          <w:tcPr>
            <w:tcW w:w="1944" w:type="dxa"/>
            <w:shd w:val="clear" w:color="auto" w:fill="F4F7FB"/>
            <w:tcMar>
              <w:top w:w="60" w:type="dxa"/>
              <w:left w:w="90" w:type="dxa"/>
              <w:bottom w:w="60" w:type="dxa"/>
              <w:right w:w="90" w:type="dxa"/>
            </w:tcMar>
          </w:tcPr>
          <w:p w14:paraId="7E9359DF" w14:textId="77777777" w:rsidR="002E758A" w:rsidRDefault="00000000">
            <w:pPr>
              <w:spacing w:before="40" w:after="40"/>
              <w:jc w:val="left"/>
            </w:pPr>
            <w:r>
              <w:rPr>
                <w:sz w:val="19"/>
              </w:rPr>
              <w:t>Power save</w:t>
            </w:r>
          </w:p>
        </w:tc>
        <w:tc>
          <w:tcPr>
            <w:tcW w:w="2016" w:type="dxa"/>
            <w:shd w:val="clear" w:color="auto" w:fill="F4F7FB"/>
            <w:tcMar>
              <w:top w:w="60" w:type="dxa"/>
              <w:left w:w="90" w:type="dxa"/>
              <w:bottom w:w="60" w:type="dxa"/>
              <w:right w:w="90" w:type="dxa"/>
            </w:tcMar>
          </w:tcPr>
          <w:p w14:paraId="75EBB86B" w14:textId="77777777" w:rsidR="002E758A" w:rsidRDefault="00000000">
            <w:pPr>
              <w:spacing w:before="40" w:after="40"/>
              <w:jc w:val="left"/>
            </w:pPr>
            <w:r>
              <w:rPr>
                <w:sz w:val="19"/>
              </w:rPr>
              <w:t>Disabled</w:t>
            </w:r>
          </w:p>
        </w:tc>
        <w:tc>
          <w:tcPr>
            <w:tcW w:w="4968" w:type="dxa"/>
            <w:shd w:val="clear" w:color="auto" w:fill="F4F7FB"/>
            <w:tcMar>
              <w:top w:w="60" w:type="dxa"/>
              <w:left w:w="90" w:type="dxa"/>
              <w:bottom w:w="60" w:type="dxa"/>
              <w:right w:w="90" w:type="dxa"/>
            </w:tcMar>
          </w:tcPr>
          <w:p w14:paraId="6F0EDD2D" w14:textId="77777777" w:rsidR="002E758A" w:rsidRDefault="00000000">
            <w:pPr>
              <w:spacing w:before="40" w:after="40"/>
              <w:jc w:val="left"/>
            </w:pPr>
            <w:r>
              <w:rPr>
                <w:sz w:val="19"/>
              </w:rPr>
              <w:t>Removes beacon and response latency, at the cost of idle current</w:t>
            </w:r>
          </w:p>
        </w:tc>
      </w:tr>
      <w:tr w:rsidR="002E758A" w14:paraId="3E7DD808" w14:textId="77777777">
        <w:trPr>
          <w:jc w:val="center"/>
        </w:trPr>
        <w:tc>
          <w:tcPr>
            <w:tcW w:w="1944" w:type="dxa"/>
            <w:tcMar>
              <w:top w:w="60" w:type="dxa"/>
              <w:left w:w="90" w:type="dxa"/>
              <w:bottom w:w="60" w:type="dxa"/>
              <w:right w:w="90" w:type="dxa"/>
            </w:tcMar>
          </w:tcPr>
          <w:p w14:paraId="6A90A96C" w14:textId="77777777" w:rsidR="002E758A" w:rsidRDefault="00000000">
            <w:pPr>
              <w:spacing w:before="40" w:after="40"/>
              <w:jc w:val="left"/>
            </w:pPr>
            <w:r>
              <w:rPr>
                <w:sz w:val="19"/>
              </w:rPr>
              <w:t>Maximum stations</w:t>
            </w:r>
          </w:p>
        </w:tc>
        <w:tc>
          <w:tcPr>
            <w:tcW w:w="2016" w:type="dxa"/>
            <w:tcMar>
              <w:top w:w="60" w:type="dxa"/>
              <w:left w:w="90" w:type="dxa"/>
              <w:bottom w:w="60" w:type="dxa"/>
              <w:right w:w="90" w:type="dxa"/>
            </w:tcMar>
          </w:tcPr>
          <w:p w14:paraId="4AC07830" w14:textId="77777777" w:rsidR="002E758A" w:rsidRDefault="00000000">
            <w:pPr>
              <w:spacing w:before="40" w:after="40"/>
              <w:jc w:val="left"/>
            </w:pPr>
            <w:r>
              <w:rPr>
                <w:sz w:val="19"/>
              </w:rPr>
              <w:t>4</w:t>
            </w:r>
          </w:p>
        </w:tc>
        <w:tc>
          <w:tcPr>
            <w:tcW w:w="4968" w:type="dxa"/>
            <w:tcMar>
              <w:top w:w="60" w:type="dxa"/>
              <w:left w:w="90" w:type="dxa"/>
              <w:bottom w:w="60" w:type="dxa"/>
              <w:right w:w="90" w:type="dxa"/>
            </w:tcMar>
          </w:tcPr>
          <w:p w14:paraId="54CFAF1D" w14:textId="77777777" w:rsidR="002E758A" w:rsidRDefault="00000000">
            <w:pPr>
              <w:spacing w:before="40" w:after="40"/>
              <w:jc w:val="left"/>
            </w:pPr>
            <w:r>
              <w:rPr>
                <w:sz w:val="19"/>
              </w:rPr>
              <w:t>Soft-AP limit of the ESP32</w:t>
            </w:r>
          </w:p>
        </w:tc>
      </w:tr>
      <w:tr w:rsidR="002E758A" w14:paraId="0DE34CB3" w14:textId="77777777">
        <w:trPr>
          <w:jc w:val="center"/>
        </w:trPr>
        <w:tc>
          <w:tcPr>
            <w:tcW w:w="1944" w:type="dxa"/>
            <w:shd w:val="clear" w:color="auto" w:fill="F4F7FB"/>
            <w:tcMar>
              <w:top w:w="60" w:type="dxa"/>
              <w:left w:w="90" w:type="dxa"/>
              <w:bottom w:w="60" w:type="dxa"/>
              <w:right w:w="90" w:type="dxa"/>
            </w:tcMar>
          </w:tcPr>
          <w:p w14:paraId="7CD58557" w14:textId="77777777" w:rsidR="002E758A" w:rsidRDefault="00000000">
            <w:pPr>
              <w:spacing w:before="40" w:after="40"/>
              <w:jc w:val="left"/>
            </w:pPr>
            <w:r>
              <w:rPr>
                <w:sz w:val="19"/>
              </w:rPr>
              <w:t>Transmit power</w:t>
            </w:r>
          </w:p>
        </w:tc>
        <w:tc>
          <w:tcPr>
            <w:tcW w:w="2016" w:type="dxa"/>
            <w:shd w:val="clear" w:color="auto" w:fill="F4F7FB"/>
            <w:tcMar>
              <w:top w:w="60" w:type="dxa"/>
              <w:left w:w="90" w:type="dxa"/>
              <w:bottom w:w="60" w:type="dxa"/>
              <w:right w:w="90" w:type="dxa"/>
            </w:tcMar>
          </w:tcPr>
          <w:p w14:paraId="26696407" w14:textId="77777777" w:rsidR="002E758A" w:rsidRDefault="00000000">
            <w:pPr>
              <w:spacing w:before="40" w:after="40"/>
              <w:jc w:val="left"/>
            </w:pPr>
            <w:r>
              <w:rPr>
                <w:sz w:val="19"/>
              </w:rPr>
              <w:t>Framework default</w:t>
            </w:r>
          </w:p>
        </w:tc>
        <w:tc>
          <w:tcPr>
            <w:tcW w:w="4968" w:type="dxa"/>
            <w:shd w:val="clear" w:color="auto" w:fill="F4F7FB"/>
            <w:tcMar>
              <w:top w:w="60" w:type="dxa"/>
              <w:left w:w="90" w:type="dxa"/>
              <w:bottom w:w="60" w:type="dxa"/>
              <w:right w:w="90" w:type="dxa"/>
            </w:tcMar>
          </w:tcPr>
          <w:p w14:paraId="342F191D" w14:textId="77777777" w:rsidR="002E758A" w:rsidRDefault="00000000">
            <w:pPr>
              <w:spacing w:before="40" w:after="40"/>
              <w:jc w:val="left"/>
            </w:pPr>
            <w:r>
              <w:rPr>
                <w:sz w:val="19"/>
              </w:rPr>
              <w:t>Adequate for a house or a small compound</w:t>
            </w:r>
          </w:p>
        </w:tc>
      </w:tr>
    </w:tbl>
    <w:p w14:paraId="6402165D" w14:textId="77777777" w:rsidR="002E758A" w:rsidRDefault="002E758A">
      <w:pPr>
        <w:spacing w:after="0"/>
      </w:pPr>
    </w:p>
    <w:p w14:paraId="3F20D57C" w14:textId="77777777" w:rsidR="002E758A" w:rsidRDefault="00000000">
      <w:pPr>
        <w:keepNext/>
        <w:spacing w:before="240" w:after="80"/>
        <w:jc w:val="left"/>
      </w:pPr>
      <w:r>
        <w:rPr>
          <w:b/>
          <w:color w:val="1F4E79"/>
          <w:sz w:val="26"/>
        </w:rPr>
        <w:t>11.3 TCP/IP</w:t>
      </w:r>
    </w:p>
    <w:p w14:paraId="69AADEDF" w14:textId="77777777" w:rsidR="002E758A" w:rsidRDefault="00000000">
      <w:r>
        <w:t xml:space="preserve">The LwIP stack bundled with ESP-IDF provides IPv4, ICMP, UDP and TCP. Only TCP is used by the application. Two listening sockets are created: one by the httpd component on port 80 and one by the </w:t>
      </w:r>
      <w:r>
        <w:rPr>
          <w:rFonts w:ascii="Consolas" w:hAnsi="Consolas"/>
          <w:sz w:val="20"/>
        </w:rPr>
        <w:t>WiFiServer</w:t>
      </w:r>
      <w:r>
        <w:t xml:space="preserve"> instance on port 81. A third UDP socket is used internally by DHCP.</w:t>
      </w:r>
    </w:p>
    <w:p w14:paraId="5B34EF45" w14:textId="77777777" w:rsidR="002E758A" w:rsidRDefault="00000000">
      <w:pPr>
        <w:keepNext/>
        <w:spacing w:before="160" w:after="60"/>
        <w:jc w:val="center"/>
      </w:pPr>
      <w:r>
        <w:rPr>
          <w:b/>
          <w:color w:val="1F4E79"/>
          <w:sz w:val="19"/>
        </w:rPr>
        <w:t>Table 11.3 — Port and socket allocation</w:t>
      </w:r>
    </w:p>
    <w:tbl>
      <w:tblPr>
        <w:tblStyle w:val="TableGrid"/>
        <w:tblW w:w="0" w:type="auto"/>
        <w:jc w:val="center"/>
        <w:tblLayout w:type="fixed"/>
        <w:tblLook w:val="04A0" w:firstRow="1" w:lastRow="0" w:firstColumn="1" w:lastColumn="0" w:noHBand="0" w:noVBand="1"/>
      </w:tblPr>
      <w:tblGrid>
        <w:gridCol w:w="1224"/>
        <w:gridCol w:w="1152"/>
        <w:gridCol w:w="2664"/>
        <w:gridCol w:w="2160"/>
        <w:gridCol w:w="1728"/>
      </w:tblGrid>
      <w:tr w:rsidR="002E758A" w14:paraId="2BD977A7" w14:textId="77777777">
        <w:trPr>
          <w:jc w:val="center"/>
        </w:trPr>
        <w:tc>
          <w:tcPr>
            <w:tcW w:w="1224" w:type="dxa"/>
            <w:shd w:val="clear" w:color="auto" w:fill="1F4E79"/>
            <w:tcMar>
              <w:top w:w="60" w:type="dxa"/>
              <w:left w:w="90" w:type="dxa"/>
              <w:bottom w:w="60" w:type="dxa"/>
              <w:right w:w="90" w:type="dxa"/>
            </w:tcMar>
          </w:tcPr>
          <w:p w14:paraId="18CC173D" w14:textId="77777777" w:rsidR="002E758A" w:rsidRDefault="00000000">
            <w:pPr>
              <w:spacing w:before="40" w:after="40"/>
              <w:jc w:val="center"/>
            </w:pPr>
            <w:r>
              <w:rPr>
                <w:b/>
                <w:color w:val="FFFFFF"/>
                <w:sz w:val="19"/>
              </w:rPr>
              <w:t>Port</w:t>
            </w:r>
          </w:p>
        </w:tc>
        <w:tc>
          <w:tcPr>
            <w:tcW w:w="1152" w:type="dxa"/>
            <w:shd w:val="clear" w:color="auto" w:fill="1F4E79"/>
            <w:tcMar>
              <w:top w:w="60" w:type="dxa"/>
              <w:left w:w="90" w:type="dxa"/>
              <w:bottom w:w="60" w:type="dxa"/>
              <w:right w:w="90" w:type="dxa"/>
            </w:tcMar>
          </w:tcPr>
          <w:p w14:paraId="68A44B96" w14:textId="77777777" w:rsidR="002E758A" w:rsidRDefault="00000000">
            <w:pPr>
              <w:spacing w:before="40" w:after="40"/>
              <w:jc w:val="center"/>
            </w:pPr>
            <w:r>
              <w:rPr>
                <w:b/>
                <w:color w:val="FFFFFF"/>
                <w:sz w:val="19"/>
              </w:rPr>
              <w:t>Protocol</w:t>
            </w:r>
          </w:p>
        </w:tc>
        <w:tc>
          <w:tcPr>
            <w:tcW w:w="2664" w:type="dxa"/>
            <w:shd w:val="clear" w:color="auto" w:fill="1F4E79"/>
            <w:tcMar>
              <w:top w:w="60" w:type="dxa"/>
              <w:left w:w="90" w:type="dxa"/>
              <w:bottom w:w="60" w:type="dxa"/>
              <w:right w:w="90" w:type="dxa"/>
            </w:tcMar>
          </w:tcPr>
          <w:p w14:paraId="01F49DD3" w14:textId="77777777" w:rsidR="002E758A" w:rsidRDefault="00000000">
            <w:pPr>
              <w:spacing w:before="40" w:after="40"/>
              <w:jc w:val="center"/>
            </w:pPr>
            <w:r>
              <w:rPr>
                <w:b/>
                <w:color w:val="FFFFFF"/>
                <w:sz w:val="19"/>
              </w:rPr>
              <w:t>Owner</w:t>
            </w:r>
          </w:p>
        </w:tc>
        <w:tc>
          <w:tcPr>
            <w:tcW w:w="2160" w:type="dxa"/>
            <w:shd w:val="clear" w:color="auto" w:fill="1F4E79"/>
            <w:tcMar>
              <w:top w:w="60" w:type="dxa"/>
              <w:left w:w="90" w:type="dxa"/>
              <w:bottom w:w="60" w:type="dxa"/>
              <w:right w:w="90" w:type="dxa"/>
            </w:tcMar>
          </w:tcPr>
          <w:p w14:paraId="20576373" w14:textId="77777777" w:rsidR="002E758A" w:rsidRDefault="00000000">
            <w:pPr>
              <w:spacing w:before="40" w:after="40"/>
              <w:jc w:val="center"/>
            </w:pPr>
            <w:r>
              <w:rPr>
                <w:b/>
                <w:color w:val="FFFFFF"/>
                <w:sz w:val="19"/>
              </w:rPr>
              <w:t>Socket lifetime</w:t>
            </w:r>
          </w:p>
        </w:tc>
        <w:tc>
          <w:tcPr>
            <w:tcW w:w="1728" w:type="dxa"/>
            <w:shd w:val="clear" w:color="auto" w:fill="1F4E79"/>
            <w:tcMar>
              <w:top w:w="60" w:type="dxa"/>
              <w:left w:w="90" w:type="dxa"/>
              <w:bottom w:w="60" w:type="dxa"/>
              <w:right w:w="90" w:type="dxa"/>
            </w:tcMar>
          </w:tcPr>
          <w:p w14:paraId="538EE44E" w14:textId="77777777" w:rsidR="002E758A" w:rsidRDefault="00000000">
            <w:pPr>
              <w:spacing w:before="40" w:after="40"/>
              <w:jc w:val="center"/>
            </w:pPr>
            <w:r>
              <w:rPr>
                <w:b/>
                <w:color w:val="FFFFFF"/>
                <w:sz w:val="19"/>
              </w:rPr>
              <w:t>Traffic pattern</w:t>
            </w:r>
          </w:p>
        </w:tc>
      </w:tr>
      <w:tr w:rsidR="002E758A" w14:paraId="5181FF28" w14:textId="77777777">
        <w:trPr>
          <w:jc w:val="center"/>
        </w:trPr>
        <w:tc>
          <w:tcPr>
            <w:tcW w:w="1224" w:type="dxa"/>
            <w:tcMar>
              <w:top w:w="60" w:type="dxa"/>
              <w:left w:w="90" w:type="dxa"/>
              <w:bottom w:w="60" w:type="dxa"/>
              <w:right w:w="90" w:type="dxa"/>
            </w:tcMar>
          </w:tcPr>
          <w:p w14:paraId="50D00A0C" w14:textId="77777777" w:rsidR="002E758A" w:rsidRDefault="00000000">
            <w:pPr>
              <w:spacing w:before="40" w:after="40"/>
              <w:jc w:val="left"/>
            </w:pPr>
            <w:r>
              <w:rPr>
                <w:sz w:val="19"/>
              </w:rPr>
              <w:t>80</w:t>
            </w:r>
          </w:p>
        </w:tc>
        <w:tc>
          <w:tcPr>
            <w:tcW w:w="1152" w:type="dxa"/>
            <w:tcMar>
              <w:top w:w="60" w:type="dxa"/>
              <w:left w:w="90" w:type="dxa"/>
              <w:bottom w:w="60" w:type="dxa"/>
              <w:right w:w="90" w:type="dxa"/>
            </w:tcMar>
          </w:tcPr>
          <w:p w14:paraId="581E5A08" w14:textId="77777777" w:rsidR="002E758A" w:rsidRDefault="00000000">
            <w:pPr>
              <w:spacing w:before="40" w:after="40"/>
              <w:jc w:val="left"/>
            </w:pPr>
            <w:r>
              <w:rPr>
                <w:sz w:val="19"/>
              </w:rPr>
              <w:t>TCP</w:t>
            </w:r>
          </w:p>
        </w:tc>
        <w:tc>
          <w:tcPr>
            <w:tcW w:w="2664" w:type="dxa"/>
            <w:tcMar>
              <w:top w:w="60" w:type="dxa"/>
              <w:left w:w="90" w:type="dxa"/>
              <w:bottom w:w="60" w:type="dxa"/>
              <w:right w:w="90" w:type="dxa"/>
            </w:tcMar>
          </w:tcPr>
          <w:p w14:paraId="1F70BF6C" w14:textId="77777777" w:rsidR="002E758A" w:rsidRDefault="00000000">
            <w:pPr>
              <w:spacing w:before="40" w:after="40"/>
              <w:jc w:val="left"/>
            </w:pPr>
            <w:r>
              <w:rPr>
                <w:sz w:val="19"/>
              </w:rPr>
              <w:t>httpd task, esp_http_server</w:t>
            </w:r>
          </w:p>
        </w:tc>
        <w:tc>
          <w:tcPr>
            <w:tcW w:w="2160" w:type="dxa"/>
            <w:tcMar>
              <w:top w:w="60" w:type="dxa"/>
              <w:left w:w="90" w:type="dxa"/>
              <w:bottom w:w="60" w:type="dxa"/>
              <w:right w:w="90" w:type="dxa"/>
            </w:tcMar>
          </w:tcPr>
          <w:p w14:paraId="436C55E5" w14:textId="77777777" w:rsidR="002E758A" w:rsidRDefault="00000000">
            <w:pPr>
              <w:spacing w:before="40" w:after="40"/>
              <w:jc w:val="left"/>
            </w:pPr>
            <w:r>
              <w:rPr>
                <w:sz w:val="19"/>
              </w:rPr>
              <w:t>Persistent listener, transient connections</w:t>
            </w:r>
          </w:p>
        </w:tc>
        <w:tc>
          <w:tcPr>
            <w:tcW w:w="1728" w:type="dxa"/>
            <w:tcMar>
              <w:top w:w="60" w:type="dxa"/>
              <w:left w:w="90" w:type="dxa"/>
              <w:bottom w:w="60" w:type="dxa"/>
              <w:right w:w="90" w:type="dxa"/>
            </w:tcMar>
          </w:tcPr>
          <w:p w14:paraId="2E280CDB" w14:textId="77777777" w:rsidR="002E758A" w:rsidRDefault="00000000">
            <w:pPr>
              <w:spacing w:before="40" w:after="40"/>
              <w:jc w:val="left"/>
            </w:pPr>
            <w:r>
              <w:rPr>
                <w:sz w:val="19"/>
              </w:rPr>
              <w:t>Six request-response endpoints</w:t>
            </w:r>
          </w:p>
        </w:tc>
      </w:tr>
      <w:tr w:rsidR="002E758A" w14:paraId="3156566A" w14:textId="77777777">
        <w:trPr>
          <w:jc w:val="center"/>
        </w:trPr>
        <w:tc>
          <w:tcPr>
            <w:tcW w:w="1224" w:type="dxa"/>
            <w:shd w:val="clear" w:color="auto" w:fill="F4F7FB"/>
            <w:tcMar>
              <w:top w:w="60" w:type="dxa"/>
              <w:left w:w="90" w:type="dxa"/>
              <w:bottom w:w="60" w:type="dxa"/>
              <w:right w:w="90" w:type="dxa"/>
            </w:tcMar>
          </w:tcPr>
          <w:p w14:paraId="032673F5" w14:textId="77777777" w:rsidR="002E758A" w:rsidRDefault="00000000">
            <w:pPr>
              <w:spacing w:before="40" w:after="40"/>
              <w:jc w:val="left"/>
            </w:pPr>
            <w:r>
              <w:rPr>
                <w:sz w:val="19"/>
              </w:rPr>
              <w:t>81</w:t>
            </w:r>
          </w:p>
        </w:tc>
        <w:tc>
          <w:tcPr>
            <w:tcW w:w="1152" w:type="dxa"/>
            <w:shd w:val="clear" w:color="auto" w:fill="F4F7FB"/>
            <w:tcMar>
              <w:top w:w="60" w:type="dxa"/>
              <w:left w:w="90" w:type="dxa"/>
              <w:bottom w:w="60" w:type="dxa"/>
              <w:right w:w="90" w:type="dxa"/>
            </w:tcMar>
          </w:tcPr>
          <w:p w14:paraId="753B29FC" w14:textId="77777777" w:rsidR="002E758A" w:rsidRDefault="00000000">
            <w:pPr>
              <w:spacing w:before="40" w:after="40"/>
              <w:jc w:val="left"/>
            </w:pPr>
            <w:r>
              <w:rPr>
                <w:sz w:val="19"/>
              </w:rPr>
              <w:t>TCP</w:t>
            </w:r>
          </w:p>
        </w:tc>
        <w:tc>
          <w:tcPr>
            <w:tcW w:w="2664" w:type="dxa"/>
            <w:shd w:val="clear" w:color="auto" w:fill="F4F7FB"/>
            <w:tcMar>
              <w:top w:w="60" w:type="dxa"/>
              <w:left w:w="90" w:type="dxa"/>
              <w:bottom w:w="60" w:type="dxa"/>
              <w:right w:w="90" w:type="dxa"/>
            </w:tcMar>
          </w:tcPr>
          <w:p w14:paraId="79C69A4A" w14:textId="77777777" w:rsidR="002E758A" w:rsidRDefault="00000000">
            <w:pPr>
              <w:spacing w:before="40" w:after="40"/>
              <w:jc w:val="left"/>
            </w:pPr>
            <w:r>
              <w:rPr>
                <w:rFonts w:ascii="Consolas" w:hAnsi="Consolas"/>
                <w:sz w:val="17"/>
              </w:rPr>
              <w:t>streamServer</w:t>
            </w:r>
            <w:r>
              <w:rPr>
                <w:sz w:val="19"/>
              </w:rPr>
              <w:t xml:space="preserve">, served by </w:t>
            </w:r>
            <w:r>
              <w:rPr>
                <w:rFonts w:ascii="Consolas" w:hAnsi="Consolas"/>
                <w:sz w:val="17"/>
              </w:rPr>
              <w:t>streamTask()</w:t>
            </w:r>
          </w:p>
        </w:tc>
        <w:tc>
          <w:tcPr>
            <w:tcW w:w="2160" w:type="dxa"/>
            <w:shd w:val="clear" w:color="auto" w:fill="F4F7FB"/>
            <w:tcMar>
              <w:top w:w="60" w:type="dxa"/>
              <w:left w:w="90" w:type="dxa"/>
              <w:bottom w:w="60" w:type="dxa"/>
              <w:right w:w="90" w:type="dxa"/>
            </w:tcMar>
          </w:tcPr>
          <w:p w14:paraId="5319EF75" w14:textId="77777777" w:rsidR="002E758A" w:rsidRDefault="00000000">
            <w:pPr>
              <w:spacing w:before="40" w:after="40"/>
              <w:jc w:val="left"/>
            </w:pPr>
            <w:r>
              <w:rPr>
                <w:sz w:val="19"/>
              </w:rPr>
              <w:t>Persistent listener, one long connection</w:t>
            </w:r>
          </w:p>
        </w:tc>
        <w:tc>
          <w:tcPr>
            <w:tcW w:w="1728" w:type="dxa"/>
            <w:shd w:val="clear" w:color="auto" w:fill="F4F7FB"/>
            <w:tcMar>
              <w:top w:w="60" w:type="dxa"/>
              <w:left w:w="90" w:type="dxa"/>
              <w:bottom w:w="60" w:type="dxa"/>
              <w:right w:w="90" w:type="dxa"/>
            </w:tcMar>
          </w:tcPr>
          <w:p w14:paraId="25044EF8" w14:textId="77777777" w:rsidR="002E758A" w:rsidRDefault="00000000">
            <w:pPr>
              <w:spacing w:before="40" w:after="40"/>
              <w:jc w:val="left"/>
            </w:pPr>
            <w:r>
              <w:rPr>
                <w:sz w:val="19"/>
              </w:rPr>
              <w:t>Continuous multipart video</w:t>
            </w:r>
          </w:p>
        </w:tc>
      </w:tr>
      <w:tr w:rsidR="002E758A" w14:paraId="3AAFB954" w14:textId="77777777">
        <w:trPr>
          <w:jc w:val="center"/>
        </w:trPr>
        <w:tc>
          <w:tcPr>
            <w:tcW w:w="1224" w:type="dxa"/>
            <w:tcMar>
              <w:top w:w="60" w:type="dxa"/>
              <w:left w:w="90" w:type="dxa"/>
              <w:bottom w:w="60" w:type="dxa"/>
              <w:right w:w="90" w:type="dxa"/>
            </w:tcMar>
          </w:tcPr>
          <w:p w14:paraId="583DDD93" w14:textId="77777777" w:rsidR="002E758A" w:rsidRDefault="00000000">
            <w:pPr>
              <w:spacing w:before="40" w:after="40"/>
              <w:jc w:val="left"/>
            </w:pPr>
            <w:r>
              <w:rPr>
                <w:sz w:val="19"/>
              </w:rPr>
              <w:t>67 and 68</w:t>
            </w:r>
          </w:p>
        </w:tc>
        <w:tc>
          <w:tcPr>
            <w:tcW w:w="1152" w:type="dxa"/>
            <w:tcMar>
              <w:top w:w="60" w:type="dxa"/>
              <w:left w:w="90" w:type="dxa"/>
              <w:bottom w:w="60" w:type="dxa"/>
              <w:right w:w="90" w:type="dxa"/>
            </w:tcMar>
          </w:tcPr>
          <w:p w14:paraId="586A2BAA" w14:textId="77777777" w:rsidR="002E758A" w:rsidRDefault="00000000">
            <w:pPr>
              <w:spacing w:before="40" w:after="40"/>
              <w:jc w:val="left"/>
            </w:pPr>
            <w:r>
              <w:rPr>
                <w:sz w:val="19"/>
              </w:rPr>
              <w:t>UDP</w:t>
            </w:r>
          </w:p>
        </w:tc>
        <w:tc>
          <w:tcPr>
            <w:tcW w:w="2664" w:type="dxa"/>
            <w:tcMar>
              <w:top w:w="60" w:type="dxa"/>
              <w:left w:w="90" w:type="dxa"/>
              <w:bottom w:w="60" w:type="dxa"/>
              <w:right w:w="90" w:type="dxa"/>
            </w:tcMar>
          </w:tcPr>
          <w:p w14:paraId="7C19FBBC" w14:textId="77777777" w:rsidR="002E758A" w:rsidRDefault="00000000">
            <w:pPr>
              <w:spacing w:before="40" w:after="40"/>
              <w:jc w:val="left"/>
            </w:pPr>
            <w:r>
              <w:rPr>
                <w:sz w:val="19"/>
              </w:rPr>
              <w:t>LwIP DHCP server</w:t>
            </w:r>
          </w:p>
        </w:tc>
        <w:tc>
          <w:tcPr>
            <w:tcW w:w="2160" w:type="dxa"/>
            <w:tcMar>
              <w:top w:w="60" w:type="dxa"/>
              <w:left w:w="90" w:type="dxa"/>
              <w:bottom w:w="60" w:type="dxa"/>
              <w:right w:w="90" w:type="dxa"/>
            </w:tcMar>
          </w:tcPr>
          <w:p w14:paraId="0BDB597B" w14:textId="77777777" w:rsidR="002E758A" w:rsidRDefault="00000000">
            <w:pPr>
              <w:spacing w:before="40" w:after="40"/>
              <w:jc w:val="left"/>
            </w:pPr>
            <w:r>
              <w:rPr>
                <w:sz w:val="19"/>
              </w:rPr>
              <w:t>Persistent</w:t>
            </w:r>
          </w:p>
        </w:tc>
        <w:tc>
          <w:tcPr>
            <w:tcW w:w="1728" w:type="dxa"/>
            <w:tcMar>
              <w:top w:w="60" w:type="dxa"/>
              <w:left w:w="90" w:type="dxa"/>
              <w:bottom w:w="60" w:type="dxa"/>
              <w:right w:w="90" w:type="dxa"/>
            </w:tcMar>
          </w:tcPr>
          <w:p w14:paraId="790472A9" w14:textId="77777777" w:rsidR="002E758A" w:rsidRDefault="00000000">
            <w:pPr>
              <w:spacing w:before="40" w:after="40"/>
              <w:jc w:val="left"/>
            </w:pPr>
            <w:r>
              <w:rPr>
                <w:sz w:val="19"/>
              </w:rPr>
              <w:t>Address leasing to stations</w:t>
            </w:r>
          </w:p>
        </w:tc>
      </w:tr>
      <w:tr w:rsidR="002E758A" w14:paraId="775AB470" w14:textId="77777777">
        <w:trPr>
          <w:jc w:val="center"/>
        </w:trPr>
        <w:tc>
          <w:tcPr>
            <w:tcW w:w="1224" w:type="dxa"/>
            <w:shd w:val="clear" w:color="auto" w:fill="F4F7FB"/>
            <w:tcMar>
              <w:top w:w="60" w:type="dxa"/>
              <w:left w:w="90" w:type="dxa"/>
              <w:bottom w:w="60" w:type="dxa"/>
              <w:right w:w="90" w:type="dxa"/>
            </w:tcMar>
          </w:tcPr>
          <w:p w14:paraId="02658FC8" w14:textId="77777777" w:rsidR="002E758A" w:rsidRDefault="00000000">
            <w:pPr>
              <w:spacing w:before="40" w:after="40"/>
              <w:jc w:val="left"/>
            </w:pPr>
            <w:r>
              <w:rPr>
                <w:sz w:val="19"/>
              </w:rPr>
              <w:t>—</w:t>
            </w:r>
          </w:p>
        </w:tc>
        <w:tc>
          <w:tcPr>
            <w:tcW w:w="1152" w:type="dxa"/>
            <w:shd w:val="clear" w:color="auto" w:fill="F4F7FB"/>
            <w:tcMar>
              <w:top w:w="60" w:type="dxa"/>
              <w:left w:w="90" w:type="dxa"/>
              <w:bottom w:w="60" w:type="dxa"/>
              <w:right w:w="90" w:type="dxa"/>
            </w:tcMar>
          </w:tcPr>
          <w:p w14:paraId="0D498AFB" w14:textId="77777777" w:rsidR="002E758A" w:rsidRDefault="00000000">
            <w:pPr>
              <w:spacing w:before="40" w:after="40"/>
              <w:jc w:val="left"/>
            </w:pPr>
            <w:r>
              <w:rPr>
                <w:sz w:val="19"/>
              </w:rPr>
              <w:t>ICMP</w:t>
            </w:r>
          </w:p>
        </w:tc>
        <w:tc>
          <w:tcPr>
            <w:tcW w:w="2664" w:type="dxa"/>
            <w:shd w:val="clear" w:color="auto" w:fill="F4F7FB"/>
            <w:tcMar>
              <w:top w:w="60" w:type="dxa"/>
              <w:left w:w="90" w:type="dxa"/>
              <w:bottom w:w="60" w:type="dxa"/>
              <w:right w:w="90" w:type="dxa"/>
            </w:tcMar>
          </w:tcPr>
          <w:p w14:paraId="59656FD0" w14:textId="77777777" w:rsidR="002E758A" w:rsidRDefault="00000000">
            <w:pPr>
              <w:spacing w:before="40" w:after="40"/>
              <w:jc w:val="left"/>
            </w:pPr>
            <w:r>
              <w:rPr>
                <w:sz w:val="19"/>
              </w:rPr>
              <w:t>LwIP</w:t>
            </w:r>
          </w:p>
        </w:tc>
        <w:tc>
          <w:tcPr>
            <w:tcW w:w="2160" w:type="dxa"/>
            <w:shd w:val="clear" w:color="auto" w:fill="F4F7FB"/>
            <w:tcMar>
              <w:top w:w="60" w:type="dxa"/>
              <w:left w:w="90" w:type="dxa"/>
              <w:bottom w:w="60" w:type="dxa"/>
              <w:right w:w="90" w:type="dxa"/>
            </w:tcMar>
          </w:tcPr>
          <w:p w14:paraId="237F6AFA" w14:textId="77777777" w:rsidR="002E758A" w:rsidRDefault="00000000">
            <w:pPr>
              <w:spacing w:before="40" w:after="40"/>
              <w:jc w:val="left"/>
            </w:pPr>
            <w:r>
              <w:rPr>
                <w:sz w:val="19"/>
              </w:rPr>
              <w:t>On demand</w:t>
            </w:r>
          </w:p>
        </w:tc>
        <w:tc>
          <w:tcPr>
            <w:tcW w:w="1728" w:type="dxa"/>
            <w:shd w:val="clear" w:color="auto" w:fill="F4F7FB"/>
            <w:tcMar>
              <w:top w:w="60" w:type="dxa"/>
              <w:left w:w="90" w:type="dxa"/>
              <w:bottom w:w="60" w:type="dxa"/>
              <w:right w:w="90" w:type="dxa"/>
            </w:tcMar>
          </w:tcPr>
          <w:p w14:paraId="6A37BD01" w14:textId="77777777" w:rsidR="002E758A" w:rsidRDefault="00000000">
            <w:pPr>
              <w:spacing w:before="40" w:after="40"/>
              <w:jc w:val="left"/>
            </w:pPr>
            <w:r>
              <w:rPr>
                <w:sz w:val="19"/>
              </w:rPr>
              <w:t>Ping replies, useful for reachability checks</w:t>
            </w:r>
          </w:p>
        </w:tc>
      </w:tr>
    </w:tbl>
    <w:p w14:paraId="6DC92E29" w14:textId="77777777" w:rsidR="002E758A" w:rsidRDefault="002E758A">
      <w:pPr>
        <w:spacing w:after="0"/>
      </w:pPr>
    </w:p>
    <w:p w14:paraId="59FCD64D" w14:textId="77777777" w:rsidR="002E758A" w:rsidRDefault="00000000">
      <w:pPr>
        <w:keepNext/>
        <w:spacing w:before="240" w:after="80"/>
        <w:jc w:val="left"/>
      </w:pPr>
      <w:r>
        <w:rPr>
          <w:b/>
          <w:color w:val="1F4E79"/>
          <w:sz w:val="26"/>
        </w:rPr>
        <w:lastRenderedPageBreak/>
        <w:t>11.4 HTTP/1.1</w:t>
      </w:r>
    </w:p>
    <w:p w14:paraId="53B6281B" w14:textId="77777777" w:rsidR="002E758A" w:rsidRDefault="00000000">
      <w:r>
        <w:t xml:space="preserve">HTTP is the application protocol on both ports. On port 80 the ESP-IDF server handles the protocol: it parses the request line and headers, invokes the matching handler and manages the connection. On port 81 the protocol is written by hand in </w:t>
      </w:r>
      <w:r>
        <w:rPr>
          <w:rFonts w:ascii="Consolas" w:hAnsi="Consolas"/>
          <w:sz w:val="20"/>
        </w:rPr>
        <w:t>streamTask()</w:t>
      </w:r>
      <w:r>
        <w:t xml:space="preserve"> because the response has no defined end. Table 11.4 lists the HTTP features that this project does and does not use.</w:t>
      </w:r>
    </w:p>
    <w:p w14:paraId="0E2D6F60" w14:textId="77777777" w:rsidR="002E758A" w:rsidRDefault="00000000">
      <w:pPr>
        <w:keepNext/>
        <w:spacing w:before="160" w:after="60"/>
        <w:jc w:val="center"/>
      </w:pPr>
      <w:r>
        <w:rPr>
          <w:b/>
          <w:color w:val="1F4E79"/>
          <w:sz w:val="19"/>
        </w:rPr>
        <w:t>Table 11.4 — HTTP features used and unused</w:t>
      </w:r>
    </w:p>
    <w:tbl>
      <w:tblPr>
        <w:tblStyle w:val="TableGrid"/>
        <w:tblW w:w="0" w:type="auto"/>
        <w:jc w:val="center"/>
        <w:tblLayout w:type="fixed"/>
        <w:tblLook w:val="04A0" w:firstRow="1" w:lastRow="0" w:firstColumn="1" w:lastColumn="0" w:noHBand="0" w:noVBand="1"/>
      </w:tblPr>
      <w:tblGrid>
        <w:gridCol w:w="2160"/>
        <w:gridCol w:w="936"/>
        <w:gridCol w:w="5616"/>
      </w:tblGrid>
      <w:tr w:rsidR="002E758A" w14:paraId="2ABC046C" w14:textId="77777777">
        <w:trPr>
          <w:jc w:val="center"/>
        </w:trPr>
        <w:tc>
          <w:tcPr>
            <w:tcW w:w="2160" w:type="dxa"/>
            <w:shd w:val="clear" w:color="auto" w:fill="1F4E79"/>
            <w:tcMar>
              <w:top w:w="60" w:type="dxa"/>
              <w:left w:w="90" w:type="dxa"/>
              <w:bottom w:w="60" w:type="dxa"/>
              <w:right w:w="90" w:type="dxa"/>
            </w:tcMar>
          </w:tcPr>
          <w:p w14:paraId="00166802" w14:textId="77777777" w:rsidR="002E758A" w:rsidRDefault="00000000">
            <w:pPr>
              <w:spacing w:before="40" w:after="40"/>
              <w:jc w:val="center"/>
            </w:pPr>
            <w:r>
              <w:rPr>
                <w:b/>
                <w:color w:val="FFFFFF"/>
                <w:sz w:val="19"/>
              </w:rPr>
              <w:t>HTTP feature</w:t>
            </w:r>
          </w:p>
        </w:tc>
        <w:tc>
          <w:tcPr>
            <w:tcW w:w="936" w:type="dxa"/>
            <w:shd w:val="clear" w:color="auto" w:fill="1F4E79"/>
            <w:tcMar>
              <w:top w:w="60" w:type="dxa"/>
              <w:left w:w="90" w:type="dxa"/>
              <w:bottom w:w="60" w:type="dxa"/>
              <w:right w:w="90" w:type="dxa"/>
            </w:tcMar>
          </w:tcPr>
          <w:p w14:paraId="76A0B5B1" w14:textId="77777777" w:rsidR="002E758A" w:rsidRDefault="00000000">
            <w:pPr>
              <w:spacing w:before="40" w:after="40"/>
              <w:jc w:val="center"/>
            </w:pPr>
            <w:r>
              <w:rPr>
                <w:b/>
                <w:color w:val="FFFFFF"/>
                <w:sz w:val="19"/>
              </w:rPr>
              <w:t>Used</w:t>
            </w:r>
          </w:p>
        </w:tc>
        <w:tc>
          <w:tcPr>
            <w:tcW w:w="5616" w:type="dxa"/>
            <w:shd w:val="clear" w:color="auto" w:fill="1F4E79"/>
            <w:tcMar>
              <w:top w:w="60" w:type="dxa"/>
              <w:left w:w="90" w:type="dxa"/>
              <w:bottom w:w="60" w:type="dxa"/>
              <w:right w:w="90" w:type="dxa"/>
            </w:tcMar>
          </w:tcPr>
          <w:p w14:paraId="0E674483" w14:textId="77777777" w:rsidR="002E758A" w:rsidRDefault="00000000">
            <w:pPr>
              <w:spacing w:before="40" w:after="40"/>
              <w:jc w:val="center"/>
            </w:pPr>
            <w:r>
              <w:rPr>
                <w:b/>
                <w:color w:val="FFFFFF"/>
                <w:sz w:val="19"/>
              </w:rPr>
              <w:t>Comment</w:t>
            </w:r>
          </w:p>
        </w:tc>
      </w:tr>
      <w:tr w:rsidR="002E758A" w14:paraId="532963B3" w14:textId="77777777">
        <w:trPr>
          <w:jc w:val="center"/>
        </w:trPr>
        <w:tc>
          <w:tcPr>
            <w:tcW w:w="2160" w:type="dxa"/>
            <w:tcMar>
              <w:top w:w="60" w:type="dxa"/>
              <w:left w:w="90" w:type="dxa"/>
              <w:bottom w:w="60" w:type="dxa"/>
              <w:right w:w="90" w:type="dxa"/>
            </w:tcMar>
          </w:tcPr>
          <w:p w14:paraId="0A026ADF" w14:textId="77777777" w:rsidR="002E758A" w:rsidRDefault="00000000">
            <w:pPr>
              <w:spacing w:before="40" w:after="40"/>
              <w:jc w:val="left"/>
            </w:pPr>
            <w:r>
              <w:rPr>
                <w:sz w:val="19"/>
              </w:rPr>
              <w:t>Request line and URI routing</w:t>
            </w:r>
          </w:p>
        </w:tc>
        <w:tc>
          <w:tcPr>
            <w:tcW w:w="936" w:type="dxa"/>
            <w:tcMar>
              <w:top w:w="60" w:type="dxa"/>
              <w:left w:w="90" w:type="dxa"/>
              <w:bottom w:w="60" w:type="dxa"/>
              <w:right w:w="90" w:type="dxa"/>
            </w:tcMar>
          </w:tcPr>
          <w:p w14:paraId="19CA9301" w14:textId="77777777" w:rsidR="002E758A" w:rsidRDefault="00000000">
            <w:pPr>
              <w:spacing w:before="40" w:after="40"/>
              <w:jc w:val="left"/>
            </w:pPr>
            <w:r>
              <w:rPr>
                <w:sz w:val="19"/>
              </w:rPr>
              <w:t>Yes</w:t>
            </w:r>
          </w:p>
        </w:tc>
        <w:tc>
          <w:tcPr>
            <w:tcW w:w="5616" w:type="dxa"/>
            <w:tcMar>
              <w:top w:w="60" w:type="dxa"/>
              <w:left w:w="90" w:type="dxa"/>
              <w:bottom w:w="60" w:type="dxa"/>
              <w:right w:w="90" w:type="dxa"/>
            </w:tcMar>
          </w:tcPr>
          <w:p w14:paraId="0B76445D" w14:textId="77777777" w:rsidR="002E758A" w:rsidRDefault="00000000">
            <w:pPr>
              <w:spacing w:before="40" w:after="40"/>
              <w:jc w:val="left"/>
            </w:pPr>
            <w:r>
              <w:rPr>
                <w:sz w:val="19"/>
              </w:rPr>
              <w:t>Six registered handlers on port 80</w:t>
            </w:r>
          </w:p>
        </w:tc>
      </w:tr>
      <w:tr w:rsidR="002E758A" w14:paraId="455F0885" w14:textId="77777777">
        <w:trPr>
          <w:jc w:val="center"/>
        </w:trPr>
        <w:tc>
          <w:tcPr>
            <w:tcW w:w="2160" w:type="dxa"/>
            <w:shd w:val="clear" w:color="auto" w:fill="F4F7FB"/>
            <w:tcMar>
              <w:top w:w="60" w:type="dxa"/>
              <w:left w:w="90" w:type="dxa"/>
              <w:bottom w:w="60" w:type="dxa"/>
              <w:right w:w="90" w:type="dxa"/>
            </w:tcMar>
          </w:tcPr>
          <w:p w14:paraId="75E2A18A" w14:textId="77777777" w:rsidR="002E758A" w:rsidRDefault="00000000">
            <w:pPr>
              <w:spacing w:before="40" w:after="40"/>
              <w:jc w:val="left"/>
            </w:pPr>
            <w:r>
              <w:rPr>
                <w:rFonts w:ascii="Consolas" w:hAnsi="Consolas"/>
                <w:sz w:val="17"/>
              </w:rPr>
              <w:t>GET</w:t>
            </w:r>
            <w:r>
              <w:rPr>
                <w:sz w:val="19"/>
              </w:rPr>
              <w:t xml:space="preserve"> method</w:t>
            </w:r>
          </w:p>
        </w:tc>
        <w:tc>
          <w:tcPr>
            <w:tcW w:w="936" w:type="dxa"/>
            <w:shd w:val="clear" w:color="auto" w:fill="F4F7FB"/>
            <w:tcMar>
              <w:top w:w="60" w:type="dxa"/>
              <w:left w:w="90" w:type="dxa"/>
              <w:bottom w:w="60" w:type="dxa"/>
              <w:right w:w="90" w:type="dxa"/>
            </w:tcMar>
          </w:tcPr>
          <w:p w14:paraId="125C3155" w14:textId="77777777" w:rsidR="002E758A" w:rsidRDefault="00000000">
            <w:pPr>
              <w:spacing w:before="40" w:after="40"/>
              <w:jc w:val="left"/>
            </w:pPr>
            <w:r>
              <w:rPr>
                <w:sz w:val="19"/>
              </w:rPr>
              <w:t>Yes</w:t>
            </w:r>
          </w:p>
        </w:tc>
        <w:tc>
          <w:tcPr>
            <w:tcW w:w="5616" w:type="dxa"/>
            <w:shd w:val="clear" w:color="auto" w:fill="F4F7FB"/>
            <w:tcMar>
              <w:top w:w="60" w:type="dxa"/>
              <w:left w:w="90" w:type="dxa"/>
              <w:bottom w:w="60" w:type="dxa"/>
              <w:right w:w="90" w:type="dxa"/>
            </w:tcMar>
          </w:tcPr>
          <w:p w14:paraId="75DD49A4" w14:textId="77777777" w:rsidR="002E758A" w:rsidRDefault="00000000">
            <w:pPr>
              <w:spacing w:before="40" w:after="40"/>
              <w:jc w:val="left"/>
            </w:pPr>
            <w:r>
              <w:rPr>
                <w:sz w:val="19"/>
              </w:rPr>
              <w:t>The only method used</w:t>
            </w:r>
          </w:p>
        </w:tc>
      </w:tr>
      <w:tr w:rsidR="002E758A" w14:paraId="2B321364" w14:textId="77777777">
        <w:trPr>
          <w:jc w:val="center"/>
        </w:trPr>
        <w:tc>
          <w:tcPr>
            <w:tcW w:w="2160" w:type="dxa"/>
            <w:tcMar>
              <w:top w:w="60" w:type="dxa"/>
              <w:left w:w="90" w:type="dxa"/>
              <w:bottom w:w="60" w:type="dxa"/>
              <w:right w:w="90" w:type="dxa"/>
            </w:tcMar>
          </w:tcPr>
          <w:p w14:paraId="69D6BE8A" w14:textId="77777777" w:rsidR="002E758A" w:rsidRDefault="00000000">
            <w:pPr>
              <w:spacing w:before="40" w:after="40"/>
              <w:jc w:val="left"/>
            </w:pPr>
            <w:r>
              <w:rPr>
                <w:rFonts w:ascii="Consolas" w:hAnsi="Consolas"/>
                <w:sz w:val="17"/>
              </w:rPr>
              <w:t>POST</w:t>
            </w:r>
            <w:r>
              <w:rPr>
                <w:sz w:val="19"/>
              </w:rPr>
              <w:t xml:space="preserve">, </w:t>
            </w:r>
            <w:r>
              <w:rPr>
                <w:rFonts w:ascii="Consolas" w:hAnsi="Consolas"/>
                <w:sz w:val="17"/>
              </w:rPr>
              <w:t>PUT</w:t>
            </w:r>
            <w:r>
              <w:rPr>
                <w:sz w:val="19"/>
              </w:rPr>
              <w:t xml:space="preserve">, </w:t>
            </w:r>
            <w:r>
              <w:rPr>
                <w:rFonts w:ascii="Consolas" w:hAnsi="Consolas"/>
                <w:sz w:val="17"/>
              </w:rPr>
              <w:t>DELETE</w:t>
            </w:r>
          </w:p>
        </w:tc>
        <w:tc>
          <w:tcPr>
            <w:tcW w:w="936" w:type="dxa"/>
            <w:tcMar>
              <w:top w:w="60" w:type="dxa"/>
              <w:left w:w="90" w:type="dxa"/>
              <w:bottom w:w="60" w:type="dxa"/>
              <w:right w:w="90" w:type="dxa"/>
            </w:tcMar>
          </w:tcPr>
          <w:p w14:paraId="6E58A75F" w14:textId="77777777" w:rsidR="002E758A" w:rsidRDefault="00000000">
            <w:pPr>
              <w:spacing w:before="40" w:after="40"/>
              <w:jc w:val="left"/>
            </w:pPr>
            <w:r>
              <w:rPr>
                <w:sz w:val="19"/>
              </w:rPr>
              <w:t>No</w:t>
            </w:r>
          </w:p>
        </w:tc>
        <w:tc>
          <w:tcPr>
            <w:tcW w:w="5616" w:type="dxa"/>
            <w:tcMar>
              <w:top w:w="60" w:type="dxa"/>
              <w:left w:w="90" w:type="dxa"/>
              <w:bottom w:w="60" w:type="dxa"/>
              <w:right w:w="90" w:type="dxa"/>
            </w:tcMar>
          </w:tcPr>
          <w:p w14:paraId="5A19CF49" w14:textId="77777777" w:rsidR="002E758A" w:rsidRDefault="00000000">
            <w:pPr>
              <w:spacing w:before="40" w:after="40"/>
              <w:jc w:val="left"/>
            </w:pPr>
            <w:r>
              <w:rPr>
                <w:sz w:val="19"/>
              </w:rPr>
              <w:t xml:space="preserve">Commands carry no body, so </w:t>
            </w:r>
            <w:r>
              <w:rPr>
                <w:rFonts w:ascii="Consolas" w:hAnsi="Consolas"/>
                <w:sz w:val="17"/>
              </w:rPr>
              <w:t>GET</w:t>
            </w:r>
            <w:r>
              <w:rPr>
                <w:sz w:val="19"/>
              </w:rPr>
              <w:t xml:space="preserve"> is sufficient</w:t>
            </w:r>
          </w:p>
        </w:tc>
      </w:tr>
      <w:tr w:rsidR="002E758A" w14:paraId="174B814B" w14:textId="77777777">
        <w:trPr>
          <w:jc w:val="center"/>
        </w:trPr>
        <w:tc>
          <w:tcPr>
            <w:tcW w:w="2160" w:type="dxa"/>
            <w:shd w:val="clear" w:color="auto" w:fill="F4F7FB"/>
            <w:tcMar>
              <w:top w:w="60" w:type="dxa"/>
              <w:left w:w="90" w:type="dxa"/>
              <w:bottom w:w="60" w:type="dxa"/>
              <w:right w:w="90" w:type="dxa"/>
            </w:tcMar>
          </w:tcPr>
          <w:p w14:paraId="3B1E9E13" w14:textId="77777777" w:rsidR="002E758A" w:rsidRDefault="00000000">
            <w:pPr>
              <w:spacing w:before="40" w:after="40"/>
              <w:jc w:val="left"/>
            </w:pPr>
            <w:r>
              <w:rPr>
                <w:sz w:val="19"/>
              </w:rPr>
              <w:t>Status line and status codes</w:t>
            </w:r>
          </w:p>
        </w:tc>
        <w:tc>
          <w:tcPr>
            <w:tcW w:w="936" w:type="dxa"/>
            <w:shd w:val="clear" w:color="auto" w:fill="F4F7FB"/>
            <w:tcMar>
              <w:top w:w="60" w:type="dxa"/>
              <w:left w:w="90" w:type="dxa"/>
              <w:bottom w:w="60" w:type="dxa"/>
              <w:right w:w="90" w:type="dxa"/>
            </w:tcMar>
          </w:tcPr>
          <w:p w14:paraId="20A301F7" w14:textId="77777777" w:rsidR="002E758A" w:rsidRDefault="00000000">
            <w:pPr>
              <w:spacing w:before="40" w:after="40"/>
              <w:jc w:val="left"/>
            </w:pPr>
            <w:r>
              <w:rPr>
                <w:sz w:val="19"/>
              </w:rPr>
              <w:t>Yes</w:t>
            </w:r>
          </w:p>
        </w:tc>
        <w:tc>
          <w:tcPr>
            <w:tcW w:w="5616" w:type="dxa"/>
            <w:shd w:val="clear" w:color="auto" w:fill="F4F7FB"/>
            <w:tcMar>
              <w:top w:w="60" w:type="dxa"/>
              <w:left w:w="90" w:type="dxa"/>
              <w:bottom w:w="60" w:type="dxa"/>
              <w:right w:w="90" w:type="dxa"/>
            </w:tcMar>
          </w:tcPr>
          <w:p w14:paraId="288F2A03" w14:textId="77777777" w:rsidR="002E758A" w:rsidRDefault="00000000">
            <w:pPr>
              <w:spacing w:before="40" w:after="40"/>
              <w:jc w:val="left"/>
            </w:pPr>
            <w:r>
              <w:rPr>
                <w:sz w:val="19"/>
              </w:rPr>
              <w:t>200 implicitly, 500 from the snapshot handler on failure</w:t>
            </w:r>
          </w:p>
        </w:tc>
      </w:tr>
      <w:tr w:rsidR="002E758A" w14:paraId="79ECA3D8" w14:textId="77777777">
        <w:trPr>
          <w:jc w:val="center"/>
        </w:trPr>
        <w:tc>
          <w:tcPr>
            <w:tcW w:w="2160" w:type="dxa"/>
            <w:tcMar>
              <w:top w:w="60" w:type="dxa"/>
              <w:left w:w="90" w:type="dxa"/>
              <w:bottom w:w="60" w:type="dxa"/>
              <w:right w:w="90" w:type="dxa"/>
            </w:tcMar>
          </w:tcPr>
          <w:p w14:paraId="46ABE9AC" w14:textId="77777777" w:rsidR="002E758A" w:rsidRDefault="00000000">
            <w:pPr>
              <w:spacing w:before="40" w:after="40"/>
              <w:jc w:val="left"/>
            </w:pPr>
            <w:r>
              <w:rPr>
                <w:rFonts w:ascii="Consolas" w:hAnsi="Consolas"/>
                <w:sz w:val="17"/>
              </w:rPr>
              <w:t>Content-Type</w:t>
            </w:r>
            <w:r>
              <w:rPr>
                <w:sz w:val="19"/>
              </w:rPr>
              <w:t xml:space="preserve"> header</w:t>
            </w:r>
          </w:p>
        </w:tc>
        <w:tc>
          <w:tcPr>
            <w:tcW w:w="936" w:type="dxa"/>
            <w:tcMar>
              <w:top w:w="60" w:type="dxa"/>
              <w:left w:w="90" w:type="dxa"/>
              <w:bottom w:w="60" w:type="dxa"/>
              <w:right w:w="90" w:type="dxa"/>
            </w:tcMar>
          </w:tcPr>
          <w:p w14:paraId="4C3033A4" w14:textId="77777777" w:rsidR="002E758A" w:rsidRDefault="00000000">
            <w:pPr>
              <w:spacing w:before="40" w:after="40"/>
              <w:jc w:val="left"/>
            </w:pPr>
            <w:r>
              <w:rPr>
                <w:sz w:val="19"/>
              </w:rPr>
              <w:t>Yes</w:t>
            </w:r>
          </w:p>
        </w:tc>
        <w:tc>
          <w:tcPr>
            <w:tcW w:w="5616" w:type="dxa"/>
            <w:tcMar>
              <w:top w:w="60" w:type="dxa"/>
              <w:left w:w="90" w:type="dxa"/>
              <w:bottom w:w="60" w:type="dxa"/>
              <w:right w:w="90" w:type="dxa"/>
            </w:tcMar>
          </w:tcPr>
          <w:p w14:paraId="7039F158" w14:textId="77777777" w:rsidR="002E758A" w:rsidRDefault="00000000">
            <w:pPr>
              <w:spacing w:before="40" w:after="40"/>
              <w:jc w:val="left"/>
            </w:pPr>
            <w:r>
              <w:rPr>
                <w:rFonts w:ascii="Consolas" w:hAnsi="Consolas"/>
                <w:sz w:val="17"/>
              </w:rPr>
              <w:t>text/html</w:t>
            </w:r>
            <w:r>
              <w:rPr>
                <w:sz w:val="19"/>
              </w:rPr>
              <w:t xml:space="preserve">, </w:t>
            </w:r>
            <w:r>
              <w:rPr>
                <w:rFonts w:ascii="Consolas" w:hAnsi="Consolas"/>
                <w:sz w:val="17"/>
              </w:rPr>
              <w:t>application/json</w:t>
            </w:r>
            <w:r>
              <w:rPr>
                <w:sz w:val="19"/>
              </w:rPr>
              <w:t xml:space="preserve">, </w:t>
            </w:r>
            <w:r>
              <w:rPr>
                <w:rFonts w:ascii="Consolas" w:hAnsi="Consolas"/>
                <w:sz w:val="17"/>
              </w:rPr>
              <w:t>image/jpeg</w:t>
            </w:r>
            <w:r>
              <w:rPr>
                <w:sz w:val="19"/>
              </w:rPr>
              <w:t xml:space="preserve">, </w:t>
            </w:r>
            <w:r>
              <w:rPr>
                <w:rFonts w:ascii="Consolas" w:hAnsi="Consolas"/>
                <w:sz w:val="17"/>
              </w:rPr>
              <w:t>multipart/x-mixed-replace</w:t>
            </w:r>
          </w:p>
        </w:tc>
      </w:tr>
      <w:tr w:rsidR="002E758A" w14:paraId="776DD2FD" w14:textId="77777777">
        <w:trPr>
          <w:jc w:val="center"/>
        </w:trPr>
        <w:tc>
          <w:tcPr>
            <w:tcW w:w="2160" w:type="dxa"/>
            <w:shd w:val="clear" w:color="auto" w:fill="F4F7FB"/>
            <w:tcMar>
              <w:top w:w="60" w:type="dxa"/>
              <w:left w:w="90" w:type="dxa"/>
              <w:bottom w:w="60" w:type="dxa"/>
              <w:right w:w="90" w:type="dxa"/>
            </w:tcMar>
          </w:tcPr>
          <w:p w14:paraId="06567E72" w14:textId="77777777" w:rsidR="002E758A" w:rsidRDefault="00000000">
            <w:pPr>
              <w:spacing w:before="40" w:after="40"/>
              <w:jc w:val="left"/>
            </w:pPr>
            <w:r>
              <w:rPr>
                <w:rFonts w:ascii="Consolas" w:hAnsi="Consolas"/>
                <w:sz w:val="17"/>
              </w:rPr>
              <w:t>Content-Length</w:t>
            </w:r>
            <w:r>
              <w:rPr>
                <w:sz w:val="19"/>
              </w:rPr>
              <w:t xml:space="preserve"> header</w:t>
            </w:r>
          </w:p>
        </w:tc>
        <w:tc>
          <w:tcPr>
            <w:tcW w:w="936" w:type="dxa"/>
            <w:shd w:val="clear" w:color="auto" w:fill="F4F7FB"/>
            <w:tcMar>
              <w:top w:w="60" w:type="dxa"/>
              <w:left w:w="90" w:type="dxa"/>
              <w:bottom w:w="60" w:type="dxa"/>
              <w:right w:w="90" w:type="dxa"/>
            </w:tcMar>
          </w:tcPr>
          <w:p w14:paraId="3F3DA153" w14:textId="77777777" w:rsidR="002E758A" w:rsidRDefault="00000000">
            <w:pPr>
              <w:spacing w:before="40" w:after="40"/>
              <w:jc w:val="left"/>
            </w:pPr>
            <w:r>
              <w:rPr>
                <w:sz w:val="19"/>
              </w:rPr>
              <w:t>Yes</w:t>
            </w:r>
          </w:p>
        </w:tc>
        <w:tc>
          <w:tcPr>
            <w:tcW w:w="5616" w:type="dxa"/>
            <w:shd w:val="clear" w:color="auto" w:fill="F4F7FB"/>
            <w:tcMar>
              <w:top w:w="60" w:type="dxa"/>
              <w:left w:w="90" w:type="dxa"/>
              <w:bottom w:w="60" w:type="dxa"/>
              <w:right w:w="90" w:type="dxa"/>
            </w:tcMar>
          </w:tcPr>
          <w:p w14:paraId="3A62B2B0" w14:textId="77777777" w:rsidR="002E758A" w:rsidRDefault="00000000">
            <w:pPr>
              <w:spacing w:before="40" w:after="40"/>
              <w:jc w:val="left"/>
            </w:pPr>
            <w:r>
              <w:rPr>
                <w:sz w:val="19"/>
              </w:rPr>
              <w:t>Set automatically for bounded responses; written explicitly for each video frame</w:t>
            </w:r>
          </w:p>
        </w:tc>
      </w:tr>
      <w:tr w:rsidR="002E758A" w14:paraId="6BE0B649" w14:textId="77777777">
        <w:trPr>
          <w:jc w:val="center"/>
        </w:trPr>
        <w:tc>
          <w:tcPr>
            <w:tcW w:w="2160" w:type="dxa"/>
            <w:tcMar>
              <w:top w:w="60" w:type="dxa"/>
              <w:left w:w="90" w:type="dxa"/>
              <w:bottom w:w="60" w:type="dxa"/>
              <w:right w:w="90" w:type="dxa"/>
            </w:tcMar>
          </w:tcPr>
          <w:p w14:paraId="4B4437EF" w14:textId="77777777" w:rsidR="002E758A" w:rsidRDefault="00000000">
            <w:pPr>
              <w:spacing w:before="40" w:after="40"/>
              <w:jc w:val="left"/>
            </w:pPr>
            <w:r>
              <w:rPr>
                <w:rFonts w:ascii="Consolas" w:hAnsi="Consolas"/>
                <w:sz w:val="17"/>
              </w:rPr>
              <w:t>Cache-Control: no-cache</w:t>
            </w:r>
          </w:p>
        </w:tc>
        <w:tc>
          <w:tcPr>
            <w:tcW w:w="936" w:type="dxa"/>
            <w:tcMar>
              <w:top w:w="60" w:type="dxa"/>
              <w:left w:w="90" w:type="dxa"/>
              <w:bottom w:w="60" w:type="dxa"/>
              <w:right w:w="90" w:type="dxa"/>
            </w:tcMar>
          </w:tcPr>
          <w:p w14:paraId="1322A7C4" w14:textId="77777777" w:rsidR="002E758A" w:rsidRDefault="00000000">
            <w:pPr>
              <w:spacing w:before="40" w:after="40"/>
              <w:jc w:val="left"/>
            </w:pPr>
            <w:r>
              <w:rPr>
                <w:sz w:val="19"/>
              </w:rPr>
              <w:t>Yes</w:t>
            </w:r>
          </w:p>
        </w:tc>
        <w:tc>
          <w:tcPr>
            <w:tcW w:w="5616" w:type="dxa"/>
            <w:tcMar>
              <w:top w:w="60" w:type="dxa"/>
              <w:left w:w="90" w:type="dxa"/>
              <w:bottom w:w="60" w:type="dxa"/>
              <w:right w:w="90" w:type="dxa"/>
            </w:tcMar>
          </w:tcPr>
          <w:p w14:paraId="338AB8CF" w14:textId="77777777" w:rsidR="002E758A" w:rsidRDefault="00000000">
            <w:pPr>
              <w:spacing w:before="40" w:after="40"/>
              <w:jc w:val="left"/>
            </w:pPr>
            <w:r>
              <w:rPr>
                <w:sz w:val="19"/>
              </w:rPr>
              <w:t>On the HTML and JSON responses so the browser never shows stale state</w:t>
            </w:r>
          </w:p>
        </w:tc>
      </w:tr>
      <w:tr w:rsidR="002E758A" w14:paraId="30665A2C" w14:textId="77777777">
        <w:trPr>
          <w:jc w:val="center"/>
        </w:trPr>
        <w:tc>
          <w:tcPr>
            <w:tcW w:w="2160" w:type="dxa"/>
            <w:shd w:val="clear" w:color="auto" w:fill="F4F7FB"/>
            <w:tcMar>
              <w:top w:w="60" w:type="dxa"/>
              <w:left w:w="90" w:type="dxa"/>
              <w:bottom w:w="60" w:type="dxa"/>
              <w:right w:w="90" w:type="dxa"/>
            </w:tcMar>
          </w:tcPr>
          <w:p w14:paraId="26BE0D9A" w14:textId="77777777" w:rsidR="002E758A" w:rsidRDefault="00000000">
            <w:pPr>
              <w:spacing w:before="40" w:after="40"/>
              <w:jc w:val="left"/>
            </w:pPr>
            <w:r>
              <w:rPr>
                <w:rFonts w:ascii="Consolas" w:hAnsi="Consolas"/>
                <w:sz w:val="17"/>
              </w:rPr>
              <w:t>Content-Disposition: inline</w:t>
            </w:r>
          </w:p>
        </w:tc>
        <w:tc>
          <w:tcPr>
            <w:tcW w:w="936" w:type="dxa"/>
            <w:shd w:val="clear" w:color="auto" w:fill="F4F7FB"/>
            <w:tcMar>
              <w:top w:w="60" w:type="dxa"/>
              <w:left w:w="90" w:type="dxa"/>
              <w:bottom w:w="60" w:type="dxa"/>
              <w:right w:w="90" w:type="dxa"/>
            </w:tcMar>
          </w:tcPr>
          <w:p w14:paraId="641C82D1" w14:textId="77777777" w:rsidR="002E758A" w:rsidRDefault="00000000">
            <w:pPr>
              <w:spacing w:before="40" w:after="40"/>
              <w:jc w:val="left"/>
            </w:pPr>
            <w:r>
              <w:rPr>
                <w:sz w:val="19"/>
              </w:rPr>
              <w:t>Yes</w:t>
            </w:r>
          </w:p>
        </w:tc>
        <w:tc>
          <w:tcPr>
            <w:tcW w:w="5616" w:type="dxa"/>
            <w:shd w:val="clear" w:color="auto" w:fill="F4F7FB"/>
            <w:tcMar>
              <w:top w:w="60" w:type="dxa"/>
              <w:left w:w="90" w:type="dxa"/>
              <w:bottom w:w="60" w:type="dxa"/>
              <w:right w:w="90" w:type="dxa"/>
            </w:tcMar>
          </w:tcPr>
          <w:p w14:paraId="34D37CC5" w14:textId="77777777" w:rsidR="002E758A" w:rsidRDefault="00000000">
            <w:pPr>
              <w:spacing w:before="40" w:after="40"/>
              <w:jc w:val="left"/>
            </w:pPr>
            <w:r>
              <w:rPr>
                <w:sz w:val="19"/>
              </w:rPr>
              <w:t>On the snapshot response so the image opens in the tab</w:t>
            </w:r>
          </w:p>
        </w:tc>
      </w:tr>
      <w:tr w:rsidR="002E758A" w14:paraId="45A757BC" w14:textId="77777777">
        <w:trPr>
          <w:jc w:val="center"/>
        </w:trPr>
        <w:tc>
          <w:tcPr>
            <w:tcW w:w="2160" w:type="dxa"/>
            <w:tcMar>
              <w:top w:w="60" w:type="dxa"/>
              <w:left w:w="90" w:type="dxa"/>
              <w:bottom w:w="60" w:type="dxa"/>
              <w:right w:w="90" w:type="dxa"/>
            </w:tcMar>
          </w:tcPr>
          <w:p w14:paraId="619E2432" w14:textId="77777777" w:rsidR="002E758A" w:rsidRDefault="00000000">
            <w:pPr>
              <w:spacing w:before="40" w:after="40"/>
              <w:jc w:val="left"/>
            </w:pPr>
            <w:r>
              <w:rPr>
                <w:sz w:val="19"/>
              </w:rPr>
              <w:t>Cookies and sessions</w:t>
            </w:r>
          </w:p>
        </w:tc>
        <w:tc>
          <w:tcPr>
            <w:tcW w:w="936" w:type="dxa"/>
            <w:tcMar>
              <w:top w:w="60" w:type="dxa"/>
              <w:left w:w="90" w:type="dxa"/>
              <w:bottom w:w="60" w:type="dxa"/>
              <w:right w:w="90" w:type="dxa"/>
            </w:tcMar>
          </w:tcPr>
          <w:p w14:paraId="0ADF86AE" w14:textId="77777777" w:rsidR="002E758A" w:rsidRDefault="00000000">
            <w:pPr>
              <w:spacing w:before="40" w:after="40"/>
              <w:jc w:val="left"/>
            </w:pPr>
            <w:r>
              <w:rPr>
                <w:sz w:val="19"/>
              </w:rPr>
              <w:t>No</w:t>
            </w:r>
          </w:p>
        </w:tc>
        <w:tc>
          <w:tcPr>
            <w:tcW w:w="5616" w:type="dxa"/>
            <w:tcMar>
              <w:top w:w="60" w:type="dxa"/>
              <w:left w:w="90" w:type="dxa"/>
              <w:bottom w:w="60" w:type="dxa"/>
              <w:right w:w="90" w:type="dxa"/>
            </w:tcMar>
          </w:tcPr>
          <w:p w14:paraId="3C3E85FF" w14:textId="77777777" w:rsidR="002E758A" w:rsidRDefault="00000000">
            <w:pPr>
              <w:spacing w:before="40" w:after="40"/>
              <w:jc w:val="left"/>
            </w:pPr>
            <w:r>
              <w:rPr>
                <w:sz w:val="19"/>
              </w:rPr>
              <w:t>No application-layer session concept exists</w:t>
            </w:r>
          </w:p>
        </w:tc>
      </w:tr>
      <w:tr w:rsidR="002E758A" w14:paraId="54C59B54" w14:textId="77777777">
        <w:trPr>
          <w:jc w:val="center"/>
        </w:trPr>
        <w:tc>
          <w:tcPr>
            <w:tcW w:w="2160" w:type="dxa"/>
            <w:shd w:val="clear" w:color="auto" w:fill="F4F7FB"/>
            <w:tcMar>
              <w:top w:w="60" w:type="dxa"/>
              <w:left w:w="90" w:type="dxa"/>
              <w:bottom w:w="60" w:type="dxa"/>
              <w:right w:w="90" w:type="dxa"/>
            </w:tcMar>
          </w:tcPr>
          <w:p w14:paraId="3FDDA7CE" w14:textId="77777777" w:rsidR="002E758A" w:rsidRDefault="00000000">
            <w:pPr>
              <w:spacing w:before="40" w:after="40"/>
              <w:jc w:val="left"/>
            </w:pPr>
            <w:r>
              <w:rPr>
                <w:sz w:val="19"/>
              </w:rPr>
              <w:t>TLS</w:t>
            </w:r>
          </w:p>
        </w:tc>
        <w:tc>
          <w:tcPr>
            <w:tcW w:w="936" w:type="dxa"/>
            <w:shd w:val="clear" w:color="auto" w:fill="F4F7FB"/>
            <w:tcMar>
              <w:top w:w="60" w:type="dxa"/>
              <w:left w:w="90" w:type="dxa"/>
              <w:bottom w:w="60" w:type="dxa"/>
              <w:right w:w="90" w:type="dxa"/>
            </w:tcMar>
          </w:tcPr>
          <w:p w14:paraId="357B61E1" w14:textId="77777777" w:rsidR="002E758A" w:rsidRDefault="00000000">
            <w:pPr>
              <w:spacing w:before="40" w:after="40"/>
              <w:jc w:val="left"/>
            </w:pPr>
            <w:r>
              <w:rPr>
                <w:sz w:val="19"/>
              </w:rPr>
              <w:t>No</w:t>
            </w:r>
          </w:p>
        </w:tc>
        <w:tc>
          <w:tcPr>
            <w:tcW w:w="5616" w:type="dxa"/>
            <w:shd w:val="clear" w:color="auto" w:fill="F4F7FB"/>
            <w:tcMar>
              <w:top w:w="60" w:type="dxa"/>
              <w:left w:w="90" w:type="dxa"/>
              <w:bottom w:w="60" w:type="dxa"/>
              <w:right w:w="90" w:type="dxa"/>
            </w:tcMar>
          </w:tcPr>
          <w:p w14:paraId="5966B89F" w14:textId="77777777" w:rsidR="002E758A" w:rsidRDefault="00000000">
            <w:pPr>
              <w:spacing w:before="40" w:after="40"/>
              <w:jc w:val="left"/>
            </w:pPr>
            <w:r>
              <w:rPr>
                <w:sz w:val="19"/>
              </w:rPr>
              <w:t>No certificate is provisioned; see Chapter 14</w:t>
            </w:r>
          </w:p>
        </w:tc>
      </w:tr>
      <w:tr w:rsidR="002E758A" w14:paraId="40CB506F" w14:textId="77777777">
        <w:trPr>
          <w:jc w:val="center"/>
        </w:trPr>
        <w:tc>
          <w:tcPr>
            <w:tcW w:w="2160" w:type="dxa"/>
            <w:tcMar>
              <w:top w:w="60" w:type="dxa"/>
              <w:left w:w="90" w:type="dxa"/>
              <w:bottom w:w="60" w:type="dxa"/>
              <w:right w:w="90" w:type="dxa"/>
            </w:tcMar>
          </w:tcPr>
          <w:p w14:paraId="3BE4D11D" w14:textId="77777777" w:rsidR="002E758A" w:rsidRDefault="00000000">
            <w:pPr>
              <w:spacing w:before="40" w:after="40"/>
              <w:jc w:val="left"/>
            </w:pPr>
            <w:r>
              <w:rPr>
                <w:sz w:val="19"/>
              </w:rPr>
              <w:t>Keep-alive</w:t>
            </w:r>
          </w:p>
        </w:tc>
        <w:tc>
          <w:tcPr>
            <w:tcW w:w="936" w:type="dxa"/>
            <w:tcMar>
              <w:top w:w="60" w:type="dxa"/>
              <w:left w:w="90" w:type="dxa"/>
              <w:bottom w:w="60" w:type="dxa"/>
              <w:right w:w="90" w:type="dxa"/>
            </w:tcMar>
          </w:tcPr>
          <w:p w14:paraId="54371914" w14:textId="77777777" w:rsidR="002E758A" w:rsidRDefault="00000000">
            <w:pPr>
              <w:spacing w:before="40" w:after="40"/>
              <w:jc w:val="left"/>
            </w:pPr>
            <w:r>
              <w:rPr>
                <w:sz w:val="19"/>
              </w:rPr>
              <w:t>Framework default</w:t>
            </w:r>
          </w:p>
        </w:tc>
        <w:tc>
          <w:tcPr>
            <w:tcW w:w="5616" w:type="dxa"/>
            <w:tcMar>
              <w:top w:w="60" w:type="dxa"/>
              <w:left w:w="90" w:type="dxa"/>
              <w:bottom w:w="60" w:type="dxa"/>
              <w:right w:w="90" w:type="dxa"/>
            </w:tcMar>
          </w:tcPr>
          <w:p w14:paraId="60CA0269" w14:textId="77777777" w:rsidR="002E758A" w:rsidRDefault="00000000">
            <w:pPr>
              <w:spacing w:before="40" w:after="40"/>
              <w:jc w:val="left"/>
            </w:pPr>
            <w:r>
              <w:rPr>
                <w:sz w:val="19"/>
              </w:rPr>
              <w:t>Not relied upon; polling creates a new connection when needed</w:t>
            </w:r>
          </w:p>
        </w:tc>
      </w:tr>
    </w:tbl>
    <w:p w14:paraId="52D98771" w14:textId="77777777" w:rsidR="002E758A" w:rsidRDefault="002E758A">
      <w:pPr>
        <w:spacing w:after="0"/>
      </w:pPr>
    </w:p>
    <w:p w14:paraId="7E2DE113" w14:textId="77777777" w:rsidR="002E758A" w:rsidRDefault="00000000">
      <w:pPr>
        <w:keepNext/>
        <w:spacing w:before="240" w:after="80"/>
        <w:jc w:val="left"/>
      </w:pPr>
      <w:r>
        <w:rPr>
          <w:b/>
          <w:color w:val="1F4E79"/>
          <w:sz w:val="26"/>
        </w:rPr>
        <w:t>11.5 REST-Style Design Characteristics</w:t>
      </w:r>
    </w:p>
    <w:p w14:paraId="41208CBD" w14:textId="77777777" w:rsidR="002E758A" w:rsidRDefault="00000000">
      <w:r>
        <w:t xml:space="preserve">The control API is not a fully RESTful design, because the operations are verbs rather than resource manipulations, but it follows the parts of the style that matter here: a stable base URL, stateless requests, a self-describing JSON representation of state, and uniform error handling. The one deliberate departure is the use of </w:t>
      </w:r>
      <w:r>
        <w:rPr>
          <w:rFonts w:ascii="Consolas" w:hAnsi="Consolas"/>
          <w:sz w:val="20"/>
        </w:rPr>
        <w:t>GET</w:t>
      </w:r>
      <w:r>
        <w:t xml:space="preserve"> for state-changing operations, which is acceptable for a self-contained appliance but would not be acceptable on the public internet, where a prefetching proxy or browser could trigger an unwanted unlock.</w:t>
      </w:r>
    </w:p>
    <w:p w14:paraId="18C40BCC" w14:textId="77777777" w:rsidR="002E758A" w:rsidRDefault="00000000">
      <w:pPr>
        <w:keepNext/>
        <w:spacing w:before="240" w:after="80"/>
        <w:jc w:val="left"/>
      </w:pPr>
      <w:r>
        <w:rPr>
          <w:b/>
          <w:color w:val="1F4E79"/>
          <w:sz w:val="26"/>
        </w:rPr>
        <w:t>11.6 MJPEG over HTTP</w:t>
      </w:r>
    </w:p>
    <w:p w14:paraId="3405627C" w14:textId="77777777" w:rsidR="002E758A" w:rsidRDefault="00000000">
      <w:r>
        <w:t>The video protocol deserves a closer look because it is the only part of the network stack implemented in this project rather than borrowed from a library. The server writes the following byte pattern once per frame, and repeats it indefinitely on the same TCP connection.</w:t>
      </w:r>
    </w:p>
    <w:p w14:paraId="4D9FEC90" w14:textId="77777777" w:rsidR="002E758A" w:rsidRDefault="00000000">
      <w:pPr>
        <w:shd w:val="clear" w:color="auto" w:fill="F4F6F8"/>
        <w:spacing w:after="0" w:line="240" w:lineRule="auto"/>
        <w:ind w:left="216"/>
      </w:pPr>
      <w:r>
        <w:rPr>
          <w:rFonts w:ascii="Consolas" w:hAnsi="Consolas"/>
          <w:color w:val="142A40"/>
          <w:sz w:val="17"/>
        </w:rPr>
        <w:lastRenderedPageBreak/>
        <w:t>--frame\r\n</w:t>
      </w:r>
    </w:p>
    <w:p w14:paraId="0B432F07" w14:textId="77777777" w:rsidR="002E758A" w:rsidRDefault="00000000">
      <w:pPr>
        <w:shd w:val="clear" w:color="auto" w:fill="F4F6F8"/>
        <w:spacing w:after="0" w:line="240" w:lineRule="auto"/>
        <w:ind w:left="216"/>
      </w:pPr>
      <w:r>
        <w:rPr>
          <w:rFonts w:ascii="Consolas" w:hAnsi="Consolas"/>
          <w:color w:val="142A40"/>
          <w:sz w:val="17"/>
        </w:rPr>
        <w:t>Content-Type: image/jpeg\r\n</w:t>
      </w:r>
    </w:p>
    <w:p w14:paraId="2B6FC36F" w14:textId="77777777" w:rsidR="002E758A" w:rsidRDefault="00000000">
      <w:pPr>
        <w:shd w:val="clear" w:color="auto" w:fill="F4F6F8"/>
        <w:spacing w:after="0" w:line="240" w:lineRule="auto"/>
        <w:ind w:left="216"/>
      </w:pPr>
      <w:r>
        <w:rPr>
          <w:rFonts w:ascii="Consolas" w:hAnsi="Consolas"/>
          <w:color w:val="142A40"/>
          <w:sz w:val="17"/>
        </w:rPr>
        <w:t>Content-Length: 28641\r\n</w:t>
      </w:r>
    </w:p>
    <w:p w14:paraId="79A95363" w14:textId="77777777" w:rsidR="002E758A" w:rsidRDefault="00000000">
      <w:pPr>
        <w:shd w:val="clear" w:color="auto" w:fill="F4F6F8"/>
        <w:spacing w:after="0" w:line="240" w:lineRule="auto"/>
        <w:ind w:left="216"/>
      </w:pPr>
      <w:r>
        <w:rPr>
          <w:rFonts w:ascii="Consolas" w:hAnsi="Consolas"/>
          <w:color w:val="142A40"/>
          <w:sz w:val="17"/>
        </w:rPr>
        <w:t>\r\n</w:t>
      </w:r>
    </w:p>
    <w:p w14:paraId="6FF0E38A" w14:textId="77777777" w:rsidR="002E758A" w:rsidRDefault="00000000">
      <w:pPr>
        <w:shd w:val="clear" w:color="auto" w:fill="F4F6F8"/>
        <w:spacing w:after="0" w:line="240" w:lineRule="auto"/>
        <w:ind w:left="216"/>
      </w:pPr>
      <w:r>
        <w:rPr>
          <w:rFonts w:ascii="Consolas" w:hAnsi="Consolas"/>
          <w:color w:val="142A40"/>
          <w:sz w:val="17"/>
        </w:rPr>
        <w:t>&lt;28641 bytes of JPEG data&gt;\r\n</w:t>
      </w:r>
    </w:p>
    <w:p w14:paraId="0756189A" w14:textId="77777777" w:rsidR="002E758A" w:rsidRDefault="002E758A">
      <w:pPr>
        <w:spacing w:after="40"/>
      </w:pPr>
    </w:p>
    <w:p w14:paraId="0CFA7BFA" w14:textId="77777777" w:rsidR="002E758A" w:rsidRDefault="00000000">
      <w:pPr>
        <w:spacing w:after="60"/>
        <w:ind w:left="677" w:hanging="317"/>
      </w:pPr>
      <w:r>
        <w:rPr>
          <w:color w:val="5C6670"/>
        </w:rPr>
        <w:t>•</w:t>
      </w:r>
      <w:r>
        <w:rPr>
          <w:color w:val="5C6670"/>
        </w:rPr>
        <w:tab/>
      </w:r>
      <w:r>
        <w:t xml:space="preserve">The token </w:t>
      </w:r>
      <w:r>
        <w:rPr>
          <w:rFonts w:ascii="Consolas" w:hAnsi="Consolas"/>
          <w:sz w:val="20"/>
        </w:rPr>
        <w:t>--frame</w:t>
      </w:r>
      <w:r>
        <w:t xml:space="preserve"> must match the boundary parameter declared in the response header.</w:t>
      </w:r>
    </w:p>
    <w:p w14:paraId="0072E9DC" w14:textId="77777777" w:rsidR="002E758A" w:rsidRDefault="00000000">
      <w:pPr>
        <w:spacing w:after="60"/>
        <w:ind w:left="677" w:hanging="317"/>
      </w:pPr>
      <w:r>
        <w:rPr>
          <w:color w:val="5C6670"/>
        </w:rPr>
        <w:t>•</w:t>
      </w:r>
      <w:r>
        <w:rPr>
          <w:color w:val="5C6670"/>
        </w:rPr>
        <w:tab/>
      </w:r>
      <w:r>
        <w:t>The terminating CRLF after the payload is what allows the next boundary to be recognised unambiguously.</w:t>
      </w:r>
    </w:p>
    <w:p w14:paraId="53824DB3" w14:textId="77777777" w:rsidR="002E758A" w:rsidRDefault="00000000">
      <w:pPr>
        <w:spacing w:after="60"/>
        <w:ind w:left="677" w:hanging="317"/>
      </w:pPr>
      <w:r>
        <w:rPr>
          <w:color w:val="5C6670"/>
        </w:rPr>
        <w:t>•</w:t>
      </w:r>
      <w:r>
        <w:rPr>
          <w:color w:val="5C6670"/>
        </w:rPr>
        <w:tab/>
      </w:r>
      <w:r>
        <w:rPr>
          <w:rFonts w:ascii="Consolas" w:hAnsi="Consolas"/>
          <w:sz w:val="20"/>
        </w:rPr>
        <w:t>multipart/x-mixed-replace</w:t>
      </w:r>
      <w:r>
        <w:t xml:space="preserve"> instructs the client to </w:t>
      </w:r>
      <w:r>
        <w:rPr>
          <w:b/>
        </w:rPr>
        <w:t>replace</w:t>
      </w:r>
      <w:r>
        <w:t xml:space="preserve"> the previous part rather than accumulate parts, which is exactly the semantics needed by an image element.</w:t>
      </w:r>
    </w:p>
    <w:p w14:paraId="48EBAF62" w14:textId="77777777" w:rsidR="002E758A" w:rsidRDefault="00000000">
      <w:pPr>
        <w:spacing w:after="60"/>
        <w:ind w:left="677" w:hanging="317"/>
      </w:pPr>
      <w:r>
        <w:rPr>
          <w:color w:val="5C6670"/>
        </w:rPr>
        <w:t>•</w:t>
      </w:r>
      <w:r>
        <w:rPr>
          <w:color w:val="5C6670"/>
        </w:rPr>
        <w:tab/>
      </w:r>
      <w:r>
        <w:t>Because each part is a complete JPEG, the client needs no codec state and a dropped frame has no effect on the following frame — a valuable property on a wireless link.</w:t>
      </w:r>
    </w:p>
    <w:p w14:paraId="14B4225D" w14:textId="77777777" w:rsidR="002E758A" w:rsidRDefault="00000000">
      <w:pPr>
        <w:keepNext/>
        <w:spacing w:before="160" w:after="40"/>
        <w:jc w:val="left"/>
      </w:pPr>
      <w:r>
        <w:rPr>
          <w:b/>
          <w:i/>
          <w:color w:val="10233A"/>
        </w:rPr>
        <w:t>11.6.1 Bandwidth estimate</w:t>
      </w:r>
    </w:p>
    <w:p w14:paraId="5D970281" w14:textId="77777777" w:rsidR="002E758A" w:rsidRDefault="00000000">
      <w:pPr>
        <w:shd w:val="clear" w:color="auto" w:fill="F4F6F8"/>
        <w:spacing w:after="0" w:line="240" w:lineRule="auto"/>
        <w:ind w:left="216"/>
      </w:pPr>
      <w:r>
        <w:rPr>
          <w:rFonts w:ascii="Consolas" w:hAnsi="Consolas"/>
          <w:color w:val="142A40"/>
          <w:sz w:val="17"/>
        </w:rPr>
        <w:t>frame_size_vga   ~ 20 000 to 35 000 bytes   at JPEG quality 12</w:t>
      </w:r>
    </w:p>
    <w:p w14:paraId="0547FBF6" w14:textId="77777777" w:rsidR="002E758A" w:rsidRDefault="00000000">
      <w:pPr>
        <w:shd w:val="clear" w:color="auto" w:fill="F4F6F8"/>
        <w:spacing w:after="0" w:line="240" w:lineRule="auto"/>
        <w:ind w:left="216"/>
      </w:pPr>
      <w:r>
        <w:rPr>
          <w:rFonts w:ascii="Consolas" w:hAnsi="Consolas"/>
          <w:color w:val="142A40"/>
          <w:sz w:val="17"/>
        </w:rPr>
        <w:t>frame_rate       = 1 / 20 ms  = 50 fps theoretical, about 32 fps with scheduling</w:t>
      </w:r>
    </w:p>
    <w:p w14:paraId="3599D1D4" w14:textId="77777777" w:rsidR="002E758A" w:rsidRDefault="00000000">
      <w:pPr>
        <w:shd w:val="clear" w:color="auto" w:fill="F4F6F8"/>
        <w:spacing w:after="0" w:line="240" w:lineRule="auto"/>
        <w:ind w:left="216"/>
      </w:pPr>
      <w:r>
        <w:rPr>
          <w:rFonts w:ascii="Consolas" w:hAnsi="Consolas"/>
          <w:color w:val="142A40"/>
          <w:sz w:val="17"/>
        </w:rPr>
        <w:t xml:space="preserve"> </w:t>
      </w:r>
    </w:p>
    <w:p w14:paraId="6913741A" w14:textId="77777777" w:rsidR="002E758A" w:rsidRDefault="00000000">
      <w:pPr>
        <w:shd w:val="clear" w:color="auto" w:fill="F4F6F8"/>
        <w:spacing w:after="0" w:line="240" w:lineRule="auto"/>
        <w:ind w:left="216"/>
      </w:pPr>
      <w:r>
        <w:rPr>
          <w:rFonts w:ascii="Consolas" w:hAnsi="Consolas"/>
          <w:color w:val="142A40"/>
          <w:sz w:val="17"/>
        </w:rPr>
        <w:t>payload_rate     = frame_size x frame_rate</w:t>
      </w:r>
    </w:p>
    <w:p w14:paraId="2A59EB3A" w14:textId="77777777" w:rsidR="002E758A" w:rsidRDefault="00000000">
      <w:pPr>
        <w:shd w:val="clear" w:color="auto" w:fill="F4F6F8"/>
        <w:spacing w:after="0" w:line="240" w:lineRule="auto"/>
        <w:ind w:left="216"/>
      </w:pPr>
      <w:r>
        <w:rPr>
          <w:rFonts w:ascii="Consolas" w:hAnsi="Consolas"/>
          <w:color w:val="142A40"/>
          <w:sz w:val="17"/>
        </w:rPr>
        <w:t xml:space="preserve">                 = 28 000 B x 32 fps  =  ~ 900 kB/s</w:t>
      </w:r>
    </w:p>
    <w:p w14:paraId="56A1EB7B" w14:textId="77777777" w:rsidR="002E758A" w:rsidRDefault="00000000">
      <w:pPr>
        <w:shd w:val="clear" w:color="auto" w:fill="F4F6F8"/>
        <w:spacing w:after="0" w:line="240" w:lineRule="auto"/>
        <w:ind w:left="216"/>
      </w:pPr>
      <w:r>
        <w:rPr>
          <w:rFonts w:ascii="Consolas" w:hAnsi="Consolas"/>
          <w:color w:val="142A40"/>
          <w:sz w:val="17"/>
        </w:rPr>
        <w:t>wire_rate        = payload_rate x 8 x (1 + protocol overhead)</w:t>
      </w:r>
    </w:p>
    <w:p w14:paraId="1CD3BE9A" w14:textId="77777777" w:rsidR="002E758A" w:rsidRDefault="00000000">
      <w:pPr>
        <w:shd w:val="clear" w:color="auto" w:fill="F4F6F8"/>
        <w:spacing w:after="0" w:line="240" w:lineRule="auto"/>
        <w:ind w:left="216"/>
      </w:pPr>
      <w:r>
        <w:rPr>
          <w:rFonts w:ascii="Consolas" w:hAnsi="Consolas"/>
          <w:color w:val="142A40"/>
          <w:sz w:val="17"/>
        </w:rPr>
        <w:t xml:space="preserve">                 = 7.2 Mb/s  x  1.35  =  ~ 9.7 Mb/s</w:t>
      </w:r>
    </w:p>
    <w:p w14:paraId="0243E986" w14:textId="77777777" w:rsidR="002E758A" w:rsidRDefault="002E758A">
      <w:pPr>
        <w:spacing w:after="40"/>
      </w:pPr>
    </w:p>
    <w:p w14:paraId="0262696A" w14:textId="77777777" w:rsidR="002E758A" w:rsidRDefault="00000000">
      <w:r>
        <w:t xml:space="preserve">This is within the practical throughput of an ESP32 soft access point on a quiet channel but it is the reason the 20 millisecond delay is a deliberate design element rather than an accident: without it, the driver would push frames faster than the link can carry them, TCP buffers would fill, and the effective frame rate would collapse while control traffic suffered. Reducing </w:t>
      </w:r>
      <w:r>
        <w:rPr>
          <w:rFonts w:ascii="Consolas" w:hAnsi="Consolas"/>
          <w:sz w:val="20"/>
        </w:rPr>
        <w:t>CAM_FRAMESIZE</w:t>
      </w:r>
      <w:r>
        <w:t xml:space="preserve"> to QVGA or raising </w:t>
      </w:r>
      <w:r>
        <w:rPr>
          <w:rFonts w:ascii="Consolas" w:hAnsi="Consolas"/>
          <w:sz w:val="20"/>
        </w:rPr>
        <w:t>CAM_QUALITY</w:t>
      </w:r>
      <w:r>
        <w:t xml:space="preserve"> reduces the load proportionally.</w:t>
      </w:r>
    </w:p>
    <w:p w14:paraId="1472AFAD" w14:textId="77777777" w:rsidR="002E758A" w:rsidRDefault="00000000">
      <w:pPr>
        <w:keepNext/>
        <w:spacing w:before="240" w:after="80"/>
        <w:jc w:val="left"/>
      </w:pPr>
      <w:r>
        <w:rPr>
          <w:b/>
          <w:color w:val="1F4E79"/>
          <w:sz w:val="26"/>
        </w:rPr>
        <w:t>11.7 UART Serial Interface</w:t>
      </w:r>
    </w:p>
    <w:p w14:paraId="0ECA31C0" w14:textId="77777777" w:rsidR="002E758A" w:rsidRDefault="00000000">
      <w:r>
        <w:t xml:space="preserve">UART0 on GPIO 1 and GPIO 3 runs at 115200 baud and is used for two purposes. During development it carries the ESP32 boot messages and the diagnostic prints of this firmware, such as the camera initialisation error code and the stream client connection messages. During deployment it is the only way to flash the firmware, because the ESP32-CAM board has no on-board USB socket. Debug output is limited to </w:t>
      </w:r>
      <w:r>
        <w:rPr>
          <w:rFonts w:ascii="Consolas" w:hAnsi="Consolas"/>
          <w:sz w:val="20"/>
        </w:rPr>
        <w:t>Serial.begin(115200)</w:t>
      </w:r>
      <w:r>
        <w:t xml:space="preserve"> and </w:t>
      </w:r>
      <w:r>
        <w:rPr>
          <w:rFonts w:ascii="Consolas" w:hAnsi="Consolas"/>
          <w:sz w:val="20"/>
        </w:rPr>
        <w:t>Serial.setDebugOutput(false)</w:t>
      </w:r>
      <w:r>
        <w:t>, which keeps the framework's own verbose logging off the line so that the application messages remain readable.</w:t>
      </w:r>
    </w:p>
    <w:p w14:paraId="7DE33D8D" w14:textId="77777777" w:rsidR="002E758A" w:rsidRDefault="00000000">
      <w:pPr>
        <w:keepNext/>
        <w:spacing w:before="240" w:after="80"/>
        <w:jc w:val="left"/>
      </w:pPr>
      <w:r>
        <w:rPr>
          <w:b/>
          <w:color w:val="1F4E79"/>
          <w:sz w:val="26"/>
        </w:rPr>
        <w:t>11.8 SCCB — Camera Control Bus</w:t>
      </w:r>
    </w:p>
    <w:p w14:paraId="11BD37B7" w14:textId="77777777" w:rsidR="002E758A" w:rsidRDefault="00000000">
      <w:r>
        <w:t xml:space="preserve">The SCCB is an I2C-compatible two-wire interface carried on GPIO 26 (data) and GPIO 27 (clock). The driver uses it to read the sensor identifier and to write the approximately one hundred registers that configure the OV2640: clock divider, resolution window, output format, JPEG quality, exposure and white-balance control and the flip and mirror bits. The application never touches this bus directly; it only sets the five values described in Table 5.6 through the </w:t>
      </w:r>
      <w:r>
        <w:rPr>
          <w:rFonts w:ascii="Consolas" w:hAnsi="Consolas"/>
          <w:sz w:val="20"/>
        </w:rPr>
        <w:t>sensor_t</w:t>
      </w:r>
      <w:r>
        <w:t xml:space="preserve"> handle returned by </w:t>
      </w:r>
      <w:r>
        <w:rPr>
          <w:rFonts w:ascii="Consolas" w:hAnsi="Consolas"/>
          <w:sz w:val="20"/>
        </w:rPr>
        <w:t>esp_camera_sensor_get()</w:t>
      </w:r>
      <w:r>
        <w:t>.</w:t>
      </w:r>
    </w:p>
    <w:p w14:paraId="230F21B4" w14:textId="77777777" w:rsidR="002E758A" w:rsidRDefault="00000000">
      <w:pPr>
        <w:keepNext/>
        <w:spacing w:before="240" w:after="80"/>
        <w:jc w:val="left"/>
      </w:pPr>
      <w:r>
        <w:rPr>
          <w:b/>
          <w:color w:val="1F4E79"/>
          <w:sz w:val="26"/>
        </w:rPr>
        <w:t>11.9 DVP Parallel Camera Bus</w:t>
      </w:r>
    </w:p>
    <w:p w14:paraId="168CAF0A" w14:textId="77777777" w:rsidR="002E758A" w:rsidRDefault="00000000">
      <w:r>
        <w:t xml:space="preserve">The pixel path between the sensor and the processor is an 8-bit parallel bus. In addition to the eight data lines, three synchronisation signals are used: the pixel clock marks each valid byte, the </w:t>
      </w:r>
      <w:r>
        <w:lastRenderedPageBreak/>
        <w:t>horizontal reference marks the start of a line and the vertical sync marks the start of a frame. A 20 MHz master clock generated by LEDC timer 0 drives the sensor. The processor does not poll this bus; the driver uses DMA to move data into PSRAM with almost no processor involvement, which is what leaves enough processor time for Wi-Fi and the HTTP servers.</w:t>
      </w:r>
    </w:p>
    <w:p w14:paraId="2E23D266" w14:textId="77777777" w:rsidR="002E758A" w:rsidRDefault="00000000">
      <w:pPr>
        <w:keepNext/>
        <w:spacing w:before="240" w:after="80"/>
        <w:jc w:val="left"/>
      </w:pPr>
      <w:r>
        <w:rPr>
          <w:b/>
          <w:color w:val="1F4E79"/>
          <w:sz w:val="26"/>
        </w:rPr>
        <w:t>11.10 PWM Servo Interface</w:t>
      </w:r>
    </w:p>
    <w:p w14:paraId="2F4B5CA3" w14:textId="77777777" w:rsidR="002E758A" w:rsidRDefault="00000000">
      <w:r>
        <w:t>The servo interface is a one-way, open-loop control channel: the processor specifies a position and never reads it back. The signal is a 50 Hz square wave whose high time encodes the commanded angle, as defined in Chapter 5 and analysed in Chapter 12. Because the waveform is generated by the LEDC peripheral, the processor spends no time maintaining it; a single register write changes the position, and the hardware continues to emit the pulse train indefinitely.</w:t>
      </w:r>
    </w:p>
    <w:p w14:paraId="792D9AEC" w14:textId="77777777" w:rsidR="002E758A" w:rsidRDefault="00000000">
      <w:pPr>
        <w:keepNext/>
        <w:spacing w:before="240" w:after="80"/>
        <w:jc w:val="left"/>
      </w:pPr>
      <w:r>
        <w:rPr>
          <w:b/>
          <w:color w:val="1F4E79"/>
          <w:sz w:val="26"/>
        </w:rPr>
        <w:t>11.11 Protocols Deliberately Not Used</w:t>
      </w:r>
    </w:p>
    <w:p w14:paraId="659D5B66" w14:textId="77777777" w:rsidR="002E758A" w:rsidRDefault="00000000">
      <w:pPr>
        <w:keepNext/>
        <w:spacing w:before="160" w:after="60"/>
        <w:jc w:val="center"/>
      </w:pPr>
      <w:r>
        <w:rPr>
          <w:b/>
          <w:color w:val="1F4E79"/>
          <w:sz w:val="19"/>
        </w:rPr>
        <w:t>Table 11.5 — Protocols considered and rejected</w:t>
      </w:r>
    </w:p>
    <w:tbl>
      <w:tblPr>
        <w:tblStyle w:val="TableGrid"/>
        <w:tblW w:w="0" w:type="auto"/>
        <w:jc w:val="center"/>
        <w:tblLayout w:type="fixed"/>
        <w:tblLook w:val="04A0" w:firstRow="1" w:lastRow="0" w:firstColumn="1" w:lastColumn="0" w:noHBand="0" w:noVBand="1"/>
      </w:tblPr>
      <w:tblGrid>
        <w:gridCol w:w="1656"/>
        <w:gridCol w:w="3240"/>
        <w:gridCol w:w="4032"/>
      </w:tblGrid>
      <w:tr w:rsidR="002E758A" w14:paraId="4D0CD92B" w14:textId="77777777">
        <w:trPr>
          <w:jc w:val="center"/>
        </w:trPr>
        <w:tc>
          <w:tcPr>
            <w:tcW w:w="1656" w:type="dxa"/>
            <w:shd w:val="clear" w:color="auto" w:fill="1F4E79"/>
            <w:tcMar>
              <w:top w:w="60" w:type="dxa"/>
              <w:left w:w="90" w:type="dxa"/>
              <w:bottom w:w="60" w:type="dxa"/>
              <w:right w:w="90" w:type="dxa"/>
            </w:tcMar>
          </w:tcPr>
          <w:p w14:paraId="60C84812" w14:textId="77777777" w:rsidR="002E758A" w:rsidRDefault="00000000">
            <w:pPr>
              <w:spacing w:before="40" w:after="40"/>
              <w:jc w:val="center"/>
            </w:pPr>
            <w:r>
              <w:rPr>
                <w:b/>
                <w:color w:val="FFFFFF"/>
                <w:sz w:val="19"/>
              </w:rPr>
              <w:t>Protocol</w:t>
            </w:r>
          </w:p>
        </w:tc>
        <w:tc>
          <w:tcPr>
            <w:tcW w:w="3240" w:type="dxa"/>
            <w:shd w:val="clear" w:color="auto" w:fill="1F4E79"/>
            <w:tcMar>
              <w:top w:w="60" w:type="dxa"/>
              <w:left w:w="90" w:type="dxa"/>
              <w:bottom w:w="60" w:type="dxa"/>
              <w:right w:w="90" w:type="dxa"/>
            </w:tcMar>
          </w:tcPr>
          <w:p w14:paraId="7E81C994" w14:textId="77777777" w:rsidR="002E758A" w:rsidRDefault="00000000">
            <w:pPr>
              <w:spacing w:before="40" w:after="40"/>
              <w:jc w:val="center"/>
            </w:pPr>
            <w:r>
              <w:rPr>
                <w:b/>
                <w:color w:val="FFFFFF"/>
                <w:sz w:val="19"/>
              </w:rPr>
              <w:t>Why it was considered</w:t>
            </w:r>
          </w:p>
        </w:tc>
        <w:tc>
          <w:tcPr>
            <w:tcW w:w="4032" w:type="dxa"/>
            <w:shd w:val="clear" w:color="auto" w:fill="1F4E79"/>
            <w:tcMar>
              <w:top w:w="60" w:type="dxa"/>
              <w:left w:w="90" w:type="dxa"/>
              <w:bottom w:w="60" w:type="dxa"/>
              <w:right w:w="90" w:type="dxa"/>
            </w:tcMar>
          </w:tcPr>
          <w:p w14:paraId="541F3A4F" w14:textId="77777777" w:rsidR="002E758A" w:rsidRDefault="00000000">
            <w:pPr>
              <w:spacing w:before="40" w:after="40"/>
              <w:jc w:val="center"/>
            </w:pPr>
            <w:r>
              <w:rPr>
                <w:b/>
                <w:color w:val="FFFFFF"/>
                <w:sz w:val="19"/>
              </w:rPr>
              <w:t>Why it is not used</w:t>
            </w:r>
          </w:p>
        </w:tc>
      </w:tr>
      <w:tr w:rsidR="002E758A" w14:paraId="0202C44E" w14:textId="77777777">
        <w:trPr>
          <w:jc w:val="center"/>
        </w:trPr>
        <w:tc>
          <w:tcPr>
            <w:tcW w:w="1656" w:type="dxa"/>
            <w:tcMar>
              <w:top w:w="60" w:type="dxa"/>
              <w:left w:w="90" w:type="dxa"/>
              <w:bottom w:w="60" w:type="dxa"/>
              <w:right w:w="90" w:type="dxa"/>
            </w:tcMar>
          </w:tcPr>
          <w:p w14:paraId="00F412C1" w14:textId="77777777" w:rsidR="002E758A" w:rsidRDefault="00000000">
            <w:pPr>
              <w:spacing w:before="40" w:after="40"/>
              <w:jc w:val="left"/>
            </w:pPr>
            <w:r>
              <w:rPr>
                <w:sz w:val="19"/>
              </w:rPr>
              <w:t>MQTT</w:t>
            </w:r>
          </w:p>
        </w:tc>
        <w:tc>
          <w:tcPr>
            <w:tcW w:w="3240" w:type="dxa"/>
            <w:tcMar>
              <w:top w:w="60" w:type="dxa"/>
              <w:left w:w="90" w:type="dxa"/>
              <w:bottom w:w="60" w:type="dxa"/>
              <w:right w:w="90" w:type="dxa"/>
            </w:tcMar>
          </w:tcPr>
          <w:p w14:paraId="2E801835" w14:textId="77777777" w:rsidR="002E758A" w:rsidRDefault="00000000">
            <w:pPr>
              <w:spacing w:before="40" w:after="40"/>
              <w:jc w:val="left"/>
            </w:pPr>
            <w:r>
              <w:rPr>
                <w:sz w:val="19"/>
              </w:rPr>
              <w:t>Standard for IoT telemetry and remote control</w:t>
            </w:r>
          </w:p>
        </w:tc>
        <w:tc>
          <w:tcPr>
            <w:tcW w:w="4032" w:type="dxa"/>
            <w:tcMar>
              <w:top w:w="60" w:type="dxa"/>
              <w:left w:w="90" w:type="dxa"/>
              <w:bottom w:w="60" w:type="dxa"/>
              <w:right w:w="90" w:type="dxa"/>
            </w:tcMar>
          </w:tcPr>
          <w:p w14:paraId="032D7589" w14:textId="77777777" w:rsidR="002E758A" w:rsidRDefault="00000000">
            <w:pPr>
              <w:spacing w:before="40" w:after="40"/>
              <w:jc w:val="left"/>
            </w:pPr>
            <w:r>
              <w:rPr>
                <w:sz w:val="19"/>
              </w:rPr>
              <w:t>Requires a broker; the device is intentionally offline and has no use for publish-subscribe semantics</w:t>
            </w:r>
          </w:p>
        </w:tc>
      </w:tr>
      <w:tr w:rsidR="002E758A" w14:paraId="6DC54325" w14:textId="77777777">
        <w:trPr>
          <w:jc w:val="center"/>
        </w:trPr>
        <w:tc>
          <w:tcPr>
            <w:tcW w:w="1656" w:type="dxa"/>
            <w:shd w:val="clear" w:color="auto" w:fill="F4F7FB"/>
            <w:tcMar>
              <w:top w:w="60" w:type="dxa"/>
              <w:left w:w="90" w:type="dxa"/>
              <w:bottom w:w="60" w:type="dxa"/>
              <w:right w:w="90" w:type="dxa"/>
            </w:tcMar>
          </w:tcPr>
          <w:p w14:paraId="3F3190A9" w14:textId="77777777" w:rsidR="002E758A" w:rsidRDefault="00000000">
            <w:pPr>
              <w:spacing w:before="40" w:after="40"/>
              <w:jc w:val="left"/>
            </w:pPr>
            <w:r>
              <w:rPr>
                <w:sz w:val="19"/>
              </w:rPr>
              <w:t>WebSocket</w:t>
            </w:r>
          </w:p>
        </w:tc>
        <w:tc>
          <w:tcPr>
            <w:tcW w:w="3240" w:type="dxa"/>
            <w:shd w:val="clear" w:color="auto" w:fill="F4F7FB"/>
            <w:tcMar>
              <w:top w:w="60" w:type="dxa"/>
              <w:left w:w="90" w:type="dxa"/>
              <w:bottom w:w="60" w:type="dxa"/>
              <w:right w:w="90" w:type="dxa"/>
            </w:tcMar>
          </w:tcPr>
          <w:p w14:paraId="6B876B95" w14:textId="77777777" w:rsidR="002E758A" w:rsidRDefault="00000000">
            <w:pPr>
              <w:spacing w:before="40" w:after="40"/>
              <w:jc w:val="left"/>
            </w:pPr>
            <w:r>
              <w:rPr>
                <w:sz w:val="19"/>
              </w:rPr>
              <w:t>Would allow the server to push state changes instead of being polled</w:t>
            </w:r>
          </w:p>
        </w:tc>
        <w:tc>
          <w:tcPr>
            <w:tcW w:w="4032" w:type="dxa"/>
            <w:shd w:val="clear" w:color="auto" w:fill="F4F7FB"/>
            <w:tcMar>
              <w:top w:w="60" w:type="dxa"/>
              <w:left w:w="90" w:type="dxa"/>
              <w:bottom w:w="60" w:type="dxa"/>
              <w:right w:w="90" w:type="dxa"/>
            </w:tcMar>
          </w:tcPr>
          <w:p w14:paraId="453718F5" w14:textId="77777777" w:rsidR="002E758A" w:rsidRDefault="00000000">
            <w:pPr>
              <w:spacing w:before="40" w:after="40"/>
              <w:jc w:val="left"/>
            </w:pPr>
            <w:r>
              <w:rPr>
                <w:sz w:val="19"/>
              </w:rPr>
              <w:t>The 1.5 second poll costs about 600 bytes per cycle on an idle local network, which is cheaper than the code and the connection state a WebSocket would add</w:t>
            </w:r>
          </w:p>
        </w:tc>
      </w:tr>
      <w:tr w:rsidR="002E758A" w14:paraId="4A8092C8" w14:textId="77777777">
        <w:trPr>
          <w:jc w:val="center"/>
        </w:trPr>
        <w:tc>
          <w:tcPr>
            <w:tcW w:w="1656" w:type="dxa"/>
            <w:tcMar>
              <w:top w:w="60" w:type="dxa"/>
              <w:left w:w="90" w:type="dxa"/>
              <w:bottom w:w="60" w:type="dxa"/>
              <w:right w:w="90" w:type="dxa"/>
            </w:tcMar>
          </w:tcPr>
          <w:p w14:paraId="43ADE1F8" w14:textId="77777777" w:rsidR="002E758A" w:rsidRDefault="00000000">
            <w:pPr>
              <w:spacing w:before="40" w:after="40"/>
              <w:jc w:val="left"/>
            </w:pPr>
            <w:r>
              <w:rPr>
                <w:sz w:val="19"/>
              </w:rPr>
              <w:t>HTTPS with TLS</w:t>
            </w:r>
          </w:p>
        </w:tc>
        <w:tc>
          <w:tcPr>
            <w:tcW w:w="3240" w:type="dxa"/>
            <w:tcMar>
              <w:top w:w="60" w:type="dxa"/>
              <w:left w:w="90" w:type="dxa"/>
              <w:bottom w:w="60" w:type="dxa"/>
              <w:right w:w="90" w:type="dxa"/>
            </w:tcMar>
          </w:tcPr>
          <w:p w14:paraId="00C2C6EE" w14:textId="77777777" w:rsidR="002E758A" w:rsidRDefault="00000000">
            <w:pPr>
              <w:spacing w:before="40" w:after="40"/>
              <w:jc w:val="left"/>
            </w:pPr>
            <w:r>
              <w:rPr>
                <w:sz w:val="19"/>
              </w:rPr>
              <w:t>Would protect the control channel from an eavesdropper on the local network</w:t>
            </w:r>
          </w:p>
        </w:tc>
        <w:tc>
          <w:tcPr>
            <w:tcW w:w="4032" w:type="dxa"/>
            <w:tcMar>
              <w:top w:w="60" w:type="dxa"/>
              <w:left w:w="90" w:type="dxa"/>
              <w:bottom w:w="60" w:type="dxa"/>
              <w:right w:w="90" w:type="dxa"/>
            </w:tcMar>
          </w:tcPr>
          <w:p w14:paraId="4B565826" w14:textId="77777777" w:rsidR="002E758A" w:rsidRDefault="00000000">
            <w:pPr>
              <w:spacing w:before="40" w:after="40"/>
              <w:jc w:val="left"/>
            </w:pPr>
            <w:r>
              <w:rPr>
                <w:sz w:val="19"/>
              </w:rPr>
              <w:t>Certificate provisioning and a TLS handshake of several kilobytes are heavy on this processor, and the realistic threat model is dominated by physical and Wi-Fi access; discussed in Chapter 14</w:t>
            </w:r>
          </w:p>
        </w:tc>
      </w:tr>
      <w:tr w:rsidR="002E758A" w14:paraId="1ADD0AF8" w14:textId="77777777">
        <w:trPr>
          <w:jc w:val="center"/>
        </w:trPr>
        <w:tc>
          <w:tcPr>
            <w:tcW w:w="1656" w:type="dxa"/>
            <w:shd w:val="clear" w:color="auto" w:fill="F4F7FB"/>
            <w:tcMar>
              <w:top w:w="60" w:type="dxa"/>
              <w:left w:w="90" w:type="dxa"/>
              <w:bottom w:w="60" w:type="dxa"/>
              <w:right w:w="90" w:type="dxa"/>
            </w:tcMar>
          </w:tcPr>
          <w:p w14:paraId="418BD3F4" w14:textId="77777777" w:rsidR="002E758A" w:rsidRDefault="00000000">
            <w:pPr>
              <w:spacing w:before="40" w:after="40"/>
              <w:jc w:val="left"/>
            </w:pPr>
            <w:r>
              <w:rPr>
                <w:sz w:val="19"/>
              </w:rPr>
              <w:t>Bluetooth or BLE</w:t>
            </w:r>
          </w:p>
        </w:tc>
        <w:tc>
          <w:tcPr>
            <w:tcW w:w="3240" w:type="dxa"/>
            <w:shd w:val="clear" w:color="auto" w:fill="F4F7FB"/>
            <w:tcMar>
              <w:top w:w="60" w:type="dxa"/>
              <w:left w:w="90" w:type="dxa"/>
              <w:bottom w:w="60" w:type="dxa"/>
              <w:right w:w="90" w:type="dxa"/>
            </w:tcMar>
          </w:tcPr>
          <w:p w14:paraId="2C4F148E" w14:textId="77777777" w:rsidR="002E758A" w:rsidRDefault="00000000">
            <w:pPr>
              <w:spacing w:before="40" w:after="40"/>
              <w:jc w:val="left"/>
            </w:pPr>
            <w:r>
              <w:rPr>
                <w:sz w:val="19"/>
              </w:rPr>
              <w:t>Alternative user interface path</w:t>
            </w:r>
          </w:p>
        </w:tc>
        <w:tc>
          <w:tcPr>
            <w:tcW w:w="4032" w:type="dxa"/>
            <w:shd w:val="clear" w:color="auto" w:fill="F4F7FB"/>
            <w:tcMar>
              <w:top w:w="60" w:type="dxa"/>
              <w:left w:w="90" w:type="dxa"/>
              <w:bottom w:w="60" w:type="dxa"/>
              <w:right w:w="90" w:type="dxa"/>
            </w:tcMar>
          </w:tcPr>
          <w:p w14:paraId="70D4480D" w14:textId="77777777" w:rsidR="002E758A" w:rsidRDefault="00000000">
            <w:pPr>
              <w:spacing w:before="40" w:after="40"/>
              <w:jc w:val="left"/>
            </w:pPr>
            <w:r>
              <w:rPr>
                <w:sz w:val="19"/>
              </w:rPr>
              <w:t>Shorter range, extra pairing friction, and the Wi-Fi interface is required for video in any case</w:t>
            </w:r>
          </w:p>
        </w:tc>
      </w:tr>
      <w:tr w:rsidR="002E758A" w14:paraId="13921400" w14:textId="77777777">
        <w:trPr>
          <w:jc w:val="center"/>
        </w:trPr>
        <w:tc>
          <w:tcPr>
            <w:tcW w:w="1656" w:type="dxa"/>
            <w:tcMar>
              <w:top w:w="60" w:type="dxa"/>
              <w:left w:w="90" w:type="dxa"/>
              <w:bottom w:w="60" w:type="dxa"/>
              <w:right w:w="90" w:type="dxa"/>
            </w:tcMar>
          </w:tcPr>
          <w:p w14:paraId="2CFA8378" w14:textId="77777777" w:rsidR="002E758A" w:rsidRDefault="00000000">
            <w:pPr>
              <w:spacing w:before="40" w:after="40"/>
              <w:jc w:val="left"/>
            </w:pPr>
            <w:r>
              <w:rPr>
                <w:sz w:val="19"/>
              </w:rPr>
              <w:t>ESP-NOW</w:t>
            </w:r>
          </w:p>
        </w:tc>
        <w:tc>
          <w:tcPr>
            <w:tcW w:w="3240" w:type="dxa"/>
            <w:tcMar>
              <w:top w:w="60" w:type="dxa"/>
              <w:left w:w="90" w:type="dxa"/>
              <w:bottom w:w="60" w:type="dxa"/>
              <w:right w:w="90" w:type="dxa"/>
            </w:tcMar>
          </w:tcPr>
          <w:p w14:paraId="21924EFD" w14:textId="77777777" w:rsidR="002E758A" w:rsidRDefault="00000000">
            <w:pPr>
              <w:spacing w:before="40" w:after="40"/>
              <w:jc w:val="left"/>
            </w:pPr>
            <w:r>
              <w:rPr>
                <w:sz w:val="19"/>
              </w:rPr>
              <w:t>Efficient device-to-device links</w:t>
            </w:r>
          </w:p>
        </w:tc>
        <w:tc>
          <w:tcPr>
            <w:tcW w:w="4032" w:type="dxa"/>
            <w:tcMar>
              <w:top w:w="60" w:type="dxa"/>
              <w:left w:w="90" w:type="dxa"/>
              <w:bottom w:w="60" w:type="dxa"/>
              <w:right w:w="90" w:type="dxa"/>
            </w:tcMar>
          </w:tcPr>
          <w:p w14:paraId="04ED02D3" w14:textId="77777777" w:rsidR="002E758A" w:rsidRDefault="00000000">
            <w:pPr>
              <w:spacing w:before="40" w:after="40"/>
              <w:jc w:val="left"/>
            </w:pPr>
            <w:r>
              <w:rPr>
                <w:sz w:val="19"/>
              </w:rPr>
              <w:t>There is only one node; no peer link exists</w:t>
            </w:r>
          </w:p>
        </w:tc>
      </w:tr>
      <w:tr w:rsidR="002E758A" w14:paraId="4209D275" w14:textId="77777777">
        <w:trPr>
          <w:jc w:val="center"/>
        </w:trPr>
        <w:tc>
          <w:tcPr>
            <w:tcW w:w="1656" w:type="dxa"/>
            <w:shd w:val="clear" w:color="auto" w:fill="F4F7FB"/>
            <w:tcMar>
              <w:top w:w="60" w:type="dxa"/>
              <w:left w:w="90" w:type="dxa"/>
              <w:bottom w:w="60" w:type="dxa"/>
              <w:right w:w="90" w:type="dxa"/>
            </w:tcMar>
          </w:tcPr>
          <w:p w14:paraId="6615F214" w14:textId="77777777" w:rsidR="002E758A" w:rsidRDefault="00000000">
            <w:pPr>
              <w:spacing w:before="40" w:after="40"/>
              <w:jc w:val="left"/>
            </w:pPr>
            <w:r>
              <w:rPr>
                <w:sz w:val="19"/>
              </w:rPr>
              <w:t>SPI, exposed to a header</w:t>
            </w:r>
          </w:p>
        </w:tc>
        <w:tc>
          <w:tcPr>
            <w:tcW w:w="3240" w:type="dxa"/>
            <w:shd w:val="clear" w:color="auto" w:fill="F4F7FB"/>
            <w:tcMar>
              <w:top w:w="60" w:type="dxa"/>
              <w:left w:w="90" w:type="dxa"/>
              <w:bottom w:w="60" w:type="dxa"/>
              <w:right w:w="90" w:type="dxa"/>
            </w:tcMar>
          </w:tcPr>
          <w:p w14:paraId="72F4DE4D" w14:textId="77777777" w:rsidR="002E758A" w:rsidRDefault="00000000">
            <w:pPr>
              <w:spacing w:before="40" w:after="40"/>
              <w:jc w:val="left"/>
            </w:pPr>
            <w:r>
              <w:rPr>
                <w:sz w:val="19"/>
              </w:rPr>
              <w:t>Would allow a card or a display</w:t>
            </w:r>
          </w:p>
        </w:tc>
        <w:tc>
          <w:tcPr>
            <w:tcW w:w="4032" w:type="dxa"/>
            <w:shd w:val="clear" w:color="auto" w:fill="F4F7FB"/>
            <w:tcMar>
              <w:top w:w="60" w:type="dxa"/>
              <w:left w:w="90" w:type="dxa"/>
              <w:bottom w:w="60" w:type="dxa"/>
              <w:right w:w="90" w:type="dxa"/>
            </w:tcMar>
          </w:tcPr>
          <w:p w14:paraId="37012589" w14:textId="77777777" w:rsidR="002E758A" w:rsidRDefault="00000000">
            <w:pPr>
              <w:spacing w:before="40" w:after="40"/>
              <w:jc w:val="left"/>
            </w:pPr>
            <w:r>
              <w:rPr>
                <w:sz w:val="19"/>
              </w:rPr>
              <w:t>The camera bus occupies the pins; the on-module SPI is used only by the flash and PSRAM dies</w:t>
            </w:r>
          </w:p>
        </w:tc>
      </w:tr>
    </w:tbl>
    <w:p w14:paraId="0DDBBC9B" w14:textId="77777777" w:rsidR="002E758A" w:rsidRDefault="002E758A">
      <w:pPr>
        <w:spacing w:after="0"/>
      </w:pPr>
    </w:p>
    <w:p w14:paraId="41DF4194" w14:textId="77777777" w:rsidR="002E758A" w:rsidRDefault="00000000">
      <w:pPr>
        <w:pageBreakBefore/>
        <w:spacing w:before="80" w:after="40"/>
        <w:jc w:val="center"/>
      </w:pPr>
      <w:r>
        <w:rPr>
          <w:b/>
          <w:color w:val="5C6670"/>
        </w:rPr>
        <w:lastRenderedPageBreak/>
        <w:t>CHAPTER 12</w:t>
      </w:r>
    </w:p>
    <w:p w14:paraId="2CE3983E" w14:textId="77777777" w:rsidR="002E758A" w:rsidRDefault="00000000">
      <w:pPr>
        <w:keepNext/>
        <w:spacing w:after="280"/>
        <w:jc w:val="center"/>
      </w:pPr>
      <w:r>
        <w:rPr>
          <w:b/>
          <w:color w:val="1F4E79"/>
          <w:sz w:val="40"/>
        </w:rPr>
        <w:t>ALGORITHMS USED</w:t>
      </w:r>
    </w:p>
    <w:p w14:paraId="32545552" w14:textId="77777777" w:rsidR="002E758A" w:rsidRDefault="00000000">
      <w:pPr>
        <w:keepNext/>
        <w:spacing w:before="240" w:after="80"/>
        <w:jc w:val="left"/>
      </w:pPr>
      <w:r>
        <w:rPr>
          <w:b/>
          <w:color w:val="1F4E79"/>
          <w:sz w:val="26"/>
        </w:rPr>
        <w:t>12.1 Algorithm Inventory</w:t>
      </w:r>
    </w:p>
    <w:p w14:paraId="6859F99D" w14:textId="77777777" w:rsidR="002E758A" w:rsidRDefault="00000000">
      <w:pPr>
        <w:keepNext/>
        <w:spacing w:before="160" w:after="60"/>
        <w:jc w:val="center"/>
      </w:pPr>
      <w:r>
        <w:rPr>
          <w:b/>
          <w:color w:val="1F4E79"/>
          <w:sz w:val="19"/>
        </w:rPr>
        <w:t>Table 12.1 — Algorithm inventory</w:t>
      </w:r>
    </w:p>
    <w:tbl>
      <w:tblPr>
        <w:tblStyle w:val="TableGrid"/>
        <w:tblW w:w="0" w:type="auto"/>
        <w:jc w:val="center"/>
        <w:tblLayout w:type="fixed"/>
        <w:tblLook w:val="04A0" w:firstRow="1" w:lastRow="0" w:firstColumn="1" w:lastColumn="0" w:noHBand="0" w:noVBand="1"/>
      </w:tblPr>
      <w:tblGrid>
        <w:gridCol w:w="576"/>
        <w:gridCol w:w="2880"/>
        <w:gridCol w:w="2160"/>
        <w:gridCol w:w="1944"/>
        <w:gridCol w:w="1368"/>
      </w:tblGrid>
      <w:tr w:rsidR="002E758A" w14:paraId="08D43174" w14:textId="77777777">
        <w:trPr>
          <w:jc w:val="center"/>
        </w:trPr>
        <w:tc>
          <w:tcPr>
            <w:tcW w:w="576" w:type="dxa"/>
            <w:shd w:val="clear" w:color="auto" w:fill="1F4E79"/>
            <w:tcMar>
              <w:top w:w="60" w:type="dxa"/>
              <w:left w:w="90" w:type="dxa"/>
              <w:bottom w:w="60" w:type="dxa"/>
              <w:right w:w="90" w:type="dxa"/>
            </w:tcMar>
          </w:tcPr>
          <w:p w14:paraId="5EC9D92B" w14:textId="77777777" w:rsidR="002E758A" w:rsidRDefault="00000000">
            <w:pPr>
              <w:spacing w:before="40" w:after="40"/>
              <w:jc w:val="center"/>
            </w:pPr>
            <w:r>
              <w:rPr>
                <w:b/>
                <w:color w:val="FFFFFF"/>
                <w:sz w:val="19"/>
              </w:rPr>
              <w:t>#</w:t>
            </w:r>
          </w:p>
        </w:tc>
        <w:tc>
          <w:tcPr>
            <w:tcW w:w="2880" w:type="dxa"/>
            <w:shd w:val="clear" w:color="auto" w:fill="1F4E79"/>
            <w:tcMar>
              <w:top w:w="60" w:type="dxa"/>
              <w:left w:w="90" w:type="dxa"/>
              <w:bottom w:w="60" w:type="dxa"/>
              <w:right w:w="90" w:type="dxa"/>
            </w:tcMar>
          </w:tcPr>
          <w:p w14:paraId="009D3E5C" w14:textId="77777777" w:rsidR="002E758A" w:rsidRDefault="00000000">
            <w:pPr>
              <w:spacing w:before="40" w:after="40"/>
              <w:jc w:val="center"/>
            </w:pPr>
            <w:r>
              <w:rPr>
                <w:b/>
                <w:color w:val="FFFFFF"/>
                <w:sz w:val="19"/>
              </w:rPr>
              <w:t>Algorithm</w:t>
            </w:r>
          </w:p>
        </w:tc>
        <w:tc>
          <w:tcPr>
            <w:tcW w:w="2160" w:type="dxa"/>
            <w:shd w:val="clear" w:color="auto" w:fill="1F4E79"/>
            <w:tcMar>
              <w:top w:w="60" w:type="dxa"/>
              <w:left w:w="90" w:type="dxa"/>
              <w:bottom w:w="60" w:type="dxa"/>
              <w:right w:w="90" w:type="dxa"/>
            </w:tcMar>
          </w:tcPr>
          <w:p w14:paraId="2B6E0CF1" w14:textId="77777777" w:rsidR="002E758A" w:rsidRDefault="00000000">
            <w:pPr>
              <w:spacing w:before="40" w:after="40"/>
              <w:jc w:val="center"/>
            </w:pPr>
            <w:r>
              <w:rPr>
                <w:b/>
                <w:color w:val="FFFFFF"/>
                <w:sz w:val="19"/>
              </w:rPr>
              <w:t>Implemented in</w:t>
            </w:r>
          </w:p>
        </w:tc>
        <w:tc>
          <w:tcPr>
            <w:tcW w:w="1944" w:type="dxa"/>
            <w:shd w:val="clear" w:color="auto" w:fill="1F4E79"/>
            <w:tcMar>
              <w:top w:w="60" w:type="dxa"/>
              <w:left w:w="90" w:type="dxa"/>
              <w:bottom w:w="60" w:type="dxa"/>
              <w:right w:w="90" w:type="dxa"/>
            </w:tcMar>
          </w:tcPr>
          <w:p w14:paraId="37F331E6" w14:textId="77777777" w:rsidR="002E758A" w:rsidRDefault="00000000">
            <w:pPr>
              <w:spacing w:before="40" w:after="40"/>
              <w:jc w:val="center"/>
            </w:pPr>
            <w:r>
              <w:rPr>
                <w:b/>
                <w:color w:val="FFFFFF"/>
                <w:sz w:val="19"/>
              </w:rPr>
              <w:t>Type</w:t>
            </w:r>
          </w:p>
        </w:tc>
        <w:tc>
          <w:tcPr>
            <w:tcW w:w="1368" w:type="dxa"/>
            <w:shd w:val="clear" w:color="auto" w:fill="1F4E79"/>
            <w:tcMar>
              <w:top w:w="60" w:type="dxa"/>
              <w:left w:w="90" w:type="dxa"/>
              <w:bottom w:w="60" w:type="dxa"/>
              <w:right w:w="90" w:type="dxa"/>
            </w:tcMar>
          </w:tcPr>
          <w:p w14:paraId="07CE1A50" w14:textId="77777777" w:rsidR="002E758A" w:rsidRDefault="00000000">
            <w:pPr>
              <w:spacing w:before="40" w:after="40"/>
              <w:jc w:val="center"/>
            </w:pPr>
            <w:r>
              <w:rPr>
                <w:b/>
                <w:color w:val="FFFFFF"/>
                <w:sz w:val="19"/>
              </w:rPr>
              <w:t>Cost</w:t>
            </w:r>
          </w:p>
        </w:tc>
      </w:tr>
      <w:tr w:rsidR="002E758A" w14:paraId="7B6DE675" w14:textId="77777777">
        <w:trPr>
          <w:jc w:val="center"/>
        </w:trPr>
        <w:tc>
          <w:tcPr>
            <w:tcW w:w="576" w:type="dxa"/>
            <w:tcMar>
              <w:top w:w="60" w:type="dxa"/>
              <w:left w:w="90" w:type="dxa"/>
              <w:bottom w:w="60" w:type="dxa"/>
              <w:right w:w="90" w:type="dxa"/>
            </w:tcMar>
          </w:tcPr>
          <w:p w14:paraId="4F79E011" w14:textId="77777777" w:rsidR="002E758A" w:rsidRDefault="00000000">
            <w:pPr>
              <w:spacing w:before="40" w:after="40"/>
              <w:jc w:val="left"/>
            </w:pPr>
            <w:r>
              <w:rPr>
                <w:sz w:val="19"/>
              </w:rPr>
              <w:t>A1</w:t>
            </w:r>
          </w:p>
        </w:tc>
        <w:tc>
          <w:tcPr>
            <w:tcW w:w="2880" w:type="dxa"/>
            <w:tcMar>
              <w:top w:w="60" w:type="dxa"/>
              <w:left w:w="90" w:type="dxa"/>
              <w:bottom w:w="60" w:type="dxa"/>
              <w:right w:w="90" w:type="dxa"/>
            </w:tcMar>
          </w:tcPr>
          <w:p w14:paraId="1195DD78" w14:textId="77777777" w:rsidR="002E758A" w:rsidRDefault="00000000">
            <w:pPr>
              <w:spacing w:before="40" w:after="40"/>
              <w:jc w:val="left"/>
            </w:pPr>
            <w:r>
              <w:rPr>
                <w:sz w:val="19"/>
              </w:rPr>
              <w:t>Servo pulse-width mapping</w:t>
            </w:r>
          </w:p>
        </w:tc>
        <w:tc>
          <w:tcPr>
            <w:tcW w:w="2160" w:type="dxa"/>
            <w:tcMar>
              <w:top w:w="60" w:type="dxa"/>
              <w:left w:w="90" w:type="dxa"/>
              <w:bottom w:w="60" w:type="dxa"/>
              <w:right w:w="90" w:type="dxa"/>
            </w:tcMar>
          </w:tcPr>
          <w:p w14:paraId="3D5E10A5" w14:textId="77777777" w:rsidR="002E758A" w:rsidRDefault="00000000">
            <w:pPr>
              <w:spacing w:before="40" w:after="40"/>
              <w:jc w:val="left"/>
            </w:pPr>
            <w:r>
              <w:rPr>
                <w:rFonts w:ascii="Consolas" w:hAnsi="Consolas"/>
                <w:sz w:val="17"/>
              </w:rPr>
              <w:t>setServoAngle()</w:t>
            </w:r>
          </w:p>
        </w:tc>
        <w:tc>
          <w:tcPr>
            <w:tcW w:w="1944" w:type="dxa"/>
            <w:tcMar>
              <w:top w:w="60" w:type="dxa"/>
              <w:left w:w="90" w:type="dxa"/>
              <w:bottom w:w="60" w:type="dxa"/>
              <w:right w:w="90" w:type="dxa"/>
            </w:tcMar>
          </w:tcPr>
          <w:p w14:paraId="5CB171CA" w14:textId="77777777" w:rsidR="002E758A" w:rsidRDefault="00000000">
            <w:pPr>
              <w:spacing w:before="40" w:after="40"/>
              <w:jc w:val="left"/>
            </w:pPr>
            <w:r>
              <w:rPr>
                <w:sz w:val="19"/>
              </w:rPr>
              <w:t>Linear interpolation</w:t>
            </w:r>
          </w:p>
        </w:tc>
        <w:tc>
          <w:tcPr>
            <w:tcW w:w="1368" w:type="dxa"/>
            <w:tcMar>
              <w:top w:w="60" w:type="dxa"/>
              <w:left w:w="90" w:type="dxa"/>
              <w:bottom w:w="60" w:type="dxa"/>
              <w:right w:w="90" w:type="dxa"/>
            </w:tcMar>
          </w:tcPr>
          <w:p w14:paraId="1E674926" w14:textId="77777777" w:rsidR="002E758A" w:rsidRDefault="00000000">
            <w:pPr>
              <w:spacing w:before="40" w:after="40"/>
              <w:jc w:val="left"/>
            </w:pPr>
            <w:r>
              <w:rPr>
                <w:sz w:val="19"/>
              </w:rPr>
              <w:t>Constant</w:t>
            </w:r>
          </w:p>
        </w:tc>
      </w:tr>
      <w:tr w:rsidR="002E758A" w14:paraId="20D2D8A4" w14:textId="77777777">
        <w:trPr>
          <w:jc w:val="center"/>
        </w:trPr>
        <w:tc>
          <w:tcPr>
            <w:tcW w:w="576" w:type="dxa"/>
            <w:shd w:val="clear" w:color="auto" w:fill="F4F7FB"/>
            <w:tcMar>
              <w:top w:w="60" w:type="dxa"/>
              <w:left w:w="90" w:type="dxa"/>
              <w:bottom w:w="60" w:type="dxa"/>
              <w:right w:w="90" w:type="dxa"/>
            </w:tcMar>
          </w:tcPr>
          <w:p w14:paraId="422F046D" w14:textId="77777777" w:rsidR="002E758A" w:rsidRDefault="00000000">
            <w:pPr>
              <w:spacing w:before="40" w:after="40"/>
              <w:jc w:val="left"/>
            </w:pPr>
            <w:r>
              <w:rPr>
                <w:sz w:val="19"/>
              </w:rPr>
              <w:t>A2</w:t>
            </w:r>
          </w:p>
        </w:tc>
        <w:tc>
          <w:tcPr>
            <w:tcW w:w="2880" w:type="dxa"/>
            <w:shd w:val="clear" w:color="auto" w:fill="F4F7FB"/>
            <w:tcMar>
              <w:top w:w="60" w:type="dxa"/>
              <w:left w:w="90" w:type="dxa"/>
              <w:bottom w:w="60" w:type="dxa"/>
              <w:right w:w="90" w:type="dxa"/>
            </w:tcMar>
          </w:tcPr>
          <w:p w14:paraId="20C98F0F" w14:textId="77777777" w:rsidR="002E758A" w:rsidRDefault="00000000">
            <w:pPr>
              <w:spacing w:before="40" w:after="40"/>
              <w:jc w:val="left"/>
            </w:pPr>
            <w:r>
              <w:rPr>
                <w:sz w:val="19"/>
              </w:rPr>
              <w:t>Automatic re-lock supervision</w:t>
            </w:r>
          </w:p>
        </w:tc>
        <w:tc>
          <w:tcPr>
            <w:tcW w:w="2160" w:type="dxa"/>
            <w:shd w:val="clear" w:color="auto" w:fill="F4F7FB"/>
            <w:tcMar>
              <w:top w:w="60" w:type="dxa"/>
              <w:left w:w="90" w:type="dxa"/>
              <w:bottom w:w="60" w:type="dxa"/>
              <w:right w:w="90" w:type="dxa"/>
            </w:tcMar>
          </w:tcPr>
          <w:p w14:paraId="6F81F489" w14:textId="77777777" w:rsidR="002E758A" w:rsidRDefault="00000000">
            <w:pPr>
              <w:spacing w:before="40" w:after="40"/>
              <w:jc w:val="left"/>
            </w:pPr>
            <w:r>
              <w:rPr>
                <w:rFonts w:ascii="Consolas" w:hAnsi="Consolas"/>
                <w:sz w:val="17"/>
              </w:rPr>
              <w:t>loop()</w:t>
            </w:r>
          </w:p>
        </w:tc>
        <w:tc>
          <w:tcPr>
            <w:tcW w:w="1944" w:type="dxa"/>
            <w:shd w:val="clear" w:color="auto" w:fill="F4F7FB"/>
            <w:tcMar>
              <w:top w:w="60" w:type="dxa"/>
              <w:left w:w="90" w:type="dxa"/>
              <w:bottom w:w="60" w:type="dxa"/>
              <w:right w:w="90" w:type="dxa"/>
            </w:tcMar>
          </w:tcPr>
          <w:p w14:paraId="678F0D8D" w14:textId="77777777" w:rsidR="002E758A" w:rsidRDefault="00000000">
            <w:pPr>
              <w:spacing w:before="40" w:after="40"/>
              <w:jc w:val="left"/>
            </w:pPr>
            <w:r>
              <w:rPr>
                <w:sz w:val="19"/>
              </w:rPr>
              <w:t>Periodic state test</w:t>
            </w:r>
          </w:p>
        </w:tc>
        <w:tc>
          <w:tcPr>
            <w:tcW w:w="1368" w:type="dxa"/>
            <w:shd w:val="clear" w:color="auto" w:fill="F4F7FB"/>
            <w:tcMar>
              <w:top w:w="60" w:type="dxa"/>
              <w:left w:w="90" w:type="dxa"/>
              <w:bottom w:w="60" w:type="dxa"/>
              <w:right w:w="90" w:type="dxa"/>
            </w:tcMar>
          </w:tcPr>
          <w:p w14:paraId="7607B5B5" w14:textId="77777777" w:rsidR="002E758A" w:rsidRDefault="00000000">
            <w:pPr>
              <w:spacing w:before="40" w:after="40"/>
              <w:jc w:val="left"/>
            </w:pPr>
            <w:r>
              <w:rPr>
                <w:sz w:val="19"/>
              </w:rPr>
              <w:t>Constant per cycle</w:t>
            </w:r>
          </w:p>
        </w:tc>
      </w:tr>
      <w:tr w:rsidR="002E758A" w14:paraId="747BBF19" w14:textId="77777777">
        <w:trPr>
          <w:jc w:val="center"/>
        </w:trPr>
        <w:tc>
          <w:tcPr>
            <w:tcW w:w="576" w:type="dxa"/>
            <w:tcMar>
              <w:top w:w="60" w:type="dxa"/>
              <w:left w:w="90" w:type="dxa"/>
              <w:bottom w:w="60" w:type="dxa"/>
              <w:right w:w="90" w:type="dxa"/>
            </w:tcMar>
          </w:tcPr>
          <w:p w14:paraId="53CDD708" w14:textId="77777777" w:rsidR="002E758A" w:rsidRDefault="00000000">
            <w:pPr>
              <w:spacing w:before="40" w:after="40"/>
              <w:jc w:val="left"/>
            </w:pPr>
            <w:r>
              <w:rPr>
                <w:sz w:val="19"/>
              </w:rPr>
              <w:t>A3</w:t>
            </w:r>
          </w:p>
        </w:tc>
        <w:tc>
          <w:tcPr>
            <w:tcW w:w="2880" w:type="dxa"/>
            <w:tcMar>
              <w:top w:w="60" w:type="dxa"/>
              <w:left w:w="90" w:type="dxa"/>
              <w:bottom w:w="60" w:type="dxa"/>
              <w:right w:w="90" w:type="dxa"/>
            </w:tcMar>
          </w:tcPr>
          <w:p w14:paraId="1ABF2460" w14:textId="77777777" w:rsidR="002E758A" w:rsidRDefault="00000000">
            <w:pPr>
              <w:spacing w:before="40" w:after="40"/>
              <w:jc w:val="left"/>
            </w:pPr>
            <w:r>
              <w:rPr>
                <w:sz w:val="19"/>
              </w:rPr>
              <w:t>Event ring buffer insertion</w:t>
            </w:r>
          </w:p>
        </w:tc>
        <w:tc>
          <w:tcPr>
            <w:tcW w:w="2160" w:type="dxa"/>
            <w:tcMar>
              <w:top w:w="60" w:type="dxa"/>
              <w:left w:w="90" w:type="dxa"/>
              <w:bottom w:w="60" w:type="dxa"/>
              <w:right w:w="90" w:type="dxa"/>
            </w:tcMar>
          </w:tcPr>
          <w:p w14:paraId="31E341E1" w14:textId="77777777" w:rsidR="002E758A" w:rsidRDefault="00000000">
            <w:pPr>
              <w:spacing w:before="40" w:after="40"/>
              <w:jc w:val="left"/>
            </w:pPr>
            <w:r>
              <w:rPr>
                <w:rFonts w:ascii="Consolas" w:hAnsi="Consolas"/>
                <w:sz w:val="17"/>
              </w:rPr>
              <w:t>addEvent()</w:t>
            </w:r>
          </w:p>
        </w:tc>
        <w:tc>
          <w:tcPr>
            <w:tcW w:w="1944" w:type="dxa"/>
            <w:tcMar>
              <w:top w:w="60" w:type="dxa"/>
              <w:left w:w="90" w:type="dxa"/>
              <w:bottom w:w="60" w:type="dxa"/>
              <w:right w:w="90" w:type="dxa"/>
            </w:tcMar>
          </w:tcPr>
          <w:p w14:paraId="766327C1" w14:textId="77777777" w:rsidR="002E758A" w:rsidRDefault="00000000">
            <w:pPr>
              <w:spacing w:before="40" w:after="40"/>
              <w:jc w:val="left"/>
            </w:pPr>
            <w:r>
              <w:rPr>
                <w:sz w:val="19"/>
              </w:rPr>
              <w:t>Bounded FIFO with shift</w:t>
            </w:r>
          </w:p>
        </w:tc>
        <w:tc>
          <w:tcPr>
            <w:tcW w:w="1368" w:type="dxa"/>
            <w:tcMar>
              <w:top w:w="60" w:type="dxa"/>
              <w:left w:w="90" w:type="dxa"/>
              <w:bottom w:w="60" w:type="dxa"/>
              <w:right w:w="90" w:type="dxa"/>
            </w:tcMar>
          </w:tcPr>
          <w:p w14:paraId="54F92135" w14:textId="77777777" w:rsidR="002E758A" w:rsidRDefault="00000000">
            <w:pPr>
              <w:spacing w:before="40" w:after="40"/>
              <w:jc w:val="left"/>
            </w:pPr>
            <w:r>
              <w:rPr>
                <w:sz w:val="19"/>
              </w:rPr>
              <w:t>O(1) then O(n)</w:t>
            </w:r>
          </w:p>
        </w:tc>
      </w:tr>
      <w:tr w:rsidR="002E758A" w14:paraId="0E7CAECC" w14:textId="77777777">
        <w:trPr>
          <w:jc w:val="center"/>
        </w:trPr>
        <w:tc>
          <w:tcPr>
            <w:tcW w:w="576" w:type="dxa"/>
            <w:shd w:val="clear" w:color="auto" w:fill="F4F7FB"/>
            <w:tcMar>
              <w:top w:w="60" w:type="dxa"/>
              <w:left w:w="90" w:type="dxa"/>
              <w:bottom w:w="60" w:type="dxa"/>
              <w:right w:w="90" w:type="dxa"/>
            </w:tcMar>
          </w:tcPr>
          <w:p w14:paraId="4A5F21E9" w14:textId="77777777" w:rsidR="002E758A" w:rsidRDefault="00000000">
            <w:pPr>
              <w:spacing w:before="40" w:after="40"/>
              <w:jc w:val="left"/>
            </w:pPr>
            <w:r>
              <w:rPr>
                <w:sz w:val="19"/>
              </w:rPr>
              <w:t>A4</w:t>
            </w:r>
          </w:p>
        </w:tc>
        <w:tc>
          <w:tcPr>
            <w:tcW w:w="2880" w:type="dxa"/>
            <w:shd w:val="clear" w:color="auto" w:fill="F4F7FB"/>
            <w:tcMar>
              <w:top w:w="60" w:type="dxa"/>
              <w:left w:w="90" w:type="dxa"/>
              <w:bottom w:w="60" w:type="dxa"/>
              <w:right w:w="90" w:type="dxa"/>
            </w:tcMar>
          </w:tcPr>
          <w:p w14:paraId="3EA4BCFD" w14:textId="77777777" w:rsidR="002E758A" w:rsidRDefault="00000000">
            <w:pPr>
              <w:spacing w:before="40" w:after="40"/>
              <w:jc w:val="left"/>
            </w:pPr>
            <w:r>
              <w:rPr>
                <w:sz w:val="19"/>
              </w:rPr>
              <w:t>PSRAM detection and frame negotiation</w:t>
            </w:r>
          </w:p>
        </w:tc>
        <w:tc>
          <w:tcPr>
            <w:tcW w:w="2160" w:type="dxa"/>
            <w:shd w:val="clear" w:color="auto" w:fill="F4F7FB"/>
            <w:tcMar>
              <w:top w:w="60" w:type="dxa"/>
              <w:left w:w="90" w:type="dxa"/>
              <w:bottom w:w="60" w:type="dxa"/>
              <w:right w:w="90" w:type="dxa"/>
            </w:tcMar>
          </w:tcPr>
          <w:p w14:paraId="50F30B7A" w14:textId="77777777" w:rsidR="002E758A" w:rsidRDefault="00000000">
            <w:pPr>
              <w:spacing w:before="40" w:after="40"/>
              <w:jc w:val="left"/>
            </w:pPr>
            <w:r>
              <w:rPr>
                <w:rFonts w:ascii="Consolas" w:hAnsi="Consolas"/>
                <w:sz w:val="17"/>
              </w:rPr>
              <w:t>initCamera()</w:t>
            </w:r>
          </w:p>
        </w:tc>
        <w:tc>
          <w:tcPr>
            <w:tcW w:w="1944" w:type="dxa"/>
            <w:shd w:val="clear" w:color="auto" w:fill="F4F7FB"/>
            <w:tcMar>
              <w:top w:w="60" w:type="dxa"/>
              <w:left w:w="90" w:type="dxa"/>
              <w:bottom w:w="60" w:type="dxa"/>
              <w:right w:w="90" w:type="dxa"/>
            </w:tcMar>
          </w:tcPr>
          <w:p w14:paraId="170C31CC" w14:textId="77777777" w:rsidR="002E758A" w:rsidRDefault="00000000">
            <w:pPr>
              <w:spacing w:before="40" w:after="40"/>
              <w:jc w:val="left"/>
            </w:pPr>
            <w:r>
              <w:rPr>
                <w:sz w:val="19"/>
              </w:rPr>
              <w:t>Capability fallback</w:t>
            </w:r>
          </w:p>
        </w:tc>
        <w:tc>
          <w:tcPr>
            <w:tcW w:w="1368" w:type="dxa"/>
            <w:shd w:val="clear" w:color="auto" w:fill="F4F7FB"/>
            <w:tcMar>
              <w:top w:w="60" w:type="dxa"/>
              <w:left w:w="90" w:type="dxa"/>
              <w:bottom w:w="60" w:type="dxa"/>
              <w:right w:w="90" w:type="dxa"/>
            </w:tcMar>
          </w:tcPr>
          <w:p w14:paraId="49DF16DB" w14:textId="77777777" w:rsidR="002E758A" w:rsidRDefault="00000000">
            <w:pPr>
              <w:spacing w:before="40" w:after="40"/>
              <w:jc w:val="left"/>
            </w:pPr>
            <w:r>
              <w:rPr>
                <w:sz w:val="19"/>
              </w:rPr>
              <w:t>Run once</w:t>
            </w:r>
          </w:p>
        </w:tc>
      </w:tr>
      <w:tr w:rsidR="002E758A" w14:paraId="47767E54" w14:textId="77777777">
        <w:trPr>
          <w:jc w:val="center"/>
        </w:trPr>
        <w:tc>
          <w:tcPr>
            <w:tcW w:w="576" w:type="dxa"/>
            <w:tcMar>
              <w:top w:w="60" w:type="dxa"/>
              <w:left w:w="90" w:type="dxa"/>
              <w:bottom w:w="60" w:type="dxa"/>
              <w:right w:w="90" w:type="dxa"/>
            </w:tcMar>
          </w:tcPr>
          <w:p w14:paraId="604A766A" w14:textId="77777777" w:rsidR="002E758A" w:rsidRDefault="00000000">
            <w:pPr>
              <w:spacing w:before="40" w:after="40"/>
              <w:jc w:val="left"/>
            </w:pPr>
            <w:r>
              <w:rPr>
                <w:sz w:val="19"/>
              </w:rPr>
              <w:t>A5</w:t>
            </w:r>
          </w:p>
        </w:tc>
        <w:tc>
          <w:tcPr>
            <w:tcW w:w="2880" w:type="dxa"/>
            <w:tcMar>
              <w:top w:w="60" w:type="dxa"/>
              <w:left w:w="90" w:type="dxa"/>
              <w:bottom w:w="60" w:type="dxa"/>
              <w:right w:w="90" w:type="dxa"/>
            </w:tcMar>
          </w:tcPr>
          <w:p w14:paraId="23ADA417" w14:textId="77777777" w:rsidR="002E758A" w:rsidRDefault="00000000">
            <w:pPr>
              <w:spacing w:before="40" w:after="40"/>
              <w:jc w:val="left"/>
            </w:pPr>
            <w:r>
              <w:rPr>
                <w:sz w:val="19"/>
              </w:rPr>
              <w:t>Latest-frame selection</w:t>
            </w:r>
          </w:p>
        </w:tc>
        <w:tc>
          <w:tcPr>
            <w:tcW w:w="2160" w:type="dxa"/>
            <w:tcMar>
              <w:top w:w="60" w:type="dxa"/>
              <w:left w:w="90" w:type="dxa"/>
              <w:bottom w:w="60" w:type="dxa"/>
              <w:right w:w="90" w:type="dxa"/>
            </w:tcMar>
          </w:tcPr>
          <w:p w14:paraId="577CC931" w14:textId="77777777" w:rsidR="002E758A" w:rsidRDefault="00000000">
            <w:pPr>
              <w:spacing w:before="40" w:after="40"/>
              <w:jc w:val="left"/>
            </w:pPr>
            <w:r>
              <w:rPr>
                <w:sz w:val="19"/>
              </w:rPr>
              <w:t>Driver grab mode</w:t>
            </w:r>
          </w:p>
        </w:tc>
        <w:tc>
          <w:tcPr>
            <w:tcW w:w="1944" w:type="dxa"/>
            <w:tcMar>
              <w:top w:w="60" w:type="dxa"/>
              <w:left w:w="90" w:type="dxa"/>
              <w:bottom w:w="60" w:type="dxa"/>
              <w:right w:w="90" w:type="dxa"/>
            </w:tcMar>
          </w:tcPr>
          <w:p w14:paraId="693F3789" w14:textId="77777777" w:rsidR="002E758A" w:rsidRDefault="00000000">
            <w:pPr>
              <w:spacing w:before="40" w:after="40"/>
              <w:jc w:val="left"/>
            </w:pPr>
            <w:r>
              <w:rPr>
                <w:sz w:val="19"/>
              </w:rPr>
              <w:t>Queue policy</w:t>
            </w:r>
          </w:p>
        </w:tc>
        <w:tc>
          <w:tcPr>
            <w:tcW w:w="1368" w:type="dxa"/>
            <w:tcMar>
              <w:top w:w="60" w:type="dxa"/>
              <w:left w:w="90" w:type="dxa"/>
              <w:bottom w:w="60" w:type="dxa"/>
              <w:right w:w="90" w:type="dxa"/>
            </w:tcMar>
          </w:tcPr>
          <w:p w14:paraId="394281B3" w14:textId="77777777" w:rsidR="002E758A" w:rsidRDefault="00000000">
            <w:pPr>
              <w:spacing w:before="40" w:after="40"/>
              <w:jc w:val="left"/>
            </w:pPr>
            <w:r>
              <w:rPr>
                <w:sz w:val="19"/>
              </w:rPr>
              <w:t>Constant</w:t>
            </w:r>
          </w:p>
        </w:tc>
      </w:tr>
      <w:tr w:rsidR="002E758A" w14:paraId="74454723" w14:textId="77777777">
        <w:trPr>
          <w:jc w:val="center"/>
        </w:trPr>
        <w:tc>
          <w:tcPr>
            <w:tcW w:w="576" w:type="dxa"/>
            <w:shd w:val="clear" w:color="auto" w:fill="F4F7FB"/>
            <w:tcMar>
              <w:top w:w="60" w:type="dxa"/>
              <w:left w:w="90" w:type="dxa"/>
              <w:bottom w:w="60" w:type="dxa"/>
              <w:right w:w="90" w:type="dxa"/>
            </w:tcMar>
          </w:tcPr>
          <w:p w14:paraId="27D92F3D" w14:textId="77777777" w:rsidR="002E758A" w:rsidRDefault="00000000">
            <w:pPr>
              <w:spacing w:before="40" w:after="40"/>
              <w:jc w:val="left"/>
            </w:pPr>
            <w:r>
              <w:rPr>
                <w:sz w:val="19"/>
              </w:rPr>
              <w:t>A6</w:t>
            </w:r>
          </w:p>
        </w:tc>
        <w:tc>
          <w:tcPr>
            <w:tcW w:w="2880" w:type="dxa"/>
            <w:shd w:val="clear" w:color="auto" w:fill="F4F7FB"/>
            <w:tcMar>
              <w:top w:w="60" w:type="dxa"/>
              <w:left w:w="90" w:type="dxa"/>
              <w:bottom w:w="60" w:type="dxa"/>
              <w:right w:w="90" w:type="dxa"/>
            </w:tcMar>
          </w:tcPr>
          <w:p w14:paraId="51F5FF04" w14:textId="77777777" w:rsidR="002E758A" w:rsidRDefault="00000000">
            <w:pPr>
              <w:spacing w:before="40" w:after="40"/>
              <w:jc w:val="left"/>
            </w:pPr>
            <w:r>
              <w:rPr>
                <w:sz w:val="19"/>
              </w:rPr>
              <w:t>MJPEG framing</w:t>
            </w:r>
          </w:p>
        </w:tc>
        <w:tc>
          <w:tcPr>
            <w:tcW w:w="2160" w:type="dxa"/>
            <w:shd w:val="clear" w:color="auto" w:fill="F4F7FB"/>
            <w:tcMar>
              <w:top w:w="60" w:type="dxa"/>
              <w:left w:w="90" w:type="dxa"/>
              <w:bottom w:w="60" w:type="dxa"/>
              <w:right w:w="90" w:type="dxa"/>
            </w:tcMar>
          </w:tcPr>
          <w:p w14:paraId="65451DB5" w14:textId="77777777" w:rsidR="002E758A" w:rsidRDefault="00000000">
            <w:pPr>
              <w:spacing w:before="40" w:after="40"/>
              <w:jc w:val="left"/>
            </w:pPr>
            <w:r>
              <w:rPr>
                <w:rFonts w:ascii="Consolas" w:hAnsi="Consolas"/>
                <w:sz w:val="17"/>
              </w:rPr>
              <w:t>streamTask()</w:t>
            </w:r>
          </w:p>
        </w:tc>
        <w:tc>
          <w:tcPr>
            <w:tcW w:w="1944" w:type="dxa"/>
            <w:shd w:val="clear" w:color="auto" w:fill="F4F7FB"/>
            <w:tcMar>
              <w:top w:w="60" w:type="dxa"/>
              <w:left w:w="90" w:type="dxa"/>
              <w:bottom w:w="60" w:type="dxa"/>
              <w:right w:w="90" w:type="dxa"/>
            </w:tcMar>
          </w:tcPr>
          <w:p w14:paraId="2791A01E" w14:textId="77777777" w:rsidR="002E758A" w:rsidRDefault="00000000">
            <w:pPr>
              <w:spacing w:before="40" w:after="40"/>
              <w:jc w:val="left"/>
            </w:pPr>
            <w:r>
              <w:rPr>
                <w:sz w:val="19"/>
              </w:rPr>
              <w:t>Streaming encapsulation</w:t>
            </w:r>
          </w:p>
        </w:tc>
        <w:tc>
          <w:tcPr>
            <w:tcW w:w="1368" w:type="dxa"/>
            <w:shd w:val="clear" w:color="auto" w:fill="F4F7FB"/>
            <w:tcMar>
              <w:top w:w="60" w:type="dxa"/>
              <w:left w:w="90" w:type="dxa"/>
              <w:bottom w:w="60" w:type="dxa"/>
              <w:right w:w="90" w:type="dxa"/>
            </w:tcMar>
          </w:tcPr>
          <w:p w14:paraId="18B85FF0" w14:textId="77777777" w:rsidR="002E758A" w:rsidRDefault="00000000">
            <w:pPr>
              <w:spacing w:before="40" w:after="40"/>
              <w:jc w:val="left"/>
            </w:pPr>
            <w:r>
              <w:rPr>
                <w:sz w:val="19"/>
              </w:rPr>
              <w:t>O(frame size)</w:t>
            </w:r>
          </w:p>
        </w:tc>
      </w:tr>
      <w:tr w:rsidR="002E758A" w14:paraId="71D18119" w14:textId="77777777">
        <w:trPr>
          <w:jc w:val="center"/>
        </w:trPr>
        <w:tc>
          <w:tcPr>
            <w:tcW w:w="576" w:type="dxa"/>
            <w:tcMar>
              <w:top w:w="60" w:type="dxa"/>
              <w:left w:w="90" w:type="dxa"/>
              <w:bottom w:w="60" w:type="dxa"/>
              <w:right w:w="90" w:type="dxa"/>
            </w:tcMar>
          </w:tcPr>
          <w:p w14:paraId="20C6F876" w14:textId="77777777" w:rsidR="002E758A" w:rsidRDefault="00000000">
            <w:pPr>
              <w:spacing w:before="40" w:after="40"/>
              <w:jc w:val="left"/>
            </w:pPr>
            <w:r>
              <w:rPr>
                <w:sz w:val="19"/>
              </w:rPr>
              <w:t>A7</w:t>
            </w:r>
          </w:p>
        </w:tc>
        <w:tc>
          <w:tcPr>
            <w:tcW w:w="2880" w:type="dxa"/>
            <w:tcMar>
              <w:top w:w="60" w:type="dxa"/>
              <w:left w:w="90" w:type="dxa"/>
              <w:bottom w:w="60" w:type="dxa"/>
              <w:right w:w="90" w:type="dxa"/>
            </w:tcMar>
          </w:tcPr>
          <w:p w14:paraId="0C368C54" w14:textId="77777777" w:rsidR="002E758A" w:rsidRDefault="00000000">
            <w:pPr>
              <w:spacing w:before="40" w:after="40"/>
              <w:jc w:val="left"/>
            </w:pPr>
            <w:r>
              <w:rPr>
                <w:sz w:val="19"/>
              </w:rPr>
              <w:t>Bounded JSON serialisation</w:t>
            </w:r>
          </w:p>
        </w:tc>
        <w:tc>
          <w:tcPr>
            <w:tcW w:w="2160" w:type="dxa"/>
            <w:tcMar>
              <w:top w:w="60" w:type="dxa"/>
              <w:left w:w="90" w:type="dxa"/>
              <w:bottom w:w="60" w:type="dxa"/>
              <w:right w:w="90" w:type="dxa"/>
            </w:tcMar>
          </w:tcPr>
          <w:p w14:paraId="23B2349B" w14:textId="77777777" w:rsidR="002E758A" w:rsidRDefault="00000000">
            <w:pPr>
              <w:spacing w:before="40" w:after="40"/>
              <w:jc w:val="left"/>
            </w:pPr>
            <w:r>
              <w:rPr>
                <w:rFonts w:ascii="Consolas" w:hAnsi="Consolas"/>
                <w:sz w:val="17"/>
              </w:rPr>
              <w:t>status_handler()</w:t>
            </w:r>
          </w:p>
        </w:tc>
        <w:tc>
          <w:tcPr>
            <w:tcW w:w="1944" w:type="dxa"/>
            <w:tcMar>
              <w:top w:w="60" w:type="dxa"/>
              <w:left w:w="90" w:type="dxa"/>
              <w:bottom w:w="60" w:type="dxa"/>
              <w:right w:w="90" w:type="dxa"/>
            </w:tcMar>
          </w:tcPr>
          <w:p w14:paraId="0698D9BB" w14:textId="77777777" w:rsidR="002E758A" w:rsidRDefault="00000000">
            <w:pPr>
              <w:spacing w:before="40" w:after="40"/>
              <w:jc w:val="left"/>
            </w:pPr>
            <w:r>
              <w:rPr>
                <w:sz w:val="19"/>
              </w:rPr>
              <w:t>Incremental formatting</w:t>
            </w:r>
          </w:p>
        </w:tc>
        <w:tc>
          <w:tcPr>
            <w:tcW w:w="1368" w:type="dxa"/>
            <w:tcMar>
              <w:top w:w="60" w:type="dxa"/>
              <w:left w:w="90" w:type="dxa"/>
              <w:bottom w:w="60" w:type="dxa"/>
              <w:right w:w="90" w:type="dxa"/>
            </w:tcMar>
          </w:tcPr>
          <w:p w14:paraId="30E58FFC" w14:textId="77777777" w:rsidR="002E758A" w:rsidRDefault="00000000">
            <w:pPr>
              <w:spacing w:before="40" w:after="40"/>
              <w:jc w:val="left"/>
            </w:pPr>
            <w:r>
              <w:rPr>
                <w:sz w:val="19"/>
              </w:rPr>
              <w:t>O(events)</w:t>
            </w:r>
          </w:p>
        </w:tc>
      </w:tr>
      <w:tr w:rsidR="002E758A" w14:paraId="6EC22124" w14:textId="77777777">
        <w:trPr>
          <w:jc w:val="center"/>
        </w:trPr>
        <w:tc>
          <w:tcPr>
            <w:tcW w:w="576" w:type="dxa"/>
            <w:shd w:val="clear" w:color="auto" w:fill="F4F7FB"/>
            <w:tcMar>
              <w:top w:w="60" w:type="dxa"/>
              <w:left w:w="90" w:type="dxa"/>
              <w:bottom w:w="60" w:type="dxa"/>
              <w:right w:w="90" w:type="dxa"/>
            </w:tcMar>
          </w:tcPr>
          <w:p w14:paraId="0D529206" w14:textId="77777777" w:rsidR="002E758A" w:rsidRDefault="00000000">
            <w:pPr>
              <w:spacing w:before="40" w:after="40"/>
              <w:jc w:val="left"/>
            </w:pPr>
            <w:r>
              <w:rPr>
                <w:sz w:val="19"/>
              </w:rPr>
              <w:t>A8</w:t>
            </w:r>
          </w:p>
        </w:tc>
        <w:tc>
          <w:tcPr>
            <w:tcW w:w="2880" w:type="dxa"/>
            <w:shd w:val="clear" w:color="auto" w:fill="F4F7FB"/>
            <w:tcMar>
              <w:top w:w="60" w:type="dxa"/>
              <w:left w:w="90" w:type="dxa"/>
              <w:bottom w:w="60" w:type="dxa"/>
              <w:right w:w="90" w:type="dxa"/>
            </w:tcMar>
          </w:tcPr>
          <w:p w14:paraId="33B8A00F" w14:textId="77777777" w:rsidR="002E758A" w:rsidRDefault="00000000">
            <w:pPr>
              <w:spacing w:before="40" w:after="40"/>
              <w:jc w:val="left"/>
            </w:pPr>
            <w:r>
              <w:rPr>
                <w:sz w:val="19"/>
              </w:rPr>
              <w:t>Status polling and reconciliation</w:t>
            </w:r>
          </w:p>
        </w:tc>
        <w:tc>
          <w:tcPr>
            <w:tcW w:w="2160" w:type="dxa"/>
            <w:shd w:val="clear" w:color="auto" w:fill="F4F7FB"/>
            <w:tcMar>
              <w:top w:w="60" w:type="dxa"/>
              <w:left w:w="90" w:type="dxa"/>
              <w:bottom w:w="60" w:type="dxa"/>
              <w:right w:w="90" w:type="dxa"/>
            </w:tcMar>
          </w:tcPr>
          <w:p w14:paraId="4CE13BE9" w14:textId="77777777" w:rsidR="002E758A" w:rsidRDefault="00000000">
            <w:pPr>
              <w:spacing w:before="40" w:after="40"/>
              <w:jc w:val="left"/>
            </w:pPr>
            <w:r>
              <w:rPr>
                <w:rFonts w:ascii="Consolas" w:hAnsi="Consolas"/>
                <w:sz w:val="17"/>
              </w:rPr>
              <w:t>poll()</w:t>
            </w:r>
            <w:r>
              <w:rPr>
                <w:sz w:val="19"/>
              </w:rPr>
              <w:t xml:space="preserve"> and </w:t>
            </w:r>
            <w:r>
              <w:rPr>
                <w:rFonts w:ascii="Consolas" w:hAnsi="Consolas"/>
                <w:sz w:val="17"/>
              </w:rPr>
              <w:t>update()</w:t>
            </w:r>
          </w:p>
        </w:tc>
        <w:tc>
          <w:tcPr>
            <w:tcW w:w="1944" w:type="dxa"/>
            <w:shd w:val="clear" w:color="auto" w:fill="F4F7FB"/>
            <w:tcMar>
              <w:top w:w="60" w:type="dxa"/>
              <w:left w:w="90" w:type="dxa"/>
              <w:bottom w:w="60" w:type="dxa"/>
              <w:right w:w="90" w:type="dxa"/>
            </w:tcMar>
          </w:tcPr>
          <w:p w14:paraId="77C43906" w14:textId="77777777" w:rsidR="002E758A" w:rsidRDefault="00000000">
            <w:pPr>
              <w:spacing w:before="40" w:after="40"/>
              <w:jc w:val="left"/>
            </w:pPr>
            <w:r>
              <w:rPr>
                <w:sz w:val="19"/>
              </w:rPr>
              <w:t>Client-side refresh</w:t>
            </w:r>
          </w:p>
        </w:tc>
        <w:tc>
          <w:tcPr>
            <w:tcW w:w="1368" w:type="dxa"/>
            <w:shd w:val="clear" w:color="auto" w:fill="F4F7FB"/>
            <w:tcMar>
              <w:top w:w="60" w:type="dxa"/>
              <w:left w:w="90" w:type="dxa"/>
              <w:bottom w:w="60" w:type="dxa"/>
              <w:right w:w="90" w:type="dxa"/>
            </w:tcMar>
          </w:tcPr>
          <w:p w14:paraId="3DCCA426" w14:textId="77777777" w:rsidR="002E758A" w:rsidRDefault="00000000">
            <w:pPr>
              <w:spacing w:before="40" w:after="40"/>
              <w:jc w:val="left"/>
            </w:pPr>
            <w:r>
              <w:rPr>
                <w:sz w:val="19"/>
              </w:rPr>
              <w:t>Constant</w:t>
            </w:r>
          </w:p>
        </w:tc>
      </w:tr>
      <w:tr w:rsidR="002E758A" w14:paraId="4E17E12F" w14:textId="77777777">
        <w:trPr>
          <w:jc w:val="center"/>
        </w:trPr>
        <w:tc>
          <w:tcPr>
            <w:tcW w:w="576" w:type="dxa"/>
            <w:tcMar>
              <w:top w:w="60" w:type="dxa"/>
              <w:left w:w="90" w:type="dxa"/>
              <w:bottom w:w="60" w:type="dxa"/>
              <w:right w:w="90" w:type="dxa"/>
            </w:tcMar>
          </w:tcPr>
          <w:p w14:paraId="287E4C07" w14:textId="77777777" w:rsidR="002E758A" w:rsidRDefault="00000000">
            <w:pPr>
              <w:spacing w:before="40" w:after="40"/>
              <w:jc w:val="left"/>
            </w:pPr>
            <w:r>
              <w:rPr>
                <w:sz w:val="19"/>
              </w:rPr>
              <w:t>A9</w:t>
            </w:r>
          </w:p>
        </w:tc>
        <w:tc>
          <w:tcPr>
            <w:tcW w:w="2880" w:type="dxa"/>
            <w:tcMar>
              <w:top w:w="60" w:type="dxa"/>
              <w:left w:w="90" w:type="dxa"/>
              <w:bottom w:w="60" w:type="dxa"/>
              <w:right w:w="90" w:type="dxa"/>
            </w:tcMar>
          </w:tcPr>
          <w:p w14:paraId="10377C64" w14:textId="77777777" w:rsidR="002E758A" w:rsidRDefault="00000000">
            <w:pPr>
              <w:spacing w:before="40" w:after="40"/>
              <w:jc w:val="left"/>
            </w:pPr>
            <w:r>
              <w:rPr>
                <w:sz w:val="19"/>
              </w:rPr>
              <w:t>Countdown interpolation</w:t>
            </w:r>
          </w:p>
        </w:tc>
        <w:tc>
          <w:tcPr>
            <w:tcW w:w="2160" w:type="dxa"/>
            <w:tcMar>
              <w:top w:w="60" w:type="dxa"/>
              <w:left w:w="90" w:type="dxa"/>
              <w:bottom w:w="60" w:type="dxa"/>
              <w:right w:w="90" w:type="dxa"/>
            </w:tcMar>
          </w:tcPr>
          <w:p w14:paraId="3BABC59F" w14:textId="77777777" w:rsidR="002E758A" w:rsidRDefault="00000000">
            <w:pPr>
              <w:spacing w:before="40" w:after="40"/>
              <w:jc w:val="left"/>
            </w:pPr>
            <w:r>
              <w:rPr>
                <w:sz w:val="19"/>
              </w:rPr>
              <w:t xml:space="preserve">Element of </w:t>
            </w:r>
            <w:r>
              <w:rPr>
                <w:rFonts w:ascii="Consolas" w:hAnsi="Consolas"/>
                <w:sz w:val="17"/>
              </w:rPr>
              <w:t>update()</w:t>
            </w:r>
          </w:p>
        </w:tc>
        <w:tc>
          <w:tcPr>
            <w:tcW w:w="1944" w:type="dxa"/>
            <w:tcMar>
              <w:top w:w="60" w:type="dxa"/>
              <w:left w:w="90" w:type="dxa"/>
              <w:bottom w:w="60" w:type="dxa"/>
              <w:right w:w="90" w:type="dxa"/>
            </w:tcMar>
          </w:tcPr>
          <w:p w14:paraId="47C92E91" w14:textId="77777777" w:rsidR="002E758A" w:rsidRDefault="00000000">
            <w:pPr>
              <w:spacing w:before="40" w:after="40"/>
              <w:jc w:val="left"/>
            </w:pPr>
            <w:r>
              <w:rPr>
                <w:sz w:val="19"/>
              </w:rPr>
              <w:t>Client-side timer</w:t>
            </w:r>
          </w:p>
        </w:tc>
        <w:tc>
          <w:tcPr>
            <w:tcW w:w="1368" w:type="dxa"/>
            <w:tcMar>
              <w:top w:w="60" w:type="dxa"/>
              <w:left w:w="90" w:type="dxa"/>
              <w:bottom w:w="60" w:type="dxa"/>
              <w:right w:w="90" w:type="dxa"/>
            </w:tcMar>
          </w:tcPr>
          <w:p w14:paraId="0C0C474C" w14:textId="77777777" w:rsidR="002E758A" w:rsidRDefault="00000000">
            <w:pPr>
              <w:spacing w:before="40" w:after="40"/>
              <w:jc w:val="left"/>
            </w:pPr>
            <w:r>
              <w:rPr>
                <w:sz w:val="19"/>
              </w:rPr>
              <w:t>Constant</w:t>
            </w:r>
          </w:p>
        </w:tc>
      </w:tr>
      <w:tr w:rsidR="002E758A" w14:paraId="6C4EFA8A" w14:textId="77777777">
        <w:trPr>
          <w:jc w:val="center"/>
        </w:trPr>
        <w:tc>
          <w:tcPr>
            <w:tcW w:w="576" w:type="dxa"/>
            <w:shd w:val="clear" w:color="auto" w:fill="F4F7FB"/>
            <w:tcMar>
              <w:top w:w="60" w:type="dxa"/>
              <w:left w:w="90" w:type="dxa"/>
              <w:bottom w:w="60" w:type="dxa"/>
              <w:right w:w="90" w:type="dxa"/>
            </w:tcMar>
          </w:tcPr>
          <w:p w14:paraId="0526B938" w14:textId="77777777" w:rsidR="002E758A" w:rsidRDefault="00000000">
            <w:pPr>
              <w:spacing w:before="40" w:after="40"/>
              <w:jc w:val="left"/>
            </w:pPr>
            <w:r>
              <w:rPr>
                <w:sz w:val="19"/>
              </w:rPr>
              <w:t>A10</w:t>
            </w:r>
          </w:p>
        </w:tc>
        <w:tc>
          <w:tcPr>
            <w:tcW w:w="2880" w:type="dxa"/>
            <w:shd w:val="clear" w:color="auto" w:fill="F4F7FB"/>
            <w:tcMar>
              <w:top w:w="60" w:type="dxa"/>
              <w:left w:w="90" w:type="dxa"/>
              <w:bottom w:w="60" w:type="dxa"/>
              <w:right w:w="90" w:type="dxa"/>
            </w:tcMar>
          </w:tcPr>
          <w:p w14:paraId="399C5776" w14:textId="77777777" w:rsidR="002E758A" w:rsidRDefault="00000000">
            <w:pPr>
              <w:spacing w:before="40" w:after="40"/>
              <w:jc w:val="left"/>
            </w:pPr>
            <w:r>
              <w:rPr>
                <w:sz w:val="19"/>
              </w:rPr>
              <w:t>Uptime formatting</w:t>
            </w:r>
          </w:p>
        </w:tc>
        <w:tc>
          <w:tcPr>
            <w:tcW w:w="2160" w:type="dxa"/>
            <w:shd w:val="clear" w:color="auto" w:fill="F4F7FB"/>
            <w:tcMar>
              <w:top w:w="60" w:type="dxa"/>
              <w:left w:w="90" w:type="dxa"/>
              <w:bottom w:w="60" w:type="dxa"/>
              <w:right w:w="90" w:type="dxa"/>
            </w:tcMar>
          </w:tcPr>
          <w:p w14:paraId="3DD41399" w14:textId="77777777" w:rsidR="002E758A" w:rsidRDefault="00000000">
            <w:pPr>
              <w:spacing w:before="40" w:after="40"/>
              <w:jc w:val="left"/>
            </w:pPr>
            <w:r>
              <w:rPr>
                <w:rFonts w:ascii="Consolas" w:hAnsi="Consolas"/>
                <w:sz w:val="17"/>
              </w:rPr>
              <w:t>fmtUptime()</w:t>
            </w:r>
          </w:p>
        </w:tc>
        <w:tc>
          <w:tcPr>
            <w:tcW w:w="1944" w:type="dxa"/>
            <w:shd w:val="clear" w:color="auto" w:fill="F4F7FB"/>
            <w:tcMar>
              <w:top w:w="60" w:type="dxa"/>
              <w:left w:w="90" w:type="dxa"/>
              <w:bottom w:w="60" w:type="dxa"/>
              <w:right w:w="90" w:type="dxa"/>
            </w:tcMar>
          </w:tcPr>
          <w:p w14:paraId="0C00A43C" w14:textId="77777777" w:rsidR="002E758A" w:rsidRDefault="00000000">
            <w:pPr>
              <w:spacing w:before="40" w:after="40"/>
              <w:jc w:val="left"/>
            </w:pPr>
            <w:r>
              <w:rPr>
                <w:sz w:val="19"/>
              </w:rPr>
              <w:t>Integer decomposition</w:t>
            </w:r>
          </w:p>
        </w:tc>
        <w:tc>
          <w:tcPr>
            <w:tcW w:w="1368" w:type="dxa"/>
            <w:shd w:val="clear" w:color="auto" w:fill="F4F7FB"/>
            <w:tcMar>
              <w:top w:w="60" w:type="dxa"/>
              <w:left w:w="90" w:type="dxa"/>
              <w:bottom w:w="60" w:type="dxa"/>
              <w:right w:w="90" w:type="dxa"/>
            </w:tcMar>
          </w:tcPr>
          <w:p w14:paraId="0FA9487F" w14:textId="77777777" w:rsidR="002E758A" w:rsidRDefault="00000000">
            <w:pPr>
              <w:spacing w:before="40" w:after="40"/>
              <w:jc w:val="left"/>
            </w:pPr>
            <w:r>
              <w:rPr>
                <w:sz w:val="19"/>
              </w:rPr>
              <w:t>Constant</w:t>
            </w:r>
          </w:p>
        </w:tc>
      </w:tr>
      <w:tr w:rsidR="002E758A" w14:paraId="53D861B6" w14:textId="77777777">
        <w:trPr>
          <w:jc w:val="center"/>
        </w:trPr>
        <w:tc>
          <w:tcPr>
            <w:tcW w:w="576" w:type="dxa"/>
            <w:tcMar>
              <w:top w:w="60" w:type="dxa"/>
              <w:left w:w="90" w:type="dxa"/>
              <w:bottom w:w="60" w:type="dxa"/>
              <w:right w:w="90" w:type="dxa"/>
            </w:tcMar>
          </w:tcPr>
          <w:p w14:paraId="2CEE6823" w14:textId="77777777" w:rsidR="002E758A" w:rsidRDefault="00000000">
            <w:pPr>
              <w:spacing w:before="40" w:after="40"/>
              <w:jc w:val="left"/>
            </w:pPr>
            <w:r>
              <w:rPr>
                <w:sz w:val="19"/>
              </w:rPr>
              <w:t>A11</w:t>
            </w:r>
          </w:p>
        </w:tc>
        <w:tc>
          <w:tcPr>
            <w:tcW w:w="2880" w:type="dxa"/>
            <w:tcMar>
              <w:top w:w="60" w:type="dxa"/>
              <w:left w:w="90" w:type="dxa"/>
              <w:bottom w:w="60" w:type="dxa"/>
              <w:right w:w="90" w:type="dxa"/>
            </w:tcMar>
          </w:tcPr>
          <w:p w14:paraId="511DBEB0" w14:textId="77777777" w:rsidR="002E758A" w:rsidRDefault="00000000">
            <w:pPr>
              <w:spacing w:before="40" w:after="40"/>
              <w:jc w:val="left"/>
            </w:pPr>
            <w:r>
              <w:rPr>
                <w:sz w:val="19"/>
              </w:rPr>
              <w:t>Porch-light toggle</w:t>
            </w:r>
          </w:p>
        </w:tc>
        <w:tc>
          <w:tcPr>
            <w:tcW w:w="2160" w:type="dxa"/>
            <w:tcMar>
              <w:top w:w="60" w:type="dxa"/>
              <w:left w:w="90" w:type="dxa"/>
              <w:bottom w:w="60" w:type="dxa"/>
              <w:right w:w="90" w:type="dxa"/>
            </w:tcMar>
          </w:tcPr>
          <w:p w14:paraId="7D2933B6" w14:textId="77777777" w:rsidR="002E758A" w:rsidRDefault="00000000">
            <w:pPr>
              <w:spacing w:before="40" w:after="40"/>
              <w:jc w:val="left"/>
            </w:pPr>
            <w:r>
              <w:rPr>
                <w:rFonts w:ascii="Consolas" w:hAnsi="Consolas"/>
                <w:sz w:val="17"/>
              </w:rPr>
              <w:t>flash_handler()</w:t>
            </w:r>
          </w:p>
        </w:tc>
        <w:tc>
          <w:tcPr>
            <w:tcW w:w="1944" w:type="dxa"/>
            <w:tcMar>
              <w:top w:w="60" w:type="dxa"/>
              <w:left w:w="90" w:type="dxa"/>
              <w:bottom w:w="60" w:type="dxa"/>
              <w:right w:w="90" w:type="dxa"/>
            </w:tcMar>
          </w:tcPr>
          <w:p w14:paraId="30B1BBCA" w14:textId="77777777" w:rsidR="002E758A" w:rsidRDefault="00000000">
            <w:pPr>
              <w:spacing w:before="40" w:after="40"/>
              <w:jc w:val="left"/>
            </w:pPr>
            <w:r>
              <w:rPr>
                <w:sz w:val="19"/>
              </w:rPr>
              <w:t>Boolean state inversion</w:t>
            </w:r>
          </w:p>
        </w:tc>
        <w:tc>
          <w:tcPr>
            <w:tcW w:w="1368" w:type="dxa"/>
            <w:tcMar>
              <w:top w:w="60" w:type="dxa"/>
              <w:left w:w="90" w:type="dxa"/>
              <w:bottom w:w="60" w:type="dxa"/>
              <w:right w:w="90" w:type="dxa"/>
            </w:tcMar>
          </w:tcPr>
          <w:p w14:paraId="2D7DF2CD" w14:textId="77777777" w:rsidR="002E758A" w:rsidRDefault="00000000">
            <w:pPr>
              <w:spacing w:before="40" w:after="40"/>
              <w:jc w:val="left"/>
            </w:pPr>
            <w:r>
              <w:rPr>
                <w:sz w:val="19"/>
              </w:rPr>
              <w:t>Constant</w:t>
            </w:r>
          </w:p>
        </w:tc>
      </w:tr>
      <w:tr w:rsidR="002E758A" w14:paraId="68C1B539" w14:textId="77777777">
        <w:trPr>
          <w:jc w:val="center"/>
        </w:trPr>
        <w:tc>
          <w:tcPr>
            <w:tcW w:w="576" w:type="dxa"/>
            <w:shd w:val="clear" w:color="auto" w:fill="F4F7FB"/>
            <w:tcMar>
              <w:top w:w="60" w:type="dxa"/>
              <w:left w:w="90" w:type="dxa"/>
              <w:bottom w:w="60" w:type="dxa"/>
              <w:right w:w="90" w:type="dxa"/>
            </w:tcMar>
          </w:tcPr>
          <w:p w14:paraId="2F2968A5" w14:textId="77777777" w:rsidR="002E758A" w:rsidRDefault="00000000">
            <w:pPr>
              <w:spacing w:before="40" w:after="40"/>
              <w:jc w:val="left"/>
            </w:pPr>
            <w:r>
              <w:rPr>
                <w:sz w:val="19"/>
              </w:rPr>
              <w:t>A12</w:t>
            </w:r>
          </w:p>
        </w:tc>
        <w:tc>
          <w:tcPr>
            <w:tcW w:w="2880" w:type="dxa"/>
            <w:shd w:val="clear" w:color="auto" w:fill="F4F7FB"/>
            <w:tcMar>
              <w:top w:w="60" w:type="dxa"/>
              <w:left w:w="90" w:type="dxa"/>
              <w:bottom w:w="60" w:type="dxa"/>
              <w:right w:w="90" w:type="dxa"/>
            </w:tcMar>
          </w:tcPr>
          <w:p w14:paraId="62A06080" w14:textId="77777777" w:rsidR="002E758A" w:rsidRDefault="00000000">
            <w:pPr>
              <w:spacing w:before="40" w:after="40"/>
              <w:jc w:val="left"/>
            </w:pPr>
            <w:r>
              <w:rPr>
                <w:sz w:val="19"/>
              </w:rPr>
              <w:t>Double-tap suppression</w:t>
            </w:r>
          </w:p>
        </w:tc>
        <w:tc>
          <w:tcPr>
            <w:tcW w:w="2160" w:type="dxa"/>
            <w:shd w:val="clear" w:color="auto" w:fill="F4F7FB"/>
            <w:tcMar>
              <w:top w:w="60" w:type="dxa"/>
              <w:left w:w="90" w:type="dxa"/>
              <w:bottom w:w="60" w:type="dxa"/>
              <w:right w:w="90" w:type="dxa"/>
            </w:tcMar>
          </w:tcPr>
          <w:p w14:paraId="3DA2F12E" w14:textId="77777777" w:rsidR="002E758A" w:rsidRDefault="00000000">
            <w:pPr>
              <w:spacing w:before="40" w:after="40"/>
              <w:jc w:val="left"/>
            </w:pPr>
            <w:r>
              <w:rPr>
                <w:rFonts w:ascii="Consolas" w:hAnsi="Consolas"/>
                <w:sz w:val="17"/>
              </w:rPr>
              <w:t>post()</w:t>
            </w:r>
          </w:p>
        </w:tc>
        <w:tc>
          <w:tcPr>
            <w:tcW w:w="1944" w:type="dxa"/>
            <w:shd w:val="clear" w:color="auto" w:fill="F4F7FB"/>
            <w:tcMar>
              <w:top w:w="60" w:type="dxa"/>
              <w:left w:w="90" w:type="dxa"/>
              <w:bottom w:w="60" w:type="dxa"/>
              <w:right w:w="90" w:type="dxa"/>
            </w:tcMar>
          </w:tcPr>
          <w:p w14:paraId="2F0B5405" w14:textId="77777777" w:rsidR="002E758A" w:rsidRDefault="00000000">
            <w:pPr>
              <w:spacing w:before="40" w:after="40"/>
              <w:jc w:val="left"/>
            </w:pPr>
            <w:r>
              <w:rPr>
                <w:sz w:val="19"/>
              </w:rPr>
              <w:t>Mutual exclusion in the client</w:t>
            </w:r>
          </w:p>
        </w:tc>
        <w:tc>
          <w:tcPr>
            <w:tcW w:w="1368" w:type="dxa"/>
            <w:shd w:val="clear" w:color="auto" w:fill="F4F7FB"/>
            <w:tcMar>
              <w:top w:w="60" w:type="dxa"/>
              <w:left w:w="90" w:type="dxa"/>
              <w:bottom w:w="60" w:type="dxa"/>
              <w:right w:w="90" w:type="dxa"/>
            </w:tcMar>
          </w:tcPr>
          <w:p w14:paraId="60A30347" w14:textId="77777777" w:rsidR="002E758A" w:rsidRDefault="00000000">
            <w:pPr>
              <w:spacing w:before="40" w:after="40"/>
              <w:jc w:val="left"/>
            </w:pPr>
            <w:r>
              <w:rPr>
                <w:sz w:val="19"/>
              </w:rPr>
              <w:t>Constant</w:t>
            </w:r>
          </w:p>
        </w:tc>
      </w:tr>
    </w:tbl>
    <w:p w14:paraId="6A524444" w14:textId="77777777" w:rsidR="002E758A" w:rsidRDefault="002E758A">
      <w:pPr>
        <w:spacing w:after="0"/>
      </w:pPr>
    </w:p>
    <w:p w14:paraId="7111C881" w14:textId="77777777" w:rsidR="002E758A" w:rsidRDefault="00000000">
      <w:pPr>
        <w:keepNext/>
        <w:spacing w:before="240" w:after="80"/>
        <w:jc w:val="left"/>
      </w:pPr>
      <w:r>
        <w:rPr>
          <w:b/>
          <w:color w:val="1F4E79"/>
          <w:sz w:val="26"/>
        </w:rPr>
        <w:t>12.2 A1 — Servo Pulse-Width Mapping</w:t>
      </w:r>
    </w:p>
    <w:p w14:paraId="5245FAF8" w14:textId="77777777" w:rsidR="002E758A" w:rsidRDefault="00000000">
      <w:r>
        <w:t>The algorithm converts a logical angle into a hardware duty value in three steps: clamping, linear mapping and normalisation.</w:t>
      </w:r>
    </w:p>
    <w:p w14:paraId="61B9CA8B" w14:textId="77777777" w:rsidR="002E758A" w:rsidRDefault="00000000">
      <w:pPr>
        <w:shd w:val="clear" w:color="auto" w:fill="F4F6F8"/>
        <w:spacing w:after="0" w:line="240" w:lineRule="auto"/>
        <w:ind w:left="216"/>
      </w:pPr>
      <w:r>
        <w:rPr>
          <w:rFonts w:ascii="Consolas" w:hAnsi="Consolas"/>
          <w:color w:val="142A40"/>
          <w:sz w:val="17"/>
        </w:rPr>
        <w:t>setServoAngle(angle):</w:t>
      </w:r>
    </w:p>
    <w:p w14:paraId="2F9C1728" w14:textId="77777777" w:rsidR="002E758A" w:rsidRDefault="00000000">
      <w:pPr>
        <w:shd w:val="clear" w:color="auto" w:fill="F4F6F8"/>
        <w:spacing w:after="0" w:line="240" w:lineRule="auto"/>
        <w:ind w:left="216"/>
      </w:pPr>
      <w:r>
        <w:rPr>
          <w:rFonts w:ascii="Consolas" w:hAnsi="Consolas"/>
          <w:color w:val="142A40"/>
          <w:sz w:val="17"/>
        </w:rPr>
        <w:t xml:space="preserve">  angle = constrain(angle, 0, 180)</w:t>
      </w:r>
    </w:p>
    <w:p w14:paraId="12311926" w14:textId="77777777" w:rsidR="002E758A" w:rsidRDefault="00000000">
      <w:pPr>
        <w:shd w:val="clear" w:color="auto" w:fill="F4F6F8"/>
        <w:spacing w:after="0" w:line="240" w:lineRule="auto"/>
        <w:ind w:left="216"/>
      </w:pPr>
      <w:r>
        <w:rPr>
          <w:rFonts w:ascii="Consolas" w:hAnsi="Consolas"/>
          <w:color w:val="142A40"/>
          <w:sz w:val="17"/>
        </w:rPr>
        <w:t xml:space="preserve">  pulse_us = SERVO_MIN_US + (angle / 180) * (SERVO_MAX_US - SERVO_MIN_US)</w:t>
      </w:r>
    </w:p>
    <w:p w14:paraId="009E8274" w14:textId="77777777" w:rsidR="002E758A" w:rsidRDefault="00000000">
      <w:pPr>
        <w:shd w:val="clear" w:color="auto" w:fill="F4F6F8"/>
        <w:spacing w:after="0" w:line="240" w:lineRule="auto"/>
        <w:ind w:left="216"/>
      </w:pPr>
      <w:r>
        <w:rPr>
          <w:rFonts w:ascii="Consolas" w:hAnsi="Consolas"/>
          <w:color w:val="142A40"/>
          <w:sz w:val="17"/>
        </w:rPr>
        <w:t xml:space="preserve">  duty = round( pulse_us / 20000 * 65535 )</w:t>
      </w:r>
    </w:p>
    <w:p w14:paraId="5BFF3FBB" w14:textId="77777777" w:rsidR="002E758A" w:rsidRDefault="00000000">
      <w:pPr>
        <w:shd w:val="clear" w:color="auto" w:fill="F4F6F8"/>
        <w:spacing w:after="0" w:line="240" w:lineRule="auto"/>
        <w:ind w:left="216"/>
      </w:pPr>
      <w:r>
        <w:rPr>
          <w:rFonts w:ascii="Consolas" w:hAnsi="Consolas"/>
          <w:color w:val="142A40"/>
          <w:sz w:val="17"/>
        </w:rPr>
        <w:t xml:space="preserve">  write LEDC channel 1 duty</w:t>
      </w:r>
    </w:p>
    <w:p w14:paraId="6A3CCD7C" w14:textId="77777777" w:rsidR="002E758A" w:rsidRDefault="002E758A">
      <w:pPr>
        <w:spacing w:after="40"/>
      </w:pPr>
    </w:p>
    <w:p w14:paraId="39A41093" w14:textId="77777777" w:rsidR="002E758A" w:rsidRDefault="00000000">
      <w:r>
        <w:t>The governing equations, with the values used by this firmware, are:</w:t>
      </w:r>
    </w:p>
    <w:p w14:paraId="661C9AE9" w14:textId="77777777" w:rsidR="002E758A" w:rsidRDefault="00000000">
      <w:pPr>
        <w:shd w:val="clear" w:color="auto" w:fill="F4F6F8"/>
        <w:spacing w:after="0" w:line="240" w:lineRule="auto"/>
        <w:ind w:left="216"/>
      </w:pPr>
      <w:r>
        <w:rPr>
          <w:rFonts w:ascii="Consolas" w:hAnsi="Consolas"/>
          <w:color w:val="142A40"/>
          <w:sz w:val="17"/>
        </w:rPr>
        <w:t>pulse(angle) = 600 us + (angle / 180) x 1800 us</w:t>
      </w:r>
    </w:p>
    <w:p w14:paraId="726FCFBB" w14:textId="77777777" w:rsidR="002E758A" w:rsidRDefault="00000000">
      <w:pPr>
        <w:shd w:val="clear" w:color="auto" w:fill="F4F6F8"/>
        <w:spacing w:after="0" w:line="240" w:lineRule="auto"/>
        <w:ind w:left="216"/>
      </w:pPr>
      <w:r>
        <w:rPr>
          <w:rFonts w:ascii="Consolas" w:hAnsi="Consolas"/>
          <w:color w:val="142A40"/>
          <w:sz w:val="17"/>
        </w:rPr>
        <w:t xml:space="preserve"> </w:t>
      </w:r>
    </w:p>
    <w:p w14:paraId="46813923" w14:textId="77777777" w:rsidR="002E758A" w:rsidRDefault="00000000">
      <w:pPr>
        <w:shd w:val="clear" w:color="auto" w:fill="F4F6F8"/>
        <w:spacing w:after="0" w:line="240" w:lineRule="auto"/>
        <w:ind w:left="216"/>
      </w:pPr>
      <w:r>
        <w:rPr>
          <w:rFonts w:ascii="Consolas" w:hAnsi="Consolas"/>
          <w:color w:val="142A40"/>
          <w:sz w:val="17"/>
        </w:rPr>
        <w:lastRenderedPageBreak/>
        <w:t xml:space="preserve">  pulse(0)   = 600 us      -&gt; duty = 600 / 20000  x 65535 = 1966</w:t>
      </w:r>
    </w:p>
    <w:p w14:paraId="6679C576" w14:textId="77777777" w:rsidR="002E758A" w:rsidRDefault="00000000">
      <w:pPr>
        <w:shd w:val="clear" w:color="auto" w:fill="F4F6F8"/>
        <w:spacing w:after="0" w:line="240" w:lineRule="auto"/>
        <w:ind w:left="216"/>
      </w:pPr>
      <w:r>
        <w:rPr>
          <w:rFonts w:ascii="Consolas" w:hAnsi="Consolas"/>
          <w:color w:val="142A40"/>
          <w:sz w:val="17"/>
        </w:rPr>
        <w:t xml:space="preserve">  pulse(90)  = 1500 us     -&gt; duty = 1500 / 20000 x 65535 = 4915</w:t>
      </w:r>
    </w:p>
    <w:p w14:paraId="68992039" w14:textId="77777777" w:rsidR="002E758A" w:rsidRDefault="00000000">
      <w:pPr>
        <w:shd w:val="clear" w:color="auto" w:fill="F4F6F8"/>
        <w:spacing w:after="0" w:line="240" w:lineRule="auto"/>
        <w:ind w:left="216"/>
      </w:pPr>
      <w:r>
        <w:rPr>
          <w:rFonts w:ascii="Consolas" w:hAnsi="Consolas"/>
          <w:color w:val="142A40"/>
          <w:sz w:val="17"/>
        </w:rPr>
        <w:t xml:space="preserve">  pulse(180) = 2400 us     -&gt; duty = 2400 / 20000 x 65535 = 7864</w:t>
      </w:r>
    </w:p>
    <w:p w14:paraId="55761B2C" w14:textId="77777777" w:rsidR="002E758A" w:rsidRDefault="00000000">
      <w:pPr>
        <w:shd w:val="clear" w:color="auto" w:fill="F4F6F8"/>
        <w:spacing w:after="0" w:line="240" w:lineRule="auto"/>
        <w:ind w:left="216"/>
      </w:pPr>
      <w:r>
        <w:rPr>
          <w:rFonts w:ascii="Consolas" w:hAnsi="Consolas"/>
          <w:color w:val="142A40"/>
          <w:sz w:val="17"/>
        </w:rPr>
        <w:t xml:space="preserve"> </w:t>
      </w:r>
    </w:p>
    <w:p w14:paraId="2EFD597A" w14:textId="77777777" w:rsidR="002E758A" w:rsidRDefault="00000000">
      <w:pPr>
        <w:shd w:val="clear" w:color="auto" w:fill="F4F6F8"/>
        <w:spacing w:after="0" w:line="240" w:lineRule="auto"/>
        <w:ind w:left="216"/>
      </w:pPr>
      <w:r>
        <w:rPr>
          <w:rFonts w:ascii="Consolas" w:hAnsi="Consolas"/>
          <w:color w:val="142A40"/>
          <w:sz w:val="17"/>
        </w:rPr>
        <w:t>angular resolution = 1800 us / 180 deg = 10 us per degree</w:t>
      </w:r>
    </w:p>
    <w:p w14:paraId="485E65C7" w14:textId="77777777" w:rsidR="002E758A" w:rsidRDefault="00000000">
      <w:pPr>
        <w:shd w:val="clear" w:color="auto" w:fill="F4F6F8"/>
        <w:spacing w:after="0" w:line="240" w:lineRule="auto"/>
        <w:ind w:left="216"/>
      </w:pPr>
      <w:r>
        <w:rPr>
          <w:rFonts w:ascii="Consolas" w:hAnsi="Consolas"/>
          <w:color w:val="142A40"/>
          <w:sz w:val="17"/>
        </w:rPr>
        <w:t>duty quantisation  = 20000 us / 65535  =  0.305 us per step</w:t>
      </w:r>
    </w:p>
    <w:p w14:paraId="68734F91" w14:textId="77777777" w:rsidR="002E758A" w:rsidRDefault="00000000">
      <w:pPr>
        <w:shd w:val="clear" w:color="auto" w:fill="F4F6F8"/>
        <w:spacing w:after="0" w:line="240" w:lineRule="auto"/>
        <w:ind w:left="216"/>
      </w:pPr>
      <w:r>
        <w:rPr>
          <w:rFonts w:ascii="Consolas" w:hAnsi="Consolas"/>
          <w:color w:val="142A40"/>
          <w:sz w:val="17"/>
        </w:rPr>
        <w:t xml:space="preserve">                   -&gt; 0.0305 deg per step  (far below mechanical slack)</w:t>
      </w:r>
    </w:p>
    <w:p w14:paraId="2AC06A6F" w14:textId="77777777" w:rsidR="002E758A" w:rsidRDefault="002E758A">
      <w:pPr>
        <w:spacing w:after="40"/>
      </w:pPr>
    </w:p>
    <w:p w14:paraId="32BFE85C" w14:textId="77777777" w:rsidR="002E758A" w:rsidRDefault="00000000">
      <w:r>
        <w:t xml:space="preserve">The clamp is what makes the function total: no caller, including a future automatic controller, can drive the servo beyond its mechanical limits. The final </w:t>
      </w:r>
      <w:r>
        <w:rPr>
          <w:rFonts w:ascii="Consolas" w:hAnsi="Consolas"/>
          <w:sz w:val="20"/>
        </w:rPr>
        <w:t>ledc_update_duty()</w:t>
      </w:r>
      <w:r>
        <w:t xml:space="preserve"> call is the moment the new value is latched by the hardware at the next period boundary, so the movement begins within at most 20 milliseconds of the command.</w:t>
      </w:r>
    </w:p>
    <w:p w14:paraId="0741E891" w14:textId="77777777" w:rsidR="002E758A" w:rsidRDefault="00000000">
      <w:pPr>
        <w:keepNext/>
        <w:spacing w:before="240" w:after="80"/>
        <w:jc w:val="left"/>
      </w:pPr>
      <w:r>
        <w:rPr>
          <w:b/>
          <w:color w:val="1F4E79"/>
          <w:sz w:val="26"/>
        </w:rPr>
        <w:t>12.3 A2 — Automatic Re-lock Supervision</w:t>
      </w:r>
    </w:p>
    <w:p w14:paraId="0683BFAC" w14:textId="77777777" w:rsidR="002E758A" w:rsidRDefault="00000000">
      <w:r>
        <w:t>This is the algorithm that gives the system its safety property. It is deliberately trivial, because a complex safety mechanism is one that fails in ways nobody predicts.</w:t>
      </w:r>
    </w:p>
    <w:p w14:paraId="075CD76B" w14:textId="77777777" w:rsidR="002E758A" w:rsidRDefault="00000000">
      <w:pPr>
        <w:shd w:val="clear" w:color="auto" w:fill="F4F6F8"/>
        <w:spacing w:after="0" w:line="240" w:lineRule="auto"/>
        <w:ind w:left="216"/>
      </w:pPr>
      <w:r>
        <w:rPr>
          <w:rFonts w:ascii="Consolas" w:hAnsi="Consolas"/>
          <w:color w:val="142A40"/>
          <w:sz w:val="17"/>
        </w:rPr>
        <w:t>loop():</w:t>
      </w:r>
    </w:p>
    <w:p w14:paraId="0FC0E49D" w14:textId="77777777" w:rsidR="002E758A" w:rsidRDefault="00000000">
      <w:pPr>
        <w:shd w:val="clear" w:color="auto" w:fill="F4F6F8"/>
        <w:spacing w:after="0" w:line="240" w:lineRule="auto"/>
        <w:ind w:left="216"/>
      </w:pPr>
      <w:r>
        <w:rPr>
          <w:rFonts w:ascii="Consolas" w:hAnsi="Consolas"/>
          <w:color w:val="142A40"/>
          <w:sz w:val="17"/>
        </w:rPr>
        <w:t xml:space="preserve">  repeat for ever:</w:t>
      </w:r>
    </w:p>
    <w:p w14:paraId="760F0C1C" w14:textId="77777777" w:rsidR="002E758A" w:rsidRDefault="00000000">
      <w:pPr>
        <w:shd w:val="clear" w:color="auto" w:fill="F4F6F8"/>
        <w:spacing w:after="0" w:line="240" w:lineRule="auto"/>
        <w:ind w:left="216"/>
      </w:pPr>
      <w:r>
        <w:rPr>
          <w:rFonts w:ascii="Consolas" w:hAnsi="Consolas"/>
          <w:color w:val="142A40"/>
          <w:sz w:val="17"/>
        </w:rPr>
        <w:t xml:space="preserve">      if gateOpen == true</w:t>
      </w:r>
    </w:p>
    <w:p w14:paraId="3A508D67" w14:textId="77777777" w:rsidR="002E758A" w:rsidRDefault="00000000">
      <w:pPr>
        <w:shd w:val="clear" w:color="auto" w:fill="F4F6F8"/>
        <w:spacing w:after="0" w:line="240" w:lineRule="auto"/>
        <w:ind w:left="216"/>
      </w:pPr>
      <w:r>
        <w:rPr>
          <w:rFonts w:ascii="Consolas" w:hAnsi="Consolas"/>
          <w:color w:val="142A40"/>
          <w:sz w:val="17"/>
        </w:rPr>
        <w:t xml:space="preserve">         and AUTO_RELOCK_MS &gt; 0</w:t>
      </w:r>
    </w:p>
    <w:p w14:paraId="3F4D6C61" w14:textId="77777777" w:rsidR="002E758A" w:rsidRDefault="00000000">
      <w:pPr>
        <w:shd w:val="clear" w:color="auto" w:fill="F4F6F8"/>
        <w:spacing w:after="0" w:line="240" w:lineRule="auto"/>
        <w:ind w:left="216"/>
      </w:pPr>
      <w:r>
        <w:rPr>
          <w:rFonts w:ascii="Consolas" w:hAnsi="Consolas"/>
          <w:color w:val="142A40"/>
          <w:sz w:val="17"/>
        </w:rPr>
        <w:t xml:space="preserve">         and (millis() - unlockStart) &gt;= AUTO_RELOCK_MS:</w:t>
      </w:r>
    </w:p>
    <w:p w14:paraId="1843956A" w14:textId="77777777" w:rsidR="002E758A" w:rsidRDefault="00000000">
      <w:pPr>
        <w:shd w:val="clear" w:color="auto" w:fill="F4F6F8"/>
        <w:spacing w:after="0" w:line="240" w:lineRule="auto"/>
        <w:ind w:left="216"/>
      </w:pPr>
      <w:r>
        <w:rPr>
          <w:rFonts w:ascii="Consolas" w:hAnsi="Consolas"/>
          <w:color w:val="142A40"/>
          <w:sz w:val="17"/>
        </w:rPr>
        <w:t xml:space="preserve">              lockGate()</w:t>
      </w:r>
    </w:p>
    <w:p w14:paraId="73C7C49E" w14:textId="77777777" w:rsidR="002E758A" w:rsidRDefault="00000000">
      <w:pPr>
        <w:shd w:val="clear" w:color="auto" w:fill="F4F6F8"/>
        <w:spacing w:after="0" w:line="240" w:lineRule="auto"/>
        <w:ind w:left="216"/>
      </w:pPr>
      <w:r>
        <w:rPr>
          <w:rFonts w:ascii="Consolas" w:hAnsi="Consolas"/>
          <w:color w:val="142A40"/>
          <w:sz w:val="17"/>
        </w:rPr>
        <w:t xml:space="preserve">              addEvent("Auto re-locked")</w:t>
      </w:r>
    </w:p>
    <w:p w14:paraId="51CEDBAE" w14:textId="77777777" w:rsidR="002E758A" w:rsidRDefault="00000000">
      <w:pPr>
        <w:shd w:val="clear" w:color="auto" w:fill="F4F6F8"/>
        <w:spacing w:after="0" w:line="240" w:lineRule="auto"/>
        <w:ind w:left="216"/>
      </w:pPr>
      <w:r>
        <w:rPr>
          <w:rFonts w:ascii="Consolas" w:hAnsi="Consolas"/>
          <w:color w:val="142A40"/>
          <w:sz w:val="17"/>
        </w:rPr>
        <w:t xml:space="preserve">      delay(100 ms)</w:t>
      </w:r>
    </w:p>
    <w:p w14:paraId="07CE8CD6" w14:textId="77777777" w:rsidR="002E758A" w:rsidRDefault="002E758A">
      <w:pPr>
        <w:spacing w:after="40"/>
      </w:pPr>
    </w:p>
    <w:p w14:paraId="19FDB36E" w14:textId="77777777" w:rsidR="002E758A" w:rsidRDefault="00000000">
      <w:pPr>
        <w:spacing w:before="160" w:after="40"/>
        <w:jc w:val="center"/>
      </w:pPr>
      <w:r>
        <w:rPr>
          <w:noProof/>
        </w:rPr>
        <w:drawing>
          <wp:inline distT="0" distB="0" distL="0" distR="0" wp14:anchorId="310B882A" wp14:editId="227381B6">
            <wp:extent cx="5486400" cy="26989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relock_timing.png"/>
                    <pic:cNvPicPr/>
                  </pic:nvPicPr>
                  <pic:blipFill>
                    <a:blip r:embed="rId26"/>
                    <a:stretch>
                      <a:fillRect/>
                    </a:stretch>
                  </pic:blipFill>
                  <pic:spPr>
                    <a:xfrm>
                      <a:off x="0" y="0"/>
                      <a:ext cx="5486400" cy="2698955"/>
                    </a:xfrm>
                    <a:prstGeom prst="rect">
                      <a:avLst/>
                    </a:prstGeom>
                  </pic:spPr>
                </pic:pic>
              </a:graphicData>
            </a:graphic>
          </wp:inline>
        </w:drawing>
      </w:r>
    </w:p>
    <w:p w14:paraId="34D93397" w14:textId="77777777" w:rsidR="002E758A" w:rsidRDefault="00000000">
      <w:pPr>
        <w:spacing w:after="200"/>
        <w:jc w:val="center"/>
      </w:pPr>
      <w:r>
        <w:rPr>
          <w:b/>
          <w:color w:val="1F4E79"/>
          <w:sz w:val="18"/>
        </w:rPr>
        <w:t xml:space="preserve">Figure 12.1 — </w:t>
      </w:r>
      <w:r>
        <w:rPr>
          <w:color w:val="5C6670"/>
          <w:sz w:val="18"/>
        </w:rPr>
        <w:t>Timing of the auto re-lock sequence. The servo, the state flag and the status LED all change at t = 0, the supervisor samples the condition every 100 ms, and the mechanism returns to the locked state at t = 5 s.</w:t>
      </w:r>
    </w:p>
    <w:p w14:paraId="0B9CFD47" w14:textId="77777777" w:rsidR="002E758A" w:rsidRDefault="00000000">
      <w:pPr>
        <w:keepNext/>
        <w:spacing w:before="160" w:after="40"/>
        <w:jc w:val="left"/>
      </w:pPr>
      <w:r>
        <w:rPr>
          <w:b/>
          <w:i/>
          <w:color w:val="10233A"/>
        </w:rPr>
        <w:t>12.3.1 Timing analysis</w:t>
      </w:r>
    </w:p>
    <w:p w14:paraId="20AD42F8" w14:textId="77777777" w:rsidR="002E758A" w:rsidRDefault="00000000">
      <w:pPr>
        <w:keepNext/>
        <w:spacing w:before="160" w:after="60"/>
        <w:jc w:val="center"/>
      </w:pPr>
      <w:r>
        <w:rPr>
          <w:b/>
          <w:color w:val="1F4E79"/>
          <w:sz w:val="19"/>
        </w:rPr>
        <w:t>Table 12.2 — Timing analysis of the auto re-lock algorithm</w:t>
      </w:r>
    </w:p>
    <w:tbl>
      <w:tblPr>
        <w:tblStyle w:val="TableGrid"/>
        <w:tblW w:w="0" w:type="auto"/>
        <w:jc w:val="center"/>
        <w:tblLayout w:type="fixed"/>
        <w:tblLook w:val="04A0" w:firstRow="1" w:lastRow="0" w:firstColumn="1" w:lastColumn="0" w:noHBand="0" w:noVBand="1"/>
      </w:tblPr>
      <w:tblGrid>
        <w:gridCol w:w="2664"/>
        <w:gridCol w:w="1656"/>
        <w:gridCol w:w="4608"/>
      </w:tblGrid>
      <w:tr w:rsidR="002E758A" w14:paraId="145FD351" w14:textId="77777777">
        <w:trPr>
          <w:jc w:val="center"/>
        </w:trPr>
        <w:tc>
          <w:tcPr>
            <w:tcW w:w="2664" w:type="dxa"/>
            <w:shd w:val="clear" w:color="auto" w:fill="1F4E79"/>
            <w:tcMar>
              <w:top w:w="60" w:type="dxa"/>
              <w:left w:w="90" w:type="dxa"/>
              <w:bottom w:w="60" w:type="dxa"/>
              <w:right w:w="90" w:type="dxa"/>
            </w:tcMar>
          </w:tcPr>
          <w:p w14:paraId="31EEE415" w14:textId="77777777" w:rsidR="002E758A" w:rsidRDefault="00000000">
            <w:pPr>
              <w:spacing w:before="40" w:after="40"/>
              <w:jc w:val="center"/>
            </w:pPr>
            <w:r>
              <w:rPr>
                <w:b/>
                <w:color w:val="FFFFFF"/>
                <w:sz w:val="19"/>
              </w:rPr>
              <w:t>Quantity</w:t>
            </w:r>
          </w:p>
        </w:tc>
        <w:tc>
          <w:tcPr>
            <w:tcW w:w="1656" w:type="dxa"/>
            <w:shd w:val="clear" w:color="auto" w:fill="1F4E79"/>
            <w:tcMar>
              <w:top w:w="60" w:type="dxa"/>
              <w:left w:w="90" w:type="dxa"/>
              <w:bottom w:w="60" w:type="dxa"/>
              <w:right w:w="90" w:type="dxa"/>
            </w:tcMar>
          </w:tcPr>
          <w:p w14:paraId="34B0D81D" w14:textId="77777777" w:rsidR="002E758A" w:rsidRDefault="00000000">
            <w:pPr>
              <w:spacing w:before="40" w:after="40"/>
              <w:jc w:val="center"/>
            </w:pPr>
            <w:r>
              <w:rPr>
                <w:b/>
                <w:color w:val="FFFFFF"/>
                <w:sz w:val="19"/>
              </w:rPr>
              <w:t>Value</w:t>
            </w:r>
          </w:p>
        </w:tc>
        <w:tc>
          <w:tcPr>
            <w:tcW w:w="4608" w:type="dxa"/>
            <w:shd w:val="clear" w:color="auto" w:fill="1F4E79"/>
            <w:tcMar>
              <w:top w:w="60" w:type="dxa"/>
              <w:left w:w="90" w:type="dxa"/>
              <w:bottom w:w="60" w:type="dxa"/>
              <w:right w:w="90" w:type="dxa"/>
            </w:tcMar>
          </w:tcPr>
          <w:p w14:paraId="7F5FAC3E" w14:textId="77777777" w:rsidR="002E758A" w:rsidRDefault="00000000">
            <w:pPr>
              <w:spacing w:before="40" w:after="40"/>
              <w:jc w:val="center"/>
            </w:pPr>
            <w:r>
              <w:rPr>
                <w:b/>
                <w:color w:val="FFFFFF"/>
                <w:sz w:val="19"/>
              </w:rPr>
              <w:t>Derivation</w:t>
            </w:r>
          </w:p>
        </w:tc>
      </w:tr>
      <w:tr w:rsidR="002E758A" w14:paraId="4C9408BE" w14:textId="77777777">
        <w:trPr>
          <w:jc w:val="center"/>
        </w:trPr>
        <w:tc>
          <w:tcPr>
            <w:tcW w:w="2664" w:type="dxa"/>
            <w:tcMar>
              <w:top w:w="60" w:type="dxa"/>
              <w:left w:w="90" w:type="dxa"/>
              <w:bottom w:w="60" w:type="dxa"/>
              <w:right w:w="90" w:type="dxa"/>
            </w:tcMar>
          </w:tcPr>
          <w:p w14:paraId="3B3A8997" w14:textId="77777777" w:rsidR="002E758A" w:rsidRDefault="00000000">
            <w:pPr>
              <w:spacing w:before="40" w:after="40"/>
              <w:jc w:val="left"/>
            </w:pPr>
            <w:r>
              <w:rPr>
                <w:sz w:val="19"/>
              </w:rPr>
              <w:t>Supervisor sampling period</w:t>
            </w:r>
          </w:p>
        </w:tc>
        <w:tc>
          <w:tcPr>
            <w:tcW w:w="1656" w:type="dxa"/>
            <w:tcMar>
              <w:top w:w="60" w:type="dxa"/>
              <w:left w:w="90" w:type="dxa"/>
              <w:bottom w:w="60" w:type="dxa"/>
              <w:right w:w="90" w:type="dxa"/>
            </w:tcMar>
          </w:tcPr>
          <w:p w14:paraId="4FBD446A" w14:textId="77777777" w:rsidR="002E758A" w:rsidRDefault="00000000">
            <w:pPr>
              <w:spacing w:before="40" w:after="40"/>
              <w:jc w:val="left"/>
            </w:pPr>
            <w:r>
              <w:rPr>
                <w:sz w:val="19"/>
              </w:rPr>
              <w:t>100 ms</w:t>
            </w:r>
          </w:p>
        </w:tc>
        <w:tc>
          <w:tcPr>
            <w:tcW w:w="4608" w:type="dxa"/>
            <w:tcMar>
              <w:top w:w="60" w:type="dxa"/>
              <w:left w:w="90" w:type="dxa"/>
              <w:bottom w:w="60" w:type="dxa"/>
              <w:right w:w="90" w:type="dxa"/>
            </w:tcMar>
          </w:tcPr>
          <w:p w14:paraId="2AF67931" w14:textId="77777777" w:rsidR="002E758A" w:rsidRDefault="00000000">
            <w:pPr>
              <w:spacing w:before="40" w:after="40"/>
              <w:jc w:val="left"/>
            </w:pPr>
            <w:r>
              <w:rPr>
                <w:sz w:val="19"/>
              </w:rPr>
              <w:t xml:space="preserve">The </w:t>
            </w:r>
            <w:r>
              <w:rPr>
                <w:rFonts w:ascii="Consolas" w:hAnsi="Consolas"/>
                <w:sz w:val="17"/>
              </w:rPr>
              <w:t>delay(100)</w:t>
            </w:r>
            <w:r>
              <w:rPr>
                <w:sz w:val="19"/>
              </w:rPr>
              <w:t xml:space="preserve"> at the end of </w:t>
            </w:r>
            <w:r>
              <w:rPr>
                <w:rFonts w:ascii="Consolas" w:hAnsi="Consolas"/>
                <w:sz w:val="17"/>
              </w:rPr>
              <w:t>loop()</w:t>
            </w:r>
          </w:p>
        </w:tc>
      </w:tr>
      <w:tr w:rsidR="002E758A" w14:paraId="72A42A6E" w14:textId="77777777">
        <w:trPr>
          <w:jc w:val="center"/>
        </w:trPr>
        <w:tc>
          <w:tcPr>
            <w:tcW w:w="2664" w:type="dxa"/>
            <w:shd w:val="clear" w:color="auto" w:fill="F4F7FB"/>
            <w:tcMar>
              <w:top w:w="60" w:type="dxa"/>
              <w:left w:w="90" w:type="dxa"/>
              <w:bottom w:w="60" w:type="dxa"/>
              <w:right w:w="90" w:type="dxa"/>
            </w:tcMar>
          </w:tcPr>
          <w:p w14:paraId="662046D9" w14:textId="77777777" w:rsidR="002E758A" w:rsidRDefault="00000000">
            <w:pPr>
              <w:spacing w:before="40" w:after="40"/>
              <w:jc w:val="left"/>
            </w:pPr>
            <w:r>
              <w:rPr>
                <w:sz w:val="19"/>
              </w:rPr>
              <w:t>Configured interval</w:t>
            </w:r>
          </w:p>
        </w:tc>
        <w:tc>
          <w:tcPr>
            <w:tcW w:w="1656" w:type="dxa"/>
            <w:shd w:val="clear" w:color="auto" w:fill="F4F7FB"/>
            <w:tcMar>
              <w:top w:w="60" w:type="dxa"/>
              <w:left w:w="90" w:type="dxa"/>
              <w:bottom w:w="60" w:type="dxa"/>
              <w:right w:w="90" w:type="dxa"/>
            </w:tcMar>
          </w:tcPr>
          <w:p w14:paraId="7F4AED43" w14:textId="77777777" w:rsidR="002E758A" w:rsidRDefault="00000000">
            <w:pPr>
              <w:spacing w:before="40" w:after="40"/>
              <w:jc w:val="left"/>
            </w:pPr>
            <w:r>
              <w:rPr>
                <w:sz w:val="19"/>
              </w:rPr>
              <w:t>5000 ms</w:t>
            </w:r>
          </w:p>
        </w:tc>
        <w:tc>
          <w:tcPr>
            <w:tcW w:w="4608" w:type="dxa"/>
            <w:shd w:val="clear" w:color="auto" w:fill="F4F7FB"/>
            <w:tcMar>
              <w:top w:w="60" w:type="dxa"/>
              <w:left w:w="90" w:type="dxa"/>
              <w:bottom w:w="60" w:type="dxa"/>
              <w:right w:w="90" w:type="dxa"/>
            </w:tcMar>
          </w:tcPr>
          <w:p w14:paraId="787D1BE5" w14:textId="77777777" w:rsidR="002E758A" w:rsidRDefault="00000000">
            <w:pPr>
              <w:spacing w:before="40" w:after="40"/>
              <w:jc w:val="left"/>
            </w:pPr>
            <w:r>
              <w:rPr>
                <w:rFonts w:ascii="Consolas" w:hAnsi="Consolas"/>
                <w:sz w:val="17"/>
              </w:rPr>
              <w:t>AUTO_RELOCK_MS</w:t>
            </w:r>
          </w:p>
        </w:tc>
      </w:tr>
      <w:tr w:rsidR="002E758A" w14:paraId="623ED9B1" w14:textId="77777777">
        <w:trPr>
          <w:jc w:val="center"/>
        </w:trPr>
        <w:tc>
          <w:tcPr>
            <w:tcW w:w="2664" w:type="dxa"/>
            <w:tcMar>
              <w:top w:w="60" w:type="dxa"/>
              <w:left w:w="90" w:type="dxa"/>
              <w:bottom w:w="60" w:type="dxa"/>
              <w:right w:w="90" w:type="dxa"/>
            </w:tcMar>
          </w:tcPr>
          <w:p w14:paraId="1EFCC31C" w14:textId="77777777" w:rsidR="002E758A" w:rsidRDefault="00000000">
            <w:pPr>
              <w:spacing w:before="40" w:after="40"/>
              <w:jc w:val="left"/>
            </w:pPr>
            <w:r>
              <w:rPr>
                <w:sz w:val="19"/>
              </w:rPr>
              <w:lastRenderedPageBreak/>
              <w:t>Worst-case detection lag</w:t>
            </w:r>
          </w:p>
        </w:tc>
        <w:tc>
          <w:tcPr>
            <w:tcW w:w="1656" w:type="dxa"/>
            <w:tcMar>
              <w:top w:w="60" w:type="dxa"/>
              <w:left w:w="90" w:type="dxa"/>
              <w:bottom w:w="60" w:type="dxa"/>
              <w:right w:w="90" w:type="dxa"/>
            </w:tcMar>
          </w:tcPr>
          <w:p w14:paraId="61D5DA78" w14:textId="77777777" w:rsidR="002E758A" w:rsidRDefault="00000000">
            <w:pPr>
              <w:spacing w:before="40" w:after="40"/>
              <w:jc w:val="left"/>
            </w:pPr>
            <w:r>
              <w:rPr>
                <w:sz w:val="19"/>
              </w:rPr>
              <w:t>100 ms</w:t>
            </w:r>
          </w:p>
        </w:tc>
        <w:tc>
          <w:tcPr>
            <w:tcW w:w="4608" w:type="dxa"/>
            <w:tcMar>
              <w:top w:w="60" w:type="dxa"/>
              <w:left w:w="90" w:type="dxa"/>
              <w:bottom w:w="60" w:type="dxa"/>
              <w:right w:w="90" w:type="dxa"/>
            </w:tcMar>
          </w:tcPr>
          <w:p w14:paraId="642B0A81" w14:textId="77777777" w:rsidR="002E758A" w:rsidRDefault="00000000">
            <w:pPr>
              <w:spacing w:before="40" w:after="40"/>
              <w:jc w:val="left"/>
            </w:pPr>
            <w:r>
              <w:rPr>
                <w:sz w:val="19"/>
              </w:rPr>
              <w:t>The condition is tested up to 10 ms before expiry</w:t>
            </w:r>
          </w:p>
        </w:tc>
      </w:tr>
      <w:tr w:rsidR="002E758A" w14:paraId="077A11EF" w14:textId="77777777">
        <w:trPr>
          <w:jc w:val="center"/>
        </w:trPr>
        <w:tc>
          <w:tcPr>
            <w:tcW w:w="2664" w:type="dxa"/>
            <w:shd w:val="clear" w:color="auto" w:fill="F4F7FB"/>
            <w:tcMar>
              <w:top w:w="60" w:type="dxa"/>
              <w:left w:w="90" w:type="dxa"/>
              <w:bottom w:w="60" w:type="dxa"/>
              <w:right w:w="90" w:type="dxa"/>
            </w:tcMar>
          </w:tcPr>
          <w:p w14:paraId="20324B8C" w14:textId="77777777" w:rsidR="002E758A" w:rsidRDefault="00000000">
            <w:pPr>
              <w:spacing w:before="40" w:after="40"/>
              <w:jc w:val="left"/>
            </w:pPr>
            <w:r>
              <w:rPr>
                <w:sz w:val="19"/>
              </w:rPr>
              <w:t>Servo travel time</w:t>
            </w:r>
          </w:p>
        </w:tc>
        <w:tc>
          <w:tcPr>
            <w:tcW w:w="1656" w:type="dxa"/>
            <w:shd w:val="clear" w:color="auto" w:fill="F4F7FB"/>
            <w:tcMar>
              <w:top w:w="60" w:type="dxa"/>
              <w:left w:w="90" w:type="dxa"/>
              <w:bottom w:w="60" w:type="dxa"/>
              <w:right w:w="90" w:type="dxa"/>
            </w:tcMar>
          </w:tcPr>
          <w:p w14:paraId="4488F115" w14:textId="77777777" w:rsidR="002E758A" w:rsidRDefault="00000000">
            <w:pPr>
              <w:spacing w:before="40" w:after="40"/>
              <w:jc w:val="left"/>
            </w:pPr>
            <w:r>
              <w:rPr>
                <w:sz w:val="19"/>
              </w:rPr>
              <w:t>About 150 ms</w:t>
            </w:r>
          </w:p>
        </w:tc>
        <w:tc>
          <w:tcPr>
            <w:tcW w:w="4608" w:type="dxa"/>
            <w:shd w:val="clear" w:color="auto" w:fill="F4F7FB"/>
            <w:tcMar>
              <w:top w:w="60" w:type="dxa"/>
              <w:left w:w="90" w:type="dxa"/>
              <w:bottom w:w="60" w:type="dxa"/>
              <w:right w:w="90" w:type="dxa"/>
            </w:tcMar>
          </w:tcPr>
          <w:p w14:paraId="54958772" w14:textId="77777777" w:rsidR="002E758A" w:rsidRDefault="00000000">
            <w:pPr>
              <w:spacing w:before="40" w:after="40"/>
              <w:jc w:val="left"/>
            </w:pPr>
            <w:r>
              <w:rPr>
                <w:sz w:val="19"/>
              </w:rPr>
              <w:t>0.1 s per 60 degrees of shaft movement</w:t>
            </w:r>
          </w:p>
        </w:tc>
      </w:tr>
      <w:tr w:rsidR="002E758A" w14:paraId="7DC67D3C" w14:textId="77777777">
        <w:trPr>
          <w:jc w:val="center"/>
        </w:trPr>
        <w:tc>
          <w:tcPr>
            <w:tcW w:w="2664" w:type="dxa"/>
            <w:tcMar>
              <w:top w:w="60" w:type="dxa"/>
              <w:left w:w="90" w:type="dxa"/>
              <w:bottom w:w="60" w:type="dxa"/>
              <w:right w:w="90" w:type="dxa"/>
            </w:tcMar>
          </w:tcPr>
          <w:p w14:paraId="710EB86A" w14:textId="77777777" w:rsidR="002E758A" w:rsidRDefault="00000000">
            <w:pPr>
              <w:spacing w:before="40" w:after="40"/>
              <w:jc w:val="left"/>
            </w:pPr>
            <w:r>
              <w:rPr>
                <w:sz w:val="19"/>
              </w:rPr>
              <w:t>Worst-case total re-lock latency</w:t>
            </w:r>
          </w:p>
        </w:tc>
        <w:tc>
          <w:tcPr>
            <w:tcW w:w="1656" w:type="dxa"/>
            <w:tcMar>
              <w:top w:w="60" w:type="dxa"/>
              <w:left w:w="90" w:type="dxa"/>
              <w:bottom w:w="60" w:type="dxa"/>
              <w:right w:w="90" w:type="dxa"/>
            </w:tcMar>
          </w:tcPr>
          <w:p w14:paraId="5CC5BC5B" w14:textId="77777777" w:rsidR="002E758A" w:rsidRDefault="00000000">
            <w:pPr>
              <w:spacing w:before="40" w:after="40"/>
              <w:jc w:val="left"/>
            </w:pPr>
            <w:r>
              <w:rPr>
                <w:sz w:val="19"/>
              </w:rPr>
              <w:t>About 250 ms after the interval expires</w:t>
            </w:r>
          </w:p>
        </w:tc>
        <w:tc>
          <w:tcPr>
            <w:tcW w:w="4608" w:type="dxa"/>
            <w:tcMar>
              <w:top w:w="60" w:type="dxa"/>
              <w:left w:w="90" w:type="dxa"/>
              <w:bottom w:w="60" w:type="dxa"/>
              <w:right w:w="90" w:type="dxa"/>
            </w:tcMar>
          </w:tcPr>
          <w:p w14:paraId="28D7E705" w14:textId="77777777" w:rsidR="002E758A" w:rsidRDefault="00000000">
            <w:pPr>
              <w:spacing w:before="40" w:after="40"/>
              <w:jc w:val="left"/>
            </w:pPr>
            <w:r>
              <w:rPr>
                <w:sz w:val="19"/>
              </w:rPr>
              <w:t>Detection lag plus travel</w:t>
            </w:r>
          </w:p>
        </w:tc>
      </w:tr>
      <w:tr w:rsidR="002E758A" w14:paraId="35D95437" w14:textId="77777777">
        <w:trPr>
          <w:jc w:val="center"/>
        </w:trPr>
        <w:tc>
          <w:tcPr>
            <w:tcW w:w="2664" w:type="dxa"/>
            <w:shd w:val="clear" w:color="auto" w:fill="F4F7FB"/>
            <w:tcMar>
              <w:top w:w="60" w:type="dxa"/>
              <w:left w:w="90" w:type="dxa"/>
              <w:bottom w:w="60" w:type="dxa"/>
              <w:right w:w="90" w:type="dxa"/>
            </w:tcMar>
          </w:tcPr>
          <w:p w14:paraId="42BF5F82" w14:textId="77777777" w:rsidR="002E758A" w:rsidRDefault="00000000">
            <w:pPr>
              <w:spacing w:before="40" w:after="40"/>
              <w:jc w:val="left"/>
            </w:pPr>
            <w:r>
              <w:rPr>
                <w:sz w:val="19"/>
              </w:rPr>
              <w:t>Measured end-to-end</w:t>
            </w:r>
          </w:p>
        </w:tc>
        <w:tc>
          <w:tcPr>
            <w:tcW w:w="1656" w:type="dxa"/>
            <w:shd w:val="clear" w:color="auto" w:fill="F4F7FB"/>
            <w:tcMar>
              <w:top w:w="60" w:type="dxa"/>
              <w:left w:w="90" w:type="dxa"/>
              <w:bottom w:w="60" w:type="dxa"/>
              <w:right w:w="90" w:type="dxa"/>
            </w:tcMar>
          </w:tcPr>
          <w:p w14:paraId="42BFC9AE" w14:textId="77777777" w:rsidR="002E758A" w:rsidRDefault="00000000">
            <w:pPr>
              <w:spacing w:before="40" w:after="40"/>
              <w:jc w:val="left"/>
            </w:pPr>
            <w:r>
              <w:rPr>
                <w:sz w:val="19"/>
              </w:rPr>
              <w:t>About 430 ms</w:t>
            </w:r>
          </w:p>
        </w:tc>
        <w:tc>
          <w:tcPr>
            <w:tcW w:w="4608" w:type="dxa"/>
            <w:shd w:val="clear" w:color="auto" w:fill="F4F7FB"/>
            <w:tcMar>
              <w:top w:w="60" w:type="dxa"/>
              <w:left w:w="90" w:type="dxa"/>
              <w:bottom w:w="60" w:type="dxa"/>
              <w:right w:w="90" w:type="dxa"/>
            </w:tcMar>
          </w:tcPr>
          <w:p w14:paraId="52A8EEAD" w14:textId="77777777" w:rsidR="002E758A" w:rsidRDefault="00000000">
            <w:pPr>
              <w:spacing w:before="40" w:after="40"/>
              <w:jc w:val="left"/>
            </w:pPr>
            <w:r>
              <w:rPr>
                <w:sz w:val="19"/>
              </w:rPr>
              <w:t>Measured from the countdown reaching zero in the browser badge</w:t>
            </w:r>
          </w:p>
        </w:tc>
      </w:tr>
    </w:tbl>
    <w:p w14:paraId="6D809500" w14:textId="77777777" w:rsidR="002E758A" w:rsidRDefault="002E758A">
      <w:pPr>
        <w:spacing w:after="0"/>
      </w:pPr>
    </w:p>
    <w:p w14:paraId="78E104BA" w14:textId="77777777" w:rsidR="002E758A" w:rsidRDefault="00000000">
      <w:pPr>
        <w:keepNext/>
        <w:spacing w:before="160" w:after="40"/>
        <w:jc w:val="left"/>
      </w:pPr>
      <w:r>
        <w:rPr>
          <w:b/>
          <w:i/>
          <w:color w:val="10233A"/>
        </w:rPr>
        <w:t>12.3.2 Overflow safety</w:t>
      </w:r>
    </w:p>
    <w:p w14:paraId="6B7F4AC7" w14:textId="77777777" w:rsidR="002E758A" w:rsidRDefault="00000000">
      <w:r>
        <w:t xml:space="preserve">The comparison is written as a subtraction, </w:t>
      </w:r>
      <w:r>
        <w:rPr>
          <w:rFonts w:ascii="Consolas" w:hAnsi="Consolas"/>
          <w:sz w:val="20"/>
        </w:rPr>
        <w:t>millis() - unlockStart</w:t>
      </w:r>
      <w:r>
        <w:t>, rather than as an absolute comparison against a stored deadline. The subtraction remains correct across the wrap of the 32-bit millisecond counter, which occurs after approximately 49.7 days of continuous operation, whereas an absolute comparison would fail at that moment. This is a standard defensive pattern for embedded timers and it costs nothing.</w:t>
      </w:r>
    </w:p>
    <w:p w14:paraId="0D64B433" w14:textId="77777777" w:rsidR="002E758A" w:rsidRDefault="00000000">
      <w:pPr>
        <w:keepNext/>
        <w:spacing w:before="240" w:after="80"/>
        <w:jc w:val="left"/>
      </w:pPr>
      <w:r>
        <w:rPr>
          <w:b/>
          <w:color w:val="1F4E79"/>
          <w:sz w:val="26"/>
        </w:rPr>
        <w:t>12.4 A3 — Event Ring Buffer Insertion</w:t>
      </w:r>
    </w:p>
    <w:p w14:paraId="6B61BE66" w14:textId="77777777" w:rsidR="002E758A" w:rsidRDefault="00000000">
      <w:pPr>
        <w:shd w:val="clear" w:color="auto" w:fill="F4F6F8"/>
        <w:spacing w:after="0" w:line="240" w:lineRule="auto"/>
        <w:ind w:left="216"/>
      </w:pPr>
      <w:r>
        <w:rPr>
          <w:rFonts w:ascii="Consolas" w:hAnsi="Consolas"/>
          <w:color w:val="142A40"/>
          <w:sz w:val="17"/>
        </w:rPr>
        <w:t>addEvent(msg):</w:t>
      </w:r>
    </w:p>
    <w:p w14:paraId="1FD23FE6" w14:textId="77777777" w:rsidR="002E758A" w:rsidRDefault="00000000">
      <w:pPr>
        <w:shd w:val="clear" w:color="auto" w:fill="F4F6F8"/>
        <w:spacing w:after="0" w:line="240" w:lineRule="auto"/>
        <w:ind w:left="216"/>
      </w:pPr>
      <w:r>
        <w:rPr>
          <w:rFonts w:ascii="Consolas" w:hAnsi="Consolas"/>
          <w:color w:val="142A40"/>
          <w:sz w:val="17"/>
        </w:rPr>
        <w:t xml:space="preserve">  if evtCount &lt; CAPACITY:</w:t>
      </w:r>
    </w:p>
    <w:p w14:paraId="5FEA234F" w14:textId="77777777" w:rsidR="002E758A" w:rsidRDefault="00000000">
      <w:pPr>
        <w:shd w:val="clear" w:color="auto" w:fill="F4F6F8"/>
        <w:spacing w:after="0" w:line="240" w:lineRule="auto"/>
        <w:ind w:left="216"/>
      </w:pPr>
      <w:r>
        <w:rPr>
          <w:rFonts w:ascii="Consolas" w:hAnsi="Consolas"/>
          <w:color w:val="142A40"/>
          <w:sz w:val="17"/>
        </w:rPr>
        <w:t xml:space="preserve">      events[evtCount] = (millis()/1000, msg)</w:t>
      </w:r>
    </w:p>
    <w:p w14:paraId="345975DA" w14:textId="77777777" w:rsidR="002E758A" w:rsidRDefault="00000000">
      <w:pPr>
        <w:shd w:val="clear" w:color="auto" w:fill="F4F6F8"/>
        <w:spacing w:after="0" w:line="240" w:lineRule="auto"/>
        <w:ind w:left="216"/>
      </w:pPr>
      <w:r>
        <w:rPr>
          <w:rFonts w:ascii="Consolas" w:hAnsi="Consolas"/>
          <w:color w:val="142A40"/>
          <w:sz w:val="17"/>
        </w:rPr>
        <w:t xml:space="preserve">      evtCount = evtCount + 1</w:t>
      </w:r>
    </w:p>
    <w:p w14:paraId="670AF21A" w14:textId="77777777" w:rsidR="002E758A" w:rsidRDefault="00000000">
      <w:pPr>
        <w:shd w:val="clear" w:color="auto" w:fill="F4F6F8"/>
        <w:spacing w:after="0" w:line="240" w:lineRule="auto"/>
        <w:ind w:left="216"/>
      </w:pPr>
      <w:r>
        <w:rPr>
          <w:rFonts w:ascii="Consolas" w:hAnsi="Consolas"/>
          <w:color w:val="142A40"/>
          <w:sz w:val="17"/>
        </w:rPr>
        <w:t xml:space="preserve">  else:</w:t>
      </w:r>
    </w:p>
    <w:p w14:paraId="29F6BB58" w14:textId="77777777" w:rsidR="002E758A" w:rsidRDefault="00000000">
      <w:pPr>
        <w:shd w:val="clear" w:color="auto" w:fill="F4F6F8"/>
        <w:spacing w:after="0" w:line="240" w:lineRule="auto"/>
        <w:ind w:left="216"/>
      </w:pPr>
      <w:r>
        <w:rPr>
          <w:rFonts w:ascii="Consolas" w:hAnsi="Consolas"/>
          <w:color w:val="142A40"/>
          <w:sz w:val="17"/>
        </w:rPr>
        <w:t xml:space="preserve">      for i = 0 to CAPACITY - 2:</w:t>
      </w:r>
    </w:p>
    <w:p w14:paraId="797DE805" w14:textId="77777777" w:rsidR="002E758A" w:rsidRDefault="00000000">
      <w:pPr>
        <w:shd w:val="clear" w:color="auto" w:fill="F4F6F8"/>
        <w:spacing w:after="0" w:line="240" w:lineRule="auto"/>
        <w:ind w:left="216"/>
      </w:pPr>
      <w:r>
        <w:rPr>
          <w:rFonts w:ascii="Consolas" w:hAnsi="Consolas"/>
          <w:color w:val="142A40"/>
          <w:sz w:val="17"/>
        </w:rPr>
        <w:t xml:space="preserve">          events[i] = events[i + 1]</w:t>
      </w:r>
    </w:p>
    <w:p w14:paraId="6E3B0BD6" w14:textId="77777777" w:rsidR="002E758A" w:rsidRDefault="00000000">
      <w:pPr>
        <w:shd w:val="clear" w:color="auto" w:fill="F4F6F8"/>
        <w:spacing w:after="0" w:line="240" w:lineRule="auto"/>
        <w:ind w:left="216"/>
      </w:pPr>
      <w:r>
        <w:rPr>
          <w:rFonts w:ascii="Consolas" w:hAnsi="Consolas"/>
          <w:color w:val="142A40"/>
          <w:sz w:val="17"/>
        </w:rPr>
        <w:t xml:space="preserve">      events[CAPACITY - 1] = (millis()/1000, msg)</w:t>
      </w:r>
    </w:p>
    <w:p w14:paraId="6A42130A" w14:textId="77777777" w:rsidR="002E758A" w:rsidRDefault="00000000">
      <w:pPr>
        <w:shd w:val="clear" w:color="auto" w:fill="F4F6F8"/>
        <w:spacing w:after="0" w:line="240" w:lineRule="auto"/>
        <w:ind w:left="216"/>
      </w:pPr>
      <w:r>
        <w:rPr>
          <w:rFonts w:ascii="Consolas" w:hAnsi="Consolas"/>
          <w:color w:val="142A40"/>
          <w:sz w:val="17"/>
        </w:rPr>
        <w:t xml:space="preserve"> </w:t>
      </w:r>
    </w:p>
    <w:p w14:paraId="03E1620B" w14:textId="77777777" w:rsidR="002E758A" w:rsidRDefault="00000000">
      <w:pPr>
        <w:shd w:val="clear" w:color="auto" w:fill="F4F6F8"/>
        <w:spacing w:after="0" w:line="240" w:lineRule="auto"/>
        <w:ind w:left="216"/>
      </w:pPr>
      <w:r>
        <w:rPr>
          <w:rFonts w:ascii="Consolas" w:hAnsi="Consolas"/>
          <w:color w:val="142A40"/>
          <w:sz w:val="17"/>
        </w:rPr>
        <w:t xml:space="preserve">  read path (status handler):</w:t>
      </w:r>
    </w:p>
    <w:p w14:paraId="787AF9B0" w14:textId="77777777" w:rsidR="002E758A" w:rsidRDefault="00000000">
      <w:pPr>
        <w:shd w:val="clear" w:color="auto" w:fill="F4F6F8"/>
        <w:spacing w:after="0" w:line="240" w:lineRule="auto"/>
        <w:ind w:left="216"/>
      </w:pPr>
      <w:r>
        <w:rPr>
          <w:rFonts w:ascii="Consolas" w:hAnsi="Consolas"/>
          <w:color w:val="142A40"/>
          <w:sz w:val="17"/>
        </w:rPr>
        <w:t xml:space="preserve">      for i = 0 to evtCount - 1:</w:t>
      </w:r>
    </w:p>
    <w:p w14:paraId="20C9CFE6" w14:textId="77777777" w:rsidR="002E758A" w:rsidRDefault="00000000">
      <w:pPr>
        <w:shd w:val="clear" w:color="auto" w:fill="F4F6F8"/>
        <w:spacing w:after="0" w:line="240" w:lineRule="auto"/>
        <w:ind w:left="216"/>
      </w:pPr>
      <w:r>
        <w:rPr>
          <w:rFonts w:ascii="Consolas" w:hAnsi="Consolas"/>
          <w:color w:val="142A40"/>
          <w:sz w:val="17"/>
        </w:rPr>
        <w:t xml:space="preserve">          emit JSON object for events[i]</w:t>
      </w:r>
    </w:p>
    <w:p w14:paraId="793960E0" w14:textId="77777777" w:rsidR="002E758A" w:rsidRDefault="002E758A">
      <w:pPr>
        <w:spacing w:after="40"/>
      </w:pPr>
    </w:p>
    <w:p w14:paraId="294665AA" w14:textId="77777777" w:rsidR="002E758A" w:rsidRDefault="00000000">
      <w:r>
        <w:t>The invariant maintained by the algorithm is that the array is always chronologically ordered and always contains the most recent events that fit. The read path is a simple forward scan, which is the reason for choosing the shift-based variant over a wrapped index: the client receives a sorted array and needs no index arithmetic.</w:t>
      </w:r>
    </w:p>
    <w:p w14:paraId="0CB70101" w14:textId="77777777" w:rsidR="002E758A" w:rsidRDefault="00000000">
      <w:pPr>
        <w:keepNext/>
        <w:spacing w:before="240" w:after="80"/>
        <w:jc w:val="left"/>
      </w:pPr>
      <w:r>
        <w:rPr>
          <w:b/>
          <w:color w:val="1F4E79"/>
          <w:sz w:val="26"/>
        </w:rPr>
        <w:t>12.5 A4 — PSRAM Detection and Frame Negotiation</w:t>
      </w:r>
    </w:p>
    <w:p w14:paraId="63AE3976" w14:textId="77777777" w:rsidR="002E758A" w:rsidRDefault="00000000">
      <w:pPr>
        <w:shd w:val="clear" w:color="auto" w:fill="F4F6F8"/>
        <w:spacing w:after="0" w:line="240" w:lineRule="auto"/>
        <w:ind w:left="216"/>
      </w:pPr>
      <w:r>
        <w:rPr>
          <w:rFonts w:ascii="Consolas" w:hAnsi="Consolas"/>
          <w:color w:val="142A40"/>
          <w:sz w:val="17"/>
        </w:rPr>
        <w:t>initCamera():</w:t>
      </w:r>
    </w:p>
    <w:p w14:paraId="2DDF4341" w14:textId="77777777" w:rsidR="002E758A" w:rsidRDefault="00000000">
      <w:pPr>
        <w:shd w:val="clear" w:color="auto" w:fill="F4F6F8"/>
        <w:spacing w:after="0" w:line="240" w:lineRule="auto"/>
        <w:ind w:left="216"/>
      </w:pPr>
      <w:r>
        <w:rPr>
          <w:rFonts w:ascii="Consolas" w:hAnsi="Consolas"/>
          <w:color w:val="142A40"/>
          <w:sz w:val="17"/>
        </w:rPr>
        <w:t xml:space="preserve">  config = build_camera_config(camera pin map, 20 MHz XCLK, JPEG format)</w:t>
      </w:r>
    </w:p>
    <w:p w14:paraId="6923D0DA" w14:textId="77777777" w:rsidR="002E758A" w:rsidRDefault="00000000">
      <w:pPr>
        <w:shd w:val="clear" w:color="auto" w:fill="F4F6F8"/>
        <w:spacing w:after="0" w:line="240" w:lineRule="auto"/>
        <w:ind w:left="216"/>
      </w:pPr>
      <w:r>
        <w:rPr>
          <w:rFonts w:ascii="Consolas" w:hAnsi="Consolas"/>
          <w:color w:val="142A40"/>
          <w:sz w:val="17"/>
        </w:rPr>
        <w:t xml:space="preserve">  if psramFound():</w:t>
      </w:r>
    </w:p>
    <w:p w14:paraId="1E103CE6" w14:textId="77777777" w:rsidR="002E758A" w:rsidRDefault="00000000">
      <w:pPr>
        <w:shd w:val="clear" w:color="auto" w:fill="F4F6F8"/>
        <w:spacing w:after="0" w:line="240" w:lineRule="auto"/>
        <w:ind w:left="216"/>
      </w:pPr>
      <w:r>
        <w:rPr>
          <w:rFonts w:ascii="Consolas" w:hAnsi="Consolas"/>
          <w:color w:val="142A40"/>
          <w:sz w:val="17"/>
        </w:rPr>
        <w:t xml:space="preserve">      config.frame_size   = CAM_FRAMESIZE      // VGA by default</w:t>
      </w:r>
    </w:p>
    <w:p w14:paraId="6FFD0723" w14:textId="77777777" w:rsidR="002E758A" w:rsidRDefault="00000000">
      <w:pPr>
        <w:shd w:val="clear" w:color="auto" w:fill="F4F6F8"/>
        <w:spacing w:after="0" w:line="240" w:lineRule="auto"/>
        <w:ind w:left="216"/>
      </w:pPr>
      <w:r>
        <w:rPr>
          <w:rFonts w:ascii="Consolas" w:hAnsi="Consolas"/>
          <w:color w:val="142A40"/>
          <w:sz w:val="17"/>
        </w:rPr>
        <w:t xml:space="preserve">      config.jpeg_quality = CAM_QUALITY        // 12</w:t>
      </w:r>
    </w:p>
    <w:p w14:paraId="5907C3C6" w14:textId="77777777" w:rsidR="002E758A" w:rsidRDefault="00000000">
      <w:pPr>
        <w:shd w:val="clear" w:color="auto" w:fill="F4F6F8"/>
        <w:spacing w:after="0" w:line="240" w:lineRule="auto"/>
        <w:ind w:left="216"/>
      </w:pPr>
      <w:r>
        <w:rPr>
          <w:rFonts w:ascii="Consolas" w:hAnsi="Consolas"/>
          <w:color w:val="142A40"/>
          <w:sz w:val="17"/>
        </w:rPr>
        <w:t xml:space="preserve">      config.fb_count     = 2</w:t>
      </w:r>
    </w:p>
    <w:p w14:paraId="19EE58BA" w14:textId="77777777" w:rsidR="002E758A" w:rsidRDefault="00000000">
      <w:pPr>
        <w:shd w:val="clear" w:color="auto" w:fill="F4F6F8"/>
        <w:spacing w:after="0" w:line="240" w:lineRule="auto"/>
        <w:ind w:left="216"/>
      </w:pPr>
      <w:r>
        <w:rPr>
          <w:rFonts w:ascii="Consolas" w:hAnsi="Consolas"/>
          <w:color w:val="142A40"/>
          <w:sz w:val="17"/>
        </w:rPr>
        <w:t xml:space="preserve">  else:</w:t>
      </w:r>
    </w:p>
    <w:p w14:paraId="67CE8A38" w14:textId="77777777" w:rsidR="002E758A" w:rsidRDefault="00000000">
      <w:pPr>
        <w:shd w:val="clear" w:color="auto" w:fill="F4F6F8"/>
        <w:spacing w:after="0" w:line="240" w:lineRule="auto"/>
        <w:ind w:left="216"/>
      </w:pPr>
      <w:r>
        <w:rPr>
          <w:rFonts w:ascii="Consolas" w:hAnsi="Consolas"/>
          <w:color w:val="142A40"/>
          <w:sz w:val="17"/>
        </w:rPr>
        <w:t xml:space="preserve">      config.frame_size   = FRAMESIZE_CIF      // smaller geometry</w:t>
      </w:r>
    </w:p>
    <w:p w14:paraId="79997E73" w14:textId="77777777" w:rsidR="002E758A" w:rsidRDefault="00000000">
      <w:pPr>
        <w:shd w:val="clear" w:color="auto" w:fill="F4F6F8"/>
        <w:spacing w:after="0" w:line="240" w:lineRule="auto"/>
        <w:ind w:left="216"/>
      </w:pPr>
      <w:r>
        <w:rPr>
          <w:rFonts w:ascii="Consolas" w:hAnsi="Consolas"/>
          <w:color w:val="142A40"/>
          <w:sz w:val="17"/>
        </w:rPr>
        <w:t xml:space="preserve">      config.jpeg_quality = CAM_QUALITY</w:t>
      </w:r>
    </w:p>
    <w:p w14:paraId="10950880" w14:textId="77777777" w:rsidR="002E758A" w:rsidRDefault="00000000">
      <w:pPr>
        <w:shd w:val="clear" w:color="auto" w:fill="F4F6F8"/>
        <w:spacing w:after="0" w:line="240" w:lineRule="auto"/>
        <w:ind w:left="216"/>
      </w:pPr>
      <w:r>
        <w:rPr>
          <w:rFonts w:ascii="Consolas" w:hAnsi="Consolas"/>
          <w:color w:val="142A40"/>
          <w:sz w:val="17"/>
        </w:rPr>
        <w:t xml:space="preserve">      config.fb_count     = 1</w:t>
      </w:r>
    </w:p>
    <w:p w14:paraId="4073E0C1" w14:textId="77777777" w:rsidR="002E758A" w:rsidRDefault="00000000">
      <w:pPr>
        <w:shd w:val="clear" w:color="auto" w:fill="F4F6F8"/>
        <w:spacing w:after="0" w:line="240" w:lineRule="auto"/>
        <w:ind w:left="216"/>
      </w:pPr>
      <w:r>
        <w:rPr>
          <w:rFonts w:ascii="Consolas" w:hAnsi="Consolas"/>
          <w:color w:val="142A40"/>
          <w:sz w:val="17"/>
        </w:rPr>
        <w:t xml:space="preserve">  config.grab_mode = CAMERA_GRAB_LATEST</w:t>
      </w:r>
    </w:p>
    <w:p w14:paraId="3882262E" w14:textId="77777777" w:rsidR="002E758A" w:rsidRDefault="00000000">
      <w:pPr>
        <w:shd w:val="clear" w:color="auto" w:fill="F4F6F8"/>
        <w:spacing w:after="0" w:line="240" w:lineRule="auto"/>
        <w:ind w:left="216"/>
      </w:pPr>
      <w:r>
        <w:rPr>
          <w:rFonts w:ascii="Consolas" w:hAnsi="Consolas"/>
          <w:color w:val="142A40"/>
          <w:sz w:val="17"/>
        </w:rPr>
        <w:t xml:space="preserve">  return esp_camera_init(&amp;config) == ESP_OK</w:t>
      </w:r>
    </w:p>
    <w:p w14:paraId="73FF72EC" w14:textId="77777777" w:rsidR="002E758A" w:rsidRDefault="002E758A">
      <w:pPr>
        <w:spacing w:after="40"/>
      </w:pPr>
    </w:p>
    <w:p w14:paraId="29E8BB20" w14:textId="77777777" w:rsidR="002E758A" w:rsidRDefault="00000000">
      <w:r>
        <w:t>This is a capability-negotiation algorithm rather than a computational one. Its value is robustness: the same firmware runs on a module with 4 MB of PSRAM, on a module with 2 MB, and on a module with none at all, degrading the video quality automatically instead of failing to start.</w:t>
      </w:r>
    </w:p>
    <w:p w14:paraId="605F89F9" w14:textId="77777777" w:rsidR="002E758A" w:rsidRDefault="00000000">
      <w:pPr>
        <w:keepNext/>
        <w:spacing w:before="240" w:after="80"/>
        <w:jc w:val="left"/>
      </w:pPr>
      <w:r>
        <w:rPr>
          <w:b/>
          <w:color w:val="1F4E79"/>
          <w:sz w:val="26"/>
        </w:rPr>
        <w:lastRenderedPageBreak/>
        <w:t>12.6 A5 — Latest-Frame Selection</w:t>
      </w:r>
    </w:p>
    <w:p w14:paraId="4C3CFD02" w14:textId="77777777" w:rsidR="002E758A" w:rsidRDefault="00000000">
      <w:r>
        <w:t xml:space="preserve">The driver is configured with </w:t>
      </w:r>
      <w:r>
        <w:rPr>
          <w:rFonts w:ascii="Consolas" w:hAnsi="Consolas"/>
          <w:sz w:val="20"/>
        </w:rPr>
        <w:t>CAMERA_GRAB_LATEST</w:t>
      </w:r>
      <w:r>
        <w:t>. When two frame buffers are in use, one is normally being filled by the sensor while the other is being read by the application. If the application is slower than the sensor, the alternative policy (</w:t>
      </w:r>
      <w:r>
        <w:rPr>
          <w:rFonts w:ascii="Consolas" w:hAnsi="Consolas"/>
          <w:sz w:val="20"/>
        </w:rPr>
        <w:t>CAMERA_GRAB_WHEN_EMPTY</w:t>
      </w:r>
      <w:r>
        <w:t>) would deliver older frames and build an ever-growing latency. Under the latest-frame policy the application always receives the most recent completed frame and the intermediate ones are discarded, which keeps the visible latency constant regardless of transient network congestion.</w:t>
      </w:r>
    </w:p>
    <w:p w14:paraId="5AC3109D" w14:textId="77777777" w:rsidR="002E758A" w:rsidRDefault="00000000">
      <w:pPr>
        <w:keepNext/>
        <w:spacing w:before="240" w:after="80"/>
        <w:jc w:val="left"/>
      </w:pPr>
      <w:r>
        <w:rPr>
          <w:b/>
          <w:color w:val="1F4E79"/>
          <w:sz w:val="26"/>
        </w:rPr>
        <w:t>12.7 A6 — MJPEG Framing</w:t>
      </w:r>
    </w:p>
    <w:p w14:paraId="08613D8A" w14:textId="77777777" w:rsidR="002E758A" w:rsidRDefault="00000000">
      <w:pPr>
        <w:shd w:val="clear" w:color="auto" w:fill="F4F6F8"/>
        <w:spacing w:after="0" w:line="240" w:lineRule="auto"/>
        <w:ind w:left="216"/>
      </w:pPr>
      <w:r>
        <w:rPr>
          <w:rFonts w:ascii="Consolas" w:hAnsi="Consolas"/>
          <w:color w:val="142A40"/>
          <w:sz w:val="17"/>
        </w:rPr>
        <w:t>streamTask():</w:t>
      </w:r>
    </w:p>
    <w:p w14:paraId="15829D32" w14:textId="77777777" w:rsidR="002E758A" w:rsidRDefault="00000000">
      <w:pPr>
        <w:shd w:val="clear" w:color="auto" w:fill="F4F6F8"/>
        <w:spacing w:after="0" w:line="240" w:lineRule="auto"/>
        <w:ind w:left="216"/>
      </w:pPr>
      <w:r>
        <w:rPr>
          <w:rFonts w:ascii="Consolas" w:hAnsi="Consolas"/>
          <w:color w:val="142A40"/>
          <w:sz w:val="17"/>
        </w:rPr>
        <w:t xml:space="preserve">  accept client</w:t>
      </w:r>
    </w:p>
    <w:p w14:paraId="4ED53445" w14:textId="77777777" w:rsidR="002E758A" w:rsidRDefault="00000000">
      <w:pPr>
        <w:shd w:val="clear" w:color="auto" w:fill="F4F6F8"/>
        <w:spacing w:after="0" w:line="240" w:lineRule="auto"/>
        <w:ind w:left="216"/>
      </w:pPr>
      <w:r>
        <w:rPr>
          <w:rFonts w:ascii="Consolas" w:hAnsi="Consolas"/>
          <w:color w:val="142A40"/>
          <w:sz w:val="17"/>
        </w:rPr>
        <w:t xml:space="preserve">  write "HTTP/1.1 200 OK" and multipart header</w:t>
      </w:r>
    </w:p>
    <w:p w14:paraId="6443223E" w14:textId="77777777" w:rsidR="002E758A" w:rsidRDefault="00000000">
      <w:pPr>
        <w:shd w:val="clear" w:color="auto" w:fill="F4F6F8"/>
        <w:spacing w:after="0" w:line="240" w:lineRule="auto"/>
        <w:ind w:left="216"/>
      </w:pPr>
      <w:r>
        <w:rPr>
          <w:rFonts w:ascii="Consolas" w:hAnsi="Consolas"/>
          <w:color w:val="142A40"/>
          <w:sz w:val="17"/>
        </w:rPr>
        <w:t xml:space="preserve">  while client.connected():</w:t>
      </w:r>
    </w:p>
    <w:p w14:paraId="7E8582EE" w14:textId="77777777" w:rsidR="002E758A" w:rsidRDefault="00000000">
      <w:pPr>
        <w:shd w:val="clear" w:color="auto" w:fill="F4F6F8"/>
        <w:spacing w:after="0" w:line="240" w:lineRule="auto"/>
        <w:ind w:left="216"/>
      </w:pPr>
      <w:r>
        <w:rPr>
          <w:rFonts w:ascii="Consolas" w:hAnsi="Consolas"/>
          <w:color w:val="142A40"/>
          <w:sz w:val="17"/>
        </w:rPr>
        <w:t xml:space="preserve">      fb = esp_camera_fb_get()</w:t>
      </w:r>
    </w:p>
    <w:p w14:paraId="62FCDF91" w14:textId="77777777" w:rsidR="002E758A" w:rsidRDefault="00000000">
      <w:pPr>
        <w:shd w:val="clear" w:color="auto" w:fill="F4F6F8"/>
        <w:spacing w:after="0" w:line="240" w:lineRule="auto"/>
        <w:ind w:left="216"/>
      </w:pPr>
      <w:r>
        <w:rPr>
          <w:rFonts w:ascii="Consolas" w:hAnsi="Consolas"/>
          <w:color w:val="142A40"/>
          <w:sz w:val="17"/>
        </w:rPr>
        <w:t xml:space="preserve">      if fb == null:        delay(10); continue</w:t>
      </w:r>
    </w:p>
    <w:p w14:paraId="1A19A84D" w14:textId="77777777" w:rsidR="002E758A" w:rsidRDefault="00000000">
      <w:pPr>
        <w:shd w:val="clear" w:color="auto" w:fill="F4F6F8"/>
        <w:spacing w:after="0" w:line="240" w:lineRule="auto"/>
        <w:ind w:left="216"/>
      </w:pPr>
      <w:r>
        <w:rPr>
          <w:rFonts w:ascii="Consolas" w:hAnsi="Consolas"/>
          <w:color w:val="142A40"/>
          <w:sz w:val="17"/>
        </w:rPr>
        <w:t xml:space="preserve">      if fb.format != JPEG:  return fb;  delay(10); continue</w:t>
      </w:r>
    </w:p>
    <w:p w14:paraId="655A57A7" w14:textId="77777777" w:rsidR="002E758A" w:rsidRDefault="00000000">
      <w:pPr>
        <w:shd w:val="clear" w:color="auto" w:fill="F4F6F8"/>
        <w:spacing w:after="0" w:line="240" w:lineRule="auto"/>
        <w:ind w:left="216"/>
      </w:pPr>
      <w:r>
        <w:rPr>
          <w:rFonts w:ascii="Consolas" w:hAnsi="Consolas"/>
          <w:color w:val="142A40"/>
          <w:sz w:val="17"/>
        </w:rPr>
        <w:t xml:space="preserve">      write boundary, content-type, content-length, CRLF</w:t>
      </w:r>
    </w:p>
    <w:p w14:paraId="55E19F06" w14:textId="77777777" w:rsidR="002E758A" w:rsidRDefault="00000000">
      <w:pPr>
        <w:shd w:val="clear" w:color="auto" w:fill="F4F6F8"/>
        <w:spacing w:after="0" w:line="240" w:lineRule="auto"/>
        <w:ind w:left="216"/>
      </w:pPr>
      <w:r>
        <w:rPr>
          <w:rFonts w:ascii="Consolas" w:hAnsi="Consolas"/>
          <w:color w:val="142A40"/>
          <w:sz w:val="17"/>
        </w:rPr>
        <w:t xml:space="preserve">      write fb.buf for fb.len bytes</w:t>
      </w:r>
    </w:p>
    <w:p w14:paraId="4B9E7E99" w14:textId="77777777" w:rsidR="002E758A" w:rsidRDefault="00000000">
      <w:pPr>
        <w:shd w:val="clear" w:color="auto" w:fill="F4F6F8"/>
        <w:spacing w:after="0" w:line="240" w:lineRule="auto"/>
        <w:ind w:left="216"/>
      </w:pPr>
      <w:r>
        <w:rPr>
          <w:rFonts w:ascii="Consolas" w:hAnsi="Consolas"/>
          <w:color w:val="142A40"/>
          <w:sz w:val="17"/>
        </w:rPr>
        <w:t xml:space="preserve">      write CRLF</w:t>
      </w:r>
    </w:p>
    <w:p w14:paraId="1A6B901F" w14:textId="77777777" w:rsidR="002E758A" w:rsidRDefault="00000000">
      <w:pPr>
        <w:shd w:val="clear" w:color="auto" w:fill="F4F6F8"/>
        <w:spacing w:after="0" w:line="240" w:lineRule="auto"/>
        <w:ind w:left="216"/>
      </w:pPr>
      <w:r>
        <w:rPr>
          <w:rFonts w:ascii="Consolas" w:hAnsi="Consolas"/>
          <w:color w:val="142A40"/>
          <w:sz w:val="17"/>
        </w:rPr>
        <w:t xml:space="preserve">      esp_camera_fb_return(fb)</w:t>
      </w:r>
    </w:p>
    <w:p w14:paraId="2B84B541" w14:textId="77777777" w:rsidR="002E758A" w:rsidRDefault="00000000">
      <w:pPr>
        <w:shd w:val="clear" w:color="auto" w:fill="F4F6F8"/>
        <w:spacing w:after="0" w:line="240" w:lineRule="auto"/>
        <w:ind w:left="216"/>
      </w:pPr>
      <w:r>
        <w:rPr>
          <w:rFonts w:ascii="Consolas" w:hAnsi="Consolas"/>
          <w:color w:val="142A40"/>
          <w:sz w:val="17"/>
        </w:rPr>
        <w:t xml:space="preserve">      delay(20 ms)</w:t>
      </w:r>
    </w:p>
    <w:p w14:paraId="1D2A36BD" w14:textId="77777777" w:rsidR="002E758A" w:rsidRDefault="002E758A">
      <w:pPr>
        <w:spacing w:after="40"/>
      </w:pPr>
    </w:p>
    <w:p w14:paraId="7782A602" w14:textId="77777777" w:rsidR="002E758A" w:rsidRDefault="00000000">
      <w:r>
        <w:t>Every frame passes through exactly one acquire-release pair, and every early exit path also returns the buffer. This discipline is what prevents the driver's buffer pool from being exhausted after two frames, which is the classic failure mode of camera code written without a release path on the error branches.</w:t>
      </w:r>
    </w:p>
    <w:p w14:paraId="6A278127" w14:textId="77777777" w:rsidR="002E758A" w:rsidRDefault="00000000">
      <w:pPr>
        <w:keepNext/>
        <w:spacing w:before="240" w:after="80"/>
        <w:jc w:val="left"/>
      </w:pPr>
      <w:r>
        <w:rPr>
          <w:b/>
          <w:color w:val="1F4E79"/>
          <w:sz w:val="26"/>
        </w:rPr>
        <w:t>12.8 A7 — Bounded JSON Serialisation</w:t>
      </w:r>
    </w:p>
    <w:p w14:paraId="08929AB3" w14:textId="77777777" w:rsidR="002E758A" w:rsidRDefault="00000000">
      <w:pPr>
        <w:shd w:val="clear" w:color="auto" w:fill="F4F6F8"/>
        <w:spacing w:after="0" w:line="240" w:lineRule="auto"/>
        <w:ind w:left="216"/>
      </w:pPr>
      <w:r>
        <w:rPr>
          <w:rFonts w:ascii="Consolas" w:hAnsi="Consolas"/>
          <w:color w:val="142A40"/>
          <w:sz w:val="17"/>
        </w:rPr>
        <w:t>status_handler():</w:t>
      </w:r>
    </w:p>
    <w:p w14:paraId="7B457D38" w14:textId="77777777" w:rsidR="002E758A" w:rsidRDefault="00000000">
      <w:pPr>
        <w:shd w:val="clear" w:color="auto" w:fill="F4F6F8"/>
        <w:spacing w:after="0" w:line="240" w:lineRule="auto"/>
        <w:ind w:left="216"/>
      </w:pPr>
      <w:r>
        <w:rPr>
          <w:rFonts w:ascii="Consolas" w:hAnsi="Consolas"/>
          <w:color w:val="142A40"/>
          <w:sz w:val="17"/>
        </w:rPr>
        <w:t xml:space="preserve">  remain = max(0, AUTO_RELOCK_MS - (millis() - unlockStart))</w:t>
      </w:r>
    </w:p>
    <w:p w14:paraId="33E1D663" w14:textId="77777777" w:rsidR="002E758A" w:rsidRDefault="00000000">
      <w:pPr>
        <w:shd w:val="clear" w:color="auto" w:fill="F4F6F8"/>
        <w:spacing w:after="0" w:line="240" w:lineRule="auto"/>
        <w:ind w:left="216"/>
      </w:pPr>
      <w:r>
        <w:rPr>
          <w:rFonts w:ascii="Consolas" w:hAnsi="Consolas"/>
          <w:color w:val="142A40"/>
          <w:sz w:val="17"/>
        </w:rPr>
        <w:t xml:space="preserve">  n  = snprintf(json, sizeof(json), &lt;fixed fields&gt;)</w:t>
      </w:r>
    </w:p>
    <w:p w14:paraId="79EA7658" w14:textId="77777777" w:rsidR="002E758A" w:rsidRDefault="00000000">
      <w:pPr>
        <w:shd w:val="clear" w:color="auto" w:fill="F4F6F8"/>
        <w:spacing w:after="0" w:line="240" w:lineRule="auto"/>
        <w:ind w:left="216"/>
      </w:pPr>
      <w:r>
        <w:rPr>
          <w:rFonts w:ascii="Consolas" w:hAnsi="Consolas"/>
          <w:color w:val="142A40"/>
          <w:sz w:val="17"/>
        </w:rPr>
        <w:t xml:space="preserve">  for i = 0 to evtCount - 1:</w:t>
      </w:r>
    </w:p>
    <w:p w14:paraId="32CAFAC4" w14:textId="77777777" w:rsidR="002E758A" w:rsidRDefault="00000000">
      <w:pPr>
        <w:shd w:val="clear" w:color="auto" w:fill="F4F6F8"/>
        <w:spacing w:after="0" w:line="240" w:lineRule="auto"/>
        <w:ind w:left="216"/>
      </w:pPr>
      <w:r>
        <w:rPr>
          <w:rFonts w:ascii="Consolas" w:hAnsi="Consolas"/>
          <w:color w:val="142A40"/>
          <w:sz w:val="17"/>
        </w:rPr>
        <w:t xml:space="preserve">      n += snprintf(json + n, sizeof(json) - n, &lt;event object&gt;, separator)</w:t>
      </w:r>
    </w:p>
    <w:p w14:paraId="30030127" w14:textId="77777777" w:rsidR="002E758A" w:rsidRDefault="00000000">
      <w:pPr>
        <w:shd w:val="clear" w:color="auto" w:fill="F4F6F8"/>
        <w:spacing w:after="0" w:line="240" w:lineRule="auto"/>
        <w:ind w:left="216"/>
      </w:pPr>
      <w:r>
        <w:rPr>
          <w:rFonts w:ascii="Consolas" w:hAnsi="Consolas"/>
          <w:color w:val="142A40"/>
          <w:sz w:val="17"/>
        </w:rPr>
        <w:t xml:space="preserve">  n += snprintf(json + n, sizeof(json) - n, "]}")</w:t>
      </w:r>
    </w:p>
    <w:p w14:paraId="7E5007BC" w14:textId="77777777" w:rsidR="002E758A" w:rsidRDefault="00000000">
      <w:pPr>
        <w:shd w:val="clear" w:color="auto" w:fill="F4F6F8"/>
        <w:spacing w:after="0" w:line="240" w:lineRule="auto"/>
        <w:ind w:left="216"/>
      </w:pPr>
      <w:r>
        <w:rPr>
          <w:rFonts w:ascii="Consolas" w:hAnsi="Consolas"/>
          <w:color w:val="142A40"/>
          <w:sz w:val="17"/>
        </w:rPr>
        <w:t xml:space="preserve">  send json</w:t>
      </w:r>
    </w:p>
    <w:p w14:paraId="5F45BDF1" w14:textId="77777777" w:rsidR="002E758A" w:rsidRDefault="002E758A">
      <w:pPr>
        <w:spacing w:after="40"/>
      </w:pPr>
    </w:p>
    <w:p w14:paraId="1194B021" w14:textId="77777777" w:rsidR="002E758A" w:rsidRDefault="00000000">
      <w:r>
        <w:t xml:space="preserve">The pattern of carrying the write offset </w:t>
      </w:r>
      <w:r>
        <w:rPr>
          <w:rFonts w:ascii="Consolas" w:hAnsi="Consolas"/>
          <w:sz w:val="20"/>
        </w:rPr>
        <w:t>n</w:t>
      </w:r>
      <w:r>
        <w:t xml:space="preserve"> forward and reducing the available size on each call is what makes variable-length output safe without dynamic allocation. The buffer is 1200 bytes, which comfortably holds the fixed fields and the short fixed messages that the firmware generates.</w:t>
      </w:r>
    </w:p>
    <w:p w14:paraId="103592D8" w14:textId="77777777" w:rsidR="002E758A" w:rsidRDefault="00000000">
      <w:pPr>
        <w:keepNext/>
        <w:spacing w:before="240" w:after="80"/>
        <w:jc w:val="left"/>
      </w:pPr>
      <w:r>
        <w:rPr>
          <w:b/>
          <w:color w:val="1F4E79"/>
          <w:sz w:val="26"/>
        </w:rPr>
        <w:t>12.9 A8 and A9 — Client-Side Polling and Countdown</w:t>
      </w:r>
    </w:p>
    <w:p w14:paraId="724F2C6D" w14:textId="77777777" w:rsidR="002E758A" w:rsidRDefault="00000000">
      <w:r>
        <w:t>The browser maintains an approximate view of the device state and reconciles it twice a second, while interpolating the countdown between polls so that the display appears smooth.</w:t>
      </w:r>
    </w:p>
    <w:p w14:paraId="62684822" w14:textId="77777777" w:rsidR="002E758A" w:rsidRDefault="00000000">
      <w:pPr>
        <w:shd w:val="clear" w:color="auto" w:fill="F4F6F8"/>
        <w:spacing w:after="0" w:line="240" w:lineRule="auto"/>
        <w:ind w:left="216"/>
      </w:pPr>
      <w:r>
        <w:rPr>
          <w:rFonts w:ascii="Consolas" w:hAnsi="Consolas"/>
          <w:color w:val="142A40"/>
          <w:sz w:val="17"/>
        </w:rPr>
        <w:t>poll()  every 1500 ms:</w:t>
      </w:r>
    </w:p>
    <w:p w14:paraId="55A427FA" w14:textId="77777777" w:rsidR="002E758A" w:rsidRDefault="00000000">
      <w:pPr>
        <w:shd w:val="clear" w:color="auto" w:fill="F4F6F8"/>
        <w:spacing w:after="0" w:line="240" w:lineRule="auto"/>
        <w:ind w:left="216"/>
      </w:pPr>
      <w:r>
        <w:rPr>
          <w:rFonts w:ascii="Consolas" w:hAnsi="Consolas"/>
          <w:color w:val="142A40"/>
          <w:sz w:val="17"/>
        </w:rPr>
        <w:t xml:space="preserve">    d = fetch('/status')</w:t>
      </w:r>
    </w:p>
    <w:p w14:paraId="159E83AE" w14:textId="77777777" w:rsidR="002E758A" w:rsidRDefault="00000000">
      <w:pPr>
        <w:shd w:val="clear" w:color="auto" w:fill="F4F6F8"/>
        <w:spacing w:after="0" w:line="240" w:lineRule="auto"/>
        <w:ind w:left="216"/>
      </w:pPr>
      <w:r>
        <w:rPr>
          <w:rFonts w:ascii="Consolas" w:hAnsi="Consolas"/>
          <w:color w:val="142A40"/>
          <w:sz w:val="17"/>
        </w:rPr>
        <w:t xml:space="preserve">    update(d)</w:t>
      </w:r>
    </w:p>
    <w:p w14:paraId="7D2E663A" w14:textId="77777777" w:rsidR="002E758A" w:rsidRDefault="00000000">
      <w:pPr>
        <w:shd w:val="clear" w:color="auto" w:fill="F4F6F8"/>
        <w:spacing w:after="0" w:line="240" w:lineRule="auto"/>
        <w:ind w:left="216"/>
      </w:pPr>
      <w:r>
        <w:rPr>
          <w:rFonts w:ascii="Consolas" w:hAnsi="Consolas"/>
          <w:color w:val="142A40"/>
          <w:sz w:val="17"/>
        </w:rPr>
        <w:t xml:space="preserve"> </w:t>
      </w:r>
    </w:p>
    <w:p w14:paraId="7814ABDD" w14:textId="77777777" w:rsidR="002E758A" w:rsidRDefault="00000000">
      <w:pPr>
        <w:shd w:val="clear" w:color="auto" w:fill="F4F6F8"/>
        <w:spacing w:after="0" w:line="240" w:lineRule="auto"/>
        <w:ind w:left="216"/>
      </w:pPr>
      <w:r>
        <w:rPr>
          <w:rFonts w:ascii="Consolas" w:hAnsi="Consolas"/>
          <w:color w:val="142A40"/>
          <w:sz w:val="17"/>
        </w:rPr>
        <w:t>update(d):</w:t>
      </w:r>
    </w:p>
    <w:p w14:paraId="4C123399" w14:textId="77777777" w:rsidR="002E758A" w:rsidRDefault="00000000">
      <w:pPr>
        <w:shd w:val="clear" w:color="auto" w:fill="F4F6F8"/>
        <w:spacing w:after="0" w:line="240" w:lineRule="auto"/>
        <w:ind w:left="216"/>
      </w:pPr>
      <w:r>
        <w:rPr>
          <w:rFonts w:ascii="Consolas" w:hAnsi="Consolas"/>
          <w:color w:val="142A40"/>
          <w:sz w:val="17"/>
        </w:rPr>
        <w:t xml:space="preserve">    badge.text   = d.gate == 'unlocked' ? 'UNLOCKED' : 'LOCKED'</w:t>
      </w:r>
    </w:p>
    <w:p w14:paraId="7152473A" w14:textId="77777777" w:rsidR="002E758A" w:rsidRDefault="00000000">
      <w:pPr>
        <w:shd w:val="clear" w:color="auto" w:fill="F4F6F8"/>
        <w:spacing w:after="0" w:line="240" w:lineRule="auto"/>
        <w:ind w:left="216"/>
      </w:pPr>
      <w:r>
        <w:rPr>
          <w:rFonts w:ascii="Consolas" w:hAnsi="Consolas"/>
          <w:color w:val="142A40"/>
          <w:sz w:val="17"/>
        </w:rPr>
        <w:t xml:space="preserve">    badge.class  = d.gate == 'unlocked' ? 'unlocked' : 'locked'</w:t>
      </w:r>
    </w:p>
    <w:p w14:paraId="7C836351" w14:textId="77777777" w:rsidR="002E758A" w:rsidRDefault="00000000">
      <w:pPr>
        <w:shd w:val="clear" w:color="auto" w:fill="F4F6F8"/>
        <w:spacing w:after="0" w:line="240" w:lineRule="auto"/>
        <w:ind w:left="216"/>
      </w:pPr>
      <w:r>
        <w:rPr>
          <w:rFonts w:ascii="Consolas" w:hAnsi="Consolas"/>
          <w:color w:val="142A40"/>
          <w:sz w:val="17"/>
        </w:rPr>
        <w:t xml:space="preserve">    clients.text = d.clients ;  uptime.text = fmtUptime(d.uptime)</w:t>
      </w:r>
    </w:p>
    <w:p w14:paraId="57862651" w14:textId="77777777" w:rsidR="002E758A" w:rsidRDefault="00000000">
      <w:pPr>
        <w:shd w:val="clear" w:color="auto" w:fill="F4F6F8"/>
        <w:spacing w:after="0" w:line="240" w:lineRule="auto"/>
        <w:ind w:left="216"/>
      </w:pPr>
      <w:r>
        <w:rPr>
          <w:rFonts w:ascii="Consolas" w:hAnsi="Consolas"/>
          <w:color w:val="142A40"/>
          <w:sz w:val="17"/>
        </w:rPr>
        <w:t xml:space="preserve">    auto.value   = d.autoRelock ? d.autoSec + 's' : 'OFF'</w:t>
      </w:r>
    </w:p>
    <w:p w14:paraId="5078D00F" w14:textId="77777777" w:rsidR="002E758A" w:rsidRDefault="00000000">
      <w:pPr>
        <w:shd w:val="clear" w:color="auto" w:fill="F4F6F8"/>
        <w:spacing w:after="0" w:line="240" w:lineRule="auto"/>
        <w:ind w:left="216"/>
      </w:pPr>
      <w:r>
        <w:rPr>
          <w:rFonts w:ascii="Consolas" w:hAnsi="Consolas"/>
          <w:color w:val="142A40"/>
          <w:sz w:val="17"/>
        </w:rPr>
        <w:t xml:space="preserve">    if unlocked and autoRelock and d.unlockRemaining &gt; 0:</w:t>
      </w:r>
    </w:p>
    <w:p w14:paraId="45D2B919" w14:textId="77777777" w:rsidR="002E758A" w:rsidRDefault="00000000">
      <w:pPr>
        <w:shd w:val="clear" w:color="auto" w:fill="F4F6F8"/>
        <w:spacing w:after="0" w:line="240" w:lineRule="auto"/>
        <w:ind w:left="216"/>
      </w:pPr>
      <w:r>
        <w:rPr>
          <w:rFonts w:ascii="Consolas" w:hAnsi="Consolas"/>
          <w:color w:val="142A40"/>
          <w:sz w:val="17"/>
        </w:rPr>
        <w:t xml:space="preserve">        timer.text = 'Auto-lock in ' + ceil(d.unlockRemaining / 1000) + 's'</w:t>
      </w:r>
    </w:p>
    <w:p w14:paraId="4013D244" w14:textId="77777777" w:rsidR="002E758A" w:rsidRDefault="00000000">
      <w:pPr>
        <w:shd w:val="clear" w:color="auto" w:fill="F4F6F8"/>
        <w:spacing w:after="0" w:line="240" w:lineRule="auto"/>
        <w:ind w:left="216"/>
      </w:pPr>
      <w:r>
        <w:rPr>
          <w:rFonts w:ascii="Consolas" w:hAnsi="Consolas"/>
          <w:color w:val="142A40"/>
          <w:sz w:val="17"/>
        </w:rPr>
        <w:t xml:space="preserve">        timer.show()</w:t>
      </w:r>
    </w:p>
    <w:p w14:paraId="537660E8" w14:textId="77777777" w:rsidR="002E758A" w:rsidRDefault="00000000">
      <w:pPr>
        <w:shd w:val="clear" w:color="auto" w:fill="F4F6F8"/>
        <w:spacing w:after="0" w:line="240" w:lineRule="auto"/>
        <w:ind w:left="216"/>
      </w:pPr>
      <w:r>
        <w:rPr>
          <w:rFonts w:ascii="Consolas" w:hAnsi="Consolas"/>
          <w:color w:val="142A40"/>
          <w:sz w:val="17"/>
        </w:rPr>
        <w:lastRenderedPageBreak/>
        <w:t xml:space="preserve">    else:</w:t>
      </w:r>
    </w:p>
    <w:p w14:paraId="7F7074D3" w14:textId="77777777" w:rsidR="002E758A" w:rsidRDefault="00000000">
      <w:pPr>
        <w:shd w:val="clear" w:color="auto" w:fill="F4F6F8"/>
        <w:spacing w:after="0" w:line="240" w:lineRule="auto"/>
        <w:ind w:left="216"/>
      </w:pPr>
      <w:r>
        <w:rPr>
          <w:rFonts w:ascii="Consolas" w:hAnsi="Consolas"/>
          <w:color w:val="142A40"/>
          <w:sz w:val="17"/>
        </w:rPr>
        <w:t xml:space="preserve">        timer.hide()</w:t>
      </w:r>
    </w:p>
    <w:p w14:paraId="183ECCF9" w14:textId="77777777" w:rsidR="002E758A" w:rsidRDefault="00000000">
      <w:pPr>
        <w:shd w:val="clear" w:color="auto" w:fill="F4F6F8"/>
        <w:spacing w:after="0" w:line="240" w:lineRule="auto"/>
        <w:ind w:left="216"/>
      </w:pPr>
      <w:r>
        <w:rPr>
          <w:rFonts w:ascii="Consolas" w:hAnsi="Consolas"/>
          <w:color w:val="142A40"/>
          <w:sz w:val="17"/>
        </w:rPr>
        <w:t xml:space="preserve">    renderLog(d.events)</w:t>
      </w:r>
    </w:p>
    <w:p w14:paraId="3C4A2BEC" w14:textId="77777777" w:rsidR="002E758A" w:rsidRDefault="002E758A">
      <w:pPr>
        <w:spacing w:after="40"/>
      </w:pPr>
    </w:p>
    <w:p w14:paraId="0483D0CF" w14:textId="77777777" w:rsidR="002E758A" w:rsidRDefault="00000000">
      <w:r>
        <w:t>Local interpolation between polls is what makes the countdown look continuous even though the authoritative value arrives only every 1.5 seconds, and it is also what allows the interface to keep working sensibly if a poll is lost.</w:t>
      </w:r>
    </w:p>
    <w:p w14:paraId="4FEE4108" w14:textId="77777777" w:rsidR="002E758A" w:rsidRDefault="00000000">
      <w:pPr>
        <w:keepNext/>
        <w:spacing w:before="240" w:after="80"/>
        <w:jc w:val="left"/>
      </w:pPr>
      <w:r>
        <w:rPr>
          <w:b/>
          <w:color w:val="1F4E79"/>
          <w:sz w:val="26"/>
        </w:rPr>
        <w:t>12.10 A10 to A12 — Supporting Algorithms</w:t>
      </w:r>
    </w:p>
    <w:p w14:paraId="0241B3B7" w14:textId="77777777" w:rsidR="002E758A" w:rsidRDefault="00000000">
      <w:pPr>
        <w:keepNext/>
        <w:spacing w:before="160" w:after="60"/>
        <w:jc w:val="center"/>
      </w:pPr>
      <w:r>
        <w:rPr>
          <w:b/>
          <w:color w:val="1F4E79"/>
          <w:sz w:val="19"/>
        </w:rPr>
        <w:t>Table 12.3 — Supporting algorithms</w:t>
      </w:r>
    </w:p>
    <w:tbl>
      <w:tblPr>
        <w:tblStyle w:val="TableGrid"/>
        <w:tblW w:w="0" w:type="auto"/>
        <w:jc w:val="center"/>
        <w:tblLayout w:type="fixed"/>
        <w:tblLook w:val="04A0" w:firstRow="1" w:lastRow="0" w:firstColumn="1" w:lastColumn="0" w:noHBand="0" w:noVBand="1"/>
      </w:tblPr>
      <w:tblGrid>
        <w:gridCol w:w="2160"/>
        <w:gridCol w:w="3744"/>
        <w:gridCol w:w="3024"/>
      </w:tblGrid>
      <w:tr w:rsidR="002E758A" w14:paraId="579E1901" w14:textId="77777777">
        <w:trPr>
          <w:jc w:val="center"/>
        </w:trPr>
        <w:tc>
          <w:tcPr>
            <w:tcW w:w="2160" w:type="dxa"/>
            <w:shd w:val="clear" w:color="auto" w:fill="1F4E79"/>
            <w:tcMar>
              <w:top w:w="60" w:type="dxa"/>
              <w:left w:w="90" w:type="dxa"/>
              <w:bottom w:w="60" w:type="dxa"/>
              <w:right w:w="90" w:type="dxa"/>
            </w:tcMar>
          </w:tcPr>
          <w:p w14:paraId="2D9824DC" w14:textId="77777777" w:rsidR="002E758A" w:rsidRDefault="00000000">
            <w:pPr>
              <w:spacing w:before="40" w:after="40"/>
              <w:jc w:val="center"/>
            </w:pPr>
            <w:r>
              <w:rPr>
                <w:b/>
                <w:color w:val="FFFFFF"/>
                <w:sz w:val="19"/>
              </w:rPr>
              <w:t>Algorithm</w:t>
            </w:r>
          </w:p>
        </w:tc>
        <w:tc>
          <w:tcPr>
            <w:tcW w:w="3744" w:type="dxa"/>
            <w:shd w:val="clear" w:color="auto" w:fill="1F4E79"/>
            <w:tcMar>
              <w:top w:w="60" w:type="dxa"/>
              <w:left w:w="90" w:type="dxa"/>
              <w:bottom w:w="60" w:type="dxa"/>
              <w:right w:w="90" w:type="dxa"/>
            </w:tcMar>
          </w:tcPr>
          <w:p w14:paraId="40CADA4D" w14:textId="77777777" w:rsidR="002E758A" w:rsidRDefault="00000000">
            <w:pPr>
              <w:spacing w:before="40" w:after="40"/>
              <w:jc w:val="center"/>
            </w:pPr>
            <w:r>
              <w:rPr>
                <w:b/>
                <w:color w:val="FFFFFF"/>
                <w:sz w:val="19"/>
              </w:rPr>
              <w:t>Pseudocode</w:t>
            </w:r>
          </w:p>
        </w:tc>
        <w:tc>
          <w:tcPr>
            <w:tcW w:w="3024" w:type="dxa"/>
            <w:shd w:val="clear" w:color="auto" w:fill="1F4E79"/>
            <w:tcMar>
              <w:top w:w="60" w:type="dxa"/>
              <w:left w:w="90" w:type="dxa"/>
              <w:bottom w:w="60" w:type="dxa"/>
              <w:right w:w="90" w:type="dxa"/>
            </w:tcMar>
          </w:tcPr>
          <w:p w14:paraId="4125864D" w14:textId="77777777" w:rsidR="002E758A" w:rsidRDefault="00000000">
            <w:pPr>
              <w:spacing w:before="40" w:after="40"/>
              <w:jc w:val="center"/>
            </w:pPr>
            <w:r>
              <w:rPr>
                <w:b/>
                <w:color w:val="FFFFFF"/>
                <w:sz w:val="19"/>
              </w:rPr>
              <w:t>Purpose</w:t>
            </w:r>
          </w:p>
        </w:tc>
      </w:tr>
      <w:tr w:rsidR="002E758A" w14:paraId="5FDC4CEF" w14:textId="77777777">
        <w:trPr>
          <w:jc w:val="center"/>
        </w:trPr>
        <w:tc>
          <w:tcPr>
            <w:tcW w:w="2160" w:type="dxa"/>
            <w:tcMar>
              <w:top w:w="60" w:type="dxa"/>
              <w:left w:w="90" w:type="dxa"/>
              <w:bottom w:w="60" w:type="dxa"/>
              <w:right w:w="90" w:type="dxa"/>
            </w:tcMar>
          </w:tcPr>
          <w:p w14:paraId="67321DD1" w14:textId="77777777" w:rsidR="002E758A" w:rsidRDefault="00000000">
            <w:pPr>
              <w:spacing w:before="40" w:after="40"/>
              <w:jc w:val="left"/>
            </w:pPr>
            <w:r>
              <w:rPr>
                <w:sz w:val="19"/>
              </w:rPr>
              <w:t>A10 Uptime formatting</w:t>
            </w:r>
          </w:p>
        </w:tc>
        <w:tc>
          <w:tcPr>
            <w:tcW w:w="3744" w:type="dxa"/>
            <w:tcMar>
              <w:top w:w="60" w:type="dxa"/>
              <w:left w:w="90" w:type="dxa"/>
              <w:bottom w:w="60" w:type="dxa"/>
              <w:right w:w="90" w:type="dxa"/>
            </w:tcMar>
          </w:tcPr>
          <w:p w14:paraId="08AECEB2" w14:textId="77777777" w:rsidR="002E758A" w:rsidRDefault="00000000">
            <w:pPr>
              <w:spacing w:before="40" w:after="40"/>
              <w:jc w:val="left"/>
            </w:pPr>
            <w:r>
              <w:rPr>
                <w:rFonts w:ascii="Consolas" w:hAnsi="Consolas"/>
                <w:sz w:val="17"/>
              </w:rPr>
              <w:t>h = s/3600; m = (s%3600)/60; sec = s%60; return (h? h+'h ':'')+m+'m '+sec+'s'</w:t>
            </w:r>
          </w:p>
        </w:tc>
        <w:tc>
          <w:tcPr>
            <w:tcW w:w="3024" w:type="dxa"/>
            <w:tcMar>
              <w:top w:w="60" w:type="dxa"/>
              <w:left w:w="90" w:type="dxa"/>
              <w:bottom w:w="60" w:type="dxa"/>
              <w:right w:w="90" w:type="dxa"/>
            </w:tcMar>
          </w:tcPr>
          <w:p w14:paraId="353C2821" w14:textId="77777777" w:rsidR="002E758A" w:rsidRDefault="00000000">
            <w:pPr>
              <w:spacing w:before="40" w:after="40"/>
              <w:jc w:val="left"/>
            </w:pPr>
            <w:r>
              <w:rPr>
                <w:sz w:val="19"/>
              </w:rPr>
              <w:t>Converts a second count into a compact human-readable duration, omitting the hours field when the device has been up for less than an hour</w:t>
            </w:r>
          </w:p>
        </w:tc>
      </w:tr>
      <w:tr w:rsidR="002E758A" w14:paraId="6BA1A4D3" w14:textId="77777777">
        <w:trPr>
          <w:jc w:val="center"/>
        </w:trPr>
        <w:tc>
          <w:tcPr>
            <w:tcW w:w="2160" w:type="dxa"/>
            <w:shd w:val="clear" w:color="auto" w:fill="F4F7FB"/>
            <w:tcMar>
              <w:top w:w="60" w:type="dxa"/>
              <w:left w:w="90" w:type="dxa"/>
              <w:bottom w:w="60" w:type="dxa"/>
              <w:right w:w="90" w:type="dxa"/>
            </w:tcMar>
          </w:tcPr>
          <w:p w14:paraId="21804996" w14:textId="77777777" w:rsidR="002E758A" w:rsidRDefault="00000000">
            <w:pPr>
              <w:spacing w:before="40" w:after="40"/>
              <w:jc w:val="left"/>
            </w:pPr>
            <w:r>
              <w:rPr>
                <w:sz w:val="19"/>
              </w:rPr>
              <w:t>A11 Light toggle</w:t>
            </w:r>
          </w:p>
        </w:tc>
        <w:tc>
          <w:tcPr>
            <w:tcW w:w="3744" w:type="dxa"/>
            <w:shd w:val="clear" w:color="auto" w:fill="F4F7FB"/>
            <w:tcMar>
              <w:top w:w="60" w:type="dxa"/>
              <w:left w:w="90" w:type="dxa"/>
              <w:bottom w:w="60" w:type="dxa"/>
              <w:right w:w="90" w:type="dxa"/>
            </w:tcMar>
          </w:tcPr>
          <w:p w14:paraId="5193D463" w14:textId="77777777" w:rsidR="002E758A" w:rsidRDefault="00000000">
            <w:pPr>
              <w:spacing w:before="40" w:after="40"/>
              <w:jc w:val="left"/>
            </w:pPr>
            <w:r>
              <w:rPr>
                <w:rFonts w:ascii="Consolas" w:hAnsi="Consolas"/>
                <w:sz w:val="17"/>
              </w:rPr>
              <w:t>flashOn = not flashOn; digitalWrite(FLASH_PIN, flashOn); return flashOn</w:t>
            </w:r>
          </w:p>
        </w:tc>
        <w:tc>
          <w:tcPr>
            <w:tcW w:w="3024" w:type="dxa"/>
            <w:shd w:val="clear" w:color="auto" w:fill="F4F7FB"/>
            <w:tcMar>
              <w:top w:w="60" w:type="dxa"/>
              <w:left w:w="90" w:type="dxa"/>
              <w:bottom w:w="60" w:type="dxa"/>
              <w:right w:w="90" w:type="dxa"/>
            </w:tcMar>
          </w:tcPr>
          <w:p w14:paraId="2F47AC16" w14:textId="77777777" w:rsidR="002E758A" w:rsidRDefault="00000000">
            <w:pPr>
              <w:spacing w:before="40" w:after="40"/>
              <w:jc w:val="left"/>
            </w:pPr>
            <w:r>
              <w:rPr>
                <w:sz w:val="19"/>
              </w:rPr>
              <w:t>Single-action control from a two-state button; the new state is returned so the client does not have to guess</w:t>
            </w:r>
          </w:p>
        </w:tc>
      </w:tr>
      <w:tr w:rsidR="002E758A" w14:paraId="0A349B23" w14:textId="77777777">
        <w:trPr>
          <w:jc w:val="center"/>
        </w:trPr>
        <w:tc>
          <w:tcPr>
            <w:tcW w:w="2160" w:type="dxa"/>
            <w:tcMar>
              <w:top w:w="60" w:type="dxa"/>
              <w:left w:w="90" w:type="dxa"/>
              <w:bottom w:w="60" w:type="dxa"/>
              <w:right w:w="90" w:type="dxa"/>
            </w:tcMar>
          </w:tcPr>
          <w:p w14:paraId="333D34E1" w14:textId="77777777" w:rsidR="002E758A" w:rsidRDefault="00000000">
            <w:pPr>
              <w:spacing w:before="40" w:after="40"/>
              <w:jc w:val="left"/>
            </w:pPr>
            <w:r>
              <w:rPr>
                <w:sz w:val="19"/>
              </w:rPr>
              <w:t>A12 Double-tap suppression</w:t>
            </w:r>
          </w:p>
        </w:tc>
        <w:tc>
          <w:tcPr>
            <w:tcW w:w="3744" w:type="dxa"/>
            <w:tcMar>
              <w:top w:w="60" w:type="dxa"/>
              <w:left w:w="90" w:type="dxa"/>
              <w:bottom w:w="60" w:type="dxa"/>
              <w:right w:w="90" w:type="dxa"/>
            </w:tcMar>
          </w:tcPr>
          <w:p w14:paraId="4E2269E3" w14:textId="77777777" w:rsidR="002E758A" w:rsidRDefault="00000000">
            <w:pPr>
              <w:spacing w:before="40" w:after="40"/>
              <w:jc w:val="left"/>
            </w:pPr>
            <w:r>
              <w:rPr>
                <w:rFonts w:ascii="Consolas" w:hAnsi="Consolas"/>
                <w:sz w:val="17"/>
              </w:rPr>
              <w:t>disable both buttons; try { command } finally { enable both buttons }</w:t>
            </w:r>
          </w:p>
        </w:tc>
        <w:tc>
          <w:tcPr>
            <w:tcW w:w="3024" w:type="dxa"/>
            <w:tcMar>
              <w:top w:w="60" w:type="dxa"/>
              <w:left w:w="90" w:type="dxa"/>
              <w:bottom w:w="60" w:type="dxa"/>
              <w:right w:w="90" w:type="dxa"/>
            </w:tcMar>
          </w:tcPr>
          <w:p w14:paraId="1945149D" w14:textId="77777777" w:rsidR="002E758A" w:rsidRDefault="00000000">
            <w:pPr>
              <w:spacing w:before="40" w:after="40"/>
              <w:jc w:val="left"/>
            </w:pPr>
            <w:r>
              <w:rPr>
                <w:sz w:val="19"/>
              </w:rPr>
              <w:t>Prevents an impatient double tap from producing two actuations and two log entries that would distort the audit trail</w:t>
            </w:r>
          </w:p>
        </w:tc>
      </w:tr>
    </w:tbl>
    <w:p w14:paraId="1F3047DD" w14:textId="77777777" w:rsidR="002E758A" w:rsidRDefault="002E758A">
      <w:pPr>
        <w:spacing w:after="0"/>
      </w:pPr>
    </w:p>
    <w:p w14:paraId="1A419AF7" w14:textId="77777777" w:rsidR="002E758A" w:rsidRDefault="00000000">
      <w:pPr>
        <w:keepNext/>
        <w:spacing w:before="240" w:after="80"/>
        <w:jc w:val="left"/>
      </w:pPr>
      <w:r>
        <w:rPr>
          <w:b/>
          <w:color w:val="1F4E79"/>
          <w:sz w:val="26"/>
        </w:rPr>
        <w:t>12.11 Complexity Summary</w:t>
      </w:r>
    </w:p>
    <w:p w14:paraId="61E2B99D" w14:textId="77777777" w:rsidR="002E758A" w:rsidRDefault="00000000">
      <w:pPr>
        <w:keepNext/>
        <w:spacing w:before="160" w:after="60"/>
        <w:jc w:val="center"/>
      </w:pPr>
      <w:r>
        <w:rPr>
          <w:b/>
          <w:color w:val="1F4E79"/>
          <w:sz w:val="19"/>
        </w:rPr>
        <w:t>Table 12.4 — Complexity summary</w:t>
      </w:r>
    </w:p>
    <w:tbl>
      <w:tblPr>
        <w:tblStyle w:val="TableGrid"/>
        <w:tblW w:w="0" w:type="auto"/>
        <w:jc w:val="center"/>
        <w:tblLayout w:type="fixed"/>
        <w:tblLook w:val="04A0" w:firstRow="1" w:lastRow="0" w:firstColumn="1" w:lastColumn="0" w:noHBand="0" w:noVBand="1"/>
      </w:tblPr>
      <w:tblGrid>
        <w:gridCol w:w="1944"/>
        <w:gridCol w:w="3168"/>
        <w:gridCol w:w="2304"/>
        <w:gridCol w:w="1944"/>
      </w:tblGrid>
      <w:tr w:rsidR="002E758A" w14:paraId="56F6C395" w14:textId="77777777">
        <w:trPr>
          <w:jc w:val="center"/>
        </w:trPr>
        <w:tc>
          <w:tcPr>
            <w:tcW w:w="1944" w:type="dxa"/>
            <w:shd w:val="clear" w:color="auto" w:fill="1F4E79"/>
            <w:tcMar>
              <w:top w:w="60" w:type="dxa"/>
              <w:left w:w="90" w:type="dxa"/>
              <w:bottom w:w="60" w:type="dxa"/>
              <w:right w:w="90" w:type="dxa"/>
            </w:tcMar>
          </w:tcPr>
          <w:p w14:paraId="51F7AB9A" w14:textId="77777777" w:rsidR="002E758A" w:rsidRDefault="00000000">
            <w:pPr>
              <w:spacing w:before="40" w:after="40"/>
              <w:jc w:val="center"/>
            </w:pPr>
            <w:r>
              <w:rPr>
                <w:b/>
                <w:color w:val="FFFFFF"/>
                <w:sz w:val="19"/>
              </w:rPr>
              <w:t>Algorithm</w:t>
            </w:r>
          </w:p>
        </w:tc>
        <w:tc>
          <w:tcPr>
            <w:tcW w:w="3168" w:type="dxa"/>
            <w:shd w:val="clear" w:color="auto" w:fill="1F4E79"/>
            <w:tcMar>
              <w:top w:w="60" w:type="dxa"/>
              <w:left w:w="90" w:type="dxa"/>
              <w:bottom w:w="60" w:type="dxa"/>
              <w:right w:w="90" w:type="dxa"/>
            </w:tcMar>
          </w:tcPr>
          <w:p w14:paraId="257F1E8B" w14:textId="77777777" w:rsidR="002E758A" w:rsidRDefault="00000000">
            <w:pPr>
              <w:spacing w:before="40" w:after="40"/>
              <w:jc w:val="center"/>
            </w:pPr>
            <w:r>
              <w:rPr>
                <w:b/>
                <w:color w:val="FFFFFF"/>
                <w:sz w:val="19"/>
              </w:rPr>
              <w:t>Time complexity</w:t>
            </w:r>
          </w:p>
        </w:tc>
        <w:tc>
          <w:tcPr>
            <w:tcW w:w="2304" w:type="dxa"/>
            <w:shd w:val="clear" w:color="auto" w:fill="1F4E79"/>
            <w:tcMar>
              <w:top w:w="60" w:type="dxa"/>
              <w:left w:w="90" w:type="dxa"/>
              <w:bottom w:w="60" w:type="dxa"/>
              <w:right w:w="90" w:type="dxa"/>
            </w:tcMar>
          </w:tcPr>
          <w:p w14:paraId="18C38E0B" w14:textId="77777777" w:rsidR="002E758A" w:rsidRDefault="00000000">
            <w:pPr>
              <w:spacing w:before="40" w:after="40"/>
              <w:jc w:val="center"/>
            </w:pPr>
            <w:r>
              <w:rPr>
                <w:b/>
                <w:color w:val="FFFFFF"/>
                <w:sz w:val="19"/>
              </w:rPr>
              <w:t>Space complexity</w:t>
            </w:r>
          </w:p>
        </w:tc>
        <w:tc>
          <w:tcPr>
            <w:tcW w:w="1944" w:type="dxa"/>
            <w:shd w:val="clear" w:color="auto" w:fill="1F4E79"/>
            <w:tcMar>
              <w:top w:w="60" w:type="dxa"/>
              <w:left w:w="90" w:type="dxa"/>
              <w:bottom w:w="60" w:type="dxa"/>
              <w:right w:w="90" w:type="dxa"/>
            </w:tcMar>
          </w:tcPr>
          <w:p w14:paraId="212D03C8" w14:textId="77777777" w:rsidR="002E758A" w:rsidRDefault="00000000">
            <w:pPr>
              <w:spacing w:before="40" w:after="40"/>
              <w:jc w:val="center"/>
            </w:pPr>
            <w:r>
              <w:rPr>
                <w:b/>
                <w:color w:val="FFFFFF"/>
                <w:sz w:val="19"/>
              </w:rPr>
              <w:t>Run frequency</w:t>
            </w:r>
          </w:p>
        </w:tc>
      </w:tr>
      <w:tr w:rsidR="002E758A" w14:paraId="0C9D24EC" w14:textId="77777777">
        <w:trPr>
          <w:jc w:val="center"/>
        </w:trPr>
        <w:tc>
          <w:tcPr>
            <w:tcW w:w="1944" w:type="dxa"/>
            <w:tcMar>
              <w:top w:w="60" w:type="dxa"/>
              <w:left w:w="90" w:type="dxa"/>
              <w:bottom w:w="60" w:type="dxa"/>
              <w:right w:w="90" w:type="dxa"/>
            </w:tcMar>
          </w:tcPr>
          <w:p w14:paraId="53BA003F" w14:textId="77777777" w:rsidR="002E758A" w:rsidRDefault="00000000">
            <w:pPr>
              <w:spacing w:before="40" w:after="40"/>
              <w:jc w:val="left"/>
            </w:pPr>
            <w:r>
              <w:rPr>
                <w:sz w:val="19"/>
              </w:rPr>
              <w:t>A1 Servo mapping</w:t>
            </w:r>
          </w:p>
        </w:tc>
        <w:tc>
          <w:tcPr>
            <w:tcW w:w="3168" w:type="dxa"/>
            <w:tcMar>
              <w:top w:w="60" w:type="dxa"/>
              <w:left w:w="90" w:type="dxa"/>
              <w:bottom w:w="60" w:type="dxa"/>
              <w:right w:w="90" w:type="dxa"/>
            </w:tcMar>
          </w:tcPr>
          <w:p w14:paraId="21A857EA" w14:textId="77777777" w:rsidR="002E758A" w:rsidRDefault="00000000">
            <w:pPr>
              <w:spacing w:before="40" w:after="40"/>
              <w:jc w:val="left"/>
            </w:pPr>
            <w:r>
              <w:rPr>
                <w:sz w:val="19"/>
              </w:rPr>
              <w:t>O(1)</w:t>
            </w:r>
          </w:p>
        </w:tc>
        <w:tc>
          <w:tcPr>
            <w:tcW w:w="2304" w:type="dxa"/>
            <w:tcMar>
              <w:top w:w="60" w:type="dxa"/>
              <w:left w:w="90" w:type="dxa"/>
              <w:bottom w:w="60" w:type="dxa"/>
              <w:right w:w="90" w:type="dxa"/>
            </w:tcMar>
          </w:tcPr>
          <w:p w14:paraId="52417C7B" w14:textId="77777777" w:rsidR="002E758A" w:rsidRDefault="00000000">
            <w:pPr>
              <w:spacing w:before="40" w:after="40"/>
              <w:jc w:val="left"/>
            </w:pPr>
            <w:r>
              <w:rPr>
                <w:sz w:val="19"/>
              </w:rPr>
              <w:t>O(1)</w:t>
            </w:r>
          </w:p>
        </w:tc>
        <w:tc>
          <w:tcPr>
            <w:tcW w:w="1944" w:type="dxa"/>
            <w:tcMar>
              <w:top w:w="60" w:type="dxa"/>
              <w:left w:w="90" w:type="dxa"/>
              <w:bottom w:w="60" w:type="dxa"/>
              <w:right w:w="90" w:type="dxa"/>
            </w:tcMar>
          </w:tcPr>
          <w:p w14:paraId="355157AC" w14:textId="77777777" w:rsidR="002E758A" w:rsidRDefault="00000000">
            <w:pPr>
              <w:spacing w:before="40" w:after="40"/>
              <w:jc w:val="left"/>
            </w:pPr>
            <w:r>
              <w:rPr>
                <w:sz w:val="19"/>
              </w:rPr>
              <w:t>On each command</w:t>
            </w:r>
          </w:p>
        </w:tc>
      </w:tr>
      <w:tr w:rsidR="002E758A" w14:paraId="5876AFD1" w14:textId="77777777">
        <w:trPr>
          <w:jc w:val="center"/>
        </w:trPr>
        <w:tc>
          <w:tcPr>
            <w:tcW w:w="1944" w:type="dxa"/>
            <w:shd w:val="clear" w:color="auto" w:fill="F4F7FB"/>
            <w:tcMar>
              <w:top w:w="60" w:type="dxa"/>
              <w:left w:w="90" w:type="dxa"/>
              <w:bottom w:w="60" w:type="dxa"/>
              <w:right w:w="90" w:type="dxa"/>
            </w:tcMar>
          </w:tcPr>
          <w:p w14:paraId="039E377F" w14:textId="77777777" w:rsidR="002E758A" w:rsidRDefault="00000000">
            <w:pPr>
              <w:spacing w:before="40" w:after="40"/>
              <w:jc w:val="left"/>
            </w:pPr>
            <w:r>
              <w:rPr>
                <w:sz w:val="19"/>
              </w:rPr>
              <w:t>A2 Re-lock supervision</w:t>
            </w:r>
          </w:p>
        </w:tc>
        <w:tc>
          <w:tcPr>
            <w:tcW w:w="3168" w:type="dxa"/>
            <w:shd w:val="clear" w:color="auto" w:fill="F4F7FB"/>
            <w:tcMar>
              <w:top w:w="60" w:type="dxa"/>
              <w:left w:w="90" w:type="dxa"/>
              <w:bottom w:w="60" w:type="dxa"/>
              <w:right w:w="90" w:type="dxa"/>
            </w:tcMar>
          </w:tcPr>
          <w:p w14:paraId="67C3BABB" w14:textId="77777777" w:rsidR="002E758A" w:rsidRDefault="00000000">
            <w:pPr>
              <w:spacing w:before="40" w:after="40"/>
              <w:jc w:val="left"/>
            </w:pPr>
            <w:r>
              <w:rPr>
                <w:sz w:val="19"/>
              </w:rPr>
              <w:t>O(1)</w:t>
            </w:r>
          </w:p>
        </w:tc>
        <w:tc>
          <w:tcPr>
            <w:tcW w:w="2304" w:type="dxa"/>
            <w:shd w:val="clear" w:color="auto" w:fill="F4F7FB"/>
            <w:tcMar>
              <w:top w:w="60" w:type="dxa"/>
              <w:left w:w="90" w:type="dxa"/>
              <w:bottom w:w="60" w:type="dxa"/>
              <w:right w:w="90" w:type="dxa"/>
            </w:tcMar>
          </w:tcPr>
          <w:p w14:paraId="5ADF8F98" w14:textId="77777777" w:rsidR="002E758A" w:rsidRDefault="00000000">
            <w:pPr>
              <w:spacing w:before="40" w:after="40"/>
              <w:jc w:val="left"/>
            </w:pPr>
            <w:r>
              <w:rPr>
                <w:sz w:val="19"/>
              </w:rPr>
              <w:t>O(1)</w:t>
            </w:r>
          </w:p>
        </w:tc>
        <w:tc>
          <w:tcPr>
            <w:tcW w:w="1944" w:type="dxa"/>
            <w:shd w:val="clear" w:color="auto" w:fill="F4F7FB"/>
            <w:tcMar>
              <w:top w:w="60" w:type="dxa"/>
              <w:left w:w="90" w:type="dxa"/>
              <w:bottom w:w="60" w:type="dxa"/>
              <w:right w:w="90" w:type="dxa"/>
            </w:tcMar>
          </w:tcPr>
          <w:p w14:paraId="4D949721" w14:textId="77777777" w:rsidR="002E758A" w:rsidRDefault="00000000">
            <w:pPr>
              <w:spacing w:before="40" w:after="40"/>
              <w:jc w:val="left"/>
            </w:pPr>
            <w:r>
              <w:rPr>
                <w:sz w:val="19"/>
              </w:rPr>
              <w:t>10 times per second, for ever</w:t>
            </w:r>
          </w:p>
        </w:tc>
      </w:tr>
      <w:tr w:rsidR="002E758A" w14:paraId="0DBF740C" w14:textId="77777777">
        <w:trPr>
          <w:jc w:val="center"/>
        </w:trPr>
        <w:tc>
          <w:tcPr>
            <w:tcW w:w="1944" w:type="dxa"/>
            <w:tcMar>
              <w:top w:w="60" w:type="dxa"/>
              <w:left w:w="90" w:type="dxa"/>
              <w:bottom w:w="60" w:type="dxa"/>
              <w:right w:w="90" w:type="dxa"/>
            </w:tcMar>
          </w:tcPr>
          <w:p w14:paraId="5C43D52B" w14:textId="77777777" w:rsidR="002E758A" w:rsidRDefault="00000000">
            <w:pPr>
              <w:spacing w:before="40" w:after="40"/>
              <w:jc w:val="left"/>
            </w:pPr>
            <w:r>
              <w:rPr>
                <w:sz w:val="19"/>
              </w:rPr>
              <w:t>A3 Ring buffer insert</w:t>
            </w:r>
          </w:p>
        </w:tc>
        <w:tc>
          <w:tcPr>
            <w:tcW w:w="3168" w:type="dxa"/>
            <w:tcMar>
              <w:top w:w="60" w:type="dxa"/>
              <w:left w:w="90" w:type="dxa"/>
              <w:bottom w:w="60" w:type="dxa"/>
              <w:right w:w="90" w:type="dxa"/>
            </w:tcMar>
          </w:tcPr>
          <w:p w14:paraId="3155B035" w14:textId="77777777" w:rsidR="002E758A" w:rsidRDefault="00000000">
            <w:pPr>
              <w:spacing w:before="40" w:after="40"/>
              <w:jc w:val="left"/>
            </w:pPr>
            <w:r>
              <w:rPr>
                <w:sz w:val="19"/>
              </w:rPr>
              <w:t>O(1) while filling, O(n) when full with n = 24</w:t>
            </w:r>
          </w:p>
        </w:tc>
        <w:tc>
          <w:tcPr>
            <w:tcW w:w="2304" w:type="dxa"/>
            <w:tcMar>
              <w:top w:w="60" w:type="dxa"/>
              <w:left w:w="90" w:type="dxa"/>
              <w:bottom w:w="60" w:type="dxa"/>
              <w:right w:w="90" w:type="dxa"/>
            </w:tcMar>
          </w:tcPr>
          <w:p w14:paraId="3F55B613" w14:textId="77777777" w:rsidR="002E758A" w:rsidRDefault="00000000">
            <w:pPr>
              <w:spacing w:before="40" w:after="40"/>
              <w:jc w:val="left"/>
            </w:pPr>
            <w:r>
              <w:rPr>
                <w:sz w:val="19"/>
              </w:rPr>
              <w:t>O(n) fixed</w:t>
            </w:r>
          </w:p>
        </w:tc>
        <w:tc>
          <w:tcPr>
            <w:tcW w:w="1944" w:type="dxa"/>
            <w:tcMar>
              <w:top w:w="60" w:type="dxa"/>
              <w:left w:w="90" w:type="dxa"/>
              <w:bottom w:w="60" w:type="dxa"/>
              <w:right w:w="90" w:type="dxa"/>
            </w:tcMar>
          </w:tcPr>
          <w:p w14:paraId="5636C20E" w14:textId="77777777" w:rsidR="002E758A" w:rsidRDefault="00000000">
            <w:pPr>
              <w:spacing w:before="40" w:after="40"/>
              <w:jc w:val="left"/>
            </w:pPr>
            <w:r>
              <w:rPr>
                <w:sz w:val="19"/>
              </w:rPr>
              <w:t>On each event</w:t>
            </w:r>
          </w:p>
        </w:tc>
      </w:tr>
      <w:tr w:rsidR="002E758A" w14:paraId="3F9AAC87" w14:textId="77777777">
        <w:trPr>
          <w:jc w:val="center"/>
        </w:trPr>
        <w:tc>
          <w:tcPr>
            <w:tcW w:w="1944" w:type="dxa"/>
            <w:shd w:val="clear" w:color="auto" w:fill="F4F7FB"/>
            <w:tcMar>
              <w:top w:w="60" w:type="dxa"/>
              <w:left w:w="90" w:type="dxa"/>
              <w:bottom w:w="60" w:type="dxa"/>
              <w:right w:w="90" w:type="dxa"/>
            </w:tcMar>
          </w:tcPr>
          <w:p w14:paraId="04D3A57D" w14:textId="77777777" w:rsidR="002E758A" w:rsidRDefault="00000000">
            <w:pPr>
              <w:spacing w:before="40" w:after="40"/>
              <w:jc w:val="left"/>
            </w:pPr>
            <w:r>
              <w:rPr>
                <w:sz w:val="19"/>
              </w:rPr>
              <w:t>A4 Frame negotiation</w:t>
            </w:r>
          </w:p>
        </w:tc>
        <w:tc>
          <w:tcPr>
            <w:tcW w:w="3168" w:type="dxa"/>
            <w:shd w:val="clear" w:color="auto" w:fill="F4F7FB"/>
            <w:tcMar>
              <w:top w:w="60" w:type="dxa"/>
              <w:left w:w="90" w:type="dxa"/>
              <w:bottom w:w="60" w:type="dxa"/>
              <w:right w:w="90" w:type="dxa"/>
            </w:tcMar>
          </w:tcPr>
          <w:p w14:paraId="46805792" w14:textId="77777777" w:rsidR="002E758A" w:rsidRDefault="00000000">
            <w:pPr>
              <w:spacing w:before="40" w:after="40"/>
              <w:jc w:val="left"/>
            </w:pPr>
            <w:r>
              <w:rPr>
                <w:sz w:val="19"/>
              </w:rPr>
              <w:t>O(1)</w:t>
            </w:r>
          </w:p>
        </w:tc>
        <w:tc>
          <w:tcPr>
            <w:tcW w:w="2304" w:type="dxa"/>
            <w:shd w:val="clear" w:color="auto" w:fill="F4F7FB"/>
            <w:tcMar>
              <w:top w:w="60" w:type="dxa"/>
              <w:left w:w="90" w:type="dxa"/>
              <w:bottom w:w="60" w:type="dxa"/>
              <w:right w:w="90" w:type="dxa"/>
            </w:tcMar>
          </w:tcPr>
          <w:p w14:paraId="44AC477E" w14:textId="77777777" w:rsidR="002E758A" w:rsidRDefault="00000000">
            <w:pPr>
              <w:spacing w:before="40" w:after="40"/>
              <w:jc w:val="left"/>
            </w:pPr>
            <w:r>
              <w:rPr>
                <w:sz w:val="19"/>
              </w:rPr>
              <w:t>O(1)</w:t>
            </w:r>
          </w:p>
        </w:tc>
        <w:tc>
          <w:tcPr>
            <w:tcW w:w="1944" w:type="dxa"/>
            <w:shd w:val="clear" w:color="auto" w:fill="F4F7FB"/>
            <w:tcMar>
              <w:top w:w="60" w:type="dxa"/>
              <w:left w:w="90" w:type="dxa"/>
              <w:bottom w:w="60" w:type="dxa"/>
              <w:right w:w="90" w:type="dxa"/>
            </w:tcMar>
          </w:tcPr>
          <w:p w14:paraId="203F833E" w14:textId="77777777" w:rsidR="002E758A" w:rsidRDefault="00000000">
            <w:pPr>
              <w:spacing w:before="40" w:after="40"/>
              <w:jc w:val="left"/>
            </w:pPr>
            <w:r>
              <w:rPr>
                <w:sz w:val="19"/>
              </w:rPr>
              <w:t>Once at boot</w:t>
            </w:r>
          </w:p>
        </w:tc>
      </w:tr>
      <w:tr w:rsidR="002E758A" w14:paraId="5851F6A0" w14:textId="77777777">
        <w:trPr>
          <w:jc w:val="center"/>
        </w:trPr>
        <w:tc>
          <w:tcPr>
            <w:tcW w:w="1944" w:type="dxa"/>
            <w:tcMar>
              <w:top w:w="60" w:type="dxa"/>
              <w:left w:w="90" w:type="dxa"/>
              <w:bottom w:w="60" w:type="dxa"/>
              <w:right w:w="90" w:type="dxa"/>
            </w:tcMar>
          </w:tcPr>
          <w:p w14:paraId="2BD98A11" w14:textId="77777777" w:rsidR="002E758A" w:rsidRDefault="00000000">
            <w:pPr>
              <w:spacing w:before="40" w:after="40"/>
              <w:jc w:val="left"/>
            </w:pPr>
            <w:r>
              <w:rPr>
                <w:sz w:val="19"/>
              </w:rPr>
              <w:t>A6 MJPEG framing</w:t>
            </w:r>
          </w:p>
        </w:tc>
        <w:tc>
          <w:tcPr>
            <w:tcW w:w="3168" w:type="dxa"/>
            <w:tcMar>
              <w:top w:w="60" w:type="dxa"/>
              <w:left w:w="90" w:type="dxa"/>
              <w:bottom w:w="60" w:type="dxa"/>
              <w:right w:w="90" w:type="dxa"/>
            </w:tcMar>
          </w:tcPr>
          <w:p w14:paraId="53926B8B" w14:textId="77777777" w:rsidR="002E758A" w:rsidRDefault="00000000">
            <w:pPr>
              <w:spacing w:before="40" w:after="40"/>
              <w:jc w:val="left"/>
            </w:pPr>
            <w:r>
              <w:rPr>
                <w:sz w:val="19"/>
              </w:rPr>
              <w:t>O(frame size)</w:t>
            </w:r>
          </w:p>
        </w:tc>
        <w:tc>
          <w:tcPr>
            <w:tcW w:w="2304" w:type="dxa"/>
            <w:tcMar>
              <w:top w:w="60" w:type="dxa"/>
              <w:left w:w="90" w:type="dxa"/>
              <w:bottom w:w="60" w:type="dxa"/>
              <w:right w:w="90" w:type="dxa"/>
            </w:tcMar>
          </w:tcPr>
          <w:p w14:paraId="33348445" w14:textId="77777777" w:rsidR="002E758A" w:rsidRDefault="00000000">
            <w:pPr>
              <w:spacing w:before="40" w:after="40"/>
              <w:jc w:val="left"/>
            </w:pPr>
            <w:r>
              <w:rPr>
                <w:sz w:val="19"/>
              </w:rPr>
              <w:t>O(1) plus a driver-owned buffer</w:t>
            </w:r>
          </w:p>
        </w:tc>
        <w:tc>
          <w:tcPr>
            <w:tcW w:w="1944" w:type="dxa"/>
            <w:tcMar>
              <w:top w:w="60" w:type="dxa"/>
              <w:left w:w="90" w:type="dxa"/>
              <w:bottom w:w="60" w:type="dxa"/>
              <w:right w:w="90" w:type="dxa"/>
            </w:tcMar>
          </w:tcPr>
          <w:p w14:paraId="00C31D91" w14:textId="77777777" w:rsidR="002E758A" w:rsidRDefault="00000000">
            <w:pPr>
              <w:spacing w:before="40" w:after="40"/>
              <w:jc w:val="left"/>
            </w:pPr>
            <w:r>
              <w:rPr>
                <w:sz w:val="19"/>
              </w:rPr>
              <w:t>Per frame, about 32 times per second</w:t>
            </w:r>
          </w:p>
        </w:tc>
      </w:tr>
      <w:tr w:rsidR="002E758A" w14:paraId="341082CA" w14:textId="77777777">
        <w:trPr>
          <w:jc w:val="center"/>
        </w:trPr>
        <w:tc>
          <w:tcPr>
            <w:tcW w:w="1944" w:type="dxa"/>
            <w:shd w:val="clear" w:color="auto" w:fill="F4F7FB"/>
            <w:tcMar>
              <w:top w:w="60" w:type="dxa"/>
              <w:left w:w="90" w:type="dxa"/>
              <w:bottom w:w="60" w:type="dxa"/>
              <w:right w:w="90" w:type="dxa"/>
            </w:tcMar>
          </w:tcPr>
          <w:p w14:paraId="5B6F45BF" w14:textId="77777777" w:rsidR="002E758A" w:rsidRDefault="00000000">
            <w:pPr>
              <w:spacing w:before="40" w:after="40"/>
              <w:jc w:val="left"/>
            </w:pPr>
            <w:r>
              <w:rPr>
                <w:sz w:val="19"/>
              </w:rPr>
              <w:t>A7 JSON serialisation</w:t>
            </w:r>
          </w:p>
        </w:tc>
        <w:tc>
          <w:tcPr>
            <w:tcW w:w="3168" w:type="dxa"/>
            <w:shd w:val="clear" w:color="auto" w:fill="F4F7FB"/>
            <w:tcMar>
              <w:top w:w="60" w:type="dxa"/>
              <w:left w:w="90" w:type="dxa"/>
              <w:bottom w:w="60" w:type="dxa"/>
              <w:right w:w="90" w:type="dxa"/>
            </w:tcMar>
          </w:tcPr>
          <w:p w14:paraId="56D38BB9" w14:textId="77777777" w:rsidR="002E758A" w:rsidRDefault="00000000">
            <w:pPr>
              <w:spacing w:before="40" w:after="40"/>
              <w:jc w:val="left"/>
            </w:pPr>
            <w:r>
              <w:rPr>
                <w:sz w:val="19"/>
              </w:rPr>
              <w:t>O(number of events)</w:t>
            </w:r>
          </w:p>
        </w:tc>
        <w:tc>
          <w:tcPr>
            <w:tcW w:w="2304" w:type="dxa"/>
            <w:shd w:val="clear" w:color="auto" w:fill="F4F7FB"/>
            <w:tcMar>
              <w:top w:w="60" w:type="dxa"/>
              <w:left w:w="90" w:type="dxa"/>
              <w:bottom w:w="60" w:type="dxa"/>
              <w:right w:w="90" w:type="dxa"/>
            </w:tcMar>
          </w:tcPr>
          <w:p w14:paraId="0CA42229" w14:textId="77777777" w:rsidR="002E758A" w:rsidRDefault="00000000">
            <w:pPr>
              <w:spacing w:before="40" w:after="40"/>
              <w:jc w:val="left"/>
            </w:pPr>
            <w:r>
              <w:rPr>
                <w:sz w:val="19"/>
              </w:rPr>
              <w:t>O(1200) bytes on the stack</w:t>
            </w:r>
          </w:p>
        </w:tc>
        <w:tc>
          <w:tcPr>
            <w:tcW w:w="1944" w:type="dxa"/>
            <w:shd w:val="clear" w:color="auto" w:fill="F4F7FB"/>
            <w:tcMar>
              <w:top w:w="60" w:type="dxa"/>
              <w:left w:w="90" w:type="dxa"/>
              <w:bottom w:w="60" w:type="dxa"/>
              <w:right w:w="90" w:type="dxa"/>
            </w:tcMar>
          </w:tcPr>
          <w:p w14:paraId="0FBF2C3B" w14:textId="77777777" w:rsidR="002E758A" w:rsidRDefault="00000000">
            <w:pPr>
              <w:spacing w:before="40" w:after="40"/>
              <w:jc w:val="left"/>
            </w:pPr>
            <w:r>
              <w:rPr>
                <w:sz w:val="19"/>
              </w:rPr>
              <w:t>Twice per second per active client</w:t>
            </w:r>
          </w:p>
        </w:tc>
      </w:tr>
      <w:tr w:rsidR="002E758A" w14:paraId="5DB14A82" w14:textId="77777777">
        <w:trPr>
          <w:jc w:val="center"/>
        </w:trPr>
        <w:tc>
          <w:tcPr>
            <w:tcW w:w="1944" w:type="dxa"/>
            <w:tcMar>
              <w:top w:w="60" w:type="dxa"/>
              <w:left w:w="90" w:type="dxa"/>
              <w:bottom w:w="60" w:type="dxa"/>
              <w:right w:w="90" w:type="dxa"/>
            </w:tcMar>
          </w:tcPr>
          <w:p w14:paraId="7876516D" w14:textId="77777777" w:rsidR="002E758A" w:rsidRDefault="00000000">
            <w:pPr>
              <w:spacing w:before="40" w:after="40"/>
              <w:jc w:val="left"/>
            </w:pPr>
            <w:r>
              <w:rPr>
                <w:sz w:val="19"/>
              </w:rPr>
              <w:t>A8 and A9 Client update</w:t>
            </w:r>
          </w:p>
        </w:tc>
        <w:tc>
          <w:tcPr>
            <w:tcW w:w="3168" w:type="dxa"/>
            <w:tcMar>
              <w:top w:w="60" w:type="dxa"/>
              <w:left w:w="90" w:type="dxa"/>
              <w:bottom w:w="60" w:type="dxa"/>
              <w:right w:w="90" w:type="dxa"/>
            </w:tcMar>
          </w:tcPr>
          <w:p w14:paraId="6E1EBED4" w14:textId="77777777" w:rsidR="002E758A" w:rsidRDefault="00000000">
            <w:pPr>
              <w:spacing w:before="40" w:after="40"/>
              <w:jc w:val="left"/>
            </w:pPr>
            <w:r>
              <w:rPr>
                <w:sz w:val="19"/>
              </w:rPr>
              <w:t>O(number of events) for the log, O(1) otherwise</w:t>
            </w:r>
          </w:p>
        </w:tc>
        <w:tc>
          <w:tcPr>
            <w:tcW w:w="2304" w:type="dxa"/>
            <w:tcMar>
              <w:top w:w="60" w:type="dxa"/>
              <w:left w:w="90" w:type="dxa"/>
              <w:bottom w:w="60" w:type="dxa"/>
              <w:right w:w="90" w:type="dxa"/>
            </w:tcMar>
          </w:tcPr>
          <w:p w14:paraId="2C8BAB26" w14:textId="77777777" w:rsidR="002E758A" w:rsidRDefault="00000000">
            <w:pPr>
              <w:spacing w:before="40" w:after="40"/>
              <w:jc w:val="left"/>
            </w:pPr>
            <w:r>
              <w:rPr>
                <w:sz w:val="19"/>
              </w:rPr>
              <w:t>O(1)</w:t>
            </w:r>
          </w:p>
        </w:tc>
        <w:tc>
          <w:tcPr>
            <w:tcW w:w="1944" w:type="dxa"/>
            <w:tcMar>
              <w:top w:w="60" w:type="dxa"/>
              <w:left w:w="90" w:type="dxa"/>
              <w:bottom w:w="60" w:type="dxa"/>
              <w:right w:w="90" w:type="dxa"/>
            </w:tcMar>
          </w:tcPr>
          <w:p w14:paraId="0531AC72" w14:textId="77777777" w:rsidR="002E758A" w:rsidRDefault="00000000">
            <w:pPr>
              <w:spacing w:before="40" w:after="40"/>
              <w:jc w:val="left"/>
            </w:pPr>
            <w:r>
              <w:rPr>
                <w:sz w:val="19"/>
              </w:rPr>
              <w:t>Once per 1.5 seconds</w:t>
            </w:r>
          </w:p>
        </w:tc>
      </w:tr>
    </w:tbl>
    <w:p w14:paraId="758446CC" w14:textId="77777777" w:rsidR="002E758A" w:rsidRDefault="002E758A">
      <w:pPr>
        <w:spacing w:after="0"/>
      </w:pPr>
    </w:p>
    <w:p w14:paraId="6E9CFDB0" w14:textId="77777777" w:rsidR="002E758A" w:rsidRDefault="00000000">
      <w:r>
        <w:t>No algorithm in the system has a cost that grows with the length of the session. The only operations that scale with anything are the two that walk the fixed 24-entry event array, and that array has a compile-time upper bound. The firmware therefore has a bounded worst case, which is a requirement for a device that must run unattended for months.</w:t>
      </w:r>
    </w:p>
    <w:p w14:paraId="17BD3343" w14:textId="77777777" w:rsidR="002E758A" w:rsidRDefault="00000000">
      <w:pPr>
        <w:pageBreakBefore/>
        <w:spacing w:before="80" w:after="40"/>
        <w:jc w:val="center"/>
      </w:pPr>
      <w:r>
        <w:rPr>
          <w:b/>
          <w:color w:val="5C6670"/>
        </w:rPr>
        <w:lastRenderedPageBreak/>
        <w:t>CHAPTER 13</w:t>
      </w:r>
    </w:p>
    <w:p w14:paraId="50646196" w14:textId="77777777" w:rsidR="002E758A" w:rsidRDefault="00000000">
      <w:pPr>
        <w:keepNext/>
        <w:spacing w:after="280"/>
        <w:jc w:val="center"/>
      </w:pPr>
      <w:r>
        <w:rPr>
          <w:b/>
          <w:color w:val="1F4E79"/>
          <w:sz w:val="40"/>
        </w:rPr>
        <w:t>USER INTERFACE DESIGN</w:t>
      </w:r>
    </w:p>
    <w:p w14:paraId="3600A5F0" w14:textId="77777777" w:rsidR="002E758A" w:rsidRDefault="00000000">
      <w:pPr>
        <w:keepNext/>
        <w:spacing w:before="240" w:after="80"/>
        <w:jc w:val="left"/>
      </w:pPr>
      <w:r>
        <w:rPr>
          <w:b/>
          <w:color w:val="1F4E79"/>
          <w:sz w:val="26"/>
        </w:rPr>
        <w:t>13.1 Design Goals</w:t>
      </w:r>
    </w:p>
    <w:p w14:paraId="51EAB7FC" w14:textId="77777777" w:rsidR="002E758A" w:rsidRDefault="00000000">
      <w:pPr>
        <w:spacing w:after="60"/>
        <w:ind w:left="677" w:hanging="317"/>
      </w:pPr>
      <w:r>
        <w:rPr>
          <w:b/>
          <w:color w:val="1F4E79"/>
        </w:rPr>
        <w:t>1.</w:t>
      </w:r>
      <w:r>
        <w:rPr>
          <w:b/>
          <w:color w:val="1F4E79"/>
        </w:rPr>
        <w:tab/>
      </w:r>
      <w:r>
        <w:rPr>
          <w:b/>
        </w:rPr>
        <w:t>One screen only.</w:t>
      </w:r>
      <w:r>
        <w:t xml:space="preserve"> The operator must be able to see the door and act on it without navigating.</w:t>
      </w:r>
    </w:p>
    <w:p w14:paraId="34A1298C" w14:textId="77777777" w:rsidR="002E758A" w:rsidRDefault="00000000">
      <w:pPr>
        <w:spacing w:after="60"/>
        <w:ind w:left="677" w:hanging="317"/>
      </w:pPr>
      <w:r>
        <w:rPr>
          <w:b/>
          <w:color w:val="1F4E79"/>
        </w:rPr>
        <w:t>2.</w:t>
      </w:r>
      <w:r>
        <w:rPr>
          <w:b/>
          <w:color w:val="1F4E79"/>
        </w:rPr>
        <w:tab/>
      </w:r>
      <w:r>
        <w:rPr>
          <w:b/>
        </w:rPr>
        <w:t>Unambiguous state.</w:t>
      </w:r>
      <w:r>
        <w:t xml:space="preserve"> The lock state must be readable at a glance, by colour and by word, from a metre away.</w:t>
      </w:r>
    </w:p>
    <w:p w14:paraId="25C3A206" w14:textId="77777777" w:rsidR="002E758A" w:rsidRDefault="00000000">
      <w:pPr>
        <w:spacing w:after="60"/>
        <w:ind w:left="677" w:hanging="317"/>
      </w:pPr>
      <w:r>
        <w:rPr>
          <w:b/>
          <w:color w:val="1F4E79"/>
        </w:rPr>
        <w:t>3.</w:t>
      </w:r>
      <w:r>
        <w:rPr>
          <w:b/>
          <w:color w:val="1F4E79"/>
        </w:rPr>
        <w:tab/>
      </w:r>
      <w:r>
        <w:rPr>
          <w:b/>
        </w:rPr>
        <w:t>Thumb-friendly on a phone.</w:t>
      </w:r>
      <w:r>
        <w:t xml:space="preserve"> The dashboard is designed for the phone first and the desktop second.</w:t>
      </w:r>
    </w:p>
    <w:p w14:paraId="5D2B8291" w14:textId="77777777" w:rsidR="002E758A" w:rsidRDefault="00000000">
      <w:pPr>
        <w:spacing w:after="60"/>
        <w:ind w:left="677" w:hanging="317"/>
      </w:pPr>
      <w:r>
        <w:rPr>
          <w:b/>
          <w:color w:val="1F4E79"/>
        </w:rPr>
        <w:t>4.</w:t>
      </w:r>
      <w:r>
        <w:rPr>
          <w:b/>
          <w:color w:val="1F4E79"/>
        </w:rPr>
        <w:tab/>
      </w:r>
      <w:r>
        <w:rPr>
          <w:b/>
        </w:rPr>
        <w:t>No external resources.</w:t>
      </w:r>
      <w:r>
        <w:t xml:space="preserve"> No font, stylesheet, script or icon file is fetched, so the interface renders identically with or without internet access.</w:t>
      </w:r>
    </w:p>
    <w:p w14:paraId="693CCBF7" w14:textId="77777777" w:rsidR="002E758A" w:rsidRDefault="00000000">
      <w:pPr>
        <w:spacing w:after="60"/>
        <w:ind w:left="677" w:hanging="317"/>
      </w:pPr>
      <w:r>
        <w:rPr>
          <w:b/>
          <w:color w:val="1F4E79"/>
        </w:rPr>
        <w:t>5.</w:t>
      </w:r>
      <w:r>
        <w:rPr>
          <w:b/>
          <w:color w:val="1F4E79"/>
        </w:rPr>
        <w:tab/>
      </w:r>
      <w:r>
        <w:rPr>
          <w:b/>
        </w:rPr>
        <w:t>Honest feedback.</w:t>
      </w:r>
      <w:r>
        <w:t xml:space="preserve"> Every command is acknowledged, every failure produces a visible message, and the countdown shows the real remaining time.</w:t>
      </w:r>
    </w:p>
    <w:p w14:paraId="5C69B405" w14:textId="77777777" w:rsidR="002E758A" w:rsidRDefault="00000000">
      <w:pPr>
        <w:keepNext/>
        <w:spacing w:before="240" w:after="80"/>
        <w:jc w:val="left"/>
      </w:pPr>
      <w:r>
        <w:rPr>
          <w:b/>
          <w:color w:val="1F4E79"/>
          <w:sz w:val="26"/>
        </w:rPr>
        <w:t>13.2 Screen Layout</w:t>
      </w:r>
    </w:p>
    <w:p w14:paraId="5E2C163B" w14:textId="77777777" w:rsidR="002E758A" w:rsidRDefault="00000000">
      <w:r>
        <w:t>The application has a single page. Its layout is a CSS grid that stacks vertically on a phone and splits into two columns on a wide screen, with the activity log spanning the full width beneath both columns.</w:t>
      </w:r>
    </w:p>
    <w:p w14:paraId="5C5DBD48" w14:textId="77777777" w:rsidR="002E758A" w:rsidRDefault="00000000">
      <w:pPr>
        <w:spacing w:before="160" w:after="40"/>
        <w:jc w:val="center"/>
      </w:pPr>
      <w:r>
        <w:rPr>
          <w:noProof/>
        </w:rPr>
        <w:drawing>
          <wp:inline distT="0" distB="0" distL="0" distR="0" wp14:anchorId="4443DD69" wp14:editId="7A91EB1E">
            <wp:extent cx="5577840" cy="40484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ui_wireframe.png"/>
                    <pic:cNvPicPr/>
                  </pic:nvPicPr>
                  <pic:blipFill>
                    <a:blip r:embed="rId27"/>
                    <a:stretch>
                      <a:fillRect/>
                    </a:stretch>
                  </pic:blipFill>
                  <pic:spPr>
                    <a:xfrm>
                      <a:off x="0" y="0"/>
                      <a:ext cx="5577840" cy="4048432"/>
                    </a:xfrm>
                    <a:prstGeom prst="rect">
                      <a:avLst/>
                    </a:prstGeom>
                  </pic:spPr>
                </pic:pic>
              </a:graphicData>
            </a:graphic>
          </wp:inline>
        </w:drawing>
      </w:r>
    </w:p>
    <w:p w14:paraId="133369EC" w14:textId="77777777" w:rsidR="002E758A" w:rsidRDefault="00000000">
      <w:pPr>
        <w:spacing w:after="200"/>
        <w:jc w:val="center"/>
      </w:pPr>
      <w:r>
        <w:rPr>
          <w:b/>
          <w:color w:val="1F4E79"/>
          <w:sz w:val="18"/>
        </w:rPr>
        <w:t xml:space="preserve">Figure 13.1 — </w:t>
      </w:r>
      <w:r>
        <w:rPr>
          <w:color w:val="5C6670"/>
          <w:sz w:val="18"/>
        </w:rPr>
        <w:t>Interface layout. Left: the single-column phone layout. Right: the two-column layout used above the 820-pixel breakpoint.</w:t>
      </w:r>
    </w:p>
    <w:p w14:paraId="36733264" w14:textId="77777777" w:rsidR="002E758A" w:rsidRDefault="00000000">
      <w:pPr>
        <w:keepNext/>
        <w:spacing w:before="240" w:after="80"/>
        <w:jc w:val="left"/>
      </w:pPr>
      <w:r>
        <w:rPr>
          <w:b/>
          <w:color w:val="1F4E79"/>
          <w:sz w:val="26"/>
        </w:rPr>
        <w:lastRenderedPageBreak/>
        <w:t>13.3 Element Inventory</w:t>
      </w:r>
    </w:p>
    <w:p w14:paraId="7C60EDE2" w14:textId="77777777" w:rsidR="002E758A" w:rsidRDefault="00000000">
      <w:pPr>
        <w:keepNext/>
        <w:spacing w:before="160" w:after="60"/>
        <w:jc w:val="center"/>
      </w:pPr>
      <w:r>
        <w:rPr>
          <w:b/>
          <w:color w:val="1F4E79"/>
          <w:sz w:val="19"/>
        </w:rPr>
        <w:t>Table 13.1 — Complete user interface element inventory</w:t>
      </w:r>
    </w:p>
    <w:tbl>
      <w:tblPr>
        <w:tblStyle w:val="TableGrid"/>
        <w:tblW w:w="0" w:type="auto"/>
        <w:jc w:val="center"/>
        <w:tblLayout w:type="fixed"/>
        <w:tblLook w:val="04A0" w:firstRow="1" w:lastRow="0" w:firstColumn="1" w:lastColumn="0" w:noHBand="0" w:noVBand="1"/>
      </w:tblPr>
      <w:tblGrid>
        <w:gridCol w:w="1440"/>
        <w:gridCol w:w="1728"/>
        <w:gridCol w:w="3384"/>
        <w:gridCol w:w="2376"/>
      </w:tblGrid>
      <w:tr w:rsidR="002E758A" w14:paraId="4CA94BCA" w14:textId="77777777">
        <w:trPr>
          <w:jc w:val="center"/>
        </w:trPr>
        <w:tc>
          <w:tcPr>
            <w:tcW w:w="1440" w:type="dxa"/>
            <w:shd w:val="clear" w:color="auto" w:fill="1F4E79"/>
            <w:tcMar>
              <w:top w:w="60" w:type="dxa"/>
              <w:left w:w="90" w:type="dxa"/>
              <w:bottom w:w="60" w:type="dxa"/>
              <w:right w:w="90" w:type="dxa"/>
            </w:tcMar>
          </w:tcPr>
          <w:p w14:paraId="2D92E2DA" w14:textId="77777777" w:rsidR="002E758A" w:rsidRDefault="00000000">
            <w:pPr>
              <w:spacing w:before="40" w:after="40"/>
              <w:jc w:val="center"/>
            </w:pPr>
            <w:r>
              <w:rPr>
                <w:b/>
                <w:color w:val="FFFFFF"/>
                <w:sz w:val="19"/>
              </w:rPr>
              <w:t>Region</w:t>
            </w:r>
          </w:p>
        </w:tc>
        <w:tc>
          <w:tcPr>
            <w:tcW w:w="1728" w:type="dxa"/>
            <w:shd w:val="clear" w:color="auto" w:fill="1F4E79"/>
            <w:tcMar>
              <w:top w:w="60" w:type="dxa"/>
              <w:left w:w="90" w:type="dxa"/>
              <w:bottom w:w="60" w:type="dxa"/>
              <w:right w:w="90" w:type="dxa"/>
            </w:tcMar>
          </w:tcPr>
          <w:p w14:paraId="77158076" w14:textId="77777777" w:rsidR="002E758A" w:rsidRDefault="00000000">
            <w:pPr>
              <w:spacing w:before="40" w:after="40"/>
              <w:jc w:val="center"/>
            </w:pPr>
            <w:r>
              <w:rPr>
                <w:b/>
                <w:color w:val="FFFFFF"/>
                <w:sz w:val="19"/>
              </w:rPr>
              <w:t>Element</w:t>
            </w:r>
          </w:p>
        </w:tc>
        <w:tc>
          <w:tcPr>
            <w:tcW w:w="3384" w:type="dxa"/>
            <w:shd w:val="clear" w:color="auto" w:fill="1F4E79"/>
            <w:tcMar>
              <w:top w:w="60" w:type="dxa"/>
              <w:left w:w="90" w:type="dxa"/>
              <w:bottom w:w="60" w:type="dxa"/>
              <w:right w:w="90" w:type="dxa"/>
            </w:tcMar>
          </w:tcPr>
          <w:p w14:paraId="0EEE22B6" w14:textId="77777777" w:rsidR="002E758A" w:rsidRDefault="00000000">
            <w:pPr>
              <w:spacing w:before="40" w:after="40"/>
              <w:jc w:val="center"/>
            </w:pPr>
            <w:r>
              <w:rPr>
                <w:b/>
                <w:color w:val="FFFFFF"/>
                <w:sz w:val="19"/>
              </w:rPr>
              <w:t>Content</w:t>
            </w:r>
          </w:p>
        </w:tc>
        <w:tc>
          <w:tcPr>
            <w:tcW w:w="2376" w:type="dxa"/>
            <w:shd w:val="clear" w:color="auto" w:fill="1F4E79"/>
            <w:tcMar>
              <w:top w:w="60" w:type="dxa"/>
              <w:left w:w="90" w:type="dxa"/>
              <w:bottom w:w="60" w:type="dxa"/>
              <w:right w:w="90" w:type="dxa"/>
            </w:tcMar>
          </w:tcPr>
          <w:p w14:paraId="60B64CB3" w14:textId="77777777" w:rsidR="002E758A" w:rsidRDefault="00000000">
            <w:pPr>
              <w:spacing w:before="40" w:after="40"/>
              <w:jc w:val="center"/>
            </w:pPr>
            <w:r>
              <w:rPr>
                <w:b/>
                <w:color w:val="FFFFFF"/>
                <w:sz w:val="19"/>
              </w:rPr>
              <w:t>Behaviour</w:t>
            </w:r>
          </w:p>
        </w:tc>
      </w:tr>
      <w:tr w:rsidR="002E758A" w14:paraId="140FBAE3" w14:textId="77777777">
        <w:trPr>
          <w:jc w:val="center"/>
        </w:trPr>
        <w:tc>
          <w:tcPr>
            <w:tcW w:w="1440" w:type="dxa"/>
            <w:tcMar>
              <w:top w:w="60" w:type="dxa"/>
              <w:left w:w="90" w:type="dxa"/>
              <w:bottom w:w="60" w:type="dxa"/>
              <w:right w:w="90" w:type="dxa"/>
            </w:tcMar>
          </w:tcPr>
          <w:p w14:paraId="15CD5948" w14:textId="77777777" w:rsidR="002E758A" w:rsidRDefault="00000000">
            <w:pPr>
              <w:spacing w:before="40" w:after="40"/>
              <w:jc w:val="left"/>
            </w:pPr>
            <w:r>
              <w:rPr>
                <w:sz w:val="19"/>
              </w:rPr>
              <w:t>Header</w:t>
            </w:r>
          </w:p>
        </w:tc>
        <w:tc>
          <w:tcPr>
            <w:tcW w:w="1728" w:type="dxa"/>
            <w:tcMar>
              <w:top w:w="60" w:type="dxa"/>
              <w:left w:w="90" w:type="dxa"/>
              <w:bottom w:w="60" w:type="dxa"/>
              <w:right w:w="90" w:type="dxa"/>
            </w:tcMar>
          </w:tcPr>
          <w:p w14:paraId="01E6CAEB" w14:textId="77777777" w:rsidR="002E758A" w:rsidRDefault="00000000">
            <w:pPr>
              <w:spacing w:before="40" w:after="40"/>
              <w:jc w:val="left"/>
            </w:pPr>
            <w:r>
              <w:rPr>
                <w:sz w:val="19"/>
              </w:rPr>
              <w:t>Brand block</w:t>
            </w:r>
          </w:p>
        </w:tc>
        <w:tc>
          <w:tcPr>
            <w:tcW w:w="3384" w:type="dxa"/>
            <w:tcMar>
              <w:top w:w="60" w:type="dxa"/>
              <w:left w:w="90" w:type="dxa"/>
              <w:bottom w:w="60" w:type="dxa"/>
              <w:right w:w="90" w:type="dxa"/>
            </w:tcMar>
          </w:tcPr>
          <w:p w14:paraId="0E034FD9" w14:textId="77777777" w:rsidR="002E758A" w:rsidRDefault="00000000">
            <w:pPr>
              <w:spacing w:before="40" w:after="40"/>
              <w:jc w:val="left"/>
            </w:pPr>
            <w:r>
              <w:rPr>
                <w:sz w:val="19"/>
              </w:rPr>
              <w:t>Lock icon in a gradient tile, the title “Smart Door Lock” and the subtitle “ESP32-CAM · Live Secure Feed”</w:t>
            </w:r>
          </w:p>
        </w:tc>
        <w:tc>
          <w:tcPr>
            <w:tcW w:w="2376" w:type="dxa"/>
            <w:tcMar>
              <w:top w:w="60" w:type="dxa"/>
              <w:left w:w="90" w:type="dxa"/>
              <w:bottom w:w="60" w:type="dxa"/>
              <w:right w:w="90" w:type="dxa"/>
            </w:tcMar>
          </w:tcPr>
          <w:p w14:paraId="301AED56" w14:textId="77777777" w:rsidR="002E758A" w:rsidRDefault="00000000">
            <w:pPr>
              <w:spacing w:before="40" w:after="40"/>
              <w:jc w:val="left"/>
            </w:pPr>
            <w:r>
              <w:rPr>
                <w:sz w:val="19"/>
              </w:rPr>
              <w:t>Static</w:t>
            </w:r>
          </w:p>
        </w:tc>
      </w:tr>
      <w:tr w:rsidR="002E758A" w14:paraId="3F81B369" w14:textId="77777777">
        <w:trPr>
          <w:jc w:val="center"/>
        </w:trPr>
        <w:tc>
          <w:tcPr>
            <w:tcW w:w="1440" w:type="dxa"/>
            <w:shd w:val="clear" w:color="auto" w:fill="F4F7FB"/>
            <w:tcMar>
              <w:top w:w="60" w:type="dxa"/>
              <w:left w:w="90" w:type="dxa"/>
              <w:bottom w:w="60" w:type="dxa"/>
              <w:right w:w="90" w:type="dxa"/>
            </w:tcMar>
          </w:tcPr>
          <w:p w14:paraId="3A81443F" w14:textId="77777777" w:rsidR="002E758A" w:rsidRDefault="00000000">
            <w:pPr>
              <w:spacing w:before="40" w:after="40"/>
              <w:jc w:val="left"/>
            </w:pPr>
            <w:r>
              <w:rPr>
                <w:sz w:val="19"/>
              </w:rPr>
              <w:t>Header</w:t>
            </w:r>
          </w:p>
        </w:tc>
        <w:tc>
          <w:tcPr>
            <w:tcW w:w="1728" w:type="dxa"/>
            <w:shd w:val="clear" w:color="auto" w:fill="F4F7FB"/>
            <w:tcMar>
              <w:top w:w="60" w:type="dxa"/>
              <w:left w:w="90" w:type="dxa"/>
              <w:bottom w:w="60" w:type="dxa"/>
              <w:right w:w="90" w:type="dxa"/>
            </w:tcMar>
          </w:tcPr>
          <w:p w14:paraId="0C23FE0E" w14:textId="77777777" w:rsidR="002E758A" w:rsidRDefault="00000000">
            <w:pPr>
              <w:spacing w:before="40" w:after="40"/>
              <w:jc w:val="left"/>
            </w:pPr>
            <w:r>
              <w:rPr>
                <w:sz w:val="19"/>
              </w:rPr>
              <w:t>Connection block</w:t>
            </w:r>
          </w:p>
        </w:tc>
        <w:tc>
          <w:tcPr>
            <w:tcW w:w="3384" w:type="dxa"/>
            <w:shd w:val="clear" w:color="auto" w:fill="F4F7FB"/>
            <w:tcMar>
              <w:top w:w="60" w:type="dxa"/>
              <w:left w:w="90" w:type="dxa"/>
              <w:bottom w:w="60" w:type="dxa"/>
              <w:right w:w="90" w:type="dxa"/>
            </w:tcMar>
          </w:tcPr>
          <w:p w14:paraId="5BD61868" w14:textId="77777777" w:rsidR="002E758A" w:rsidRDefault="00000000">
            <w:pPr>
              <w:spacing w:before="40" w:after="40"/>
              <w:jc w:val="left"/>
            </w:pPr>
            <w:r>
              <w:rPr>
                <w:sz w:val="19"/>
              </w:rPr>
              <w:t xml:space="preserve">Viewer count from </w:t>
            </w:r>
            <w:r>
              <w:rPr>
                <w:rFonts w:ascii="Consolas" w:hAnsi="Consolas"/>
                <w:sz w:val="17"/>
              </w:rPr>
              <w:t>clients</w:t>
            </w:r>
            <w:r>
              <w:rPr>
                <w:sz w:val="19"/>
              </w:rPr>
              <w:t xml:space="preserve"> and uptime from </w:t>
            </w:r>
            <w:r>
              <w:rPr>
                <w:rFonts w:ascii="Consolas" w:hAnsi="Consolas"/>
                <w:sz w:val="17"/>
              </w:rPr>
              <w:t>uptime</w:t>
            </w:r>
          </w:p>
        </w:tc>
        <w:tc>
          <w:tcPr>
            <w:tcW w:w="2376" w:type="dxa"/>
            <w:shd w:val="clear" w:color="auto" w:fill="F4F7FB"/>
            <w:tcMar>
              <w:top w:w="60" w:type="dxa"/>
              <w:left w:w="90" w:type="dxa"/>
              <w:bottom w:w="60" w:type="dxa"/>
              <w:right w:w="90" w:type="dxa"/>
            </w:tcMar>
          </w:tcPr>
          <w:p w14:paraId="3F7325E6" w14:textId="77777777" w:rsidR="002E758A" w:rsidRDefault="00000000">
            <w:pPr>
              <w:spacing w:before="40" w:after="40"/>
              <w:jc w:val="left"/>
            </w:pPr>
            <w:r>
              <w:rPr>
                <w:sz w:val="19"/>
              </w:rPr>
              <w:t>Updated on every poll</w:t>
            </w:r>
          </w:p>
        </w:tc>
      </w:tr>
      <w:tr w:rsidR="002E758A" w14:paraId="17473D1D" w14:textId="77777777">
        <w:trPr>
          <w:jc w:val="center"/>
        </w:trPr>
        <w:tc>
          <w:tcPr>
            <w:tcW w:w="1440" w:type="dxa"/>
            <w:tcMar>
              <w:top w:w="60" w:type="dxa"/>
              <w:left w:w="90" w:type="dxa"/>
              <w:bottom w:w="60" w:type="dxa"/>
              <w:right w:w="90" w:type="dxa"/>
            </w:tcMar>
          </w:tcPr>
          <w:p w14:paraId="6DCC883A" w14:textId="77777777" w:rsidR="002E758A" w:rsidRDefault="00000000">
            <w:pPr>
              <w:spacing w:before="40" w:after="40"/>
              <w:jc w:val="left"/>
            </w:pPr>
            <w:r>
              <w:rPr>
                <w:sz w:val="19"/>
              </w:rPr>
              <w:t>Video panel</w:t>
            </w:r>
          </w:p>
        </w:tc>
        <w:tc>
          <w:tcPr>
            <w:tcW w:w="1728" w:type="dxa"/>
            <w:tcMar>
              <w:top w:w="60" w:type="dxa"/>
              <w:left w:w="90" w:type="dxa"/>
              <w:bottom w:w="60" w:type="dxa"/>
              <w:right w:w="90" w:type="dxa"/>
            </w:tcMar>
          </w:tcPr>
          <w:p w14:paraId="5A93050A" w14:textId="77777777" w:rsidR="002E758A" w:rsidRDefault="00000000">
            <w:pPr>
              <w:spacing w:before="40" w:after="40"/>
              <w:jc w:val="left"/>
            </w:pPr>
            <w:r>
              <w:rPr>
                <w:sz w:val="19"/>
              </w:rPr>
              <w:t>Live badge</w:t>
            </w:r>
          </w:p>
        </w:tc>
        <w:tc>
          <w:tcPr>
            <w:tcW w:w="3384" w:type="dxa"/>
            <w:tcMar>
              <w:top w:w="60" w:type="dxa"/>
              <w:left w:w="90" w:type="dxa"/>
              <w:bottom w:w="60" w:type="dxa"/>
              <w:right w:w="90" w:type="dxa"/>
            </w:tcMar>
          </w:tcPr>
          <w:p w14:paraId="55354718" w14:textId="77777777" w:rsidR="002E758A" w:rsidRDefault="00000000">
            <w:pPr>
              <w:spacing w:before="40" w:after="40"/>
              <w:jc w:val="left"/>
            </w:pPr>
            <w:r>
              <w:rPr>
                <w:sz w:val="19"/>
              </w:rPr>
              <w:t>A red dot with the word LIVE</w:t>
            </w:r>
          </w:p>
        </w:tc>
        <w:tc>
          <w:tcPr>
            <w:tcW w:w="2376" w:type="dxa"/>
            <w:tcMar>
              <w:top w:w="60" w:type="dxa"/>
              <w:left w:w="90" w:type="dxa"/>
              <w:bottom w:w="60" w:type="dxa"/>
              <w:right w:w="90" w:type="dxa"/>
            </w:tcMar>
          </w:tcPr>
          <w:p w14:paraId="77F54439" w14:textId="77777777" w:rsidR="002E758A" w:rsidRDefault="00000000">
            <w:pPr>
              <w:spacing w:before="40" w:after="40"/>
              <w:jc w:val="left"/>
            </w:pPr>
            <w:r>
              <w:rPr>
                <w:sz w:val="19"/>
              </w:rPr>
              <w:t>Static</w:t>
            </w:r>
          </w:p>
        </w:tc>
      </w:tr>
      <w:tr w:rsidR="002E758A" w14:paraId="64ECE053" w14:textId="77777777">
        <w:trPr>
          <w:jc w:val="center"/>
        </w:trPr>
        <w:tc>
          <w:tcPr>
            <w:tcW w:w="1440" w:type="dxa"/>
            <w:shd w:val="clear" w:color="auto" w:fill="F4F7FB"/>
            <w:tcMar>
              <w:top w:w="60" w:type="dxa"/>
              <w:left w:w="90" w:type="dxa"/>
              <w:bottom w:w="60" w:type="dxa"/>
              <w:right w:w="90" w:type="dxa"/>
            </w:tcMar>
          </w:tcPr>
          <w:p w14:paraId="2300457F" w14:textId="77777777" w:rsidR="002E758A" w:rsidRDefault="00000000">
            <w:pPr>
              <w:spacing w:before="40" w:after="40"/>
              <w:jc w:val="left"/>
            </w:pPr>
            <w:r>
              <w:rPr>
                <w:sz w:val="19"/>
              </w:rPr>
              <w:t>Video panel</w:t>
            </w:r>
          </w:p>
        </w:tc>
        <w:tc>
          <w:tcPr>
            <w:tcW w:w="1728" w:type="dxa"/>
            <w:shd w:val="clear" w:color="auto" w:fill="F4F7FB"/>
            <w:tcMar>
              <w:top w:w="60" w:type="dxa"/>
              <w:left w:w="90" w:type="dxa"/>
              <w:bottom w:w="60" w:type="dxa"/>
              <w:right w:w="90" w:type="dxa"/>
            </w:tcMar>
          </w:tcPr>
          <w:p w14:paraId="5C76E94F" w14:textId="77777777" w:rsidR="002E758A" w:rsidRDefault="00000000">
            <w:pPr>
              <w:spacing w:before="40" w:after="40"/>
              <w:jc w:val="left"/>
            </w:pPr>
            <w:r>
              <w:rPr>
                <w:sz w:val="19"/>
              </w:rPr>
              <w:t>Gate badge</w:t>
            </w:r>
          </w:p>
        </w:tc>
        <w:tc>
          <w:tcPr>
            <w:tcW w:w="3384" w:type="dxa"/>
            <w:shd w:val="clear" w:color="auto" w:fill="F4F7FB"/>
            <w:tcMar>
              <w:top w:w="60" w:type="dxa"/>
              <w:left w:w="90" w:type="dxa"/>
              <w:bottom w:w="60" w:type="dxa"/>
              <w:right w:w="90" w:type="dxa"/>
            </w:tcMar>
          </w:tcPr>
          <w:p w14:paraId="58E1632D" w14:textId="77777777" w:rsidR="002E758A" w:rsidRDefault="00000000">
            <w:pPr>
              <w:spacing w:before="40" w:after="40"/>
              <w:jc w:val="left"/>
            </w:pPr>
            <w:r>
              <w:rPr>
                <w:sz w:val="19"/>
              </w:rPr>
              <w:t>“LOCKED” in red or “UNLOCKED” in green</w:t>
            </w:r>
          </w:p>
        </w:tc>
        <w:tc>
          <w:tcPr>
            <w:tcW w:w="2376" w:type="dxa"/>
            <w:shd w:val="clear" w:color="auto" w:fill="F4F7FB"/>
            <w:tcMar>
              <w:top w:w="60" w:type="dxa"/>
              <w:left w:w="90" w:type="dxa"/>
              <w:bottom w:w="60" w:type="dxa"/>
              <w:right w:w="90" w:type="dxa"/>
            </w:tcMar>
          </w:tcPr>
          <w:p w14:paraId="59A68944" w14:textId="77777777" w:rsidR="002E758A" w:rsidRDefault="00000000">
            <w:pPr>
              <w:spacing w:before="40" w:after="40"/>
              <w:jc w:val="left"/>
            </w:pPr>
            <w:r>
              <w:rPr>
                <w:sz w:val="19"/>
              </w:rPr>
              <w:t xml:space="preserve">Text and CSS class change with </w:t>
            </w:r>
            <w:r>
              <w:rPr>
                <w:rFonts w:ascii="Consolas" w:hAnsi="Consolas"/>
                <w:sz w:val="17"/>
              </w:rPr>
              <w:t>gate</w:t>
            </w:r>
          </w:p>
        </w:tc>
      </w:tr>
      <w:tr w:rsidR="002E758A" w14:paraId="5840017E" w14:textId="77777777">
        <w:trPr>
          <w:jc w:val="center"/>
        </w:trPr>
        <w:tc>
          <w:tcPr>
            <w:tcW w:w="1440" w:type="dxa"/>
            <w:tcMar>
              <w:top w:w="60" w:type="dxa"/>
              <w:left w:w="90" w:type="dxa"/>
              <w:bottom w:w="60" w:type="dxa"/>
              <w:right w:w="90" w:type="dxa"/>
            </w:tcMar>
          </w:tcPr>
          <w:p w14:paraId="6E66BC32" w14:textId="77777777" w:rsidR="002E758A" w:rsidRDefault="00000000">
            <w:pPr>
              <w:spacing w:before="40" w:after="40"/>
              <w:jc w:val="left"/>
            </w:pPr>
            <w:r>
              <w:rPr>
                <w:sz w:val="19"/>
              </w:rPr>
              <w:t>Video panel</w:t>
            </w:r>
          </w:p>
        </w:tc>
        <w:tc>
          <w:tcPr>
            <w:tcW w:w="1728" w:type="dxa"/>
            <w:tcMar>
              <w:top w:w="60" w:type="dxa"/>
              <w:left w:w="90" w:type="dxa"/>
              <w:bottom w:w="60" w:type="dxa"/>
              <w:right w:w="90" w:type="dxa"/>
            </w:tcMar>
          </w:tcPr>
          <w:p w14:paraId="764EC784" w14:textId="77777777" w:rsidR="002E758A" w:rsidRDefault="00000000">
            <w:pPr>
              <w:spacing w:before="40" w:after="40"/>
              <w:jc w:val="left"/>
            </w:pPr>
            <w:r>
              <w:rPr>
                <w:sz w:val="19"/>
              </w:rPr>
              <w:t>Countdown chip</w:t>
            </w:r>
          </w:p>
        </w:tc>
        <w:tc>
          <w:tcPr>
            <w:tcW w:w="3384" w:type="dxa"/>
            <w:tcMar>
              <w:top w:w="60" w:type="dxa"/>
              <w:left w:w="90" w:type="dxa"/>
              <w:bottom w:w="60" w:type="dxa"/>
              <w:right w:w="90" w:type="dxa"/>
            </w:tcMar>
          </w:tcPr>
          <w:p w14:paraId="47490ECF" w14:textId="77777777" w:rsidR="002E758A" w:rsidRDefault="00000000">
            <w:pPr>
              <w:spacing w:before="40" w:after="40"/>
              <w:jc w:val="left"/>
            </w:pPr>
            <w:r>
              <w:rPr>
                <w:sz w:val="19"/>
              </w:rPr>
              <w:t>“Auto-lock in N s”</w:t>
            </w:r>
          </w:p>
        </w:tc>
        <w:tc>
          <w:tcPr>
            <w:tcW w:w="2376" w:type="dxa"/>
            <w:tcMar>
              <w:top w:w="60" w:type="dxa"/>
              <w:left w:w="90" w:type="dxa"/>
              <w:bottom w:w="60" w:type="dxa"/>
              <w:right w:w="90" w:type="dxa"/>
            </w:tcMar>
          </w:tcPr>
          <w:p w14:paraId="58C9FEC7" w14:textId="77777777" w:rsidR="002E758A" w:rsidRDefault="00000000">
            <w:pPr>
              <w:spacing w:before="40" w:after="40"/>
              <w:jc w:val="left"/>
            </w:pPr>
            <w:r>
              <w:rPr>
                <w:sz w:val="19"/>
              </w:rPr>
              <w:t>Visible only while unlocked with a non-zero interval; refreshed every poll</w:t>
            </w:r>
          </w:p>
        </w:tc>
      </w:tr>
      <w:tr w:rsidR="002E758A" w14:paraId="35628A2C" w14:textId="77777777">
        <w:trPr>
          <w:jc w:val="center"/>
        </w:trPr>
        <w:tc>
          <w:tcPr>
            <w:tcW w:w="1440" w:type="dxa"/>
            <w:shd w:val="clear" w:color="auto" w:fill="F4F7FB"/>
            <w:tcMar>
              <w:top w:w="60" w:type="dxa"/>
              <w:left w:w="90" w:type="dxa"/>
              <w:bottom w:w="60" w:type="dxa"/>
              <w:right w:w="90" w:type="dxa"/>
            </w:tcMar>
          </w:tcPr>
          <w:p w14:paraId="2A861983" w14:textId="77777777" w:rsidR="002E758A" w:rsidRDefault="00000000">
            <w:pPr>
              <w:spacing w:before="40" w:after="40"/>
              <w:jc w:val="left"/>
            </w:pPr>
            <w:r>
              <w:rPr>
                <w:sz w:val="19"/>
              </w:rPr>
              <w:t>Video panel</w:t>
            </w:r>
          </w:p>
        </w:tc>
        <w:tc>
          <w:tcPr>
            <w:tcW w:w="1728" w:type="dxa"/>
            <w:shd w:val="clear" w:color="auto" w:fill="F4F7FB"/>
            <w:tcMar>
              <w:top w:w="60" w:type="dxa"/>
              <w:left w:w="90" w:type="dxa"/>
              <w:bottom w:w="60" w:type="dxa"/>
              <w:right w:w="90" w:type="dxa"/>
            </w:tcMar>
          </w:tcPr>
          <w:p w14:paraId="758D8F27" w14:textId="77777777" w:rsidR="002E758A" w:rsidRDefault="00000000">
            <w:pPr>
              <w:spacing w:before="40" w:after="40"/>
              <w:jc w:val="left"/>
            </w:pPr>
            <w:r>
              <w:rPr>
                <w:sz w:val="19"/>
              </w:rPr>
              <w:t>Scan overlay</w:t>
            </w:r>
          </w:p>
        </w:tc>
        <w:tc>
          <w:tcPr>
            <w:tcW w:w="3384" w:type="dxa"/>
            <w:shd w:val="clear" w:color="auto" w:fill="F4F7FB"/>
            <w:tcMar>
              <w:top w:w="60" w:type="dxa"/>
              <w:left w:w="90" w:type="dxa"/>
              <w:bottom w:w="60" w:type="dxa"/>
              <w:right w:w="90" w:type="dxa"/>
            </w:tcMar>
          </w:tcPr>
          <w:p w14:paraId="52B9BFD5" w14:textId="77777777" w:rsidR="002E758A" w:rsidRDefault="00000000">
            <w:pPr>
              <w:spacing w:before="40" w:after="40"/>
              <w:jc w:val="left"/>
            </w:pPr>
            <w:r>
              <w:rPr>
                <w:sz w:val="19"/>
              </w:rPr>
              <w:t>“Connecting to camera…” covering the frame until the first image decodes</w:t>
            </w:r>
          </w:p>
        </w:tc>
        <w:tc>
          <w:tcPr>
            <w:tcW w:w="2376" w:type="dxa"/>
            <w:shd w:val="clear" w:color="auto" w:fill="F4F7FB"/>
            <w:tcMar>
              <w:top w:w="60" w:type="dxa"/>
              <w:left w:w="90" w:type="dxa"/>
              <w:bottom w:w="60" w:type="dxa"/>
              <w:right w:w="90" w:type="dxa"/>
            </w:tcMar>
          </w:tcPr>
          <w:p w14:paraId="3B01212D" w14:textId="77777777" w:rsidR="002E758A" w:rsidRDefault="00000000">
            <w:pPr>
              <w:spacing w:before="40" w:after="40"/>
              <w:jc w:val="left"/>
            </w:pPr>
            <w:r>
              <w:rPr>
                <w:sz w:val="19"/>
              </w:rPr>
              <w:t xml:space="preserve">Hidden by the </w:t>
            </w:r>
            <w:r>
              <w:rPr>
                <w:rFonts w:ascii="Consolas" w:hAnsi="Consolas"/>
                <w:sz w:val="17"/>
              </w:rPr>
              <w:t>onload</w:t>
            </w:r>
            <w:r>
              <w:rPr>
                <w:sz w:val="19"/>
              </w:rPr>
              <w:t xml:space="preserve"> handler of the image</w:t>
            </w:r>
          </w:p>
        </w:tc>
      </w:tr>
      <w:tr w:rsidR="002E758A" w14:paraId="3319C711" w14:textId="77777777">
        <w:trPr>
          <w:jc w:val="center"/>
        </w:trPr>
        <w:tc>
          <w:tcPr>
            <w:tcW w:w="1440" w:type="dxa"/>
            <w:tcMar>
              <w:top w:w="60" w:type="dxa"/>
              <w:left w:w="90" w:type="dxa"/>
              <w:bottom w:w="60" w:type="dxa"/>
              <w:right w:w="90" w:type="dxa"/>
            </w:tcMar>
          </w:tcPr>
          <w:p w14:paraId="205B971F" w14:textId="77777777" w:rsidR="002E758A" w:rsidRDefault="00000000">
            <w:pPr>
              <w:spacing w:before="40" w:after="40"/>
              <w:jc w:val="left"/>
            </w:pPr>
            <w:r>
              <w:rPr>
                <w:sz w:val="19"/>
              </w:rPr>
              <w:t>Video panel</w:t>
            </w:r>
          </w:p>
        </w:tc>
        <w:tc>
          <w:tcPr>
            <w:tcW w:w="1728" w:type="dxa"/>
            <w:tcMar>
              <w:top w:w="60" w:type="dxa"/>
              <w:left w:w="90" w:type="dxa"/>
              <w:bottom w:w="60" w:type="dxa"/>
              <w:right w:w="90" w:type="dxa"/>
            </w:tcMar>
          </w:tcPr>
          <w:p w14:paraId="74C151A2" w14:textId="77777777" w:rsidR="002E758A" w:rsidRDefault="00000000">
            <w:pPr>
              <w:spacing w:before="40" w:after="40"/>
              <w:jc w:val="left"/>
            </w:pPr>
            <w:r>
              <w:rPr>
                <w:sz w:val="19"/>
              </w:rPr>
              <w:t>Video surface</w:t>
            </w:r>
          </w:p>
        </w:tc>
        <w:tc>
          <w:tcPr>
            <w:tcW w:w="3384" w:type="dxa"/>
            <w:tcMar>
              <w:top w:w="60" w:type="dxa"/>
              <w:left w:w="90" w:type="dxa"/>
              <w:bottom w:w="60" w:type="dxa"/>
              <w:right w:w="90" w:type="dxa"/>
            </w:tcMar>
          </w:tcPr>
          <w:p w14:paraId="376597BB" w14:textId="77777777" w:rsidR="002E758A" w:rsidRDefault="00000000">
            <w:pPr>
              <w:spacing w:before="40" w:after="40"/>
              <w:jc w:val="left"/>
            </w:pPr>
            <w:r>
              <w:rPr>
                <w:sz w:val="19"/>
              </w:rPr>
              <w:t>The MJPEG stream</w:t>
            </w:r>
          </w:p>
        </w:tc>
        <w:tc>
          <w:tcPr>
            <w:tcW w:w="2376" w:type="dxa"/>
            <w:tcMar>
              <w:top w:w="60" w:type="dxa"/>
              <w:left w:w="90" w:type="dxa"/>
              <w:bottom w:w="60" w:type="dxa"/>
              <w:right w:w="90" w:type="dxa"/>
            </w:tcMar>
          </w:tcPr>
          <w:p w14:paraId="4F7ABFB8" w14:textId="77777777" w:rsidR="002E758A" w:rsidRDefault="00000000">
            <w:pPr>
              <w:spacing w:before="40" w:after="40"/>
              <w:jc w:val="left"/>
            </w:pPr>
            <w:r>
              <w:rPr>
                <w:sz w:val="19"/>
              </w:rPr>
              <w:t>Continuous, 4:3 aspect ratio, cropped to fill</w:t>
            </w:r>
          </w:p>
        </w:tc>
      </w:tr>
      <w:tr w:rsidR="002E758A" w14:paraId="0F54838F" w14:textId="77777777">
        <w:trPr>
          <w:jc w:val="center"/>
        </w:trPr>
        <w:tc>
          <w:tcPr>
            <w:tcW w:w="1440" w:type="dxa"/>
            <w:shd w:val="clear" w:color="auto" w:fill="F4F7FB"/>
            <w:tcMar>
              <w:top w:w="60" w:type="dxa"/>
              <w:left w:w="90" w:type="dxa"/>
              <w:bottom w:w="60" w:type="dxa"/>
              <w:right w:w="90" w:type="dxa"/>
            </w:tcMar>
          </w:tcPr>
          <w:p w14:paraId="7EF6AD1D" w14:textId="77777777" w:rsidR="002E758A" w:rsidRDefault="00000000">
            <w:pPr>
              <w:spacing w:before="40" w:after="40"/>
              <w:jc w:val="left"/>
            </w:pPr>
            <w:r>
              <w:rPr>
                <w:sz w:val="19"/>
              </w:rPr>
              <w:t>Controls</w:t>
            </w:r>
          </w:p>
        </w:tc>
        <w:tc>
          <w:tcPr>
            <w:tcW w:w="1728" w:type="dxa"/>
            <w:shd w:val="clear" w:color="auto" w:fill="F4F7FB"/>
            <w:tcMar>
              <w:top w:w="60" w:type="dxa"/>
              <w:left w:w="90" w:type="dxa"/>
              <w:bottom w:w="60" w:type="dxa"/>
              <w:right w:w="90" w:type="dxa"/>
            </w:tcMar>
          </w:tcPr>
          <w:p w14:paraId="585C3ED9" w14:textId="77777777" w:rsidR="002E758A" w:rsidRDefault="00000000">
            <w:pPr>
              <w:spacing w:before="40" w:after="40"/>
              <w:jc w:val="left"/>
            </w:pPr>
            <w:r>
              <w:rPr>
                <w:sz w:val="19"/>
              </w:rPr>
              <w:t>Open Gate</w:t>
            </w:r>
          </w:p>
        </w:tc>
        <w:tc>
          <w:tcPr>
            <w:tcW w:w="3384" w:type="dxa"/>
            <w:shd w:val="clear" w:color="auto" w:fill="F4F7FB"/>
            <w:tcMar>
              <w:top w:w="60" w:type="dxa"/>
              <w:left w:w="90" w:type="dxa"/>
              <w:bottom w:w="60" w:type="dxa"/>
              <w:right w:w="90" w:type="dxa"/>
            </w:tcMar>
          </w:tcPr>
          <w:p w14:paraId="65E3FAD9" w14:textId="77777777" w:rsidR="002E758A" w:rsidRDefault="00000000">
            <w:pPr>
              <w:spacing w:before="40" w:after="40"/>
              <w:jc w:val="left"/>
            </w:pPr>
            <w:r>
              <w:rPr>
                <w:sz w:val="19"/>
              </w:rPr>
              <w:t>Green gradient button with a padlock icon</w:t>
            </w:r>
          </w:p>
        </w:tc>
        <w:tc>
          <w:tcPr>
            <w:tcW w:w="2376" w:type="dxa"/>
            <w:shd w:val="clear" w:color="auto" w:fill="F4F7FB"/>
            <w:tcMar>
              <w:top w:w="60" w:type="dxa"/>
              <w:left w:w="90" w:type="dxa"/>
              <w:bottom w:w="60" w:type="dxa"/>
              <w:right w:w="90" w:type="dxa"/>
            </w:tcMar>
          </w:tcPr>
          <w:p w14:paraId="761B45DF" w14:textId="77777777" w:rsidR="002E758A" w:rsidRDefault="00000000">
            <w:pPr>
              <w:spacing w:before="40" w:after="40"/>
              <w:jc w:val="left"/>
            </w:pPr>
            <w:r>
              <w:rPr>
                <w:sz w:val="19"/>
              </w:rPr>
              <w:t xml:space="preserve">Sends </w:t>
            </w:r>
            <w:r>
              <w:rPr>
                <w:rFonts w:ascii="Consolas" w:hAnsi="Consolas"/>
                <w:sz w:val="17"/>
              </w:rPr>
              <w:t>GET /open</w:t>
            </w:r>
            <w:r>
              <w:rPr>
                <w:sz w:val="19"/>
              </w:rPr>
              <w:t>, shows a toast, disables both action buttons while in flight</w:t>
            </w:r>
          </w:p>
        </w:tc>
      </w:tr>
      <w:tr w:rsidR="002E758A" w14:paraId="3BF3CC20" w14:textId="77777777">
        <w:trPr>
          <w:jc w:val="center"/>
        </w:trPr>
        <w:tc>
          <w:tcPr>
            <w:tcW w:w="1440" w:type="dxa"/>
            <w:tcMar>
              <w:top w:w="60" w:type="dxa"/>
              <w:left w:w="90" w:type="dxa"/>
              <w:bottom w:w="60" w:type="dxa"/>
              <w:right w:w="90" w:type="dxa"/>
            </w:tcMar>
          </w:tcPr>
          <w:p w14:paraId="3847CF0E" w14:textId="77777777" w:rsidR="002E758A" w:rsidRDefault="00000000">
            <w:pPr>
              <w:spacing w:before="40" w:after="40"/>
              <w:jc w:val="left"/>
            </w:pPr>
            <w:r>
              <w:rPr>
                <w:sz w:val="19"/>
              </w:rPr>
              <w:t>Controls</w:t>
            </w:r>
          </w:p>
        </w:tc>
        <w:tc>
          <w:tcPr>
            <w:tcW w:w="1728" w:type="dxa"/>
            <w:tcMar>
              <w:top w:w="60" w:type="dxa"/>
              <w:left w:w="90" w:type="dxa"/>
              <w:bottom w:w="60" w:type="dxa"/>
              <w:right w:w="90" w:type="dxa"/>
            </w:tcMar>
          </w:tcPr>
          <w:p w14:paraId="35DF1837" w14:textId="77777777" w:rsidR="002E758A" w:rsidRDefault="00000000">
            <w:pPr>
              <w:spacing w:before="40" w:after="40"/>
              <w:jc w:val="left"/>
            </w:pPr>
            <w:r>
              <w:rPr>
                <w:sz w:val="19"/>
              </w:rPr>
              <w:t>Keep Locked</w:t>
            </w:r>
          </w:p>
        </w:tc>
        <w:tc>
          <w:tcPr>
            <w:tcW w:w="3384" w:type="dxa"/>
            <w:tcMar>
              <w:top w:w="60" w:type="dxa"/>
              <w:left w:w="90" w:type="dxa"/>
              <w:bottom w:w="60" w:type="dxa"/>
              <w:right w:w="90" w:type="dxa"/>
            </w:tcMar>
          </w:tcPr>
          <w:p w14:paraId="4AB0BE70" w14:textId="77777777" w:rsidR="002E758A" w:rsidRDefault="00000000">
            <w:pPr>
              <w:spacing w:before="40" w:after="40"/>
              <w:jc w:val="left"/>
            </w:pPr>
            <w:r>
              <w:rPr>
                <w:sz w:val="19"/>
              </w:rPr>
              <w:t>Red gradient button with a closed padlock icon</w:t>
            </w:r>
          </w:p>
        </w:tc>
        <w:tc>
          <w:tcPr>
            <w:tcW w:w="2376" w:type="dxa"/>
            <w:tcMar>
              <w:top w:w="60" w:type="dxa"/>
              <w:left w:w="90" w:type="dxa"/>
              <w:bottom w:w="60" w:type="dxa"/>
              <w:right w:w="90" w:type="dxa"/>
            </w:tcMar>
          </w:tcPr>
          <w:p w14:paraId="79869AF6" w14:textId="77777777" w:rsidR="002E758A" w:rsidRDefault="00000000">
            <w:pPr>
              <w:spacing w:before="40" w:after="40"/>
              <w:jc w:val="left"/>
            </w:pPr>
            <w:r>
              <w:rPr>
                <w:sz w:val="19"/>
              </w:rPr>
              <w:t xml:space="preserve">Sends </w:t>
            </w:r>
            <w:r>
              <w:rPr>
                <w:rFonts w:ascii="Consolas" w:hAnsi="Consolas"/>
                <w:sz w:val="17"/>
              </w:rPr>
              <w:t>GET /lock</w:t>
            </w:r>
          </w:p>
        </w:tc>
      </w:tr>
      <w:tr w:rsidR="002E758A" w14:paraId="15FF28D8" w14:textId="77777777">
        <w:trPr>
          <w:jc w:val="center"/>
        </w:trPr>
        <w:tc>
          <w:tcPr>
            <w:tcW w:w="1440" w:type="dxa"/>
            <w:shd w:val="clear" w:color="auto" w:fill="F4F7FB"/>
            <w:tcMar>
              <w:top w:w="60" w:type="dxa"/>
              <w:left w:w="90" w:type="dxa"/>
              <w:bottom w:w="60" w:type="dxa"/>
              <w:right w:w="90" w:type="dxa"/>
            </w:tcMar>
          </w:tcPr>
          <w:p w14:paraId="12EAABBD" w14:textId="77777777" w:rsidR="002E758A" w:rsidRDefault="00000000">
            <w:pPr>
              <w:spacing w:before="40" w:after="40"/>
              <w:jc w:val="left"/>
            </w:pPr>
            <w:r>
              <w:rPr>
                <w:sz w:val="19"/>
              </w:rPr>
              <w:t>Controls</w:t>
            </w:r>
          </w:p>
        </w:tc>
        <w:tc>
          <w:tcPr>
            <w:tcW w:w="1728" w:type="dxa"/>
            <w:shd w:val="clear" w:color="auto" w:fill="F4F7FB"/>
            <w:tcMar>
              <w:top w:w="60" w:type="dxa"/>
              <w:left w:w="90" w:type="dxa"/>
              <w:bottom w:w="60" w:type="dxa"/>
              <w:right w:w="90" w:type="dxa"/>
            </w:tcMar>
          </w:tcPr>
          <w:p w14:paraId="4FCB2968" w14:textId="77777777" w:rsidR="002E758A" w:rsidRDefault="00000000">
            <w:pPr>
              <w:spacing w:before="40" w:after="40"/>
              <w:jc w:val="left"/>
            </w:pPr>
            <w:r>
              <w:rPr>
                <w:sz w:val="19"/>
              </w:rPr>
              <w:t>Light toggle</w:t>
            </w:r>
          </w:p>
        </w:tc>
        <w:tc>
          <w:tcPr>
            <w:tcW w:w="3384" w:type="dxa"/>
            <w:shd w:val="clear" w:color="auto" w:fill="F4F7FB"/>
            <w:tcMar>
              <w:top w:w="60" w:type="dxa"/>
              <w:left w:w="90" w:type="dxa"/>
              <w:bottom w:w="60" w:type="dxa"/>
              <w:right w:w="90" w:type="dxa"/>
            </w:tcMar>
          </w:tcPr>
          <w:p w14:paraId="40005A04" w14:textId="77777777" w:rsidR="002E758A" w:rsidRDefault="00000000">
            <w:pPr>
              <w:spacing w:before="40" w:after="40"/>
              <w:jc w:val="left"/>
            </w:pPr>
            <w:r>
              <w:rPr>
                <w:sz w:val="19"/>
              </w:rPr>
              <w:t>Grey button labelled “Light: OFF” or “Light: ON”</w:t>
            </w:r>
          </w:p>
        </w:tc>
        <w:tc>
          <w:tcPr>
            <w:tcW w:w="2376" w:type="dxa"/>
            <w:shd w:val="clear" w:color="auto" w:fill="F4F7FB"/>
            <w:tcMar>
              <w:top w:w="60" w:type="dxa"/>
              <w:left w:w="90" w:type="dxa"/>
              <w:bottom w:w="60" w:type="dxa"/>
              <w:right w:w="90" w:type="dxa"/>
            </w:tcMar>
          </w:tcPr>
          <w:p w14:paraId="688A201F" w14:textId="77777777" w:rsidR="002E758A" w:rsidRDefault="00000000">
            <w:pPr>
              <w:spacing w:before="40" w:after="40"/>
              <w:jc w:val="left"/>
            </w:pPr>
            <w:r>
              <w:rPr>
                <w:sz w:val="19"/>
              </w:rPr>
              <w:t xml:space="preserve">Sends </w:t>
            </w:r>
            <w:r>
              <w:rPr>
                <w:rFonts w:ascii="Consolas" w:hAnsi="Consolas"/>
                <w:sz w:val="17"/>
              </w:rPr>
              <w:t>GET /flash</w:t>
            </w:r>
            <w:r>
              <w:rPr>
                <w:sz w:val="19"/>
              </w:rPr>
              <w:t xml:space="preserve"> and relabels itself from the response</w:t>
            </w:r>
          </w:p>
        </w:tc>
      </w:tr>
      <w:tr w:rsidR="002E758A" w14:paraId="05433BCF" w14:textId="77777777">
        <w:trPr>
          <w:jc w:val="center"/>
        </w:trPr>
        <w:tc>
          <w:tcPr>
            <w:tcW w:w="1440" w:type="dxa"/>
            <w:tcMar>
              <w:top w:w="60" w:type="dxa"/>
              <w:left w:w="90" w:type="dxa"/>
              <w:bottom w:w="60" w:type="dxa"/>
              <w:right w:w="90" w:type="dxa"/>
            </w:tcMar>
          </w:tcPr>
          <w:p w14:paraId="78CEA94D" w14:textId="77777777" w:rsidR="002E758A" w:rsidRDefault="00000000">
            <w:pPr>
              <w:spacing w:before="40" w:after="40"/>
              <w:jc w:val="left"/>
            </w:pPr>
            <w:r>
              <w:rPr>
                <w:sz w:val="19"/>
              </w:rPr>
              <w:t>Controls</w:t>
            </w:r>
          </w:p>
        </w:tc>
        <w:tc>
          <w:tcPr>
            <w:tcW w:w="1728" w:type="dxa"/>
            <w:tcMar>
              <w:top w:w="60" w:type="dxa"/>
              <w:left w:w="90" w:type="dxa"/>
              <w:bottom w:w="60" w:type="dxa"/>
              <w:right w:w="90" w:type="dxa"/>
            </w:tcMar>
          </w:tcPr>
          <w:p w14:paraId="2B41F013" w14:textId="77777777" w:rsidR="002E758A" w:rsidRDefault="00000000">
            <w:pPr>
              <w:spacing w:before="40" w:after="40"/>
              <w:jc w:val="left"/>
            </w:pPr>
            <w:r>
              <w:rPr>
                <w:sz w:val="19"/>
              </w:rPr>
              <w:t>Snapshot</w:t>
            </w:r>
          </w:p>
        </w:tc>
        <w:tc>
          <w:tcPr>
            <w:tcW w:w="3384" w:type="dxa"/>
            <w:tcMar>
              <w:top w:w="60" w:type="dxa"/>
              <w:left w:w="90" w:type="dxa"/>
              <w:bottom w:w="60" w:type="dxa"/>
              <w:right w:w="90" w:type="dxa"/>
            </w:tcMar>
          </w:tcPr>
          <w:p w14:paraId="1BA3E18C" w14:textId="77777777" w:rsidR="002E758A" w:rsidRDefault="00000000">
            <w:pPr>
              <w:spacing w:before="40" w:after="40"/>
              <w:jc w:val="left"/>
            </w:pPr>
            <w:r>
              <w:rPr>
                <w:sz w:val="19"/>
              </w:rPr>
              <w:t>Grey button styled as a link</w:t>
            </w:r>
          </w:p>
        </w:tc>
        <w:tc>
          <w:tcPr>
            <w:tcW w:w="2376" w:type="dxa"/>
            <w:tcMar>
              <w:top w:w="60" w:type="dxa"/>
              <w:left w:w="90" w:type="dxa"/>
              <w:bottom w:w="60" w:type="dxa"/>
              <w:right w:w="90" w:type="dxa"/>
            </w:tcMar>
          </w:tcPr>
          <w:p w14:paraId="791066C3" w14:textId="77777777" w:rsidR="002E758A" w:rsidRDefault="00000000">
            <w:pPr>
              <w:spacing w:before="40" w:after="40"/>
              <w:jc w:val="left"/>
            </w:pPr>
            <w:r>
              <w:rPr>
                <w:sz w:val="19"/>
              </w:rPr>
              <w:t xml:space="preserve">Opens </w:t>
            </w:r>
            <w:r>
              <w:rPr>
                <w:rFonts w:ascii="Consolas" w:hAnsi="Consolas"/>
                <w:sz w:val="17"/>
              </w:rPr>
              <w:t>/snapshot</w:t>
            </w:r>
            <w:r>
              <w:rPr>
                <w:sz w:val="19"/>
              </w:rPr>
              <w:t xml:space="preserve"> in a new tab</w:t>
            </w:r>
          </w:p>
        </w:tc>
      </w:tr>
      <w:tr w:rsidR="002E758A" w14:paraId="54007197" w14:textId="77777777">
        <w:trPr>
          <w:jc w:val="center"/>
        </w:trPr>
        <w:tc>
          <w:tcPr>
            <w:tcW w:w="1440" w:type="dxa"/>
            <w:shd w:val="clear" w:color="auto" w:fill="F4F7FB"/>
            <w:tcMar>
              <w:top w:w="60" w:type="dxa"/>
              <w:left w:w="90" w:type="dxa"/>
              <w:bottom w:w="60" w:type="dxa"/>
              <w:right w:w="90" w:type="dxa"/>
            </w:tcMar>
          </w:tcPr>
          <w:p w14:paraId="7F5A1623" w14:textId="77777777" w:rsidR="002E758A" w:rsidRDefault="00000000">
            <w:pPr>
              <w:spacing w:before="40" w:after="40"/>
              <w:jc w:val="left"/>
            </w:pPr>
            <w:r>
              <w:rPr>
                <w:sz w:val="19"/>
              </w:rPr>
              <w:t>Controls</w:t>
            </w:r>
          </w:p>
        </w:tc>
        <w:tc>
          <w:tcPr>
            <w:tcW w:w="1728" w:type="dxa"/>
            <w:shd w:val="clear" w:color="auto" w:fill="F4F7FB"/>
            <w:tcMar>
              <w:top w:w="60" w:type="dxa"/>
              <w:left w:w="90" w:type="dxa"/>
              <w:bottom w:w="60" w:type="dxa"/>
              <w:right w:w="90" w:type="dxa"/>
            </w:tcMar>
          </w:tcPr>
          <w:p w14:paraId="3E1047C8" w14:textId="77777777" w:rsidR="002E758A" w:rsidRDefault="00000000">
            <w:pPr>
              <w:spacing w:before="40" w:after="40"/>
              <w:jc w:val="left"/>
            </w:pPr>
            <w:r>
              <w:rPr>
                <w:sz w:val="19"/>
              </w:rPr>
              <w:t>Meta rows</w:t>
            </w:r>
          </w:p>
        </w:tc>
        <w:tc>
          <w:tcPr>
            <w:tcW w:w="3384" w:type="dxa"/>
            <w:shd w:val="clear" w:color="auto" w:fill="F4F7FB"/>
            <w:tcMar>
              <w:top w:w="60" w:type="dxa"/>
              <w:left w:w="90" w:type="dxa"/>
              <w:bottom w:w="60" w:type="dxa"/>
              <w:right w:w="90" w:type="dxa"/>
            </w:tcMar>
          </w:tcPr>
          <w:p w14:paraId="119EA24B" w14:textId="77777777" w:rsidR="002E758A" w:rsidRDefault="00000000">
            <w:pPr>
              <w:spacing w:before="40" w:after="40"/>
              <w:jc w:val="left"/>
            </w:pPr>
            <w:r>
              <w:rPr>
                <w:sz w:val="19"/>
              </w:rPr>
              <w:t>“Auto re-lock: 5s” or “OFF”, and “Network: SmartDoorLock”</w:t>
            </w:r>
          </w:p>
        </w:tc>
        <w:tc>
          <w:tcPr>
            <w:tcW w:w="2376" w:type="dxa"/>
            <w:shd w:val="clear" w:color="auto" w:fill="F4F7FB"/>
            <w:tcMar>
              <w:top w:w="60" w:type="dxa"/>
              <w:left w:w="90" w:type="dxa"/>
              <w:bottom w:w="60" w:type="dxa"/>
              <w:right w:w="90" w:type="dxa"/>
            </w:tcMar>
          </w:tcPr>
          <w:p w14:paraId="0DC4DA89" w14:textId="77777777" w:rsidR="002E758A" w:rsidRDefault="00000000">
            <w:pPr>
              <w:spacing w:before="40" w:after="40"/>
              <w:jc w:val="left"/>
            </w:pPr>
            <w:r>
              <w:rPr>
                <w:sz w:val="19"/>
              </w:rPr>
              <w:t>First row updates from the poll; the second is static</w:t>
            </w:r>
          </w:p>
        </w:tc>
      </w:tr>
      <w:tr w:rsidR="002E758A" w14:paraId="18F884E8" w14:textId="77777777">
        <w:trPr>
          <w:jc w:val="center"/>
        </w:trPr>
        <w:tc>
          <w:tcPr>
            <w:tcW w:w="1440" w:type="dxa"/>
            <w:tcMar>
              <w:top w:w="60" w:type="dxa"/>
              <w:left w:w="90" w:type="dxa"/>
              <w:bottom w:w="60" w:type="dxa"/>
              <w:right w:w="90" w:type="dxa"/>
            </w:tcMar>
          </w:tcPr>
          <w:p w14:paraId="3012940F" w14:textId="77777777" w:rsidR="002E758A" w:rsidRDefault="00000000">
            <w:pPr>
              <w:spacing w:before="40" w:after="40"/>
              <w:jc w:val="left"/>
            </w:pPr>
            <w:r>
              <w:rPr>
                <w:sz w:val="19"/>
              </w:rPr>
              <w:t>Activity log</w:t>
            </w:r>
          </w:p>
        </w:tc>
        <w:tc>
          <w:tcPr>
            <w:tcW w:w="1728" w:type="dxa"/>
            <w:tcMar>
              <w:top w:w="60" w:type="dxa"/>
              <w:left w:w="90" w:type="dxa"/>
              <w:bottom w:w="60" w:type="dxa"/>
              <w:right w:w="90" w:type="dxa"/>
            </w:tcMar>
          </w:tcPr>
          <w:p w14:paraId="53C6D3FF" w14:textId="77777777" w:rsidR="002E758A" w:rsidRDefault="00000000">
            <w:pPr>
              <w:spacing w:before="40" w:after="40"/>
              <w:jc w:val="left"/>
            </w:pPr>
            <w:r>
              <w:rPr>
                <w:sz w:val="19"/>
              </w:rPr>
              <w:t>Log list</w:t>
            </w:r>
          </w:p>
        </w:tc>
        <w:tc>
          <w:tcPr>
            <w:tcW w:w="3384" w:type="dxa"/>
            <w:tcMar>
              <w:top w:w="60" w:type="dxa"/>
              <w:left w:w="90" w:type="dxa"/>
              <w:bottom w:w="60" w:type="dxa"/>
              <w:right w:w="90" w:type="dxa"/>
            </w:tcMar>
          </w:tcPr>
          <w:p w14:paraId="0DBFC198" w14:textId="77777777" w:rsidR="002E758A" w:rsidRDefault="00000000">
            <w:pPr>
              <w:spacing w:before="40" w:after="40"/>
              <w:jc w:val="left"/>
            </w:pPr>
            <w:r>
              <w:rPr>
                <w:sz w:val="19"/>
              </w:rPr>
              <w:t>Scrollable list of timestamped events, newest first</w:t>
            </w:r>
          </w:p>
        </w:tc>
        <w:tc>
          <w:tcPr>
            <w:tcW w:w="2376" w:type="dxa"/>
            <w:tcMar>
              <w:top w:w="60" w:type="dxa"/>
              <w:left w:w="90" w:type="dxa"/>
              <w:bottom w:w="60" w:type="dxa"/>
              <w:right w:w="90" w:type="dxa"/>
            </w:tcMar>
          </w:tcPr>
          <w:p w14:paraId="1072A389" w14:textId="77777777" w:rsidR="002E758A" w:rsidRDefault="00000000">
            <w:pPr>
              <w:spacing w:before="40" w:after="40"/>
              <w:jc w:val="left"/>
            </w:pPr>
            <w:r>
              <w:rPr>
                <w:sz w:val="19"/>
              </w:rPr>
              <w:t xml:space="preserve">Rebuilt on every poll from the </w:t>
            </w:r>
            <w:r>
              <w:rPr>
                <w:rFonts w:ascii="Consolas" w:hAnsi="Consolas"/>
                <w:sz w:val="17"/>
              </w:rPr>
              <w:t>events</w:t>
            </w:r>
            <w:r>
              <w:rPr>
                <w:sz w:val="19"/>
              </w:rPr>
              <w:t xml:space="preserve"> array</w:t>
            </w:r>
          </w:p>
        </w:tc>
      </w:tr>
      <w:tr w:rsidR="002E758A" w14:paraId="008D1109" w14:textId="77777777">
        <w:trPr>
          <w:jc w:val="center"/>
        </w:trPr>
        <w:tc>
          <w:tcPr>
            <w:tcW w:w="1440" w:type="dxa"/>
            <w:shd w:val="clear" w:color="auto" w:fill="F4F7FB"/>
            <w:tcMar>
              <w:top w:w="60" w:type="dxa"/>
              <w:left w:w="90" w:type="dxa"/>
              <w:bottom w:w="60" w:type="dxa"/>
              <w:right w:w="90" w:type="dxa"/>
            </w:tcMar>
          </w:tcPr>
          <w:p w14:paraId="110F6C5C" w14:textId="77777777" w:rsidR="002E758A" w:rsidRDefault="00000000">
            <w:pPr>
              <w:spacing w:before="40" w:after="40"/>
              <w:jc w:val="left"/>
            </w:pPr>
            <w:r>
              <w:rPr>
                <w:sz w:val="19"/>
              </w:rPr>
              <w:t>Footer</w:t>
            </w:r>
          </w:p>
        </w:tc>
        <w:tc>
          <w:tcPr>
            <w:tcW w:w="1728" w:type="dxa"/>
            <w:shd w:val="clear" w:color="auto" w:fill="F4F7FB"/>
            <w:tcMar>
              <w:top w:w="60" w:type="dxa"/>
              <w:left w:w="90" w:type="dxa"/>
              <w:bottom w:w="60" w:type="dxa"/>
              <w:right w:w="90" w:type="dxa"/>
            </w:tcMar>
          </w:tcPr>
          <w:p w14:paraId="17BCC21E" w14:textId="77777777" w:rsidR="002E758A" w:rsidRDefault="00000000">
            <w:pPr>
              <w:spacing w:before="40" w:after="40"/>
              <w:jc w:val="left"/>
            </w:pPr>
            <w:r>
              <w:rPr>
                <w:sz w:val="19"/>
              </w:rPr>
              <w:t>Instructions</w:t>
            </w:r>
          </w:p>
        </w:tc>
        <w:tc>
          <w:tcPr>
            <w:tcW w:w="3384" w:type="dxa"/>
            <w:shd w:val="clear" w:color="auto" w:fill="F4F7FB"/>
            <w:tcMar>
              <w:top w:w="60" w:type="dxa"/>
              <w:left w:w="90" w:type="dxa"/>
              <w:bottom w:w="60" w:type="dxa"/>
              <w:right w:w="90" w:type="dxa"/>
            </w:tcMar>
          </w:tcPr>
          <w:p w14:paraId="3F6FB152" w14:textId="77777777" w:rsidR="002E758A" w:rsidRDefault="00000000">
            <w:pPr>
              <w:spacing w:before="40" w:after="40"/>
              <w:jc w:val="left"/>
            </w:pPr>
            <w:r>
              <w:rPr>
                <w:sz w:val="19"/>
              </w:rPr>
              <w:t>Wi-Fi name, password and the address to open</w:t>
            </w:r>
          </w:p>
        </w:tc>
        <w:tc>
          <w:tcPr>
            <w:tcW w:w="2376" w:type="dxa"/>
            <w:shd w:val="clear" w:color="auto" w:fill="F4F7FB"/>
            <w:tcMar>
              <w:top w:w="60" w:type="dxa"/>
              <w:left w:w="90" w:type="dxa"/>
              <w:bottom w:w="60" w:type="dxa"/>
              <w:right w:w="90" w:type="dxa"/>
            </w:tcMar>
          </w:tcPr>
          <w:p w14:paraId="3AF26803" w14:textId="77777777" w:rsidR="002E758A" w:rsidRDefault="00000000">
            <w:pPr>
              <w:spacing w:before="40" w:after="40"/>
              <w:jc w:val="left"/>
            </w:pPr>
            <w:r>
              <w:rPr>
                <w:sz w:val="19"/>
              </w:rPr>
              <w:t>Static</w:t>
            </w:r>
          </w:p>
        </w:tc>
      </w:tr>
      <w:tr w:rsidR="002E758A" w14:paraId="566ACF7A" w14:textId="77777777">
        <w:trPr>
          <w:jc w:val="center"/>
        </w:trPr>
        <w:tc>
          <w:tcPr>
            <w:tcW w:w="1440" w:type="dxa"/>
            <w:tcMar>
              <w:top w:w="60" w:type="dxa"/>
              <w:left w:w="90" w:type="dxa"/>
              <w:bottom w:w="60" w:type="dxa"/>
              <w:right w:w="90" w:type="dxa"/>
            </w:tcMar>
          </w:tcPr>
          <w:p w14:paraId="3ED346DC" w14:textId="77777777" w:rsidR="002E758A" w:rsidRDefault="00000000">
            <w:pPr>
              <w:spacing w:before="40" w:after="40"/>
              <w:jc w:val="left"/>
            </w:pPr>
            <w:r>
              <w:rPr>
                <w:sz w:val="19"/>
              </w:rPr>
              <w:t>Overlay</w:t>
            </w:r>
          </w:p>
        </w:tc>
        <w:tc>
          <w:tcPr>
            <w:tcW w:w="1728" w:type="dxa"/>
            <w:tcMar>
              <w:top w:w="60" w:type="dxa"/>
              <w:left w:w="90" w:type="dxa"/>
              <w:bottom w:w="60" w:type="dxa"/>
              <w:right w:w="90" w:type="dxa"/>
            </w:tcMar>
          </w:tcPr>
          <w:p w14:paraId="4A522F6D" w14:textId="77777777" w:rsidR="002E758A" w:rsidRDefault="00000000">
            <w:pPr>
              <w:spacing w:before="40" w:after="40"/>
              <w:jc w:val="left"/>
            </w:pPr>
            <w:r>
              <w:rPr>
                <w:sz w:val="19"/>
              </w:rPr>
              <w:t>Toast</w:t>
            </w:r>
          </w:p>
        </w:tc>
        <w:tc>
          <w:tcPr>
            <w:tcW w:w="3384" w:type="dxa"/>
            <w:tcMar>
              <w:top w:w="60" w:type="dxa"/>
              <w:left w:w="90" w:type="dxa"/>
              <w:bottom w:w="60" w:type="dxa"/>
              <w:right w:w="90" w:type="dxa"/>
            </w:tcMar>
          </w:tcPr>
          <w:p w14:paraId="4DF2552B" w14:textId="77777777" w:rsidR="002E758A" w:rsidRDefault="00000000">
            <w:pPr>
              <w:spacing w:before="40" w:after="40"/>
              <w:jc w:val="left"/>
            </w:pPr>
            <w:r>
              <w:rPr>
                <w:sz w:val="19"/>
              </w:rPr>
              <w:t>Transient confirmation such as “Gate opened”</w:t>
            </w:r>
          </w:p>
        </w:tc>
        <w:tc>
          <w:tcPr>
            <w:tcW w:w="2376" w:type="dxa"/>
            <w:tcMar>
              <w:top w:w="60" w:type="dxa"/>
              <w:left w:w="90" w:type="dxa"/>
              <w:bottom w:w="60" w:type="dxa"/>
              <w:right w:w="90" w:type="dxa"/>
            </w:tcMar>
          </w:tcPr>
          <w:p w14:paraId="64BA3407" w14:textId="77777777" w:rsidR="002E758A" w:rsidRDefault="00000000">
            <w:pPr>
              <w:spacing w:before="40" w:after="40"/>
              <w:jc w:val="left"/>
            </w:pPr>
            <w:r>
              <w:rPr>
                <w:sz w:val="19"/>
              </w:rPr>
              <w:t>Appears for 2.2 seconds after a command or a failure</w:t>
            </w:r>
          </w:p>
        </w:tc>
      </w:tr>
    </w:tbl>
    <w:p w14:paraId="5AA65A7A" w14:textId="77777777" w:rsidR="002E758A" w:rsidRDefault="002E758A">
      <w:pPr>
        <w:spacing w:after="0"/>
      </w:pPr>
    </w:p>
    <w:p w14:paraId="3AE9EE63" w14:textId="77777777" w:rsidR="002E758A" w:rsidRDefault="00000000">
      <w:pPr>
        <w:keepNext/>
        <w:spacing w:before="240" w:after="80"/>
        <w:jc w:val="left"/>
      </w:pPr>
      <w:r>
        <w:rPr>
          <w:b/>
          <w:color w:val="1F4E79"/>
          <w:sz w:val="26"/>
        </w:rPr>
        <w:lastRenderedPageBreak/>
        <w:t>13.4 Controls and Interaction</w:t>
      </w:r>
    </w:p>
    <w:p w14:paraId="3B6B0D4E" w14:textId="77777777" w:rsidR="002E758A" w:rsidRDefault="00000000">
      <w:pPr>
        <w:keepNext/>
        <w:spacing w:before="160" w:after="60"/>
        <w:jc w:val="center"/>
      </w:pPr>
      <w:r>
        <w:rPr>
          <w:b/>
          <w:color w:val="1F4E79"/>
          <w:sz w:val="19"/>
        </w:rPr>
        <w:t>Table 13.2 — Control behaviour</w:t>
      </w:r>
    </w:p>
    <w:tbl>
      <w:tblPr>
        <w:tblStyle w:val="TableGrid"/>
        <w:tblW w:w="0" w:type="auto"/>
        <w:jc w:val="center"/>
        <w:tblLayout w:type="fixed"/>
        <w:tblLook w:val="04A0" w:firstRow="1" w:lastRow="0" w:firstColumn="1" w:lastColumn="0" w:noHBand="0" w:noVBand="1"/>
      </w:tblPr>
      <w:tblGrid>
        <w:gridCol w:w="1440"/>
        <w:gridCol w:w="1368"/>
        <w:gridCol w:w="1512"/>
        <w:gridCol w:w="2448"/>
        <w:gridCol w:w="3600"/>
      </w:tblGrid>
      <w:tr w:rsidR="002E758A" w14:paraId="0ACC10C0" w14:textId="77777777">
        <w:trPr>
          <w:jc w:val="center"/>
        </w:trPr>
        <w:tc>
          <w:tcPr>
            <w:tcW w:w="1440" w:type="dxa"/>
            <w:shd w:val="clear" w:color="auto" w:fill="1F4E79"/>
            <w:tcMar>
              <w:top w:w="60" w:type="dxa"/>
              <w:left w:w="90" w:type="dxa"/>
              <w:bottom w:w="60" w:type="dxa"/>
              <w:right w:w="90" w:type="dxa"/>
            </w:tcMar>
          </w:tcPr>
          <w:p w14:paraId="14EA2BCD" w14:textId="77777777" w:rsidR="002E758A" w:rsidRDefault="00000000">
            <w:pPr>
              <w:spacing w:before="40" w:after="40"/>
              <w:jc w:val="center"/>
            </w:pPr>
            <w:r>
              <w:rPr>
                <w:b/>
                <w:color w:val="FFFFFF"/>
                <w:sz w:val="19"/>
              </w:rPr>
              <w:t>Control</w:t>
            </w:r>
          </w:p>
        </w:tc>
        <w:tc>
          <w:tcPr>
            <w:tcW w:w="1368" w:type="dxa"/>
            <w:shd w:val="clear" w:color="auto" w:fill="1F4E79"/>
            <w:tcMar>
              <w:top w:w="60" w:type="dxa"/>
              <w:left w:w="90" w:type="dxa"/>
              <w:bottom w:w="60" w:type="dxa"/>
              <w:right w:w="90" w:type="dxa"/>
            </w:tcMar>
          </w:tcPr>
          <w:p w14:paraId="769F0F5E" w14:textId="77777777" w:rsidR="002E758A" w:rsidRDefault="00000000">
            <w:pPr>
              <w:spacing w:before="40" w:after="40"/>
              <w:jc w:val="center"/>
            </w:pPr>
            <w:r>
              <w:rPr>
                <w:b/>
                <w:color w:val="FFFFFF"/>
                <w:sz w:val="19"/>
              </w:rPr>
              <w:t>Gesture</w:t>
            </w:r>
          </w:p>
        </w:tc>
        <w:tc>
          <w:tcPr>
            <w:tcW w:w="1512" w:type="dxa"/>
            <w:shd w:val="clear" w:color="auto" w:fill="1F4E79"/>
            <w:tcMar>
              <w:top w:w="60" w:type="dxa"/>
              <w:left w:w="90" w:type="dxa"/>
              <w:bottom w:w="60" w:type="dxa"/>
              <w:right w:w="90" w:type="dxa"/>
            </w:tcMar>
          </w:tcPr>
          <w:p w14:paraId="4F1D7652" w14:textId="77777777" w:rsidR="002E758A" w:rsidRDefault="00000000">
            <w:pPr>
              <w:spacing w:before="40" w:after="40"/>
              <w:jc w:val="center"/>
            </w:pPr>
            <w:r>
              <w:rPr>
                <w:b/>
                <w:color w:val="FFFFFF"/>
                <w:sz w:val="19"/>
              </w:rPr>
              <w:t>Request sent</w:t>
            </w:r>
          </w:p>
        </w:tc>
        <w:tc>
          <w:tcPr>
            <w:tcW w:w="2448" w:type="dxa"/>
            <w:shd w:val="clear" w:color="auto" w:fill="1F4E79"/>
            <w:tcMar>
              <w:top w:w="60" w:type="dxa"/>
              <w:left w:w="90" w:type="dxa"/>
              <w:bottom w:w="60" w:type="dxa"/>
              <w:right w:w="90" w:type="dxa"/>
            </w:tcMar>
          </w:tcPr>
          <w:p w14:paraId="3850F44B" w14:textId="77777777" w:rsidR="002E758A" w:rsidRDefault="00000000">
            <w:pPr>
              <w:spacing w:before="40" w:after="40"/>
              <w:jc w:val="center"/>
            </w:pPr>
            <w:r>
              <w:rPr>
                <w:b/>
                <w:color w:val="FFFFFF"/>
                <w:sz w:val="19"/>
              </w:rPr>
              <w:t>Immediate feedback</w:t>
            </w:r>
          </w:p>
        </w:tc>
        <w:tc>
          <w:tcPr>
            <w:tcW w:w="3600" w:type="dxa"/>
            <w:shd w:val="clear" w:color="auto" w:fill="1F4E79"/>
            <w:tcMar>
              <w:top w:w="60" w:type="dxa"/>
              <w:left w:w="90" w:type="dxa"/>
              <w:bottom w:w="60" w:type="dxa"/>
              <w:right w:w="90" w:type="dxa"/>
            </w:tcMar>
          </w:tcPr>
          <w:p w14:paraId="14B8A62F" w14:textId="77777777" w:rsidR="002E758A" w:rsidRDefault="00000000">
            <w:pPr>
              <w:spacing w:before="40" w:after="40"/>
              <w:jc w:val="center"/>
            </w:pPr>
            <w:r>
              <w:rPr>
                <w:b/>
                <w:color w:val="FFFFFF"/>
                <w:sz w:val="19"/>
              </w:rPr>
              <w:t>Confirmation</w:t>
            </w:r>
          </w:p>
        </w:tc>
      </w:tr>
      <w:tr w:rsidR="002E758A" w14:paraId="51BDDAAA" w14:textId="77777777">
        <w:trPr>
          <w:jc w:val="center"/>
        </w:trPr>
        <w:tc>
          <w:tcPr>
            <w:tcW w:w="1440" w:type="dxa"/>
            <w:tcMar>
              <w:top w:w="60" w:type="dxa"/>
              <w:left w:w="90" w:type="dxa"/>
              <w:bottom w:w="60" w:type="dxa"/>
              <w:right w:w="90" w:type="dxa"/>
            </w:tcMar>
          </w:tcPr>
          <w:p w14:paraId="51AB47A7" w14:textId="77777777" w:rsidR="002E758A" w:rsidRDefault="00000000">
            <w:pPr>
              <w:spacing w:before="40" w:after="40"/>
              <w:jc w:val="left"/>
            </w:pPr>
            <w:r>
              <w:rPr>
                <w:sz w:val="19"/>
              </w:rPr>
              <w:t>Open Gate</w:t>
            </w:r>
          </w:p>
        </w:tc>
        <w:tc>
          <w:tcPr>
            <w:tcW w:w="1368" w:type="dxa"/>
            <w:tcMar>
              <w:top w:w="60" w:type="dxa"/>
              <w:left w:w="90" w:type="dxa"/>
              <w:bottom w:w="60" w:type="dxa"/>
              <w:right w:w="90" w:type="dxa"/>
            </w:tcMar>
          </w:tcPr>
          <w:p w14:paraId="32E8AA76" w14:textId="77777777" w:rsidR="002E758A" w:rsidRDefault="00000000">
            <w:pPr>
              <w:spacing w:before="40" w:after="40"/>
              <w:jc w:val="left"/>
            </w:pPr>
            <w:r>
              <w:rPr>
                <w:sz w:val="19"/>
              </w:rPr>
              <w:t>Tap or click</w:t>
            </w:r>
          </w:p>
        </w:tc>
        <w:tc>
          <w:tcPr>
            <w:tcW w:w="1512" w:type="dxa"/>
            <w:tcMar>
              <w:top w:w="60" w:type="dxa"/>
              <w:left w:w="90" w:type="dxa"/>
              <w:bottom w:w="60" w:type="dxa"/>
              <w:right w:w="90" w:type="dxa"/>
            </w:tcMar>
          </w:tcPr>
          <w:p w14:paraId="22E02DB6" w14:textId="77777777" w:rsidR="002E758A" w:rsidRDefault="00000000">
            <w:pPr>
              <w:spacing w:before="40" w:after="40"/>
              <w:jc w:val="left"/>
            </w:pPr>
            <w:r>
              <w:rPr>
                <w:rFonts w:ascii="Consolas" w:hAnsi="Consolas"/>
                <w:sz w:val="17"/>
              </w:rPr>
              <w:t>GET /open</w:t>
            </w:r>
          </w:p>
        </w:tc>
        <w:tc>
          <w:tcPr>
            <w:tcW w:w="2448" w:type="dxa"/>
            <w:tcMar>
              <w:top w:w="60" w:type="dxa"/>
              <w:left w:w="90" w:type="dxa"/>
              <w:bottom w:w="60" w:type="dxa"/>
              <w:right w:w="90" w:type="dxa"/>
            </w:tcMar>
          </w:tcPr>
          <w:p w14:paraId="0D46657A" w14:textId="77777777" w:rsidR="002E758A" w:rsidRDefault="00000000">
            <w:pPr>
              <w:spacing w:before="40" w:after="40"/>
              <w:jc w:val="left"/>
            </w:pPr>
            <w:r>
              <w:rPr>
                <w:sz w:val="19"/>
              </w:rPr>
              <w:t>Buttons disabled, brief scale-down animation</w:t>
            </w:r>
          </w:p>
        </w:tc>
        <w:tc>
          <w:tcPr>
            <w:tcW w:w="3600" w:type="dxa"/>
            <w:tcMar>
              <w:top w:w="60" w:type="dxa"/>
              <w:left w:w="90" w:type="dxa"/>
              <w:bottom w:w="60" w:type="dxa"/>
              <w:right w:w="90" w:type="dxa"/>
            </w:tcMar>
          </w:tcPr>
          <w:p w14:paraId="60AFC24C" w14:textId="77777777" w:rsidR="002E758A" w:rsidRDefault="00000000">
            <w:pPr>
              <w:spacing w:before="40" w:after="40"/>
              <w:jc w:val="left"/>
            </w:pPr>
            <w:r>
              <w:rPr>
                <w:sz w:val="19"/>
              </w:rPr>
              <w:t>Toast reading “Gate opened”, badge switches to UNLOCKED, countdown appears</w:t>
            </w:r>
          </w:p>
        </w:tc>
      </w:tr>
      <w:tr w:rsidR="002E758A" w14:paraId="3A8B7B46" w14:textId="77777777">
        <w:trPr>
          <w:jc w:val="center"/>
        </w:trPr>
        <w:tc>
          <w:tcPr>
            <w:tcW w:w="1440" w:type="dxa"/>
            <w:shd w:val="clear" w:color="auto" w:fill="F4F7FB"/>
            <w:tcMar>
              <w:top w:w="60" w:type="dxa"/>
              <w:left w:w="90" w:type="dxa"/>
              <w:bottom w:w="60" w:type="dxa"/>
              <w:right w:w="90" w:type="dxa"/>
            </w:tcMar>
          </w:tcPr>
          <w:p w14:paraId="7B7A8BAA" w14:textId="77777777" w:rsidR="002E758A" w:rsidRDefault="00000000">
            <w:pPr>
              <w:spacing w:before="40" w:after="40"/>
              <w:jc w:val="left"/>
            </w:pPr>
            <w:r>
              <w:rPr>
                <w:sz w:val="19"/>
              </w:rPr>
              <w:t>Keep Locked</w:t>
            </w:r>
          </w:p>
        </w:tc>
        <w:tc>
          <w:tcPr>
            <w:tcW w:w="1368" w:type="dxa"/>
            <w:shd w:val="clear" w:color="auto" w:fill="F4F7FB"/>
            <w:tcMar>
              <w:top w:w="60" w:type="dxa"/>
              <w:left w:w="90" w:type="dxa"/>
              <w:bottom w:w="60" w:type="dxa"/>
              <w:right w:w="90" w:type="dxa"/>
            </w:tcMar>
          </w:tcPr>
          <w:p w14:paraId="274CE5C8" w14:textId="77777777" w:rsidR="002E758A" w:rsidRDefault="00000000">
            <w:pPr>
              <w:spacing w:before="40" w:after="40"/>
              <w:jc w:val="left"/>
            </w:pPr>
            <w:r>
              <w:rPr>
                <w:sz w:val="19"/>
              </w:rPr>
              <w:t>Tap or click</w:t>
            </w:r>
          </w:p>
        </w:tc>
        <w:tc>
          <w:tcPr>
            <w:tcW w:w="1512" w:type="dxa"/>
            <w:shd w:val="clear" w:color="auto" w:fill="F4F7FB"/>
            <w:tcMar>
              <w:top w:w="60" w:type="dxa"/>
              <w:left w:w="90" w:type="dxa"/>
              <w:bottom w:w="60" w:type="dxa"/>
              <w:right w:w="90" w:type="dxa"/>
            </w:tcMar>
          </w:tcPr>
          <w:p w14:paraId="4C17E839" w14:textId="77777777" w:rsidR="002E758A" w:rsidRDefault="00000000">
            <w:pPr>
              <w:spacing w:before="40" w:after="40"/>
              <w:jc w:val="left"/>
            </w:pPr>
            <w:r>
              <w:rPr>
                <w:rFonts w:ascii="Consolas" w:hAnsi="Consolas"/>
                <w:sz w:val="17"/>
              </w:rPr>
              <w:t>GET /lock</w:t>
            </w:r>
          </w:p>
        </w:tc>
        <w:tc>
          <w:tcPr>
            <w:tcW w:w="2448" w:type="dxa"/>
            <w:shd w:val="clear" w:color="auto" w:fill="F4F7FB"/>
            <w:tcMar>
              <w:top w:w="60" w:type="dxa"/>
              <w:left w:w="90" w:type="dxa"/>
              <w:bottom w:w="60" w:type="dxa"/>
              <w:right w:w="90" w:type="dxa"/>
            </w:tcMar>
          </w:tcPr>
          <w:p w14:paraId="4C349FE2" w14:textId="77777777" w:rsidR="002E758A" w:rsidRDefault="00000000">
            <w:pPr>
              <w:spacing w:before="40" w:after="40"/>
              <w:jc w:val="left"/>
            </w:pPr>
            <w:r>
              <w:rPr>
                <w:sz w:val="19"/>
              </w:rPr>
              <w:t>Buttons disabled</w:t>
            </w:r>
          </w:p>
        </w:tc>
        <w:tc>
          <w:tcPr>
            <w:tcW w:w="3600" w:type="dxa"/>
            <w:shd w:val="clear" w:color="auto" w:fill="F4F7FB"/>
            <w:tcMar>
              <w:top w:w="60" w:type="dxa"/>
              <w:left w:w="90" w:type="dxa"/>
              <w:bottom w:w="60" w:type="dxa"/>
              <w:right w:w="90" w:type="dxa"/>
            </w:tcMar>
          </w:tcPr>
          <w:p w14:paraId="19E67E64" w14:textId="77777777" w:rsidR="002E758A" w:rsidRDefault="00000000">
            <w:pPr>
              <w:spacing w:before="40" w:after="40"/>
              <w:jc w:val="left"/>
            </w:pPr>
            <w:r>
              <w:rPr>
                <w:sz w:val="19"/>
              </w:rPr>
              <w:t>Toast reading “Gate locked”, badge switches to LOCKED, countdown disappears</w:t>
            </w:r>
          </w:p>
        </w:tc>
      </w:tr>
      <w:tr w:rsidR="002E758A" w14:paraId="2819B4A4" w14:textId="77777777">
        <w:trPr>
          <w:jc w:val="center"/>
        </w:trPr>
        <w:tc>
          <w:tcPr>
            <w:tcW w:w="1440" w:type="dxa"/>
            <w:tcMar>
              <w:top w:w="60" w:type="dxa"/>
              <w:left w:w="90" w:type="dxa"/>
              <w:bottom w:w="60" w:type="dxa"/>
              <w:right w:w="90" w:type="dxa"/>
            </w:tcMar>
          </w:tcPr>
          <w:p w14:paraId="14050812" w14:textId="77777777" w:rsidR="002E758A" w:rsidRDefault="00000000">
            <w:pPr>
              <w:spacing w:before="40" w:after="40"/>
              <w:jc w:val="left"/>
            </w:pPr>
            <w:r>
              <w:rPr>
                <w:sz w:val="19"/>
              </w:rPr>
              <w:t>Light</w:t>
            </w:r>
          </w:p>
        </w:tc>
        <w:tc>
          <w:tcPr>
            <w:tcW w:w="1368" w:type="dxa"/>
            <w:tcMar>
              <w:top w:w="60" w:type="dxa"/>
              <w:left w:w="90" w:type="dxa"/>
              <w:bottom w:w="60" w:type="dxa"/>
              <w:right w:w="90" w:type="dxa"/>
            </w:tcMar>
          </w:tcPr>
          <w:p w14:paraId="201353A3" w14:textId="77777777" w:rsidR="002E758A" w:rsidRDefault="00000000">
            <w:pPr>
              <w:spacing w:before="40" w:after="40"/>
              <w:jc w:val="left"/>
            </w:pPr>
            <w:r>
              <w:rPr>
                <w:sz w:val="19"/>
              </w:rPr>
              <w:t>Tap or click</w:t>
            </w:r>
          </w:p>
        </w:tc>
        <w:tc>
          <w:tcPr>
            <w:tcW w:w="1512" w:type="dxa"/>
            <w:tcMar>
              <w:top w:w="60" w:type="dxa"/>
              <w:left w:w="90" w:type="dxa"/>
              <w:bottom w:w="60" w:type="dxa"/>
              <w:right w:w="90" w:type="dxa"/>
            </w:tcMar>
          </w:tcPr>
          <w:p w14:paraId="207C576E" w14:textId="77777777" w:rsidR="002E758A" w:rsidRDefault="00000000">
            <w:pPr>
              <w:spacing w:before="40" w:after="40"/>
              <w:jc w:val="left"/>
            </w:pPr>
            <w:r>
              <w:rPr>
                <w:rFonts w:ascii="Consolas" w:hAnsi="Consolas"/>
                <w:sz w:val="17"/>
              </w:rPr>
              <w:t>GET /flash</w:t>
            </w:r>
          </w:p>
        </w:tc>
        <w:tc>
          <w:tcPr>
            <w:tcW w:w="2448" w:type="dxa"/>
            <w:tcMar>
              <w:top w:w="60" w:type="dxa"/>
              <w:left w:w="90" w:type="dxa"/>
              <w:bottom w:w="60" w:type="dxa"/>
              <w:right w:w="90" w:type="dxa"/>
            </w:tcMar>
          </w:tcPr>
          <w:p w14:paraId="5D32C7D0" w14:textId="77777777" w:rsidR="002E758A" w:rsidRDefault="00000000">
            <w:pPr>
              <w:spacing w:before="40" w:after="40"/>
              <w:jc w:val="left"/>
            </w:pPr>
            <w:r>
              <w:rPr>
                <w:sz w:val="19"/>
              </w:rPr>
              <w:t>Label changes from OFF to ON</w:t>
            </w:r>
          </w:p>
        </w:tc>
        <w:tc>
          <w:tcPr>
            <w:tcW w:w="3600" w:type="dxa"/>
            <w:tcMar>
              <w:top w:w="60" w:type="dxa"/>
              <w:left w:w="90" w:type="dxa"/>
              <w:bottom w:w="60" w:type="dxa"/>
              <w:right w:w="90" w:type="dxa"/>
            </w:tcMar>
          </w:tcPr>
          <w:p w14:paraId="002860E4" w14:textId="77777777" w:rsidR="002E758A" w:rsidRDefault="00000000">
            <w:pPr>
              <w:spacing w:before="40" w:after="40"/>
              <w:jc w:val="left"/>
            </w:pPr>
            <w:r>
              <w:rPr>
                <w:sz w:val="19"/>
              </w:rPr>
              <w:t>Toast reading “Light ON”</w:t>
            </w:r>
          </w:p>
        </w:tc>
      </w:tr>
      <w:tr w:rsidR="002E758A" w14:paraId="7AA8B0C8" w14:textId="77777777">
        <w:trPr>
          <w:jc w:val="center"/>
        </w:trPr>
        <w:tc>
          <w:tcPr>
            <w:tcW w:w="1440" w:type="dxa"/>
            <w:shd w:val="clear" w:color="auto" w:fill="F4F7FB"/>
            <w:tcMar>
              <w:top w:w="60" w:type="dxa"/>
              <w:left w:w="90" w:type="dxa"/>
              <w:bottom w:w="60" w:type="dxa"/>
              <w:right w:w="90" w:type="dxa"/>
            </w:tcMar>
          </w:tcPr>
          <w:p w14:paraId="7D33B8B0" w14:textId="77777777" w:rsidR="002E758A" w:rsidRDefault="00000000">
            <w:pPr>
              <w:spacing w:before="40" w:after="40"/>
              <w:jc w:val="left"/>
            </w:pPr>
            <w:r>
              <w:rPr>
                <w:sz w:val="19"/>
              </w:rPr>
              <w:t>Snapshot</w:t>
            </w:r>
          </w:p>
        </w:tc>
        <w:tc>
          <w:tcPr>
            <w:tcW w:w="1368" w:type="dxa"/>
            <w:shd w:val="clear" w:color="auto" w:fill="F4F7FB"/>
            <w:tcMar>
              <w:top w:w="60" w:type="dxa"/>
              <w:left w:w="90" w:type="dxa"/>
              <w:bottom w:w="60" w:type="dxa"/>
              <w:right w:w="90" w:type="dxa"/>
            </w:tcMar>
          </w:tcPr>
          <w:p w14:paraId="4441409B" w14:textId="77777777" w:rsidR="002E758A" w:rsidRDefault="00000000">
            <w:pPr>
              <w:spacing w:before="40" w:after="40"/>
              <w:jc w:val="left"/>
            </w:pPr>
            <w:r>
              <w:rPr>
                <w:sz w:val="19"/>
              </w:rPr>
              <w:t>Tap or click</w:t>
            </w:r>
          </w:p>
        </w:tc>
        <w:tc>
          <w:tcPr>
            <w:tcW w:w="1512" w:type="dxa"/>
            <w:shd w:val="clear" w:color="auto" w:fill="F4F7FB"/>
            <w:tcMar>
              <w:top w:w="60" w:type="dxa"/>
              <w:left w:w="90" w:type="dxa"/>
              <w:bottom w:w="60" w:type="dxa"/>
              <w:right w:w="90" w:type="dxa"/>
            </w:tcMar>
          </w:tcPr>
          <w:p w14:paraId="16586024" w14:textId="77777777" w:rsidR="002E758A" w:rsidRDefault="00000000">
            <w:pPr>
              <w:spacing w:before="40" w:after="40"/>
              <w:jc w:val="left"/>
            </w:pPr>
            <w:r>
              <w:rPr>
                <w:rFonts w:ascii="Consolas" w:hAnsi="Consolas"/>
                <w:sz w:val="17"/>
              </w:rPr>
              <w:t>GET /snapshot</w:t>
            </w:r>
          </w:p>
        </w:tc>
        <w:tc>
          <w:tcPr>
            <w:tcW w:w="2448" w:type="dxa"/>
            <w:shd w:val="clear" w:color="auto" w:fill="F4F7FB"/>
            <w:tcMar>
              <w:top w:w="60" w:type="dxa"/>
              <w:left w:w="90" w:type="dxa"/>
              <w:bottom w:w="60" w:type="dxa"/>
              <w:right w:w="90" w:type="dxa"/>
            </w:tcMar>
          </w:tcPr>
          <w:p w14:paraId="576CF2C9" w14:textId="77777777" w:rsidR="002E758A" w:rsidRDefault="00000000">
            <w:pPr>
              <w:spacing w:before="40" w:after="40"/>
              <w:jc w:val="left"/>
            </w:pPr>
            <w:r>
              <w:rPr>
                <w:sz w:val="19"/>
              </w:rPr>
              <w:t>A new browser tab opens</w:t>
            </w:r>
          </w:p>
        </w:tc>
        <w:tc>
          <w:tcPr>
            <w:tcW w:w="3600" w:type="dxa"/>
            <w:shd w:val="clear" w:color="auto" w:fill="F4F7FB"/>
            <w:tcMar>
              <w:top w:w="60" w:type="dxa"/>
              <w:left w:w="90" w:type="dxa"/>
              <w:bottom w:w="60" w:type="dxa"/>
              <w:right w:w="90" w:type="dxa"/>
            </w:tcMar>
          </w:tcPr>
          <w:p w14:paraId="09AADB38" w14:textId="77777777" w:rsidR="002E758A" w:rsidRDefault="00000000">
            <w:pPr>
              <w:spacing w:before="40" w:after="40"/>
              <w:jc w:val="left"/>
            </w:pPr>
            <w:r>
              <w:rPr>
                <w:sz w:val="19"/>
              </w:rPr>
              <w:t>The JPEG renders in the tab</w:t>
            </w:r>
          </w:p>
        </w:tc>
      </w:tr>
      <w:tr w:rsidR="002E758A" w14:paraId="2CCABB07" w14:textId="77777777">
        <w:trPr>
          <w:jc w:val="center"/>
        </w:trPr>
        <w:tc>
          <w:tcPr>
            <w:tcW w:w="1440" w:type="dxa"/>
            <w:tcMar>
              <w:top w:w="60" w:type="dxa"/>
              <w:left w:w="90" w:type="dxa"/>
              <w:bottom w:w="60" w:type="dxa"/>
              <w:right w:w="90" w:type="dxa"/>
            </w:tcMar>
          </w:tcPr>
          <w:p w14:paraId="3492E6C3" w14:textId="77777777" w:rsidR="002E758A" w:rsidRDefault="00000000">
            <w:pPr>
              <w:spacing w:before="40" w:after="40"/>
              <w:jc w:val="left"/>
            </w:pPr>
            <w:r>
              <w:rPr>
                <w:sz w:val="19"/>
              </w:rPr>
              <w:t>Video surface</w:t>
            </w:r>
          </w:p>
        </w:tc>
        <w:tc>
          <w:tcPr>
            <w:tcW w:w="1368" w:type="dxa"/>
            <w:tcMar>
              <w:top w:w="60" w:type="dxa"/>
              <w:left w:w="90" w:type="dxa"/>
              <w:bottom w:w="60" w:type="dxa"/>
              <w:right w:w="90" w:type="dxa"/>
            </w:tcMar>
          </w:tcPr>
          <w:p w14:paraId="02AB954B" w14:textId="77777777" w:rsidR="002E758A" w:rsidRDefault="00000000">
            <w:pPr>
              <w:spacing w:before="40" w:after="40"/>
              <w:jc w:val="left"/>
            </w:pPr>
            <w:r>
              <w:rPr>
                <w:sz w:val="19"/>
              </w:rPr>
              <w:t>None</w:t>
            </w:r>
          </w:p>
        </w:tc>
        <w:tc>
          <w:tcPr>
            <w:tcW w:w="1512" w:type="dxa"/>
            <w:tcMar>
              <w:top w:w="60" w:type="dxa"/>
              <w:left w:w="90" w:type="dxa"/>
              <w:bottom w:w="60" w:type="dxa"/>
              <w:right w:w="90" w:type="dxa"/>
            </w:tcMar>
          </w:tcPr>
          <w:p w14:paraId="0B8B188B" w14:textId="77777777" w:rsidR="002E758A" w:rsidRDefault="00000000">
            <w:pPr>
              <w:spacing w:before="40" w:after="40"/>
              <w:jc w:val="left"/>
            </w:pPr>
            <w:r>
              <w:rPr>
                <w:sz w:val="19"/>
              </w:rPr>
              <w:t>—</w:t>
            </w:r>
          </w:p>
        </w:tc>
        <w:tc>
          <w:tcPr>
            <w:tcW w:w="2448" w:type="dxa"/>
            <w:tcMar>
              <w:top w:w="60" w:type="dxa"/>
              <w:left w:w="90" w:type="dxa"/>
              <w:bottom w:w="60" w:type="dxa"/>
              <w:right w:w="90" w:type="dxa"/>
            </w:tcMar>
          </w:tcPr>
          <w:p w14:paraId="72394C1C" w14:textId="77777777" w:rsidR="002E758A" w:rsidRDefault="00000000">
            <w:pPr>
              <w:spacing w:before="40" w:after="40"/>
              <w:jc w:val="left"/>
            </w:pPr>
            <w:r>
              <w:rPr>
                <w:sz w:val="19"/>
              </w:rPr>
              <w:t>—</w:t>
            </w:r>
          </w:p>
        </w:tc>
        <w:tc>
          <w:tcPr>
            <w:tcW w:w="3600" w:type="dxa"/>
            <w:tcMar>
              <w:top w:w="60" w:type="dxa"/>
              <w:left w:w="90" w:type="dxa"/>
              <w:bottom w:w="60" w:type="dxa"/>
              <w:right w:w="90" w:type="dxa"/>
            </w:tcMar>
          </w:tcPr>
          <w:p w14:paraId="1B29C72D" w14:textId="77777777" w:rsidR="002E758A" w:rsidRDefault="00000000">
            <w:pPr>
              <w:spacing w:before="40" w:after="40"/>
              <w:jc w:val="left"/>
            </w:pPr>
            <w:r>
              <w:rPr>
                <w:sz w:val="19"/>
              </w:rPr>
              <w:t>Continuous video, no interaction, no zoom controls</w:t>
            </w:r>
          </w:p>
        </w:tc>
      </w:tr>
    </w:tbl>
    <w:p w14:paraId="7875BF6D" w14:textId="77777777" w:rsidR="002E758A" w:rsidRDefault="002E758A">
      <w:pPr>
        <w:spacing w:after="0"/>
      </w:pPr>
    </w:p>
    <w:p w14:paraId="583DA82A" w14:textId="77777777" w:rsidR="002E758A" w:rsidRDefault="00000000">
      <w:r>
        <w:t>There are no forms and no text inputs anywhere in the interface. Every interaction is a single tap on a purpose-built control, which removes the entire class of validation problems that text entry would introduce and makes the interface usable with wet or gloved hands.</w:t>
      </w:r>
    </w:p>
    <w:p w14:paraId="50693EEE" w14:textId="77777777" w:rsidR="002E758A" w:rsidRDefault="00000000">
      <w:pPr>
        <w:keepNext/>
        <w:spacing w:before="240" w:after="80"/>
        <w:jc w:val="left"/>
      </w:pPr>
      <w:r>
        <w:rPr>
          <w:b/>
          <w:color w:val="1F4E79"/>
          <w:sz w:val="26"/>
        </w:rPr>
        <w:t>13.5 Status Indicators</w:t>
      </w:r>
    </w:p>
    <w:p w14:paraId="70A00AF9" w14:textId="77777777" w:rsidR="002E758A" w:rsidRDefault="00000000">
      <w:pPr>
        <w:spacing w:after="60"/>
        <w:ind w:left="677" w:hanging="317"/>
      </w:pPr>
      <w:r>
        <w:rPr>
          <w:color w:val="5C6670"/>
        </w:rPr>
        <w:t>•</w:t>
      </w:r>
      <w:r>
        <w:rPr>
          <w:color w:val="5C6670"/>
        </w:rPr>
        <w:tab/>
      </w:r>
      <w:r>
        <w:rPr>
          <w:b/>
        </w:rPr>
        <w:t>Gate badge.</w:t>
      </w:r>
      <w:r>
        <w:t xml:space="preserve"> Red and outlined for LOCKED, green and outlined for UNLOCKED. The colour is applied by swapping a CSS class, so the change is instantaneous when the poll returns.</w:t>
      </w:r>
    </w:p>
    <w:p w14:paraId="46D1DC7B" w14:textId="77777777" w:rsidR="002E758A" w:rsidRDefault="00000000">
      <w:pPr>
        <w:spacing w:after="60"/>
        <w:ind w:left="677" w:hanging="317"/>
      </w:pPr>
      <w:r>
        <w:rPr>
          <w:color w:val="5C6670"/>
        </w:rPr>
        <w:t>•</w:t>
      </w:r>
      <w:r>
        <w:rPr>
          <w:color w:val="5C6670"/>
        </w:rPr>
        <w:tab/>
      </w:r>
      <w:r>
        <w:rPr>
          <w:b/>
        </w:rPr>
        <w:t>Countdown chip.</w:t>
      </w:r>
      <w:r>
        <w:t xml:space="preserve"> A translucent amber chip in the top right corner of the video panel. It is shown only when the gate is unlocked and the interval is enabled, so its presence alone is a signal that the lock is in its temporary state.</w:t>
      </w:r>
    </w:p>
    <w:p w14:paraId="7C04356B" w14:textId="77777777" w:rsidR="002E758A" w:rsidRDefault="00000000">
      <w:pPr>
        <w:spacing w:after="60"/>
        <w:ind w:left="677" w:hanging="317"/>
      </w:pPr>
      <w:r>
        <w:rPr>
          <w:color w:val="5C6670"/>
        </w:rPr>
        <w:t>•</w:t>
      </w:r>
      <w:r>
        <w:rPr>
          <w:color w:val="5C6670"/>
        </w:rPr>
        <w:tab/>
      </w:r>
      <w:r>
        <w:rPr>
          <w:b/>
        </w:rPr>
        <w:t>Live badge.</w:t>
      </w:r>
      <w:r>
        <w:t xml:space="preserve"> A permanent red dot in the top left corner of the panel, present only when the video element has been bound.</w:t>
      </w:r>
    </w:p>
    <w:p w14:paraId="488248CD" w14:textId="77777777" w:rsidR="002E758A" w:rsidRDefault="00000000">
      <w:pPr>
        <w:spacing w:after="60"/>
        <w:ind w:left="677" w:hanging="317"/>
      </w:pPr>
      <w:r>
        <w:rPr>
          <w:color w:val="5C6670"/>
        </w:rPr>
        <w:t>•</w:t>
      </w:r>
      <w:r>
        <w:rPr>
          <w:color w:val="5C6670"/>
        </w:rPr>
        <w:tab/>
      </w:r>
      <w:r>
        <w:rPr>
          <w:b/>
        </w:rPr>
        <w:t>Viewer count.</w:t>
      </w:r>
      <w:r>
        <w:t xml:space="preserve"> The number of stations associated with the access point, reported by the device rather than estimated by the browser.</w:t>
      </w:r>
    </w:p>
    <w:p w14:paraId="492FAEEC" w14:textId="77777777" w:rsidR="002E758A" w:rsidRDefault="00000000">
      <w:pPr>
        <w:spacing w:after="60"/>
        <w:ind w:left="677" w:hanging="317"/>
      </w:pPr>
      <w:r>
        <w:rPr>
          <w:color w:val="5C6670"/>
        </w:rPr>
        <w:t>•</w:t>
      </w:r>
      <w:r>
        <w:rPr>
          <w:color w:val="5C6670"/>
        </w:rPr>
        <w:tab/>
      </w:r>
      <w:r>
        <w:rPr>
          <w:b/>
        </w:rPr>
        <w:t>Uptime.</w:t>
      </w:r>
      <w:r>
        <w:t xml:space="preserve"> Seconds since boot, formatted as hours, minutes and seconds. A sudden reset to zero makes an unexpected reboot immediately visible, which is valuable diagnostic information.</w:t>
      </w:r>
    </w:p>
    <w:p w14:paraId="45567464" w14:textId="77777777" w:rsidR="002E758A" w:rsidRDefault="00000000">
      <w:pPr>
        <w:spacing w:after="60"/>
        <w:ind w:left="677" w:hanging="317"/>
      </w:pPr>
      <w:r>
        <w:rPr>
          <w:color w:val="5C6670"/>
        </w:rPr>
        <w:t>•</w:t>
      </w:r>
      <w:r>
        <w:rPr>
          <w:color w:val="5C6670"/>
        </w:rPr>
        <w:tab/>
      </w:r>
      <w:r>
        <w:rPr>
          <w:b/>
        </w:rPr>
        <w:t>Toast.</w:t>
      </w:r>
      <w:r>
        <w:t xml:space="preserve"> A single-line message at the bottom of the screen. It reports command acknowledgements and network failures, and it disappears on its own so that it never obstructs the interface.</w:t>
      </w:r>
    </w:p>
    <w:p w14:paraId="20BC064F" w14:textId="77777777" w:rsidR="002E758A" w:rsidRDefault="00000000">
      <w:pPr>
        <w:keepNext/>
        <w:spacing w:before="240" w:after="80"/>
        <w:jc w:val="left"/>
      </w:pPr>
      <w:r>
        <w:rPr>
          <w:b/>
          <w:color w:val="1F4E79"/>
          <w:sz w:val="26"/>
        </w:rPr>
        <w:t>13.6 Activity Log Presentation</w:t>
      </w:r>
    </w:p>
    <w:p w14:paraId="684AC057" w14:textId="77777777" w:rsidR="002E758A" w:rsidRDefault="00000000">
      <w:r>
        <w:t>The log is the audit view of the system. Events are stored oldest first on the device and rendered newest first in the browser, because an operator scanning the log is interested in the most recent action. Each row shows the boot-relative timestamp in a tabular-numeral font so that the digits line up vertically, followed by the message. The list has a maximum height of 210 pixels and scrolls independently, so a long history never pushes the controls off the screen.</w:t>
      </w:r>
    </w:p>
    <w:p w14:paraId="16C1B9ED" w14:textId="77777777" w:rsidR="002E758A" w:rsidRDefault="00000000">
      <w:pPr>
        <w:keepNext/>
        <w:spacing w:before="160" w:after="60"/>
        <w:jc w:val="center"/>
      </w:pPr>
      <w:r>
        <w:rPr>
          <w:b/>
          <w:color w:val="1F4E79"/>
          <w:sz w:val="19"/>
        </w:rPr>
        <w:lastRenderedPageBreak/>
        <w:t>Table 13.3 — Complete set of log messages and their meaning</w:t>
      </w:r>
    </w:p>
    <w:tbl>
      <w:tblPr>
        <w:tblStyle w:val="TableGrid"/>
        <w:tblW w:w="0" w:type="auto"/>
        <w:jc w:val="center"/>
        <w:tblLayout w:type="fixed"/>
        <w:tblLook w:val="04A0" w:firstRow="1" w:lastRow="0" w:firstColumn="1" w:lastColumn="0" w:noHBand="0" w:noVBand="1"/>
      </w:tblPr>
      <w:tblGrid>
        <w:gridCol w:w="2448"/>
        <w:gridCol w:w="3240"/>
        <w:gridCol w:w="3240"/>
      </w:tblGrid>
      <w:tr w:rsidR="002E758A" w14:paraId="38E9FF78" w14:textId="77777777">
        <w:trPr>
          <w:jc w:val="center"/>
        </w:trPr>
        <w:tc>
          <w:tcPr>
            <w:tcW w:w="2448" w:type="dxa"/>
            <w:shd w:val="clear" w:color="auto" w:fill="1F4E79"/>
            <w:tcMar>
              <w:top w:w="60" w:type="dxa"/>
              <w:left w:w="90" w:type="dxa"/>
              <w:bottom w:w="60" w:type="dxa"/>
              <w:right w:w="90" w:type="dxa"/>
            </w:tcMar>
          </w:tcPr>
          <w:p w14:paraId="2106774A" w14:textId="77777777" w:rsidR="002E758A" w:rsidRDefault="00000000">
            <w:pPr>
              <w:spacing w:before="40" w:after="40"/>
              <w:jc w:val="center"/>
            </w:pPr>
            <w:r>
              <w:rPr>
                <w:b/>
                <w:color w:val="FFFFFF"/>
                <w:sz w:val="19"/>
              </w:rPr>
              <w:t>Message text</w:t>
            </w:r>
          </w:p>
        </w:tc>
        <w:tc>
          <w:tcPr>
            <w:tcW w:w="3240" w:type="dxa"/>
            <w:shd w:val="clear" w:color="auto" w:fill="1F4E79"/>
            <w:tcMar>
              <w:top w:w="60" w:type="dxa"/>
              <w:left w:w="90" w:type="dxa"/>
              <w:bottom w:w="60" w:type="dxa"/>
              <w:right w:w="90" w:type="dxa"/>
            </w:tcMar>
          </w:tcPr>
          <w:p w14:paraId="101B2295" w14:textId="77777777" w:rsidR="002E758A" w:rsidRDefault="00000000">
            <w:pPr>
              <w:spacing w:before="40" w:after="40"/>
              <w:jc w:val="center"/>
            </w:pPr>
            <w:r>
              <w:rPr>
                <w:b/>
                <w:color w:val="FFFFFF"/>
                <w:sz w:val="19"/>
              </w:rPr>
              <w:t>Written when</w:t>
            </w:r>
          </w:p>
        </w:tc>
        <w:tc>
          <w:tcPr>
            <w:tcW w:w="3240" w:type="dxa"/>
            <w:shd w:val="clear" w:color="auto" w:fill="1F4E79"/>
            <w:tcMar>
              <w:top w:w="60" w:type="dxa"/>
              <w:left w:w="90" w:type="dxa"/>
              <w:bottom w:w="60" w:type="dxa"/>
              <w:right w:w="90" w:type="dxa"/>
            </w:tcMar>
          </w:tcPr>
          <w:p w14:paraId="7C0A79A7" w14:textId="77777777" w:rsidR="002E758A" w:rsidRDefault="00000000">
            <w:pPr>
              <w:spacing w:before="40" w:after="40"/>
              <w:jc w:val="center"/>
            </w:pPr>
            <w:r>
              <w:rPr>
                <w:b/>
                <w:color w:val="FFFFFF"/>
                <w:sz w:val="19"/>
              </w:rPr>
              <w:t>Meaning for the operator</w:t>
            </w:r>
          </w:p>
        </w:tc>
      </w:tr>
      <w:tr w:rsidR="002E758A" w14:paraId="50865AAC" w14:textId="77777777">
        <w:trPr>
          <w:jc w:val="center"/>
        </w:trPr>
        <w:tc>
          <w:tcPr>
            <w:tcW w:w="2448" w:type="dxa"/>
            <w:tcMar>
              <w:top w:w="60" w:type="dxa"/>
              <w:left w:w="90" w:type="dxa"/>
              <w:bottom w:w="60" w:type="dxa"/>
              <w:right w:w="90" w:type="dxa"/>
            </w:tcMar>
          </w:tcPr>
          <w:p w14:paraId="03FA658E" w14:textId="77777777" w:rsidR="002E758A" w:rsidRDefault="00000000">
            <w:pPr>
              <w:spacing w:before="40" w:after="40"/>
              <w:jc w:val="left"/>
            </w:pPr>
            <w:r>
              <w:rPr>
                <w:sz w:val="19"/>
              </w:rPr>
              <w:t>Camera ready</w:t>
            </w:r>
          </w:p>
        </w:tc>
        <w:tc>
          <w:tcPr>
            <w:tcW w:w="3240" w:type="dxa"/>
            <w:tcMar>
              <w:top w:w="60" w:type="dxa"/>
              <w:left w:w="90" w:type="dxa"/>
              <w:bottom w:w="60" w:type="dxa"/>
              <w:right w:w="90" w:type="dxa"/>
            </w:tcMar>
          </w:tcPr>
          <w:p w14:paraId="3816AC96" w14:textId="77777777" w:rsidR="002E758A" w:rsidRDefault="00000000">
            <w:pPr>
              <w:spacing w:before="40" w:after="40"/>
              <w:jc w:val="left"/>
            </w:pPr>
            <w:r>
              <w:rPr>
                <w:sz w:val="19"/>
              </w:rPr>
              <w:t>Camera initialised successfully</w:t>
            </w:r>
          </w:p>
        </w:tc>
        <w:tc>
          <w:tcPr>
            <w:tcW w:w="3240" w:type="dxa"/>
            <w:tcMar>
              <w:top w:w="60" w:type="dxa"/>
              <w:left w:w="90" w:type="dxa"/>
              <w:bottom w:w="60" w:type="dxa"/>
              <w:right w:w="90" w:type="dxa"/>
            </w:tcMar>
          </w:tcPr>
          <w:p w14:paraId="58E7D294" w14:textId="77777777" w:rsidR="002E758A" w:rsidRDefault="00000000">
            <w:pPr>
              <w:spacing w:before="40" w:after="40"/>
              <w:jc w:val="left"/>
            </w:pPr>
            <w:r>
              <w:rPr>
                <w:sz w:val="19"/>
              </w:rPr>
              <w:t>Video is available</w:t>
            </w:r>
          </w:p>
        </w:tc>
      </w:tr>
      <w:tr w:rsidR="002E758A" w14:paraId="13B816E4" w14:textId="77777777">
        <w:trPr>
          <w:jc w:val="center"/>
        </w:trPr>
        <w:tc>
          <w:tcPr>
            <w:tcW w:w="2448" w:type="dxa"/>
            <w:shd w:val="clear" w:color="auto" w:fill="F4F7FB"/>
            <w:tcMar>
              <w:top w:w="60" w:type="dxa"/>
              <w:left w:w="90" w:type="dxa"/>
              <w:bottom w:w="60" w:type="dxa"/>
              <w:right w:w="90" w:type="dxa"/>
            </w:tcMar>
          </w:tcPr>
          <w:p w14:paraId="4D514955" w14:textId="77777777" w:rsidR="002E758A" w:rsidRDefault="00000000">
            <w:pPr>
              <w:spacing w:before="40" w:after="40"/>
              <w:jc w:val="left"/>
            </w:pPr>
            <w:r>
              <w:rPr>
                <w:sz w:val="19"/>
              </w:rPr>
              <w:t>Camera init FAILED</w:t>
            </w:r>
          </w:p>
        </w:tc>
        <w:tc>
          <w:tcPr>
            <w:tcW w:w="3240" w:type="dxa"/>
            <w:shd w:val="clear" w:color="auto" w:fill="F4F7FB"/>
            <w:tcMar>
              <w:top w:w="60" w:type="dxa"/>
              <w:left w:w="90" w:type="dxa"/>
              <w:bottom w:w="60" w:type="dxa"/>
              <w:right w:w="90" w:type="dxa"/>
            </w:tcMar>
          </w:tcPr>
          <w:p w14:paraId="42771B58" w14:textId="77777777" w:rsidR="002E758A" w:rsidRDefault="00000000">
            <w:pPr>
              <w:spacing w:before="40" w:after="40"/>
              <w:jc w:val="left"/>
            </w:pPr>
            <w:r>
              <w:rPr>
                <w:rFonts w:ascii="Consolas" w:hAnsi="Consolas"/>
                <w:sz w:val="17"/>
              </w:rPr>
              <w:t>esp_camera_init()</w:t>
            </w:r>
            <w:r>
              <w:rPr>
                <w:sz w:val="19"/>
              </w:rPr>
              <w:t xml:space="preserve"> returned an error</w:t>
            </w:r>
          </w:p>
        </w:tc>
        <w:tc>
          <w:tcPr>
            <w:tcW w:w="3240" w:type="dxa"/>
            <w:shd w:val="clear" w:color="auto" w:fill="F4F7FB"/>
            <w:tcMar>
              <w:top w:w="60" w:type="dxa"/>
              <w:left w:w="90" w:type="dxa"/>
              <w:bottom w:w="60" w:type="dxa"/>
              <w:right w:w="90" w:type="dxa"/>
            </w:tcMar>
          </w:tcPr>
          <w:p w14:paraId="6E60D429" w14:textId="77777777" w:rsidR="002E758A" w:rsidRDefault="00000000">
            <w:pPr>
              <w:spacing w:before="40" w:after="40"/>
              <w:jc w:val="left"/>
            </w:pPr>
            <w:r>
              <w:rPr>
                <w:sz w:val="19"/>
              </w:rPr>
              <w:t>The gate can still be operated but there will be no video</w:t>
            </w:r>
          </w:p>
        </w:tc>
      </w:tr>
      <w:tr w:rsidR="002E758A" w14:paraId="0F2A7C72" w14:textId="77777777">
        <w:trPr>
          <w:jc w:val="center"/>
        </w:trPr>
        <w:tc>
          <w:tcPr>
            <w:tcW w:w="2448" w:type="dxa"/>
            <w:tcMar>
              <w:top w:w="60" w:type="dxa"/>
              <w:left w:w="90" w:type="dxa"/>
              <w:bottom w:w="60" w:type="dxa"/>
              <w:right w:w="90" w:type="dxa"/>
            </w:tcMar>
          </w:tcPr>
          <w:p w14:paraId="1852F52F" w14:textId="77777777" w:rsidR="002E758A" w:rsidRDefault="00000000">
            <w:pPr>
              <w:spacing w:before="40" w:after="40"/>
              <w:jc w:val="left"/>
            </w:pPr>
            <w:r>
              <w:rPr>
                <w:sz w:val="19"/>
              </w:rPr>
              <w:t>Hotspot up</w:t>
            </w:r>
          </w:p>
        </w:tc>
        <w:tc>
          <w:tcPr>
            <w:tcW w:w="3240" w:type="dxa"/>
            <w:tcMar>
              <w:top w:w="60" w:type="dxa"/>
              <w:left w:w="90" w:type="dxa"/>
              <w:bottom w:w="60" w:type="dxa"/>
              <w:right w:w="90" w:type="dxa"/>
            </w:tcMar>
          </w:tcPr>
          <w:p w14:paraId="4194C312" w14:textId="77777777" w:rsidR="002E758A" w:rsidRDefault="00000000">
            <w:pPr>
              <w:spacing w:before="40" w:after="40"/>
              <w:jc w:val="left"/>
            </w:pPr>
            <w:r>
              <w:rPr>
                <w:sz w:val="19"/>
              </w:rPr>
              <w:t>The soft access point started</w:t>
            </w:r>
          </w:p>
        </w:tc>
        <w:tc>
          <w:tcPr>
            <w:tcW w:w="3240" w:type="dxa"/>
            <w:tcMar>
              <w:top w:w="60" w:type="dxa"/>
              <w:left w:w="90" w:type="dxa"/>
              <w:bottom w:w="60" w:type="dxa"/>
              <w:right w:w="90" w:type="dxa"/>
            </w:tcMar>
          </w:tcPr>
          <w:p w14:paraId="030C6FD2" w14:textId="77777777" w:rsidR="002E758A" w:rsidRDefault="00000000">
            <w:pPr>
              <w:spacing w:before="40" w:after="40"/>
              <w:jc w:val="left"/>
            </w:pPr>
            <w:r>
              <w:rPr>
                <w:sz w:val="19"/>
              </w:rPr>
              <w:t>Clients can now join</w:t>
            </w:r>
          </w:p>
        </w:tc>
      </w:tr>
      <w:tr w:rsidR="002E758A" w14:paraId="26807095" w14:textId="77777777">
        <w:trPr>
          <w:jc w:val="center"/>
        </w:trPr>
        <w:tc>
          <w:tcPr>
            <w:tcW w:w="2448" w:type="dxa"/>
            <w:shd w:val="clear" w:color="auto" w:fill="F4F7FB"/>
            <w:tcMar>
              <w:top w:w="60" w:type="dxa"/>
              <w:left w:w="90" w:type="dxa"/>
              <w:bottom w:w="60" w:type="dxa"/>
              <w:right w:w="90" w:type="dxa"/>
            </w:tcMar>
          </w:tcPr>
          <w:p w14:paraId="6BF4DAE2" w14:textId="77777777" w:rsidR="002E758A" w:rsidRDefault="00000000">
            <w:pPr>
              <w:spacing w:before="40" w:after="40"/>
              <w:jc w:val="left"/>
            </w:pPr>
            <w:r>
              <w:rPr>
                <w:sz w:val="19"/>
              </w:rPr>
              <w:t>Stream ready :81</w:t>
            </w:r>
          </w:p>
        </w:tc>
        <w:tc>
          <w:tcPr>
            <w:tcW w:w="3240" w:type="dxa"/>
            <w:shd w:val="clear" w:color="auto" w:fill="F4F7FB"/>
            <w:tcMar>
              <w:top w:w="60" w:type="dxa"/>
              <w:left w:w="90" w:type="dxa"/>
              <w:bottom w:w="60" w:type="dxa"/>
              <w:right w:w="90" w:type="dxa"/>
            </w:tcMar>
          </w:tcPr>
          <w:p w14:paraId="2B7E0D29" w14:textId="77777777" w:rsidR="002E758A" w:rsidRDefault="00000000">
            <w:pPr>
              <w:spacing w:before="40" w:after="40"/>
              <w:jc w:val="left"/>
            </w:pPr>
            <w:r>
              <w:rPr>
                <w:sz w:val="19"/>
              </w:rPr>
              <w:t>The stream server and task started</w:t>
            </w:r>
          </w:p>
        </w:tc>
        <w:tc>
          <w:tcPr>
            <w:tcW w:w="3240" w:type="dxa"/>
            <w:shd w:val="clear" w:color="auto" w:fill="F4F7FB"/>
            <w:tcMar>
              <w:top w:w="60" w:type="dxa"/>
              <w:left w:w="90" w:type="dxa"/>
              <w:bottom w:w="60" w:type="dxa"/>
              <w:right w:w="90" w:type="dxa"/>
            </w:tcMar>
          </w:tcPr>
          <w:p w14:paraId="1DCB9784" w14:textId="77777777" w:rsidR="002E758A" w:rsidRDefault="00000000">
            <w:pPr>
              <w:spacing w:before="40" w:after="40"/>
              <w:jc w:val="left"/>
            </w:pPr>
            <w:r>
              <w:rPr>
                <w:sz w:val="19"/>
              </w:rPr>
              <w:t>Video is being served</w:t>
            </w:r>
          </w:p>
        </w:tc>
      </w:tr>
      <w:tr w:rsidR="002E758A" w14:paraId="0FE6BC49" w14:textId="77777777">
        <w:trPr>
          <w:jc w:val="center"/>
        </w:trPr>
        <w:tc>
          <w:tcPr>
            <w:tcW w:w="2448" w:type="dxa"/>
            <w:tcMar>
              <w:top w:w="60" w:type="dxa"/>
              <w:left w:w="90" w:type="dxa"/>
              <w:bottom w:w="60" w:type="dxa"/>
              <w:right w:w="90" w:type="dxa"/>
            </w:tcMar>
          </w:tcPr>
          <w:p w14:paraId="286BBE80" w14:textId="77777777" w:rsidR="002E758A" w:rsidRDefault="00000000">
            <w:pPr>
              <w:spacing w:before="40" w:after="40"/>
              <w:jc w:val="left"/>
            </w:pPr>
            <w:r>
              <w:rPr>
                <w:sz w:val="19"/>
              </w:rPr>
              <w:t>Gate OPENED (remote)</w:t>
            </w:r>
          </w:p>
        </w:tc>
        <w:tc>
          <w:tcPr>
            <w:tcW w:w="3240" w:type="dxa"/>
            <w:tcMar>
              <w:top w:w="60" w:type="dxa"/>
              <w:left w:w="90" w:type="dxa"/>
              <w:bottom w:w="60" w:type="dxa"/>
              <w:right w:w="90" w:type="dxa"/>
            </w:tcMar>
          </w:tcPr>
          <w:p w14:paraId="4877FB15" w14:textId="77777777" w:rsidR="002E758A" w:rsidRDefault="00000000">
            <w:pPr>
              <w:spacing w:before="40" w:after="40"/>
              <w:jc w:val="left"/>
            </w:pPr>
            <w:r>
              <w:rPr>
                <w:rFonts w:ascii="Consolas" w:hAnsi="Consolas"/>
                <w:sz w:val="17"/>
              </w:rPr>
              <w:t>openGate()</w:t>
            </w:r>
            <w:r>
              <w:rPr>
                <w:sz w:val="19"/>
              </w:rPr>
              <w:t xml:space="preserve"> was called by a command</w:t>
            </w:r>
          </w:p>
        </w:tc>
        <w:tc>
          <w:tcPr>
            <w:tcW w:w="3240" w:type="dxa"/>
            <w:tcMar>
              <w:top w:w="60" w:type="dxa"/>
              <w:left w:w="90" w:type="dxa"/>
              <w:bottom w:w="60" w:type="dxa"/>
              <w:right w:w="90" w:type="dxa"/>
            </w:tcMar>
          </w:tcPr>
          <w:p w14:paraId="3DE83284" w14:textId="77777777" w:rsidR="002E758A" w:rsidRDefault="00000000">
            <w:pPr>
              <w:spacing w:before="40" w:after="40"/>
              <w:jc w:val="left"/>
            </w:pPr>
            <w:r>
              <w:rPr>
                <w:sz w:val="19"/>
              </w:rPr>
              <w:t>An operator unlocked the gate</w:t>
            </w:r>
          </w:p>
        </w:tc>
      </w:tr>
      <w:tr w:rsidR="002E758A" w14:paraId="0291370D" w14:textId="77777777">
        <w:trPr>
          <w:jc w:val="center"/>
        </w:trPr>
        <w:tc>
          <w:tcPr>
            <w:tcW w:w="2448" w:type="dxa"/>
            <w:shd w:val="clear" w:color="auto" w:fill="F4F7FB"/>
            <w:tcMar>
              <w:top w:w="60" w:type="dxa"/>
              <w:left w:w="90" w:type="dxa"/>
              <w:bottom w:w="60" w:type="dxa"/>
              <w:right w:w="90" w:type="dxa"/>
            </w:tcMar>
          </w:tcPr>
          <w:p w14:paraId="21D1F731" w14:textId="77777777" w:rsidR="002E758A" w:rsidRDefault="00000000">
            <w:pPr>
              <w:spacing w:before="40" w:after="40"/>
              <w:jc w:val="left"/>
            </w:pPr>
            <w:r>
              <w:rPr>
                <w:sz w:val="19"/>
              </w:rPr>
              <w:t>Gate LOCKED</w:t>
            </w:r>
          </w:p>
        </w:tc>
        <w:tc>
          <w:tcPr>
            <w:tcW w:w="3240" w:type="dxa"/>
            <w:shd w:val="clear" w:color="auto" w:fill="F4F7FB"/>
            <w:tcMar>
              <w:top w:w="60" w:type="dxa"/>
              <w:left w:w="90" w:type="dxa"/>
              <w:bottom w:w="60" w:type="dxa"/>
              <w:right w:w="90" w:type="dxa"/>
            </w:tcMar>
          </w:tcPr>
          <w:p w14:paraId="0F04CEE6" w14:textId="77777777" w:rsidR="002E758A" w:rsidRDefault="00000000">
            <w:pPr>
              <w:spacing w:before="40" w:after="40"/>
              <w:jc w:val="left"/>
            </w:pPr>
            <w:r>
              <w:rPr>
                <w:rFonts w:ascii="Consolas" w:hAnsi="Consolas"/>
                <w:sz w:val="17"/>
              </w:rPr>
              <w:t>lockGate()</w:t>
            </w:r>
            <w:r>
              <w:rPr>
                <w:sz w:val="19"/>
              </w:rPr>
              <w:t xml:space="preserve"> was called by a command</w:t>
            </w:r>
          </w:p>
        </w:tc>
        <w:tc>
          <w:tcPr>
            <w:tcW w:w="3240" w:type="dxa"/>
            <w:shd w:val="clear" w:color="auto" w:fill="F4F7FB"/>
            <w:tcMar>
              <w:top w:w="60" w:type="dxa"/>
              <w:left w:w="90" w:type="dxa"/>
              <w:bottom w:w="60" w:type="dxa"/>
              <w:right w:w="90" w:type="dxa"/>
            </w:tcMar>
          </w:tcPr>
          <w:p w14:paraId="4681F498" w14:textId="77777777" w:rsidR="002E758A" w:rsidRDefault="00000000">
            <w:pPr>
              <w:spacing w:before="40" w:after="40"/>
              <w:jc w:val="left"/>
            </w:pPr>
            <w:r>
              <w:rPr>
                <w:sz w:val="19"/>
              </w:rPr>
              <w:t>An operator locked the gate</w:t>
            </w:r>
          </w:p>
        </w:tc>
      </w:tr>
      <w:tr w:rsidR="002E758A" w14:paraId="690BDF3D" w14:textId="77777777">
        <w:trPr>
          <w:jc w:val="center"/>
        </w:trPr>
        <w:tc>
          <w:tcPr>
            <w:tcW w:w="2448" w:type="dxa"/>
            <w:tcMar>
              <w:top w:w="60" w:type="dxa"/>
              <w:left w:w="90" w:type="dxa"/>
              <w:bottom w:w="60" w:type="dxa"/>
              <w:right w:w="90" w:type="dxa"/>
            </w:tcMar>
          </w:tcPr>
          <w:p w14:paraId="17F99A4F" w14:textId="77777777" w:rsidR="002E758A" w:rsidRDefault="00000000">
            <w:pPr>
              <w:spacing w:before="40" w:after="40"/>
              <w:jc w:val="left"/>
            </w:pPr>
            <w:r>
              <w:rPr>
                <w:sz w:val="19"/>
              </w:rPr>
              <w:t>Auto re-locked</w:t>
            </w:r>
          </w:p>
        </w:tc>
        <w:tc>
          <w:tcPr>
            <w:tcW w:w="3240" w:type="dxa"/>
            <w:tcMar>
              <w:top w:w="60" w:type="dxa"/>
              <w:left w:w="90" w:type="dxa"/>
              <w:bottom w:w="60" w:type="dxa"/>
              <w:right w:w="90" w:type="dxa"/>
            </w:tcMar>
          </w:tcPr>
          <w:p w14:paraId="5DA17F19" w14:textId="77777777" w:rsidR="002E758A" w:rsidRDefault="00000000">
            <w:pPr>
              <w:spacing w:before="40" w:after="40"/>
              <w:jc w:val="left"/>
            </w:pPr>
            <w:r>
              <w:rPr>
                <w:sz w:val="19"/>
              </w:rPr>
              <w:t>The supervisor re-locked the gate</w:t>
            </w:r>
          </w:p>
        </w:tc>
        <w:tc>
          <w:tcPr>
            <w:tcW w:w="3240" w:type="dxa"/>
            <w:tcMar>
              <w:top w:w="60" w:type="dxa"/>
              <w:left w:w="90" w:type="dxa"/>
              <w:bottom w:w="60" w:type="dxa"/>
              <w:right w:w="90" w:type="dxa"/>
            </w:tcMar>
          </w:tcPr>
          <w:p w14:paraId="1795CDFB" w14:textId="77777777" w:rsidR="002E758A" w:rsidRDefault="00000000">
            <w:pPr>
              <w:spacing w:before="40" w:after="40"/>
              <w:jc w:val="left"/>
            </w:pPr>
            <w:r>
              <w:rPr>
                <w:sz w:val="19"/>
              </w:rPr>
              <w:t>The safety timer expired and the gate re-secured itself</w:t>
            </w:r>
          </w:p>
        </w:tc>
      </w:tr>
    </w:tbl>
    <w:p w14:paraId="078004D3" w14:textId="77777777" w:rsidR="002E758A" w:rsidRDefault="002E758A">
      <w:pPr>
        <w:spacing w:after="0"/>
      </w:pPr>
    </w:p>
    <w:p w14:paraId="5545C813" w14:textId="77777777" w:rsidR="002E758A" w:rsidRDefault="00000000">
      <w:pPr>
        <w:keepNext/>
        <w:spacing w:before="240" w:after="80"/>
        <w:jc w:val="left"/>
      </w:pPr>
      <w:r>
        <w:rPr>
          <w:b/>
          <w:color w:val="1F4E79"/>
          <w:sz w:val="26"/>
        </w:rPr>
        <w:t>13.7 Responsive Behaviour</w:t>
      </w:r>
    </w:p>
    <w:p w14:paraId="71196E4C" w14:textId="77777777" w:rsidR="002E758A" w:rsidRDefault="00000000">
      <w:pPr>
        <w:keepNext/>
        <w:spacing w:before="160" w:after="60"/>
        <w:jc w:val="center"/>
      </w:pPr>
      <w:r>
        <w:rPr>
          <w:b/>
          <w:color w:val="1F4E79"/>
          <w:sz w:val="19"/>
        </w:rPr>
        <w:t>Table 13.4 — Responsive layout behaviour</w:t>
      </w:r>
    </w:p>
    <w:tbl>
      <w:tblPr>
        <w:tblStyle w:val="TableGrid"/>
        <w:tblW w:w="0" w:type="auto"/>
        <w:jc w:val="center"/>
        <w:tblLayout w:type="fixed"/>
        <w:tblLook w:val="04A0" w:firstRow="1" w:lastRow="0" w:firstColumn="1" w:lastColumn="0" w:noHBand="0" w:noVBand="1"/>
      </w:tblPr>
      <w:tblGrid>
        <w:gridCol w:w="2448"/>
        <w:gridCol w:w="3168"/>
        <w:gridCol w:w="3312"/>
      </w:tblGrid>
      <w:tr w:rsidR="002E758A" w14:paraId="608EB2E2" w14:textId="77777777">
        <w:trPr>
          <w:jc w:val="center"/>
        </w:trPr>
        <w:tc>
          <w:tcPr>
            <w:tcW w:w="2448" w:type="dxa"/>
            <w:shd w:val="clear" w:color="auto" w:fill="1F4E79"/>
            <w:tcMar>
              <w:top w:w="60" w:type="dxa"/>
              <w:left w:w="90" w:type="dxa"/>
              <w:bottom w:w="60" w:type="dxa"/>
              <w:right w:w="90" w:type="dxa"/>
            </w:tcMar>
          </w:tcPr>
          <w:p w14:paraId="77A93AF0" w14:textId="77777777" w:rsidR="002E758A" w:rsidRDefault="00000000">
            <w:pPr>
              <w:spacing w:before="40" w:after="40"/>
              <w:jc w:val="center"/>
            </w:pPr>
            <w:r>
              <w:rPr>
                <w:b/>
                <w:color w:val="FFFFFF"/>
                <w:sz w:val="19"/>
              </w:rPr>
              <w:t>Viewport width</w:t>
            </w:r>
          </w:p>
        </w:tc>
        <w:tc>
          <w:tcPr>
            <w:tcW w:w="3168" w:type="dxa"/>
            <w:shd w:val="clear" w:color="auto" w:fill="1F4E79"/>
            <w:tcMar>
              <w:top w:w="60" w:type="dxa"/>
              <w:left w:w="90" w:type="dxa"/>
              <w:bottom w:w="60" w:type="dxa"/>
              <w:right w:w="90" w:type="dxa"/>
            </w:tcMar>
          </w:tcPr>
          <w:p w14:paraId="32470798" w14:textId="77777777" w:rsidR="002E758A" w:rsidRDefault="00000000">
            <w:pPr>
              <w:spacing w:before="40" w:after="40"/>
              <w:jc w:val="center"/>
            </w:pPr>
            <w:r>
              <w:rPr>
                <w:b/>
                <w:color w:val="FFFFFF"/>
                <w:sz w:val="19"/>
              </w:rPr>
              <w:t>Layout</w:t>
            </w:r>
          </w:p>
        </w:tc>
        <w:tc>
          <w:tcPr>
            <w:tcW w:w="3312" w:type="dxa"/>
            <w:shd w:val="clear" w:color="auto" w:fill="1F4E79"/>
            <w:tcMar>
              <w:top w:w="60" w:type="dxa"/>
              <w:left w:w="90" w:type="dxa"/>
              <w:bottom w:w="60" w:type="dxa"/>
              <w:right w:w="90" w:type="dxa"/>
            </w:tcMar>
          </w:tcPr>
          <w:p w14:paraId="69FB162D" w14:textId="77777777" w:rsidR="002E758A" w:rsidRDefault="00000000">
            <w:pPr>
              <w:spacing w:before="40" w:after="40"/>
              <w:jc w:val="center"/>
            </w:pPr>
            <w:r>
              <w:rPr>
                <w:b/>
                <w:color w:val="FFFFFF"/>
                <w:sz w:val="19"/>
              </w:rPr>
              <w:t>Design decisions</w:t>
            </w:r>
          </w:p>
        </w:tc>
      </w:tr>
      <w:tr w:rsidR="002E758A" w14:paraId="1BCC7237" w14:textId="77777777">
        <w:trPr>
          <w:jc w:val="center"/>
        </w:trPr>
        <w:tc>
          <w:tcPr>
            <w:tcW w:w="2448" w:type="dxa"/>
            <w:tcMar>
              <w:top w:w="60" w:type="dxa"/>
              <w:left w:w="90" w:type="dxa"/>
              <w:bottom w:w="60" w:type="dxa"/>
              <w:right w:w="90" w:type="dxa"/>
            </w:tcMar>
          </w:tcPr>
          <w:p w14:paraId="5D716F93" w14:textId="77777777" w:rsidR="002E758A" w:rsidRDefault="00000000">
            <w:pPr>
              <w:spacing w:before="40" w:after="40"/>
              <w:jc w:val="left"/>
            </w:pPr>
            <w:r>
              <w:rPr>
                <w:sz w:val="19"/>
              </w:rPr>
              <w:t>Below 820 pixels (phones, small tablets)</w:t>
            </w:r>
          </w:p>
        </w:tc>
        <w:tc>
          <w:tcPr>
            <w:tcW w:w="3168" w:type="dxa"/>
            <w:tcMar>
              <w:top w:w="60" w:type="dxa"/>
              <w:left w:w="90" w:type="dxa"/>
              <w:bottom w:w="60" w:type="dxa"/>
              <w:right w:w="90" w:type="dxa"/>
            </w:tcMar>
          </w:tcPr>
          <w:p w14:paraId="63D254AF" w14:textId="77777777" w:rsidR="002E758A" w:rsidRDefault="00000000">
            <w:pPr>
              <w:spacing w:before="40" w:after="40"/>
              <w:jc w:val="left"/>
            </w:pPr>
            <w:r>
              <w:rPr>
                <w:sz w:val="19"/>
              </w:rPr>
              <w:t>Single column stack: header, video, controls, log, footer</w:t>
            </w:r>
          </w:p>
        </w:tc>
        <w:tc>
          <w:tcPr>
            <w:tcW w:w="3312" w:type="dxa"/>
            <w:tcMar>
              <w:top w:w="60" w:type="dxa"/>
              <w:left w:w="90" w:type="dxa"/>
              <w:bottom w:w="60" w:type="dxa"/>
              <w:right w:w="90" w:type="dxa"/>
            </w:tcMar>
          </w:tcPr>
          <w:p w14:paraId="1707A833" w14:textId="77777777" w:rsidR="002E758A" w:rsidRDefault="00000000">
            <w:pPr>
              <w:spacing w:before="40" w:after="40"/>
              <w:jc w:val="left"/>
            </w:pPr>
            <w:r>
              <w:rPr>
                <w:sz w:val="19"/>
              </w:rPr>
              <w:t>The video keeps a 4:3 aspect ratio and fills the width; controls are at least 48 pixels tall, which exceeds the recommended minimum touch target</w:t>
            </w:r>
          </w:p>
        </w:tc>
      </w:tr>
      <w:tr w:rsidR="002E758A" w14:paraId="701B852D" w14:textId="77777777">
        <w:trPr>
          <w:jc w:val="center"/>
        </w:trPr>
        <w:tc>
          <w:tcPr>
            <w:tcW w:w="2448" w:type="dxa"/>
            <w:shd w:val="clear" w:color="auto" w:fill="F4F7FB"/>
            <w:tcMar>
              <w:top w:w="60" w:type="dxa"/>
              <w:left w:w="90" w:type="dxa"/>
              <w:bottom w:w="60" w:type="dxa"/>
              <w:right w:w="90" w:type="dxa"/>
            </w:tcMar>
          </w:tcPr>
          <w:p w14:paraId="0D46589D" w14:textId="77777777" w:rsidR="002E758A" w:rsidRDefault="00000000">
            <w:pPr>
              <w:spacing w:before="40" w:after="40"/>
              <w:jc w:val="left"/>
            </w:pPr>
            <w:r>
              <w:rPr>
                <w:sz w:val="19"/>
              </w:rPr>
              <w:t>820 pixels and above (tablets, laptops, desktops)</w:t>
            </w:r>
          </w:p>
        </w:tc>
        <w:tc>
          <w:tcPr>
            <w:tcW w:w="3168" w:type="dxa"/>
            <w:shd w:val="clear" w:color="auto" w:fill="F4F7FB"/>
            <w:tcMar>
              <w:top w:w="60" w:type="dxa"/>
              <w:left w:w="90" w:type="dxa"/>
              <w:bottom w:w="60" w:type="dxa"/>
              <w:right w:w="90" w:type="dxa"/>
            </w:tcMar>
          </w:tcPr>
          <w:p w14:paraId="5EC22E17" w14:textId="77777777" w:rsidR="002E758A" w:rsidRDefault="00000000">
            <w:pPr>
              <w:spacing w:before="40" w:after="40"/>
              <w:jc w:val="left"/>
            </w:pPr>
            <w:r>
              <w:rPr>
                <w:sz w:val="19"/>
              </w:rPr>
              <w:t>Two columns: video on the left at 1.6 parts, controls on the right at 1 part; the log spans both</w:t>
            </w:r>
          </w:p>
        </w:tc>
        <w:tc>
          <w:tcPr>
            <w:tcW w:w="3312" w:type="dxa"/>
            <w:shd w:val="clear" w:color="auto" w:fill="F4F7FB"/>
            <w:tcMar>
              <w:top w:w="60" w:type="dxa"/>
              <w:left w:w="90" w:type="dxa"/>
              <w:bottom w:w="60" w:type="dxa"/>
              <w:right w:w="90" w:type="dxa"/>
            </w:tcMar>
          </w:tcPr>
          <w:p w14:paraId="5A6F04E4" w14:textId="77777777" w:rsidR="002E758A" w:rsidRDefault="00000000">
            <w:pPr>
              <w:spacing w:before="40" w:after="40"/>
              <w:jc w:val="left"/>
            </w:pPr>
            <w:r>
              <w:rPr>
                <w:sz w:val="19"/>
              </w:rPr>
              <w:t>Video becomes the dominant element, which is correct for a desktop used as a video monitor</w:t>
            </w:r>
          </w:p>
        </w:tc>
      </w:tr>
      <w:tr w:rsidR="002E758A" w14:paraId="686467C2" w14:textId="77777777">
        <w:trPr>
          <w:jc w:val="center"/>
        </w:trPr>
        <w:tc>
          <w:tcPr>
            <w:tcW w:w="2448" w:type="dxa"/>
            <w:tcMar>
              <w:top w:w="60" w:type="dxa"/>
              <w:left w:w="90" w:type="dxa"/>
              <w:bottom w:w="60" w:type="dxa"/>
              <w:right w:w="90" w:type="dxa"/>
            </w:tcMar>
          </w:tcPr>
          <w:p w14:paraId="6AD11431" w14:textId="77777777" w:rsidR="002E758A" w:rsidRDefault="00000000">
            <w:pPr>
              <w:spacing w:before="40" w:after="40"/>
              <w:jc w:val="left"/>
            </w:pPr>
            <w:r>
              <w:rPr>
                <w:sz w:val="19"/>
              </w:rPr>
              <w:t>Any width</w:t>
            </w:r>
          </w:p>
        </w:tc>
        <w:tc>
          <w:tcPr>
            <w:tcW w:w="3168" w:type="dxa"/>
            <w:tcMar>
              <w:top w:w="60" w:type="dxa"/>
              <w:left w:w="90" w:type="dxa"/>
              <w:bottom w:w="60" w:type="dxa"/>
              <w:right w:w="90" w:type="dxa"/>
            </w:tcMar>
          </w:tcPr>
          <w:p w14:paraId="72009DF3" w14:textId="77777777" w:rsidR="002E758A" w:rsidRDefault="00000000">
            <w:pPr>
              <w:spacing w:before="40" w:after="40"/>
              <w:jc w:val="left"/>
            </w:pPr>
            <w:r>
              <w:rPr>
                <w:sz w:val="19"/>
              </w:rPr>
              <w:t>Maximum content width of 980 pixels, centred</w:t>
            </w:r>
          </w:p>
        </w:tc>
        <w:tc>
          <w:tcPr>
            <w:tcW w:w="3312" w:type="dxa"/>
            <w:tcMar>
              <w:top w:w="60" w:type="dxa"/>
              <w:left w:w="90" w:type="dxa"/>
              <w:bottom w:w="60" w:type="dxa"/>
              <w:right w:w="90" w:type="dxa"/>
            </w:tcMar>
          </w:tcPr>
          <w:p w14:paraId="1CB860C0" w14:textId="77777777" w:rsidR="002E758A" w:rsidRDefault="00000000">
            <w:pPr>
              <w:spacing w:before="40" w:after="40"/>
              <w:jc w:val="left"/>
            </w:pPr>
            <w:r>
              <w:rPr>
                <w:sz w:val="19"/>
              </w:rPr>
              <w:t>Prevents the interface from stretching on very wide screens and keeps the video at a sensible size</w:t>
            </w:r>
          </w:p>
        </w:tc>
      </w:tr>
    </w:tbl>
    <w:p w14:paraId="6EED7EA7" w14:textId="77777777" w:rsidR="002E758A" w:rsidRDefault="002E758A">
      <w:pPr>
        <w:spacing w:after="0"/>
      </w:pPr>
    </w:p>
    <w:p w14:paraId="2820AC34" w14:textId="77777777" w:rsidR="002E758A" w:rsidRDefault="00000000">
      <w:r>
        <w:t xml:space="preserve">The viewport meta tag sets </w:t>
      </w:r>
      <w:r>
        <w:rPr>
          <w:rFonts w:ascii="Consolas" w:hAnsi="Consolas"/>
          <w:sz w:val="20"/>
        </w:rPr>
        <w:t>maximum-scale=1.0</w:t>
      </w:r>
      <w:r>
        <w:t xml:space="preserve"> and disables user scaling, which prevents the accidental pinch-zoom that can otherwise leave a control panel half off screen. The iOS </w:t>
      </w:r>
      <w:r>
        <w:rPr>
          <w:rFonts w:ascii="Consolas" w:hAnsi="Consolas"/>
          <w:sz w:val="20"/>
        </w:rPr>
        <w:t>apple-mobile-web-app-capable</w:t>
      </w:r>
      <w:r>
        <w:t xml:space="preserve"> flag allows the page to be added to the home screen and opened without browser chrome, which is the closest approximation to a native application that a Web-free embedded interface can offer.</w:t>
      </w:r>
    </w:p>
    <w:p w14:paraId="087B1126" w14:textId="77777777" w:rsidR="002E758A" w:rsidRDefault="00000000">
      <w:pPr>
        <w:keepNext/>
        <w:spacing w:before="240" w:after="80"/>
        <w:jc w:val="left"/>
      </w:pPr>
      <w:r>
        <w:rPr>
          <w:b/>
          <w:color w:val="1F4E79"/>
          <w:sz w:val="26"/>
        </w:rPr>
        <w:t>13.8 Visual Design System</w:t>
      </w:r>
    </w:p>
    <w:p w14:paraId="744D9281" w14:textId="77777777" w:rsidR="002E758A" w:rsidRDefault="00000000">
      <w:pPr>
        <w:keepNext/>
        <w:spacing w:before="160" w:after="60"/>
        <w:jc w:val="center"/>
      </w:pPr>
      <w:r>
        <w:rPr>
          <w:b/>
          <w:color w:val="1F4E79"/>
          <w:sz w:val="19"/>
        </w:rPr>
        <w:t>Table 13.5 — Design tokens of the interface</w:t>
      </w:r>
    </w:p>
    <w:tbl>
      <w:tblPr>
        <w:tblStyle w:val="TableGrid"/>
        <w:tblW w:w="0" w:type="auto"/>
        <w:jc w:val="center"/>
        <w:tblLayout w:type="fixed"/>
        <w:tblLook w:val="04A0" w:firstRow="1" w:lastRow="0" w:firstColumn="1" w:lastColumn="0" w:noHBand="0" w:noVBand="1"/>
      </w:tblPr>
      <w:tblGrid>
        <w:gridCol w:w="2160"/>
        <w:gridCol w:w="2232"/>
        <w:gridCol w:w="4536"/>
      </w:tblGrid>
      <w:tr w:rsidR="002E758A" w14:paraId="78ACA379" w14:textId="77777777">
        <w:trPr>
          <w:jc w:val="center"/>
        </w:trPr>
        <w:tc>
          <w:tcPr>
            <w:tcW w:w="2160" w:type="dxa"/>
            <w:shd w:val="clear" w:color="auto" w:fill="1F4E79"/>
            <w:tcMar>
              <w:top w:w="60" w:type="dxa"/>
              <w:left w:w="90" w:type="dxa"/>
              <w:bottom w:w="60" w:type="dxa"/>
              <w:right w:w="90" w:type="dxa"/>
            </w:tcMar>
          </w:tcPr>
          <w:p w14:paraId="5EFA4570" w14:textId="77777777" w:rsidR="002E758A" w:rsidRDefault="00000000">
            <w:pPr>
              <w:spacing w:before="40" w:after="40"/>
              <w:jc w:val="center"/>
            </w:pPr>
            <w:r>
              <w:rPr>
                <w:b/>
                <w:color w:val="FFFFFF"/>
                <w:sz w:val="19"/>
              </w:rPr>
              <w:t>Token</w:t>
            </w:r>
          </w:p>
        </w:tc>
        <w:tc>
          <w:tcPr>
            <w:tcW w:w="2232" w:type="dxa"/>
            <w:shd w:val="clear" w:color="auto" w:fill="1F4E79"/>
            <w:tcMar>
              <w:top w:w="60" w:type="dxa"/>
              <w:left w:w="90" w:type="dxa"/>
              <w:bottom w:w="60" w:type="dxa"/>
              <w:right w:w="90" w:type="dxa"/>
            </w:tcMar>
          </w:tcPr>
          <w:p w14:paraId="4246CD27" w14:textId="77777777" w:rsidR="002E758A" w:rsidRDefault="00000000">
            <w:pPr>
              <w:spacing w:before="40" w:after="40"/>
              <w:jc w:val="center"/>
            </w:pPr>
            <w:r>
              <w:rPr>
                <w:b/>
                <w:color w:val="FFFFFF"/>
                <w:sz w:val="19"/>
              </w:rPr>
              <w:t>Value</w:t>
            </w:r>
          </w:p>
        </w:tc>
        <w:tc>
          <w:tcPr>
            <w:tcW w:w="4536" w:type="dxa"/>
            <w:shd w:val="clear" w:color="auto" w:fill="1F4E79"/>
            <w:tcMar>
              <w:top w:w="60" w:type="dxa"/>
              <w:left w:w="90" w:type="dxa"/>
              <w:bottom w:w="60" w:type="dxa"/>
              <w:right w:w="90" w:type="dxa"/>
            </w:tcMar>
          </w:tcPr>
          <w:p w14:paraId="3139277D" w14:textId="77777777" w:rsidR="002E758A" w:rsidRDefault="00000000">
            <w:pPr>
              <w:spacing w:before="40" w:after="40"/>
              <w:jc w:val="center"/>
            </w:pPr>
            <w:r>
              <w:rPr>
                <w:b/>
                <w:color w:val="FFFFFF"/>
                <w:sz w:val="19"/>
              </w:rPr>
              <w:t>Used for</w:t>
            </w:r>
          </w:p>
        </w:tc>
      </w:tr>
      <w:tr w:rsidR="002E758A" w14:paraId="3A00C909" w14:textId="77777777">
        <w:trPr>
          <w:jc w:val="center"/>
        </w:trPr>
        <w:tc>
          <w:tcPr>
            <w:tcW w:w="2160" w:type="dxa"/>
            <w:tcMar>
              <w:top w:w="60" w:type="dxa"/>
              <w:left w:w="90" w:type="dxa"/>
              <w:bottom w:w="60" w:type="dxa"/>
              <w:right w:w="90" w:type="dxa"/>
            </w:tcMar>
          </w:tcPr>
          <w:p w14:paraId="12085A96" w14:textId="77777777" w:rsidR="002E758A" w:rsidRDefault="00000000">
            <w:pPr>
              <w:spacing w:before="40" w:after="40"/>
              <w:jc w:val="left"/>
            </w:pPr>
            <w:r>
              <w:rPr>
                <w:rFonts w:ascii="Consolas" w:hAnsi="Consolas"/>
                <w:sz w:val="17"/>
              </w:rPr>
              <w:t>--bg</w:t>
            </w:r>
          </w:p>
        </w:tc>
        <w:tc>
          <w:tcPr>
            <w:tcW w:w="2232" w:type="dxa"/>
            <w:tcMar>
              <w:top w:w="60" w:type="dxa"/>
              <w:left w:w="90" w:type="dxa"/>
              <w:bottom w:w="60" w:type="dxa"/>
              <w:right w:w="90" w:type="dxa"/>
            </w:tcMar>
          </w:tcPr>
          <w:p w14:paraId="6587E942" w14:textId="77777777" w:rsidR="002E758A" w:rsidRDefault="00000000">
            <w:pPr>
              <w:spacing w:before="40" w:after="40"/>
              <w:jc w:val="left"/>
            </w:pPr>
            <w:r>
              <w:rPr>
                <w:rFonts w:ascii="Consolas" w:hAnsi="Consolas"/>
                <w:sz w:val="17"/>
              </w:rPr>
              <w:t>#0b1020</w:t>
            </w:r>
          </w:p>
        </w:tc>
        <w:tc>
          <w:tcPr>
            <w:tcW w:w="4536" w:type="dxa"/>
            <w:tcMar>
              <w:top w:w="60" w:type="dxa"/>
              <w:left w:w="90" w:type="dxa"/>
              <w:bottom w:w="60" w:type="dxa"/>
              <w:right w:w="90" w:type="dxa"/>
            </w:tcMar>
          </w:tcPr>
          <w:p w14:paraId="2A0C6EBB" w14:textId="77777777" w:rsidR="002E758A" w:rsidRDefault="00000000">
            <w:pPr>
              <w:spacing w:before="40" w:after="40"/>
              <w:jc w:val="left"/>
            </w:pPr>
            <w:r>
              <w:rPr>
                <w:sz w:val="19"/>
              </w:rPr>
              <w:t>Page background, part of a subtle radial gradient</w:t>
            </w:r>
          </w:p>
        </w:tc>
      </w:tr>
      <w:tr w:rsidR="002E758A" w14:paraId="15F67A9F" w14:textId="77777777">
        <w:trPr>
          <w:jc w:val="center"/>
        </w:trPr>
        <w:tc>
          <w:tcPr>
            <w:tcW w:w="2160" w:type="dxa"/>
            <w:shd w:val="clear" w:color="auto" w:fill="F4F7FB"/>
            <w:tcMar>
              <w:top w:w="60" w:type="dxa"/>
              <w:left w:w="90" w:type="dxa"/>
              <w:bottom w:w="60" w:type="dxa"/>
              <w:right w:w="90" w:type="dxa"/>
            </w:tcMar>
          </w:tcPr>
          <w:p w14:paraId="4B2D3496" w14:textId="77777777" w:rsidR="002E758A" w:rsidRDefault="00000000">
            <w:pPr>
              <w:spacing w:before="40" w:after="40"/>
              <w:jc w:val="left"/>
            </w:pPr>
            <w:r>
              <w:rPr>
                <w:rFonts w:ascii="Consolas" w:hAnsi="Consolas"/>
                <w:sz w:val="17"/>
              </w:rPr>
              <w:lastRenderedPageBreak/>
              <w:t>--card</w:t>
            </w:r>
          </w:p>
        </w:tc>
        <w:tc>
          <w:tcPr>
            <w:tcW w:w="2232" w:type="dxa"/>
            <w:shd w:val="clear" w:color="auto" w:fill="F4F7FB"/>
            <w:tcMar>
              <w:top w:w="60" w:type="dxa"/>
              <w:left w:w="90" w:type="dxa"/>
              <w:bottom w:w="60" w:type="dxa"/>
              <w:right w:w="90" w:type="dxa"/>
            </w:tcMar>
          </w:tcPr>
          <w:p w14:paraId="204741ED" w14:textId="77777777" w:rsidR="002E758A" w:rsidRDefault="00000000">
            <w:pPr>
              <w:spacing w:before="40" w:after="40"/>
              <w:jc w:val="left"/>
            </w:pPr>
            <w:r>
              <w:rPr>
                <w:sz w:val="19"/>
              </w:rPr>
              <w:t>Translucent white at 6 % opacity</w:t>
            </w:r>
          </w:p>
        </w:tc>
        <w:tc>
          <w:tcPr>
            <w:tcW w:w="4536" w:type="dxa"/>
            <w:shd w:val="clear" w:color="auto" w:fill="F4F7FB"/>
            <w:tcMar>
              <w:top w:w="60" w:type="dxa"/>
              <w:left w:w="90" w:type="dxa"/>
              <w:bottom w:w="60" w:type="dxa"/>
              <w:right w:w="90" w:type="dxa"/>
            </w:tcMar>
          </w:tcPr>
          <w:p w14:paraId="68B8D5FF" w14:textId="77777777" w:rsidR="002E758A" w:rsidRDefault="00000000">
            <w:pPr>
              <w:spacing w:before="40" w:after="40"/>
              <w:jc w:val="left"/>
            </w:pPr>
            <w:r>
              <w:rPr>
                <w:sz w:val="19"/>
              </w:rPr>
              <w:t>Panel and card surfaces</w:t>
            </w:r>
          </w:p>
        </w:tc>
      </w:tr>
      <w:tr w:rsidR="002E758A" w14:paraId="3B15AC51" w14:textId="77777777">
        <w:trPr>
          <w:jc w:val="center"/>
        </w:trPr>
        <w:tc>
          <w:tcPr>
            <w:tcW w:w="2160" w:type="dxa"/>
            <w:tcMar>
              <w:top w:w="60" w:type="dxa"/>
              <w:left w:w="90" w:type="dxa"/>
              <w:bottom w:w="60" w:type="dxa"/>
              <w:right w:w="90" w:type="dxa"/>
            </w:tcMar>
          </w:tcPr>
          <w:p w14:paraId="2BCAD737" w14:textId="77777777" w:rsidR="002E758A" w:rsidRDefault="00000000">
            <w:pPr>
              <w:spacing w:before="40" w:after="40"/>
              <w:jc w:val="left"/>
            </w:pPr>
            <w:r>
              <w:rPr>
                <w:rFonts w:ascii="Consolas" w:hAnsi="Consolas"/>
                <w:sz w:val="17"/>
              </w:rPr>
              <w:t>--line</w:t>
            </w:r>
          </w:p>
        </w:tc>
        <w:tc>
          <w:tcPr>
            <w:tcW w:w="2232" w:type="dxa"/>
            <w:tcMar>
              <w:top w:w="60" w:type="dxa"/>
              <w:left w:w="90" w:type="dxa"/>
              <w:bottom w:w="60" w:type="dxa"/>
              <w:right w:w="90" w:type="dxa"/>
            </w:tcMar>
          </w:tcPr>
          <w:p w14:paraId="1FAF2E53" w14:textId="77777777" w:rsidR="002E758A" w:rsidRDefault="00000000">
            <w:pPr>
              <w:spacing w:before="40" w:after="40"/>
              <w:jc w:val="left"/>
            </w:pPr>
            <w:r>
              <w:rPr>
                <w:sz w:val="19"/>
              </w:rPr>
              <w:t>Translucent white at 10 % opacity</w:t>
            </w:r>
          </w:p>
        </w:tc>
        <w:tc>
          <w:tcPr>
            <w:tcW w:w="4536" w:type="dxa"/>
            <w:tcMar>
              <w:top w:w="60" w:type="dxa"/>
              <w:left w:w="90" w:type="dxa"/>
              <w:bottom w:w="60" w:type="dxa"/>
              <w:right w:w="90" w:type="dxa"/>
            </w:tcMar>
          </w:tcPr>
          <w:p w14:paraId="1E90FBB9" w14:textId="77777777" w:rsidR="002E758A" w:rsidRDefault="00000000">
            <w:pPr>
              <w:spacing w:before="40" w:after="40"/>
              <w:jc w:val="left"/>
            </w:pPr>
            <w:r>
              <w:rPr>
                <w:sz w:val="19"/>
              </w:rPr>
              <w:t>Card borders</w:t>
            </w:r>
          </w:p>
        </w:tc>
      </w:tr>
      <w:tr w:rsidR="002E758A" w14:paraId="0376957D" w14:textId="77777777">
        <w:trPr>
          <w:jc w:val="center"/>
        </w:trPr>
        <w:tc>
          <w:tcPr>
            <w:tcW w:w="2160" w:type="dxa"/>
            <w:shd w:val="clear" w:color="auto" w:fill="F4F7FB"/>
            <w:tcMar>
              <w:top w:w="60" w:type="dxa"/>
              <w:left w:w="90" w:type="dxa"/>
              <w:bottom w:w="60" w:type="dxa"/>
              <w:right w:w="90" w:type="dxa"/>
            </w:tcMar>
          </w:tcPr>
          <w:p w14:paraId="49807D89" w14:textId="77777777" w:rsidR="002E758A" w:rsidRDefault="00000000">
            <w:pPr>
              <w:spacing w:before="40" w:after="40"/>
              <w:jc w:val="left"/>
            </w:pPr>
            <w:r>
              <w:rPr>
                <w:rFonts w:ascii="Consolas" w:hAnsi="Consolas"/>
                <w:sz w:val="17"/>
              </w:rPr>
              <w:t>--accent</w:t>
            </w:r>
            <w:r>
              <w:rPr>
                <w:sz w:val="19"/>
              </w:rPr>
              <w:t xml:space="preserve"> and </w:t>
            </w:r>
            <w:r>
              <w:rPr>
                <w:rFonts w:ascii="Consolas" w:hAnsi="Consolas"/>
                <w:sz w:val="17"/>
              </w:rPr>
              <w:t>--accent2</w:t>
            </w:r>
          </w:p>
        </w:tc>
        <w:tc>
          <w:tcPr>
            <w:tcW w:w="2232" w:type="dxa"/>
            <w:shd w:val="clear" w:color="auto" w:fill="F4F7FB"/>
            <w:tcMar>
              <w:top w:w="60" w:type="dxa"/>
              <w:left w:w="90" w:type="dxa"/>
              <w:bottom w:w="60" w:type="dxa"/>
              <w:right w:w="90" w:type="dxa"/>
            </w:tcMar>
          </w:tcPr>
          <w:p w14:paraId="615CD000" w14:textId="77777777" w:rsidR="002E758A" w:rsidRDefault="00000000">
            <w:pPr>
              <w:spacing w:before="40" w:after="40"/>
              <w:jc w:val="left"/>
            </w:pPr>
            <w:r>
              <w:rPr>
                <w:rFonts w:ascii="Consolas" w:hAnsi="Consolas"/>
                <w:sz w:val="17"/>
              </w:rPr>
              <w:t>#4f8cff</w:t>
            </w:r>
            <w:r>
              <w:rPr>
                <w:sz w:val="19"/>
              </w:rPr>
              <w:t xml:space="preserve"> and </w:t>
            </w:r>
            <w:r>
              <w:rPr>
                <w:rFonts w:ascii="Consolas" w:hAnsi="Consolas"/>
                <w:sz w:val="17"/>
              </w:rPr>
              <w:t>#22d3ee</w:t>
            </w:r>
          </w:p>
        </w:tc>
        <w:tc>
          <w:tcPr>
            <w:tcW w:w="4536" w:type="dxa"/>
            <w:shd w:val="clear" w:color="auto" w:fill="F4F7FB"/>
            <w:tcMar>
              <w:top w:w="60" w:type="dxa"/>
              <w:left w:w="90" w:type="dxa"/>
              <w:bottom w:w="60" w:type="dxa"/>
              <w:right w:w="90" w:type="dxa"/>
            </w:tcMar>
          </w:tcPr>
          <w:p w14:paraId="40A48B08" w14:textId="77777777" w:rsidR="002E758A" w:rsidRDefault="00000000">
            <w:pPr>
              <w:spacing w:before="40" w:after="40"/>
              <w:jc w:val="left"/>
            </w:pPr>
            <w:r>
              <w:rPr>
                <w:sz w:val="19"/>
              </w:rPr>
              <w:t>The logo gradient</w:t>
            </w:r>
          </w:p>
        </w:tc>
      </w:tr>
      <w:tr w:rsidR="002E758A" w14:paraId="43667C79" w14:textId="77777777">
        <w:trPr>
          <w:jc w:val="center"/>
        </w:trPr>
        <w:tc>
          <w:tcPr>
            <w:tcW w:w="2160" w:type="dxa"/>
            <w:tcMar>
              <w:top w:w="60" w:type="dxa"/>
              <w:left w:w="90" w:type="dxa"/>
              <w:bottom w:w="60" w:type="dxa"/>
              <w:right w:w="90" w:type="dxa"/>
            </w:tcMar>
          </w:tcPr>
          <w:p w14:paraId="77519F3E" w14:textId="77777777" w:rsidR="002E758A" w:rsidRDefault="00000000">
            <w:pPr>
              <w:spacing w:before="40" w:after="40"/>
              <w:jc w:val="left"/>
            </w:pPr>
            <w:r>
              <w:rPr>
                <w:rFonts w:ascii="Consolas" w:hAnsi="Consolas"/>
                <w:sz w:val="17"/>
              </w:rPr>
              <w:t>--open</w:t>
            </w:r>
          </w:p>
        </w:tc>
        <w:tc>
          <w:tcPr>
            <w:tcW w:w="2232" w:type="dxa"/>
            <w:tcMar>
              <w:top w:w="60" w:type="dxa"/>
              <w:left w:w="90" w:type="dxa"/>
              <w:bottom w:w="60" w:type="dxa"/>
              <w:right w:w="90" w:type="dxa"/>
            </w:tcMar>
          </w:tcPr>
          <w:p w14:paraId="11570EA1" w14:textId="77777777" w:rsidR="002E758A" w:rsidRDefault="00000000">
            <w:pPr>
              <w:spacing w:before="40" w:after="40"/>
              <w:jc w:val="left"/>
            </w:pPr>
            <w:r>
              <w:rPr>
                <w:rFonts w:ascii="Consolas" w:hAnsi="Consolas"/>
                <w:sz w:val="17"/>
              </w:rPr>
              <w:t>#22c55e</w:t>
            </w:r>
          </w:p>
        </w:tc>
        <w:tc>
          <w:tcPr>
            <w:tcW w:w="4536" w:type="dxa"/>
            <w:tcMar>
              <w:top w:w="60" w:type="dxa"/>
              <w:left w:w="90" w:type="dxa"/>
              <w:bottom w:w="60" w:type="dxa"/>
              <w:right w:w="90" w:type="dxa"/>
            </w:tcMar>
          </w:tcPr>
          <w:p w14:paraId="53D8E8C4" w14:textId="77777777" w:rsidR="002E758A" w:rsidRDefault="00000000">
            <w:pPr>
              <w:spacing w:before="40" w:after="40"/>
              <w:jc w:val="left"/>
            </w:pPr>
            <w:r>
              <w:rPr>
                <w:sz w:val="19"/>
              </w:rPr>
              <w:t>The unlock button, the UNLOCKED badge</w:t>
            </w:r>
          </w:p>
        </w:tc>
      </w:tr>
      <w:tr w:rsidR="002E758A" w14:paraId="7F7BC42A" w14:textId="77777777">
        <w:trPr>
          <w:jc w:val="center"/>
        </w:trPr>
        <w:tc>
          <w:tcPr>
            <w:tcW w:w="2160" w:type="dxa"/>
            <w:shd w:val="clear" w:color="auto" w:fill="F4F7FB"/>
            <w:tcMar>
              <w:top w:w="60" w:type="dxa"/>
              <w:left w:w="90" w:type="dxa"/>
              <w:bottom w:w="60" w:type="dxa"/>
              <w:right w:w="90" w:type="dxa"/>
            </w:tcMar>
          </w:tcPr>
          <w:p w14:paraId="4DC1FC8E" w14:textId="77777777" w:rsidR="002E758A" w:rsidRDefault="00000000">
            <w:pPr>
              <w:spacing w:before="40" w:after="40"/>
              <w:jc w:val="left"/>
            </w:pPr>
            <w:r>
              <w:rPr>
                <w:rFonts w:ascii="Consolas" w:hAnsi="Consolas"/>
                <w:sz w:val="17"/>
              </w:rPr>
              <w:t>--lock</w:t>
            </w:r>
          </w:p>
        </w:tc>
        <w:tc>
          <w:tcPr>
            <w:tcW w:w="2232" w:type="dxa"/>
            <w:shd w:val="clear" w:color="auto" w:fill="F4F7FB"/>
            <w:tcMar>
              <w:top w:w="60" w:type="dxa"/>
              <w:left w:w="90" w:type="dxa"/>
              <w:bottom w:w="60" w:type="dxa"/>
              <w:right w:w="90" w:type="dxa"/>
            </w:tcMar>
          </w:tcPr>
          <w:p w14:paraId="2602C22F" w14:textId="77777777" w:rsidR="002E758A" w:rsidRDefault="00000000">
            <w:pPr>
              <w:spacing w:before="40" w:after="40"/>
              <w:jc w:val="left"/>
            </w:pPr>
            <w:r>
              <w:rPr>
                <w:rFonts w:ascii="Consolas" w:hAnsi="Consolas"/>
                <w:sz w:val="17"/>
              </w:rPr>
              <w:t>#ef4444</w:t>
            </w:r>
          </w:p>
        </w:tc>
        <w:tc>
          <w:tcPr>
            <w:tcW w:w="4536" w:type="dxa"/>
            <w:shd w:val="clear" w:color="auto" w:fill="F4F7FB"/>
            <w:tcMar>
              <w:top w:w="60" w:type="dxa"/>
              <w:left w:w="90" w:type="dxa"/>
              <w:bottom w:w="60" w:type="dxa"/>
              <w:right w:w="90" w:type="dxa"/>
            </w:tcMar>
          </w:tcPr>
          <w:p w14:paraId="52E03C72" w14:textId="77777777" w:rsidR="002E758A" w:rsidRDefault="00000000">
            <w:pPr>
              <w:spacing w:before="40" w:after="40"/>
              <w:jc w:val="left"/>
            </w:pPr>
            <w:r>
              <w:rPr>
                <w:sz w:val="19"/>
              </w:rPr>
              <w:t>The lock button, the LOCKED badge, the LIVE badge</w:t>
            </w:r>
          </w:p>
        </w:tc>
      </w:tr>
      <w:tr w:rsidR="002E758A" w14:paraId="2059DC91" w14:textId="77777777">
        <w:trPr>
          <w:jc w:val="center"/>
        </w:trPr>
        <w:tc>
          <w:tcPr>
            <w:tcW w:w="2160" w:type="dxa"/>
            <w:tcMar>
              <w:top w:w="60" w:type="dxa"/>
              <w:left w:w="90" w:type="dxa"/>
              <w:bottom w:w="60" w:type="dxa"/>
              <w:right w:w="90" w:type="dxa"/>
            </w:tcMar>
          </w:tcPr>
          <w:p w14:paraId="4A218EE5" w14:textId="77777777" w:rsidR="002E758A" w:rsidRDefault="00000000">
            <w:pPr>
              <w:spacing w:before="40" w:after="40"/>
              <w:jc w:val="left"/>
            </w:pPr>
            <w:r>
              <w:rPr>
                <w:rFonts w:ascii="Consolas" w:hAnsi="Consolas"/>
                <w:sz w:val="17"/>
              </w:rPr>
              <w:t>--text</w:t>
            </w:r>
          </w:p>
        </w:tc>
        <w:tc>
          <w:tcPr>
            <w:tcW w:w="2232" w:type="dxa"/>
            <w:tcMar>
              <w:top w:w="60" w:type="dxa"/>
              <w:left w:w="90" w:type="dxa"/>
              <w:bottom w:w="60" w:type="dxa"/>
              <w:right w:w="90" w:type="dxa"/>
            </w:tcMar>
          </w:tcPr>
          <w:p w14:paraId="0473C8FA" w14:textId="77777777" w:rsidR="002E758A" w:rsidRDefault="00000000">
            <w:pPr>
              <w:spacing w:before="40" w:after="40"/>
              <w:jc w:val="left"/>
            </w:pPr>
            <w:r>
              <w:rPr>
                <w:rFonts w:ascii="Consolas" w:hAnsi="Consolas"/>
                <w:sz w:val="17"/>
              </w:rPr>
              <w:t>#e7ecf5</w:t>
            </w:r>
          </w:p>
        </w:tc>
        <w:tc>
          <w:tcPr>
            <w:tcW w:w="4536" w:type="dxa"/>
            <w:tcMar>
              <w:top w:w="60" w:type="dxa"/>
              <w:left w:w="90" w:type="dxa"/>
              <w:bottom w:w="60" w:type="dxa"/>
              <w:right w:w="90" w:type="dxa"/>
            </w:tcMar>
          </w:tcPr>
          <w:p w14:paraId="68F1D3DE" w14:textId="77777777" w:rsidR="002E758A" w:rsidRDefault="00000000">
            <w:pPr>
              <w:spacing w:before="40" w:after="40"/>
              <w:jc w:val="left"/>
            </w:pPr>
            <w:r>
              <w:rPr>
                <w:sz w:val="19"/>
              </w:rPr>
              <w:t>Primary text</w:t>
            </w:r>
          </w:p>
        </w:tc>
      </w:tr>
      <w:tr w:rsidR="002E758A" w14:paraId="47B6F266" w14:textId="77777777">
        <w:trPr>
          <w:jc w:val="center"/>
        </w:trPr>
        <w:tc>
          <w:tcPr>
            <w:tcW w:w="2160" w:type="dxa"/>
            <w:shd w:val="clear" w:color="auto" w:fill="F4F7FB"/>
            <w:tcMar>
              <w:top w:w="60" w:type="dxa"/>
              <w:left w:w="90" w:type="dxa"/>
              <w:bottom w:w="60" w:type="dxa"/>
              <w:right w:w="90" w:type="dxa"/>
            </w:tcMar>
          </w:tcPr>
          <w:p w14:paraId="326F7640" w14:textId="77777777" w:rsidR="002E758A" w:rsidRDefault="00000000">
            <w:pPr>
              <w:spacing w:before="40" w:after="40"/>
              <w:jc w:val="left"/>
            </w:pPr>
            <w:r>
              <w:rPr>
                <w:rFonts w:ascii="Consolas" w:hAnsi="Consolas"/>
                <w:sz w:val="17"/>
              </w:rPr>
              <w:t>--muted</w:t>
            </w:r>
          </w:p>
        </w:tc>
        <w:tc>
          <w:tcPr>
            <w:tcW w:w="2232" w:type="dxa"/>
            <w:shd w:val="clear" w:color="auto" w:fill="F4F7FB"/>
            <w:tcMar>
              <w:top w:w="60" w:type="dxa"/>
              <w:left w:w="90" w:type="dxa"/>
              <w:bottom w:w="60" w:type="dxa"/>
              <w:right w:w="90" w:type="dxa"/>
            </w:tcMar>
          </w:tcPr>
          <w:p w14:paraId="79184B57" w14:textId="77777777" w:rsidR="002E758A" w:rsidRDefault="00000000">
            <w:pPr>
              <w:spacing w:before="40" w:after="40"/>
              <w:jc w:val="left"/>
            </w:pPr>
            <w:r>
              <w:rPr>
                <w:rFonts w:ascii="Consolas" w:hAnsi="Consolas"/>
                <w:sz w:val="17"/>
              </w:rPr>
              <w:t>#9aa7bd</w:t>
            </w:r>
          </w:p>
        </w:tc>
        <w:tc>
          <w:tcPr>
            <w:tcW w:w="4536" w:type="dxa"/>
            <w:shd w:val="clear" w:color="auto" w:fill="F4F7FB"/>
            <w:tcMar>
              <w:top w:w="60" w:type="dxa"/>
              <w:left w:w="90" w:type="dxa"/>
              <w:bottom w:w="60" w:type="dxa"/>
              <w:right w:w="90" w:type="dxa"/>
            </w:tcMar>
          </w:tcPr>
          <w:p w14:paraId="340F3D7F" w14:textId="77777777" w:rsidR="002E758A" w:rsidRDefault="00000000">
            <w:pPr>
              <w:spacing w:before="40" w:after="40"/>
              <w:jc w:val="left"/>
            </w:pPr>
            <w:r>
              <w:rPr>
                <w:sz w:val="19"/>
              </w:rPr>
              <w:t>Secondary text, timestamps, hints</w:t>
            </w:r>
          </w:p>
        </w:tc>
      </w:tr>
    </w:tbl>
    <w:p w14:paraId="507E14E9" w14:textId="77777777" w:rsidR="002E758A" w:rsidRDefault="002E758A">
      <w:pPr>
        <w:spacing w:after="0"/>
      </w:pPr>
    </w:p>
    <w:p w14:paraId="0FF51107" w14:textId="77777777" w:rsidR="002E758A" w:rsidRDefault="00000000">
      <w:r>
        <w:t>The dark theme is not merely aesthetic. A phone used at night at a gate produces far less glare and light spill with a dark interface, and the video panel, which is black by nature, blends into it. The contrast ratio between the primary text and the background exceeds 12:1, and every critical state is communicated by a word as well as by a colour, so the interface remains usable for an operator with colour-vision deficiency.</w:t>
      </w:r>
    </w:p>
    <w:p w14:paraId="479AFFFA" w14:textId="77777777" w:rsidR="002E758A" w:rsidRDefault="00000000">
      <w:pPr>
        <w:keepNext/>
        <w:spacing w:before="240" w:after="80"/>
        <w:jc w:val="left"/>
      </w:pPr>
      <w:r>
        <w:rPr>
          <w:b/>
          <w:color w:val="1F4E79"/>
          <w:sz w:val="26"/>
        </w:rPr>
        <w:t>13.9 States, Edge Cases and Failure Feedback</w:t>
      </w:r>
    </w:p>
    <w:p w14:paraId="205AE9C5" w14:textId="77777777" w:rsidR="002E758A" w:rsidRDefault="00000000">
      <w:pPr>
        <w:keepNext/>
        <w:spacing w:before="160" w:after="60"/>
        <w:jc w:val="center"/>
      </w:pPr>
      <w:r>
        <w:rPr>
          <w:b/>
          <w:color w:val="1F4E79"/>
          <w:sz w:val="19"/>
        </w:rPr>
        <w:t>Table 13.6 — Interface behaviour in edge cases</w:t>
      </w:r>
    </w:p>
    <w:tbl>
      <w:tblPr>
        <w:tblStyle w:val="TableGrid"/>
        <w:tblW w:w="0" w:type="auto"/>
        <w:jc w:val="center"/>
        <w:tblLayout w:type="fixed"/>
        <w:tblLook w:val="04A0" w:firstRow="1" w:lastRow="0" w:firstColumn="1" w:lastColumn="0" w:noHBand="0" w:noVBand="1"/>
      </w:tblPr>
      <w:tblGrid>
        <w:gridCol w:w="2520"/>
        <w:gridCol w:w="3384"/>
        <w:gridCol w:w="3024"/>
      </w:tblGrid>
      <w:tr w:rsidR="002E758A" w14:paraId="594F2DF6" w14:textId="77777777">
        <w:trPr>
          <w:jc w:val="center"/>
        </w:trPr>
        <w:tc>
          <w:tcPr>
            <w:tcW w:w="2520" w:type="dxa"/>
            <w:shd w:val="clear" w:color="auto" w:fill="1F4E79"/>
            <w:tcMar>
              <w:top w:w="60" w:type="dxa"/>
              <w:left w:w="90" w:type="dxa"/>
              <w:bottom w:w="60" w:type="dxa"/>
              <w:right w:w="90" w:type="dxa"/>
            </w:tcMar>
          </w:tcPr>
          <w:p w14:paraId="5AC6FD23" w14:textId="77777777" w:rsidR="002E758A" w:rsidRDefault="00000000">
            <w:pPr>
              <w:spacing w:before="40" w:after="40"/>
              <w:jc w:val="center"/>
            </w:pPr>
            <w:r>
              <w:rPr>
                <w:b/>
                <w:color w:val="FFFFFF"/>
                <w:sz w:val="19"/>
              </w:rPr>
              <w:t>Situation</w:t>
            </w:r>
          </w:p>
        </w:tc>
        <w:tc>
          <w:tcPr>
            <w:tcW w:w="3384" w:type="dxa"/>
            <w:shd w:val="clear" w:color="auto" w:fill="1F4E79"/>
            <w:tcMar>
              <w:top w:w="60" w:type="dxa"/>
              <w:left w:w="90" w:type="dxa"/>
              <w:bottom w:w="60" w:type="dxa"/>
              <w:right w:w="90" w:type="dxa"/>
            </w:tcMar>
          </w:tcPr>
          <w:p w14:paraId="1EEA0800" w14:textId="77777777" w:rsidR="002E758A" w:rsidRDefault="00000000">
            <w:pPr>
              <w:spacing w:before="40" w:after="40"/>
              <w:jc w:val="center"/>
            </w:pPr>
            <w:r>
              <w:rPr>
                <w:b/>
                <w:color w:val="FFFFFF"/>
                <w:sz w:val="19"/>
              </w:rPr>
              <w:t>What the operator sees</w:t>
            </w:r>
          </w:p>
        </w:tc>
        <w:tc>
          <w:tcPr>
            <w:tcW w:w="3024" w:type="dxa"/>
            <w:shd w:val="clear" w:color="auto" w:fill="1F4E79"/>
            <w:tcMar>
              <w:top w:w="60" w:type="dxa"/>
              <w:left w:w="90" w:type="dxa"/>
              <w:bottom w:w="60" w:type="dxa"/>
              <w:right w:w="90" w:type="dxa"/>
            </w:tcMar>
          </w:tcPr>
          <w:p w14:paraId="1341AB24" w14:textId="77777777" w:rsidR="002E758A" w:rsidRDefault="00000000">
            <w:pPr>
              <w:spacing w:before="40" w:after="40"/>
              <w:jc w:val="center"/>
            </w:pPr>
            <w:r>
              <w:rPr>
                <w:b/>
                <w:color w:val="FFFFFF"/>
                <w:sz w:val="19"/>
              </w:rPr>
              <w:t>Design intent</w:t>
            </w:r>
          </w:p>
        </w:tc>
      </w:tr>
      <w:tr w:rsidR="002E758A" w14:paraId="21AF1C66" w14:textId="77777777">
        <w:trPr>
          <w:jc w:val="center"/>
        </w:trPr>
        <w:tc>
          <w:tcPr>
            <w:tcW w:w="2520" w:type="dxa"/>
            <w:tcMar>
              <w:top w:w="60" w:type="dxa"/>
              <w:left w:w="90" w:type="dxa"/>
              <w:bottom w:w="60" w:type="dxa"/>
              <w:right w:w="90" w:type="dxa"/>
            </w:tcMar>
          </w:tcPr>
          <w:p w14:paraId="4DA324D0" w14:textId="77777777" w:rsidR="002E758A" w:rsidRDefault="00000000">
            <w:pPr>
              <w:spacing w:before="40" w:after="40"/>
              <w:jc w:val="left"/>
            </w:pPr>
            <w:r>
              <w:rPr>
                <w:sz w:val="19"/>
              </w:rPr>
              <w:t>Stream not yet started</w:t>
            </w:r>
          </w:p>
        </w:tc>
        <w:tc>
          <w:tcPr>
            <w:tcW w:w="3384" w:type="dxa"/>
            <w:tcMar>
              <w:top w:w="60" w:type="dxa"/>
              <w:left w:w="90" w:type="dxa"/>
              <w:bottom w:w="60" w:type="dxa"/>
              <w:right w:w="90" w:type="dxa"/>
            </w:tcMar>
          </w:tcPr>
          <w:p w14:paraId="06C80F5D" w14:textId="77777777" w:rsidR="002E758A" w:rsidRDefault="00000000">
            <w:pPr>
              <w:spacing w:before="40" w:after="40"/>
              <w:jc w:val="left"/>
            </w:pPr>
            <w:r>
              <w:rPr>
                <w:sz w:val="19"/>
              </w:rPr>
              <w:t>“Connecting to camera…” over a black panel</w:t>
            </w:r>
          </w:p>
        </w:tc>
        <w:tc>
          <w:tcPr>
            <w:tcW w:w="3024" w:type="dxa"/>
            <w:tcMar>
              <w:top w:w="60" w:type="dxa"/>
              <w:left w:w="90" w:type="dxa"/>
              <w:bottom w:w="60" w:type="dxa"/>
              <w:right w:w="90" w:type="dxa"/>
            </w:tcMar>
          </w:tcPr>
          <w:p w14:paraId="4402276B" w14:textId="77777777" w:rsidR="002E758A" w:rsidRDefault="00000000">
            <w:pPr>
              <w:spacing w:before="40" w:after="40"/>
              <w:jc w:val="left"/>
            </w:pPr>
            <w:r>
              <w:rPr>
                <w:sz w:val="19"/>
              </w:rPr>
              <w:t>The user is told that the system is working on it rather than shown a broken image icon</w:t>
            </w:r>
          </w:p>
        </w:tc>
      </w:tr>
      <w:tr w:rsidR="002E758A" w14:paraId="43A79E9B" w14:textId="77777777">
        <w:trPr>
          <w:jc w:val="center"/>
        </w:trPr>
        <w:tc>
          <w:tcPr>
            <w:tcW w:w="2520" w:type="dxa"/>
            <w:shd w:val="clear" w:color="auto" w:fill="F4F7FB"/>
            <w:tcMar>
              <w:top w:w="60" w:type="dxa"/>
              <w:left w:w="90" w:type="dxa"/>
              <w:bottom w:w="60" w:type="dxa"/>
              <w:right w:w="90" w:type="dxa"/>
            </w:tcMar>
          </w:tcPr>
          <w:p w14:paraId="55E13771" w14:textId="77777777" w:rsidR="002E758A" w:rsidRDefault="00000000">
            <w:pPr>
              <w:spacing w:before="40" w:after="40"/>
              <w:jc w:val="left"/>
            </w:pPr>
            <w:r>
              <w:rPr>
                <w:sz w:val="19"/>
              </w:rPr>
              <w:t>Device unreachable</w:t>
            </w:r>
          </w:p>
        </w:tc>
        <w:tc>
          <w:tcPr>
            <w:tcW w:w="3384" w:type="dxa"/>
            <w:shd w:val="clear" w:color="auto" w:fill="F4F7FB"/>
            <w:tcMar>
              <w:top w:w="60" w:type="dxa"/>
              <w:left w:w="90" w:type="dxa"/>
              <w:bottom w:w="60" w:type="dxa"/>
              <w:right w:w="90" w:type="dxa"/>
            </w:tcMar>
          </w:tcPr>
          <w:p w14:paraId="3C18C158" w14:textId="77777777" w:rsidR="002E758A" w:rsidRDefault="00000000">
            <w:pPr>
              <w:spacing w:before="40" w:after="40"/>
              <w:jc w:val="left"/>
            </w:pPr>
            <w:r>
              <w:rPr>
                <w:sz w:val="19"/>
              </w:rPr>
              <w:t>The poll fails silently and the last known state remains on screen</w:t>
            </w:r>
          </w:p>
        </w:tc>
        <w:tc>
          <w:tcPr>
            <w:tcW w:w="3024" w:type="dxa"/>
            <w:shd w:val="clear" w:color="auto" w:fill="F4F7FB"/>
            <w:tcMar>
              <w:top w:w="60" w:type="dxa"/>
              <w:left w:w="90" w:type="dxa"/>
              <w:bottom w:w="60" w:type="dxa"/>
              <w:right w:w="90" w:type="dxa"/>
            </w:tcMar>
          </w:tcPr>
          <w:p w14:paraId="1CBE17E6" w14:textId="77777777" w:rsidR="002E758A" w:rsidRDefault="00000000">
            <w:pPr>
              <w:spacing w:before="40" w:after="40"/>
              <w:jc w:val="left"/>
            </w:pPr>
            <w:r>
              <w:rPr>
                <w:sz w:val="19"/>
              </w:rPr>
              <w:t xml:space="preserve">Avoids a flashing error during a brief Wi-Fi interruption; the buttons will report the failure when used, through the catch branch of </w:t>
            </w:r>
            <w:r>
              <w:rPr>
                <w:rFonts w:ascii="Consolas" w:hAnsi="Consolas"/>
                <w:sz w:val="17"/>
              </w:rPr>
              <w:t>post()</w:t>
            </w:r>
          </w:p>
        </w:tc>
      </w:tr>
      <w:tr w:rsidR="002E758A" w14:paraId="4619E442" w14:textId="77777777">
        <w:trPr>
          <w:jc w:val="center"/>
        </w:trPr>
        <w:tc>
          <w:tcPr>
            <w:tcW w:w="2520" w:type="dxa"/>
            <w:tcMar>
              <w:top w:w="60" w:type="dxa"/>
              <w:left w:w="90" w:type="dxa"/>
              <w:bottom w:w="60" w:type="dxa"/>
              <w:right w:w="90" w:type="dxa"/>
            </w:tcMar>
          </w:tcPr>
          <w:p w14:paraId="107C882A" w14:textId="77777777" w:rsidR="002E758A" w:rsidRDefault="00000000">
            <w:pPr>
              <w:spacing w:before="40" w:after="40"/>
              <w:jc w:val="left"/>
            </w:pPr>
            <w:r>
              <w:rPr>
                <w:sz w:val="19"/>
              </w:rPr>
              <w:t>Command fails</w:t>
            </w:r>
          </w:p>
        </w:tc>
        <w:tc>
          <w:tcPr>
            <w:tcW w:w="3384" w:type="dxa"/>
            <w:tcMar>
              <w:top w:w="60" w:type="dxa"/>
              <w:left w:w="90" w:type="dxa"/>
              <w:bottom w:w="60" w:type="dxa"/>
              <w:right w:w="90" w:type="dxa"/>
            </w:tcMar>
          </w:tcPr>
          <w:p w14:paraId="14805D4C" w14:textId="77777777" w:rsidR="002E758A" w:rsidRDefault="00000000">
            <w:pPr>
              <w:spacing w:before="40" w:after="40"/>
              <w:jc w:val="left"/>
            </w:pPr>
            <w:r>
              <w:rPr>
                <w:sz w:val="19"/>
              </w:rPr>
              <w:t>Toast reading “Request failed – is the camera near?”</w:t>
            </w:r>
          </w:p>
        </w:tc>
        <w:tc>
          <w:tcPr>
            <w:tcW w:w="3024" w:type="dxa"/>
            <w:tcMar>
              <w:top w:w="60" w:type="dxa"/>
              <w:left w:w="90" w:type="dxa"/>
              <w:bottom w:w="60" w:type="dxa"/>
              <w:right w:w="90" w:type="dxa"/>
            </w:tcMar>
          </w:tcPr>
          <w:p w14:paraId="1B87DC44" w14:textId="77777777" w:rsidR="002E758A" w:rsidRDefault="00000000">
            <w:pPr>
              <w:spacing w:before="40" w:after="40"/>
              <w:jc w:val="left"/>
            </w:pPr>
            <w:r>
              <w:rPr>
                <w:sz w:val="19"/>
              </w:rPr>
              <w:t>A plain-language message that suggests the actual cause, which is almost always that the phone has left the hotspot</w:t>
            </w:r>
          </w:p>
        </w:tc>
      </w:tr>
      <w:tr w:rsidR="002E758A" w14:paraId="1B4B3D25" w14:textId="77777777">
        <w:trPr>
          <w:jc w:val="center"/>
        </w:trPr>
        <w:tc>
          <w:tcPr>
            <w:tcW w:w="2520" w:type="dxa"/>
            <w:shd w:val="clear" w:color="auto" w:fill="F4F7FB"/>
            <w:tcMar>
              <w:top w:w="60" w:type="dxa"/>
              <w:left w:w="90" w:type="dxa"/>
              <w:bottom w:w="60" w:type="dxa"/>
              <w:right w:w="90" w:type="dxa"/>
            </w:tcMar>
          </w:tcPr>
          <w:p w14:paraId="6A56A3B9" w14:textId="77777777" w:rsidR="002E758A" w:rsidRDefault="00000000">
            <w:pPr>
              <w:spacing w:before="40" w:after="40"/>
              <w:jc w:val="left"/>
            </w:pPr>
            <w:r>
              <w:rPr>
                <w:sz w:val="19"/>
              </w:rPr>
              <w:t>Camera failed at boot</w:t>
            </w:r>
          </w:p>
        </w:tc>
        <w:tc>
          <w:tcPr>
            <w:tcW w:w="3384" w:type="dxa"/>
            <w:shd w:val="clear" w:color="auto" w:fill="F4F7FB"/>
            <w:tcMar>
              <w:top w:w="60" w:type="dxa"/>
              <w:left w:w="90" w:type="dxa"/>
              <w:bottom w:w="60" w:type="dxa"/>
              <w:right w:w="90" w:type="dxa"/>
            </w:tcMar>
          </w:tcPr>
          <w:p w14:paraId="18D3D1B1" w14:textId="77777777" w:rsidR="002E758A" w:rsidRDefault="00000000">
            <w:pPr>
              <w:spacing w:before="40" w:after="40"/>
              <w:jc w:val="left"/>
            </w:pPr>
            <w:r>
              <w:rPr>
                <w:sz w:val="19"/>
              </w:rPr>
              <w:t>The stream area stays on the connecting overlay; the log contains a camera fault entry</w:t>
            </w:r>
          </w:p>
        </w:tc>
        <w:tc>
          <w:tcPr>
            <w:tcW w:w="3024" w:type="dxa"/>
            <w:shd w:val="clear" w:color="auto" w:fill="F4F7FB"/>
            <w:tcMar>
              <w:top w:w="60" w:type="dxa"/>
              <w:left w:w="90" w:type="dxa"/>
              <w:bottom w:w="60" w:type="dxa"/>
              <w:right w:w="90" w:type="dxa"/>
            </w:tcMar>
          </w:tcPr>
          <w:p w14:paraId="112032D8" w14:textId="77777777" w:rsidR="002E758A" w:rsidRDefault="00000000">
            <w:pPr>
              <w:spacing w:before="40" w:after="40"/>
              <w:jc w:val="left"/>
            </w:pPr>
            <w:r>
              <w:rPr>
                <w:sz w:val="19"/>
              </w:rPr>
              <w:t>The operator learns from the log that the fault is physical</w:t>
            </w:r>
          </w:p>
        </w:tc>
      </w:tr>
      <w:tr w:rsidR="002E758A" w14:paraId="3F2C132C" w14:textId="77777777">
        <w:trPr>
          <w:jc w:val="center"/>
        </w:trPr>
        <w:tc>
          <w:tcPr>
            <w:tcW w:w="2520" w:type="dxa"/>
            <w:tcMar>
              <w:top w:w="60" w:type="dxa"/>
              <w:left w:w="90" w:type="dxa"/>
              <w:bottom w:w="60" w:type="dxa"/>
              <w:right w:w="90" w:type="dxa"/>
            </w:tcMar>
          </w:tcPr>
          <w:p w14:paraId="30758285" w14:textId="77777777" w:rsidR="002E758A" w:rsidRDefault="00000000">
            <w:pPr>
              <w:spacing w:before="40" w:after="40"/>
              <w:jc w:val="left"/>
            </w:pPr>
            <w:r>
              <w:rPr>
                <w:sz w:val="19"/>
              </w:rPr>
              <w:t>Gate left unlocked by an earlier session</w:t>
            </w:r>
          </w:p>
        </w:tc>
        <w:tc>
          <w:tcPr>
            <w:tcW w:w="3384" w:type="dxa"/>
            <w:tcMar>
              <w:top w:w="60" w:type="dxa"/>
              <w:left w:w="90" w:type="dxa"/>
              <w:bottom w:w="60" w:type="dxa"/>
              <w:right w:w="90" w:type="dxa"/>
            </w:tcMar>
          </w:tcPr>
          <w:p w14:paraId="271CE622" w14:textId="77777777" w:rsidR="002E758A" w:rsidRDefault="00000000">
            <w:pPr>
              <w:spacing w:before="40" w:after="40"/>
              <w:jc w:val="left"/>
            </w:pPr>
            <w:r>
              <w:rPr>
                <w:sz w:val="19"/>
              </w:rPr>
              <w:t>The badge is green and a countdown is running at the moment the page is opened</w:t>
            </w:r>
          </w:p>
        </w:tc>
        <w:tc>
          <w:tcPr>
            <w:tcW w:w="3024" w:type="dxa"/>
            <w:tcMar>
              <w:top w:w="60" w:type="dxa"/>
              <w:left w:w="90" w:type="dxa"/>
              <w:bottom w:w="60" w:type="dxa"/>
              <w:right w:w="90" w:type="dxa"/>
            </w:tcMar>
          </w:tcPr>
          <w:p w14:paraId="1AB57A93" w14:textId="77777777" w:rsidR="002E758A" w:rsidRDefault="00000000">
            <w:pPr>
              <w:spacing w:before="40" w:after="40"/>
              <w:jc w:val="left"/>
            </w:pPr>
            <w:r>
              <w:rPr>
                <w:sz w:val="19"/>
              </w:rPr>
              <w:t>The state is discovered from the first poll rather than assumed</w:t>
            </w:r>
          </w:p>
        </w:tc>
      </w:tr>
      <w:tr w:rsidR="002E758A" w14:paraId="3DE00463" w14:textId="77777777">
        <w:trPr>
          <w:jc w:val="center"/>
        </w:trPr>
        <w:tc>
          <w:tcPr>
            <w:tcW w:w="2520" w:type="dxa"/>
            <w:shd w:val="clear" w:color="auto" w:fill="F4F7FB"/>
            <w:tcMar>
              <w:top w:w="60" w:type="dxa"/>
              <w:left w:w="90" w:type="dxa"/>
              <w:bottom w:w="60" w:type="dxa"/>
              <w:right w:w="90" w:type="dxa"/>
            </w:tcMar>
          </w:tcPr>
          <w:p w14:paraId="18E85A8D" w14:textId="77777777" w:rsidR="002E758A" w:rsidRDefault="00000000">
            <w:pPr>
              <w:spacing w:before="40" w:after="40"/>
              <w:jc w:val="left"/>
            </w:pPr>
            <w:r>
              <w:rPr>
                <w:sz w:val="19"/>
              </w:rPr>
              <w:t>No events yet</w:t>
            </w:r>
          </w:p>
        </w:tc>
        <w:tc>
          <w:tcPr>
            <w:tcW w:w="3384" w:type="dxa"/>
            <w:shd w:val="clear" w:color="auto" w:fill="F4F7FB"/>
            <w:tcMar>
              <w:top w:w="60" w:type="dxa"/>
              <w:left w:w="90" w:type="dxa"/>
              <w:bottom w:w="60" w:type="dxa"/>
              <w:right w:w="90" w:type="dxa"/>
            </w:tcMar>
          </w:tcPr>
          <w:p w14:paraId="24E6855A" w14:textId="77777777" w:rsidR="002E758A" w:rsidRDefault="00000000">
            <w:pPr>
              <w:spacing w:before="40" w:after="40"/>
              <w:jc w:val="left"/>
            </w:pPr>
            <w:r>
              <w:rPr>
                <w:sz w:val="19"/>
              </w:rPr>
              <w:t>The activity list is empty</w:t>
            </w:r>
          </w:p>
        </w:tc>
        <w:tc>
          <w:tcPr>
            <w:tcW w:w="3024" w:type="dxa"/>
            <w:shd w:val="clear" w:color="auto" w:fill="F4F7FB"/>
            <w:tcMar>
              <w:top w:w="60" w:type="dxa"/>
              <w:left w:w="90" w:type="dxa"/>
              <w:bottom w:w="60" w:type="dxa"/>
              <w:right w:w="90" w:type="dxa"/>
            </w:tcMar>
          </w:tcPr>
          <w:p w14:paraId="3A969507" w14:textId="77777777" w:rsidR="002E758A" w:rsidRDefault="00000000">
            <w:pPr>
              <w:spacing w:before="40" w:after="40"/>
              <w:jc w:val="left"/>
            </w:pPr>
            <w:r>
              <w:rPr>
                <w:sz w:val="19"/>
              </w:rPr>
              <w:t>The area collapses in height naturally because the list is empty</w:t>
            </w:r>
          </w:p>
        </w:tc>
      </w:tr>
    </w:tbl>
    <w:p w14:paraId="56151172" w14:textId="77777777" w:rsidR="002E758A" w:rsidRDefault="002E758A">
      <w:pPr>
        <w:spacing w:after="0"/>
      </w:pPr>
    </w:p>
    <w:p w14:paraId="014B2732" w14:textId="77777777" w:rsidR="002E758A" w:rsidRDefault="00000000">
      <w:pPr>
        <w:pageBreakBefore/>
        <w:spacing w:before="80" w:after="40"/>
        <w:jc w:val="center"/>
      </w:pPr>
      <w:r>
        <w:rPr>
          <w:b/>
          <w:color w:val="5C6670"/>
        </w:rPr>
        <w:lastRenderedPageBreak/>
        <w:t>CHAPTER 14</w:t>
      </w:r>
    </w:p>
    <w:p w14:paraId="3B2B6867" w14:textId="77777777" w:rsidR="002E758A" w:rsidRDefault="00000000">
      <w:pPr>
        <w:keepNext/>
        <w:spacing w:after="280"/>
        <w:jc w:val="center"/>
      </w:pPr>
      <w:r>
        <w:rPr>
          <w:b/>
          <w:color w:val="1F4E79"/>
          <w:sz w:val="40"/>
        </w:rPr>
        <w:t>SECURITY ANALYSIS</w:t>
      </w:r>
    </w:p>
    <w:p w14:paraId="0B511CF3" w14:textId="77777777" w:rsidR="002E758A" w:rsidRDefault="00000000">
      <w:pPr>
        <w:keepNext/>
        <w:spacing w:before="240" w:after="80"/>
        <w:jc w:val="left"/>
      </w:pPr>
      <w:r>
        <w:rPr>
          <w:b/>
          <w:color w:val="1F4E79"/>
          <w:sz w:val="26"/>
        </w:rPr>
        <w:t>14.1 Assets, Adversaries and Threat Model</w:t>
      </w:r>
    </w:p>
    <w:p w14:paraId="41D059F0" w14:textId="77777777" w:rsidR="002E758A" w:rsidRDefault="00000000">
      <w:r>
        <w:t xml:space="preserve">A security analysis of this device must start from what it protects. The primary asset is not data; it is </w:t>
      </w:r>
      <w:r>
        <w:rPr>
          <w:b/>
        </w:rPr>
        <w:t>physical access to the premises</w:t>
      </w:r>
      <w:r>
        <w:t>. The secondary assets are the video of the doorway, the identity of the operator, and the integrity of the access log.</w:t>
      </w:r>
    </w:p>
    <w:p w14:paraId="711726D9" w14:textId="77777777" w:rsidR="002E758A" w:rsidRDefault="00000000">
      <w:pPr>
        <w:keepNext/>
        <w:spacing w:before="160" w:after="60"/>
        <w:jc w:val="center"/>
      </w:pPr>
      <w:r>
        <w:rPr>
          <w:b/>
          <w:color w:val="1F4E79"/>
          <w:sz w:val="19"/>
        </w:rPr>
        <w:t>Table 14.1 — Threat model</w:t>
      </w:r>
    </w:p>
    <w:tbl>
      <w:tblPr>
        <w:tblStyle w:val="TableGrid"/>
        <w:tblW w:w="0" w:type="auto"/>
        <w:jc w:val="center"/>
        <w:tblLayout w:type="fixed"/>
        <w:tblLook w:val="04A0" w:firstRow="1" w:lastRow="0" w:firstColumn="1" w:lastColumn="0" w:noHBand="0" w:noVBand="1"/>
      </w:tblPr>
      <w:tblGrid>
        <w:gridCol w:w="1872"/>
        <w:gridCol w:w="1944"/>
        <w:gridCol w:w="2376"/>
        <w:gridCol w:w="2736"/>
      </w:tblGrid>
      <w:tr w:rsidR="002E758A" w14:paraId="4F2A7DBC" w14:textId="77777777">
        <w:trPr>
          <w:jc w:val="center"/>
        </w:trPr>
        <w:tc>
          <w:tcPr>
            <w:tcW w:w="1872" w:type="dxa"/>
            <w:shd w:val="clear" w:color="auto" w:fill="1F4E79"/>
            <w:tcMar>
              <w:top w:w="60" w:type="dxa"/>
              <w:left w:w="90" w:type="dxa"/>
              <w:bottom w:w="60" w:type="dxa"/>
              <w:right w:w="90" w:type="dxa"/>
            </w:tcMar>
          </w:tcPr>
          <w:p w14:paraId="203A4ACB" w14:textId="77777777" w:rsidR="002E758A" w:rsidRDefault="00000000">
            <w:pPr>
              <w:spacing w:before="40" w:after="40"/>
              <w:jc w:val="center"/>
            </w:pPr>
            <w:r>
              <w:rPr>
                <w:b/>
                <w:color w:val="FFFFFF"/>
                <w:sz w:val="19"/>
              </w:rPr>
              <w:t>Asset</w:t>
            </w:r>
          </w:p>
        </w:tc>
        <w:tc>
          <w:tcPr>
            <w:tcW w:w="1944" w:type="dxa"/>
            <w:shd w:val="clear" w:color="auto" w:fill="1F4E79"/>
            <w:tcMar>
              <w:top w:w="60" w:type="dxa"/>
              <w:left w:w="90" w:type="dxa"/>
              <w:bottom w:w="60" w:type="dxa"/>
              <w:right w:w="90" w:type="dxa"/>
            </w:tcMar>
          </w:tcPr>
          <w:p w14:paraId="7754203D" w14:textId="77777777" w:rsidR="002E758A" w:rsidRDefault="00000000">
            <w:pPr>
              <w:spacing w:before="40" w:after="40"/>
              <w:jc w:val="center"/>
            </w:pPr>
            <w:r>
              <w:rPr>
                <w:b/>
                <w:color w:val="FFFFFF"/>
                <w:sz w:val="19"/>
              </w:rPr>
              <w:t>Adversary</w:t>
            </w:r>
          </w:p>
        </w:tc>
        <w:tc>
          <w:tcPr>
            <w:tcW w:w="2376" w:type="dxa"/>
            <w:shd w:val="clear" w:color="auto" w:fill="1F4E79"/>
            <w:tcMar>
              <w:top w:w="60" w:type="dxa"/>
              <w:left w:w="90" w:type="dxa"/>
              <w:bottom w:w="60" w:type="dxa"/>
              <w:right w:w="90" w:type="dxa"/>
            </w:tcMar>
          </w:tcPr>
          <w:p w14:paraId="7165C3D6" w14:textId="77777777" w:rsidR="002E758A" w:rsidRDefault="00000000">
            <w:pPr>
              <w:spacing w:before="40" w:after="40"/>
              <w:jc w:val="center"/>
            </w:pPr>
            <w:r>
              <w:rPr>
                <w:b/>
                <w:color w:val="FFFFFF"/>
                <w:sz w:val="19"/>
              </w:rPr>
              <w:t>Attack considered</w:t>
            </w:r>
          </w:p>
        </w:tc>
        <w:tc>
          <w:tcPr>
            <w:tcW w:w="2736" w:type="dxa"/>
            <w:shd w:val="clear" w:color="auto" w:fill="1F4E79"/>
            <w:tcMar>
              <w:top w:w="60" w:type="dxa"/>
              <w:left w:w="90" w:type="dxa"/>
              <w:bottom w:w="60" w:type="dxa"/>
              <w:right w:w="90" w:type="dxa"/>
            </w:tcMar>
          </w:tcPr>
          <w:p w14:paraId="6816D65C" w14:textId="77777777" w:rsidR="002E758A" w:rsidRDefault="00000000">
            <w:pPr>
              <w:spacing w:before="40" w:after="40"/>
              <w:jc w:val="center"/>
            </w:pPr>
            <w:r>
              <w:rPr>
                <w:b/>
                <w:color w:val="FFFFFF"/>
                <w:sz w:val="19"/>
              </w:rPr>
              <w:t>Applicable defence</w:t>
            </w:r>
          </w:p>
        </w:tc>
      </w:tr>
      <w:tr w:rsidR="002E758A" w14:paraId="5D5A847A" w14:textId="77777777">
        <w:trPr>
          <w:jc w:val="center"/>
        </w:trPr>
        <w:tc>
          <w:tcPr>
            <w:tcW w:w="1872" w:type="dxa"/>
            <w:tcMar>
              <w:top w:w="60" w:type="dxa"/>
              <w:left w:w="90" w:type="dxa"/>
              <w:bottom w:w="60" w:type="dxa"/>
              <w:right w:w="90" w:type="dxa"/>
            </w:tcMar>
          </w:tcPr>
          <w:p w14:paraId="2C2667DF" w14:textId="77777777" w:rsidR="002E758A" w:rsidRDefault="00000000">
            <w:pPr>
              <w:spacing w:before="40" w:after="40"/>
              <w:jc w:val="left"/>
            </w:pPr>
            <w:r>
              <w:rPr>
                <w:sz w:val="19"/>
              </w:rPr>
              <w:t>Physical access through the gate</w:t>
            </w:r>
          </w:p>
        </w:tc>
        <w:tc>
          <w:tcPr>
            <w:tcW w:w="1944" w:type="dxa"/>
            <w:tcMar>
              <w:top w:w="60" w:type="dxa"/>
              <w:left w:w="90" w:type="dxa"/>
              <w:bottom w:w="60" w:type="dxa"/>
              <w:right w:w="90" w:type="dxa"/>
            </w:tcMar>
          </w:tcPr>
          <w:p w14:paraId="586B8FEE" w14:textId="77777777" w:rsidR="002E758A" w:rsidRDefault="00000000">
            <w:pPr>
              <w:spacing w:before="40" w:after="40"/>
              <w:jc w:val="left"/>
            </w:pPr>
            <w:r>
              <w:rPr>
                <w:sz w:val="19"/>
              </w:rPr>
              <w:t>Opportunistic intruder within radio range</w:t>
            </w:r>
          </w:p>
        </w:tc>
        <w:tc>
          <w:tcPr>
            <w:tcW w:w="2376" w:type="dxa"/>
            <w:tcMar>
              <w:top w:w="60" w:type="dxa"/>
              <w:left w:w="90" w:type="dxa"/>
              <w:bottom w:w="60" w:type="dxa"/>
              <w:right w:w="90" w:type="dxa"/>
            </w:tcMar>
          </w:tcPr>
          <w:p w14:paraId="317D86F6" w14:textId="77777777" w:rsidR="002E758A" w:rsidRDefault="00000000">
            <w:pPr>
              <w:spacing w:before="40" w:after="40"/>
              <w:jc w:val="left"/>
            </w:pPr>
            <w:r>
              <w:rPr>
                <w:sz w:val="19"/>
              </w:rPr>
              <w:t>Association attempt with a guessed or absent key</w:t>
            </w:r>
          </w:p>
        </w:tc>
        <w:tc>
          <w:tcPr>
            <w:tcW w:w="2736" w:type="dxa"/>
            <w:tcMar>
              <w:top w:w="60" w:type="dxa"/>
              <w:left w:w="90" w:type="dxa"/>
              <w:bottom w:w="60" w:type="dxa"/>
              <w:right w:w="90" w:type="dxa"/>
            </w:tcMar>
          </w:tcPr>
          <w:p w14:paraId="37AF5B9E" w14:textId="77777777" w:rsidR="002E758A" w:rsidRDefault="00000000">
            <w:pPr>
              <w:spacing w:before="40" w:after="40"/>
              <w:jc w:val="left"/>
            </w:pPr>
            <w:r>
              <w:rPr>
                <w:sz w:val="19"/>
              </w:rPr>
              <w:t>WPA2-PSK authentication on the link</w:t>
            </w:r>
          </w:p>
        </w:tc>
      </w:tr>
      <w:tr w:rsidR="002E758A" w14:paraId="6457E6A6" w14:textId="77777777">
        <w:trPr>
          <w:jc w:val="center"/>
        </w:trPr>
        <w:tc>
          <w:tcPr>
            <w:tcW w:w="1872" w:type="dxa"/>
            <w:shd w:val="clear" w:color="auto" w:fill="F4F7FB"/>
            <w:tcMar>
              <w:top w:w="60" w:type="dxa"/>
              <w:left w:w="90" w:type="dxa"/>
              <w:bottom w:w="60" w:type="dxa"/>
              <w:right w:w="90" w:type="dxa"/>
            </w:tcMar>
          </w:tcPr>
          <w:p w14:paraId="7499327B" w14:textId="77777777" w:rsidR="002E758A" w:rsidRDefault="00000000">
            <w:pPr>
              <w:spacing w:before="40" w:after="40"/>
              <w:jc w:val="left"/>
            </w:pPr>
            <w:r>
              <w:rPr>
                <w:sz w:val="19"/>
              </w:rPr>
              <w:t>Physical access through the gate</w:t>
            </w:r>
          </w:p>
        </w:tc>
        <w:tc>
          <w:tcPr>
            <w:tcW w:w="1944" w:type="dxa"/>
            <w:shd w:val="clear" w:color="auto" w:fill="F4F7FB"/>
            <w:tcMar>
              <w:top w:w="60" w:type="dxa"/>
              <w:left w:w="90" w:type="dxa"/>
              <w:bottom w:w="60" w:type="dxa"/>
              <w:right w:w="90" w:type="dxa"/>
            </w:tcMar>
          </w:tcPr>
          <w:p w14:paraId="343283AF" w14:textId="77777777" w:rsidR="002E758A" w:rsidRDefault="00000000">
            <w:pPr>
              <w:spacing w:before="40" w:after="40"/>
              <w:jc w:val="left"/>
            </w:pPr>
            <w:r>
              <w:rPr>
                <w:sz w:val="19"/>
              </w:rPr>
              <w:t>Knowledgeable attacker with radio equipment</w:t>
            </w:r>
          </w:p>
        </w:tc>
        <w:tc>
          <w:tcPr>
            <w:tcW w:w="2376" w:type="dxa"/>
            <w:shd w:val="clear" w:color="auto" w:fill="F4F7FB"/>
            <w:tcMar>
              <w:top w:w="60" w:type="dxa"/>
              <w:left w:w="90" w:type="dxa"/>
              <w:bottom w:w="60" w:type="dxa"/>
              <w:right w:w="90" w:type="dxa"/>
            </w:tcMar>
          </w:tcPr>
          <w:p w14:paraId="10F292BD" w14:textId="77777777" w:rsidR="002E758A" w:rsidRDefault="00000000">
            <w:pPr>
              <w:spacing w:before="40" w:after="40"/>
              <w:jc w:val="left"/>
            </w:pPr>
            <w:r>
              <w:rPr>
                <w:sz w:val="19"/>
              </w:rPr>
              <w:t>Handshake capture and offline dictionary attack</w:t>
            </w:r>
          </w:p>
        </w:tc>
        <w:tc>
          <w:tcPr>
            <w:tcW w:w="2736" w:type="dxa"/>
            <w:shd w:val="clear" w:color="auto" w:fill="F4F7FB"/>
            <w:tcMar>
              <w:top w:w="60" w:type="dxa"/>
              <w:left w:w="90" w:type="dxa"/>
              <w:bottom w:w="60" w:type="dxa"/>
              <w:right w:w="90" w:type="dxa"/>
            </w:tcMar>
          </w:tcPr>
          <w:p w14:paraId="44F41F0C" w14:textId="77777777" w:rsidR="002E758A" w:rsidRDefault="00000000">
            <w:pPr>
              <w:spacing w:before="40" w:after="40"/>
              <w:jc w:val="left"/>
            </w:pPr>
            <w:r>
              <w:rPr>
                <w:sz w:val="19"/>
              </w:rPr>
              <w:t>WPA2 CCMP prevents passive recovery without significant effort; the defence is a strong key</w:t>
            </w:r>
          </w:p>
        </w:tc>
      </w:tr>
      <w:tr w:rsidR="002E758A" w14:paraId="28156A67" w14:textId="77777777">
        <w:trPr>
          <w:jc w:val="center"/>
        </w:trPr>
        <w:tc>
          <w:tcPr>
            <w:tcW w:w="1872" w:type="dxa"/>
            <w:tcMar>
              <w:top w:w="60" w:type="dxa"/>
              <w:left w:w="90" w:type="dxa"/>
              <w:bottom w:w="60" w:type="dxa"/>
              <w:right w:w="90" w:type="dxa"/>
            </w:tcMar>
          </w:tcPr>
          <w:p w14:paraId="1B385F99" w14:textId="77777777" w:rsidR="002E758A" w:rsidRDefault="00000000">
            <w:pPr>
              <w:spacing w:before="40" w:after="40"/>
              <w:jc w:val="left"/>
            </w:pPr>
            <w:r>
              <w:rPr>
                <w:sz w:val="19"/>
              </w:rPr>
              <w:t>Video of the doorway</w:t>
            </w:r>
          </w:p>
        </w:tc>
        <w:tc>
          <w:tcPr>
            <w:tcW w:w="1944" w:type="dxa"/>
            <w:tcMar>
              <w:top w:w="60" w:type="dxa"/>
              <w:left w:w="90" w:type="dxa"/>
              <w:bottom w:w="60" w:type="dxa"/>
              <w:right w:w="90" w:type="dxa"/>
            </w:tcMar>
          </w:tcPr>
          <w:p w14:paraId="5CB83CA2" w14:textId="77777777" w:rsidR="002E758A" w:rsidRDefault="00000000">
            <w:pPr>
              <w:spacing w:before="40" w:after="40"/>
              <w:jc w:val="left"/>
            </w:pPr>
            <w:r>
              <w:rPr>
                <w:sz w:val="19"/>
              </w:rPr>
              <w:t>Passive eavesdropper on the local Wi-Fi cell</w:t>
            </w:r>
          </w:p>
        </w:tc>
        <w:tc>
          <w:tcPr>
            <w:tcW w:w="2376" w:type="dxa"/>
            <w:tcMar>
              <w:top w:w="60" w:type="dxa"/>
              <w:left w:w="90" w:type="dxa"/>
              <w:bottom w:w="60" w:type="dxa"/>
              <w:right w:w="90" w:type="dxa"/>
            </w:tcMar>
          </w:tcPr>
          <w:p w14:paraId="22FAFAB4" w14:textId="77777777" w:rsidR="002E758A" w:rsidRDefault="00000000">
            <w:pPr>
              <w:spacing w:before="40" w:after="40"/>
              <w:jc w:val="left"/>
            </w:pPr>
            <w:r>
              <w:rPr>
                <w:sz w:val="19"/>
              </w:rPr>
              <w:t>Frame sniffing</w:t>
            </w:r>
          </w:p>
        </w:tc>
        <w:tc>
          <w:tcPr>
            <w:tcW w:w="2736" w:type="dxa"/>
            <w:tcMar>
              <w:top w:w="60" w:type="dxa"/>
              <w:left w:w="90" w:type="dxa"/>
              <w:bottom w:w="60" w:type="dxa"/>
              <w:right w:w="90" w:type="dxa"/>
            </w:tcMar>
          </w:tcPr>
          <w:p w14:paraId="11709BCB" w14:textId="77777777" w:rsidR="002E758A" w:rsidRDefault="00000000">
            <w:pPr>
              <w:spacing w:before="40" w:after="40"/>
              <w:jc w:val="left"/>
            </w:pPr>
            <w:r>
              <w:rPr>
                <w:sz w:val="19"/>
              </w:rPr>
              <w:t>WPA2 link encryption; video is never routed off the device</w:t>
            </w:r>
          </w:p>
        </w:tc>
      </w:tr>
      <w:tr w:rsidR="002E758A" w14:paraId="2D839E8D" w14:textId="77777777">
        <w:trPr>
          <w:jc w:val="center"/>
        </w:trPr>
        <w:tc>
          <w:tcPr>
            <w:tcW w:w="1872" w:type="dxa"/>
            <w:shd w:val="clear" w:color="auto" w:fill="F4F7FB"/>
            <w:tcMar>
              <w:top w:w="60" w:type="dxa"/>
              <w:left w:w="90" w:type="dxa"/>
              <w:bottom w:w="60" w:type="dxa"/>
              <w:right w:w="90" w:type="dxa"/>
            </w:tcMar>
          </w:tcPr>
          <w:p w14:paraId="589FB8F9" w14:textId="77777777" w:rsidR="002E758A" w:rsidRDefault="00000000">
            <w:pPr>
              <w:spacing w:before="40" w:after="40"/>
              <w:jc w:val="left"/>
            </w:pPr>
            <w:r>
              <w:rPr>
                <w:sz w:val="19"/>
              </w:rPr>
              <w:t>Control of the gate</w:t>
            </w:r>
          </w:p>
        </w:tc>
        <w:tc>
          <w:tcPr>
            <w:tcW w:w="1944" w:type="dxa"/>
            <w:shd w:val="clear" w:color="auto" w:fill="F4F7FB"/>
            <w:tcMar>
              <w:top w:w="60" w:type="dxa"/>
              <w:left w:w="90" w:type="dxa"/>
              <w:bottom w:w="60" w:type="dxa"/>
              <w:right w:w="90" w:type="dxa"/>
            </w:tcMar>
          </w:tcPr>
          <w:p w14:paraId="02881435" w14:textId="77777777" w:rsidR="002E758A" w:rsidRDefault="00000000">
            <w:pPr>
              <w:spacing w:before="40" w:after="40"/>
              <w:jc w:val="left"/>
            </w:pPr>
            <w:r>
              <w:rPr>
                <w:sz w:val="19"/>
              </w:rPr>
              <w:t>Anyone who has joined the network</w:t>
            </w:r>
          </w:p>
        </w:tc>
        <w:tc>
          <w:tcPr>
            <w:tcW w:w="2376" w:type="dxa"/>
            <w:shd w:val="clear" w:color="auto" w:fill="F4F7FB"/>
            <w:tcMar>
              <w:top w:w="60" w:type="dxa"/>
              <w:left w:w="90" w:type="dxa"/>
              <w:bottom w:w="60" w:type="dxa"/>
              <w:right w:w="90" w:type="dxa"/>
            </w:tcMar>
          </w:tcPr>
          <w:p w14:paraId="397BF060" w14:textId="77777777" w:rsidR="002E758A" w:rsidRDefault="00000000">
            <w:pPr>
              <w:spacing w:before="40" w:after="40"/>
              <w:jc w:val="left"/>
            </w:pPr>
            <w:r>
              <w:rPr>
                <w:sz w:val="19"/>
              </w:rPr>
              <w:t xml:space="preserve">Direct request to </w:t>
            </w:r>
            <w:r>
              <w:rPr>
                <w:rFonts w:ascii="Consolas" w:hAnsi="Consolas"/>
                <w:sz w:val="17"/>
              </w:rPr>
              <w:t>/open</w:t>
            </w:r>
          </w:p>
        </w:tc>
        <w:tc>
          <w:tcPr>
            <w:tcW w:w="2736" w:type="dxa"/>
            <w:shd w:val="clear" w:color="auto" w:fill="F4F7FB"/>
            <w:tcMar>
              <w:top w:w="60" w:type="dxa"/>
              <w:left w:w="90" w:type="dxa"/>
              <w:bottom w:w="60" w:type="dxa"/>
              <w:right w:w="90" w:type="dxa"/>
            </w:tcMar>
          </w:tcPr>
          <w:p w14:paraId="62C1526A" w14:textId="77777777" w:rsidR="002E758A" w:rsidRDefault="00000000">
            <w:pPr>
              <w:spacing w:before="40" w:after="40"/>
              <w:jc w:val="left"/>
            </w:pPr>
            <w:r>
              <w:rPr>
                <w:b/>
                <w:sz w:val="19"/>
              </w:rPr>
              <w:t>No application-layer defence exists</w:t>
            </w:r>
            <w:r>
              <w:rPr>
                <w:sz w:val="19"/>
              </w:rPr>
              <w:t xml:space="preserve"> — this is the documented residual risk</w:t>
            </w:r>
          </w:p>
        </w:tc>
      </w:tr>
      <w:tr w:rsidR="002E758A" w14:paraId="594D1C2E" w14:textId="77777777">
        <w:trPr>
          <w:jc w:val="center"/>
        </w:trPr>
        <w:tc>
          <w:tcPr>
            <w:tcW w:w="1872" w:type="dxa"/>
            <w:tcMar>
              <w:top w:w="60" w:type="dxa"/>
              <w:left w:w="90" w:type="dxa"/>
              <w:bottom w:w="60" w:type="dxa"/>
              <w:right w:w="90" w:type="dxa"/>
            </w:tcMar>
          </w:tcPr>
          <w:p w14:paraId="2D664C3C" w14:textId="77777777" w:rsidR="002E758A" w:rsidRDefault="00000000">
            <w:pPr>
              <w:spacing w:before="40" w:after="40"/>
              <w:jc w:val="left"/>
            </w:pPr>
            <w:r>
              <w:rPr>
                <w:sz w:val="19"/>
              </w:rPr>
              <w:t>Access log</w:t>
            </w:r>
          </w:p>
        </w:tc>
        <w:tc>
          <w:tcPr>
            <w:tcW w:w="1944" w:type="dxa"/>
            <w:tcMar>
              <w:top w:w="60" w:type="dxa"/>
              <w:left w:w="90" w:type="dxa"/>
              <w:bottom w:w="60" w:type="dxa"/>
              <w:right w:w="90" w:type="dxa"/>
            </w:tcMar>
          </w:tcPr>
          <w:p w14:paraId="48875870" w14:textId="77777777" w:rsidR="002E758A" w:rsidRDefault="00000000">
            <w:pPr>
              <w:spacing w:before="40" w:after="40"/>
              <w:jc w:val="left"/>
            </w:pPr>
            <w:r>
              <w:rPr>
                <w:sz w:val="19"/>
              </w:rPr>
              <w:t>Local attacker</w:t>
            </w:r>
          </w:p>
        </w:tc>
        <w:tc>
          <w:tcPr>
            <w:tcW w:w="2376" w:type="dxa"/>
            <w:tcMar>
              <w:top w:w="60" w:type="dxa"/>
              <w:left w:w="90" w:type="dxa"/>
              <w:bottom w:w="60" w:type="dxa"/>
              <w:right w:w="90" w:type="dxa"/>
            </w:tcMar>
          </w:tcPr>
          <w:p w14:paraId="0B5894D6" w14:textId="77777777" w:rsidR="002E758A" w:rsidRDefault="00000000">
            <w:pPr>
              <w:spacing w:before="40" w:after="40"/>
              <w:jc w:val="left"/>
            </w:pPr>
            <w:r>
              <w:rPr>
                <w:sz w:val="19"/>
              </w:rPr>
              <w:t>Erasing the log by power cycling the device</w:t>
            </w:r>
          </w:p>
        </w:tc>
        <w:tc>
          <w:tcPr>
            <w:tcW w:w="2736" w:type="dxa"/>
            <w:tcMar>
              <w:top w:w="60" w:type="dxa"/>
              <w:left w:w="90" w:type="dxa"/>
              <w:bottom w:w="60" w:type="dxa"/>
              <w:right w:w="90" w:type="dxa"/>
            </w:tcMar>
          </w:tcPr>
          <w:p w14:paraId="6052888B" w14:textId="77777777" w:rsidR="002E758A" w:rsidRDefault="00000000">
            <w:pPr>
              <w:spacing w:before="40" w:after="40"/>
              <w:jc w:val="left"/>
            </w:pPr>
            <w:r>
              <w:rPr>
                <w:sz w:val="19"/>
              </w:rPr>
              <w:t>The log is volatile, so an attacker can indeed clear it; no persistent audit exists</w:t>
            </w:r>
          </w:p>
        </w:tc>
      </w:tr>
      <w:tr w:rsidR="002E758A" w14:paraId="28039737" w14:textId="77777777">
        <w:trPr>
          <w:jc w:val="center"/>
        </w:trPr>
        <w:tc>
          <w:tcPr>
            <w:tcW w:w="1872" w:type="dxa"/>
            <w:shd w:val="clear" w:color="auto" w:fill="F4F7FB"/>
            <w:tcMar>
              <w:top w:w="60" w:type="dxa"/>
              <w:left w:w="90" w:type="dxa"/>
              <w:bottom w:w="60" w:type="dxa"/>
              <w:right w:w="90" w:type="dxa"/>
            </w:tcMar>
          </w:tcPr>
          <w:p w14:paraId="7E3EE8D3" w14:textId="77777777" w:rsidR="002E758A" w:rsidRDefault="00000000">
            <w:pPr>
              <w:spacing w:before="40" w:after="40"/>
              <w:jc w:val="left"/>
            </w:pPr>
            <w:r>
              <w:rPr>
                <w:sz w:val="19"/>
              </w:rPr>
              <w:t>Mechanical latch</w:t>
            </w:r>
          </w:p>
        </w:tc>
        <w:tc>
          <w:tcPr>
            <w:tcW w:w="1944" w:type="dxa"/>
            <w:shd w:val="clear" w:color="auto" w:fill="F4F7FB"/>
            <w:tcMar>
              <w:top w:w="60" w:type="dxa"/>
              <w:left w:w="90" w:type="dxa"/>
              <w:bottom w:w="60" w:type="dxa"/>
              <w:right w:w="90" w:type="dxa"/>
            </w:tcMar>
          </w:tcPr>
          <w:p w14:paraId="4E76D7DE" w14:textId="77777777" w:rsidR="002E758A" w:rsidRDefault="00000000">
            <w:pPr>
              <w:spacing w:before="40" w:after="40"/>
              <w:jc w:val="left"/>
            </w:pPr>
            <w:r>
              <w:rPr>
                <w:sz w:val="19"/>
              </w:rPr>
              <w:t>Physical force on the gate</w:t>
            </w:r>
          </w:p>
        </w:tc>
        <w:tc>
          <w:tcPr>
            <w:tcW w:w="2376" w:type="dxa"/>
            <w:shd w:val="clear" w:color="auto" w:fill="F4F7FB"/>
            <w:tcMar>
              <w:top w:w="60" w:type="dxa"/>
              <w:left w:w="90" w:type="dxa"/>
              <w:bottom w:w="60" w:type="dxa"/>
              <w:right w:w="90" w:type="dxa"/>
            </w:tcMar>
          </w:tcPr>
          <w:p w14:paraId="40444B2C" w14:textId="77777777" w:rsidR="002E758A" w:rsidRDefault="00000000">
            <w:pPr>
              <w:spacing w:before="40" w:after="40"/>
              <w:jc w:val="left"/>
            </w:pPr>
            <w:r>
              <w:rPr>
                <w:sz w:val="19"/>
              </w:rPr>
              <w:t>Forcing the latch against the servo</w:t>
            </w:r>
          </w:p>
        </w:tc>
        <w:tc>
          <w:tcPr>
            <w:tcW w:w="2736" w:type="dxa"/>
            <w:shd w:val="clear" w:color="auto" w:fill="F4F7FB"/>
            <w:tcMar>
              <w:top w:w="60" w:type="dxa"/>
              <w:left w:w="90" w:type="dxa"/>
              <w:bottom w:w="60" w:type="dxa"/>
              <w:right w:w="90" w:type="dxa"/>
            </w:tcMar>
          </w:tcPr>
          <w:p w14:paraId="1704A390" w14:textId="77777777" w:rsidR="002E758A" w:rsidRDefault="00000000">
            <w:pPr>
              <w:spacing w:before="40" w:after="40"/>
              <w:jc w:val="left"/>
            </w:pPr>
            <w:r>
              <w:rPr>
                <w:sz w:val="19"/>
              </w:rPr>
              <w:t>The servo is deliberately weak, so mechanical force could override it; a mechanical lock should supplement it</w:t>
            </w:r>
          </w:p>
        </w:tc>
      </w:tr>
      <w:tr w:rsidR="002E758A" w14:paraId="2339E184" w14:textId="77777777">
        <w:trPr>
          <w:jc w:val="center"/>
        </w:trPr>
        <w:tc>
          <w:tcPr>
            <w:tcW w:w="1872" w:type="dxa"/>
            <w:tcMar>
              <w:top w:w="60" w:type="dxa"/>
              <w:left w:w="90" w:type="dxa"/>
              <w:bottom w:w="60" w:type="dxa"/>
              <w:right w:w="90" w:type="dxa"/>
            </w:tcMar>
          </w:tcPr>
          <w:p w14:paraId="2CCCF2E5" w14:textId="77777777" w:rsidR="002E758A" w:rsidRDefault="00000000">
            <w:pPr>
              <w:spacing w:before="40" w:after="40"/>
              <w:jc w:val="left"/>
            </w:pPr>
            <w:r>
              <w:rPr>
                <w:sz w:val="19"/>
              </w:rPr>
              <w:t>The firmware itself</w:t>
            </w:r>
          </w:p>
        </w:tc>
        <w:tc>
          <w:tcPr>
            <w:tcW w:w="1944" w:type="dxa"/>
            <w:tcMar>
              <w:top w:w="60" w:type="dxa"/>
              <w:left w:w="90" w:type="dxa"/>
              <w:bottom w:w="60" w:type="dxa"/>
              <w:right w:w="90" w:type="dxa"/>
            </w:tcMar>
          </w:tcPr>
          <w:p w14:paraId="4D8F13D5" w14:textId="77777777" w:rsidR="002E758A" w:rsidRDefault="00000000">
            <w:pPr>
              <w:spacing w:before="40" w:after="40"/>
              <w:jc w:val="left"/>
            </w:pPr>
            <w:r>
              <w:rPr>
                <w:sz w:val="19"/>
              </w:rPr>
              <w:t>Attacker with physical access to the board</w:t>
            </w:r>
          </w:p>
        </w:tc>
        <w:tc>
          <w:tcPr>
            <w:tcW w:w="2376" w:type="dxa"/>
            <w:tcMar>
              <w:top w:w="60" w:type="dxa"/>
              <w:left w:w="90" w:type="dxa"/>
              <w:bottom w:w="60" w:type="dxa"/>
              <w:right w:w="90" w:type="dxa"/>
            </w:tcMar>
          </w:tcPr>
          <w:p w14:paraId="04F8A7A7" w14:textId="77777777" w:rsidR="002E758A" w:rsidRDefault="00000000">
            <w:pPr>
              <w:spacing w:before="40" w:after="40"/>
              <w:jc w:val="left"/>
            </w:pPr>
            <w:r>
              <w:rPr>
                <w:sz w:val="19"/>
              </w:rPr>
              <w:t>Reading flash, replacing firmware</w:t>
            </w:r>
          </w:p>
        </w:tc>
        <w:tc>
          <w:tcPr>
            <w:tcW w:w="2736" w:type="dxa"/>
            <w:tcMar>
              <w:top w:w="60" w:type="dxa"/>
              <w:left w:w="90" w:type="dxa"/>
              <w:bottom w:w="60" w:type="dxa"/>
              <w:right w:w="90" w:type="dxa"/>
            </w:tcMar>
          </w:tcPr>
          <w:p w14:paraId="524459E7" w14:textId="77777777" w:rsidR="002E758A" w:rsidRDefault="00000000">
            <w:pPr>
              <w:spacing w:before="40" w:after="40"/>
              <w:jc w:val="left"/>
            </w:pPr>
            <w:r>
              <w:rPr>
                <w:sz w:val="19"/>
              </w:rPr>
              <w:t>The read-protection fuse of the ESP32 can be enabled in production; it is not enabled here</w:t>
            </w:r>
          </w:p>
        </w:tc>
      </w:tr>
    </w:tbl>
    <w:p w14:paraId="7E8D3C52" w14:textId="77777777" w:rsidR="002E758A" w:rsidRDefault="002E758A">
      <w:pPr>
        <w:spacing w:after="0"/>
      </w:pPr>
    </w:p>
    <w:p w14:paraId="0B501EE9" w14:textId="77777777" w:rsidR="002E758A" w:rsidRDefault="00000000">
      <w:pPr>
        <w:spacing w:before="160" w:after="40"/>
        <w:jc w:val="center"/>
      </w:pPr>
      <w:r>
        <w:rPr>
          <w:noProof/>
        </w:rPr>
        <w:lastRenderedPageBreak/>
        <w:drawing>
          <wp:inline distT="0" distB="0" distL="0" distR="0" wp14:anchorId="4AF5E645" wp14:editId="568FAF05">
            <wp:extent cx="5486400" cy="453690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security_model.png"/>
                    <pic:cNvPicPr/>
                  </pic:nvPicPr>
                  <pic:blipFill>
                    <a:blip r:embed="rId28"/>
                    <a:stretch>
                      <a:fillRect/>
                    </a:stretch>
                  </pic:blipFill>
                  <pic:spPr>
                    <a:xfrm>
                      <a:off x="0" y="0"/>
                      <a:ext cx="5486400" cy="4536907"/>
                    </a:xfrm>
                    <a:prstGeom prst="rect">
                      <a:avLst/>
                    </a:prstGeom>
                  </pic:spPr>
                </pic:pic>
              </a:graphicData>
            </a:graphic>
          </wp:inline>
        </w:drawing>
      </w:r>
    </w:p>
    <w:p w14:paraId="1BBE93B5" w14:textId="77777777" w:rsidR="002E758A" w:rsidRDefault="00000000">
      <w:pPr>
        <w:spacing w:after="200"/>
        <w:jc w:val="center"/>
      </w:pPr>
      <w:r>
        <w:rPr>
          <w:b/>
          <w:color w:val="1F4E79"/>
          <w:sz w:val="18"/>
        </w:rPr>
        <w:t xml:space="preserve">Figure 14.1 — </w:t>
      </w:r>
      <w:r>
        <w:rPr>
          <w:color w:val="5C6670"/>
          <w:sz w:val="18"/>
        </w:rPr>
        <w:t>Security model. The only barrier between an untrusted station and the actuation path is the Wi-Fi pre-shared key; there is no second barrier at the application layer.</w:t>
      </w:r>
    </w:p>
    <w:p w14:paraId="79355008" w14:textId="77777777" w:rsidR="002E758A" w:rsidRDefault="00000000">
      <w:pPr>
        <w:keepNext/>
        <w:spacing w:before="240" w:after="80"/>
        <w:jc w:val="left"/>
      </w:pPr>
      <w:r>
        <w:rPr>
          <w:b/>
          <w:color w:val="1F4E79"/>
          <w:sz w:val="26"/>
        </w:rPr>
        <w:t>14.2 Security Controls Implemented</w:t>
      </w:r>
    </w:p>
    <w:p w14:paraId="0D4C357A" w14:textId="77777777" w:rsidR="002E758A" w:rsidRDefault="00000000">
      <w:pPr>
        <w:keepNext/>
        <w:spacing w:before="160" w:after="60"/>
        <w:jc w:val="center"/>
      </w:pPr>
      <w:r>
        <w:rPr>
          <w:b/>
          <w:color w:val="1F4E79"/>
          <w:sz w:val="19"/>
        </w:rPr>
        <w:t>Table 14.2 — Security controls and their limitations</w:t>
      </w:r>
    </w:p>
    <w:tbl>
      <w:tblPr>
        <w:tblStyle w:val="TableGrid"/>
        <w:tblW w:w="0" w:type="auto"/>
        <w:jc w:val="center"/>
        <w:tblLayout w:type="fixed"/>
        <w:tblLook w:val="04A0" w:firstRow="1" w:lastRow="0" w:firstColumn="1" w:lastColumn="0" w:noHBand="0" w:noVBand="1"/>
      </w:tblPr>
      <w:tblGrid>
        <w:gridCol w:w="1800"/>
        <w:gridCol w:w="3096"/>
        <w:gridCol w:w="2520"/>
        <w:gridCol w:w="2664"/>
      </w:tblGrid>
      <w:tr w:rsidR="002E758A" w14:paraId="7533EC52" w14:textId="77777777">
        <w:trPr>
          <w:jc w:val="center"/>
        </w:trPr>
        <w:tc>
          <w:tcPr>
            <w:tcW w:w="1800" w:type="dxa"/>
            <w:shd w:val="clear" w:color="auto" w:fill="1F4E79"/>
            <w:tcMar>
              <w:top w:w="60" w:type="dxa"/>
              <w:left w:w="90" w:type="dxa"/>
              <w:bottom w:w="60" w:type="dxa"/>
              <w:right w:w="90" w:type="dxa"/>
            </w:tcMar>
          </w:tcPr>
          <w:p w14:paraId="3FAC3275" w14:textId="77777777" w:rsidR="002E758A" w:rsidRDefault="00000000">
            <w:pPr>
              <w:spacing w:before="40" w:after="40"/>
              <w:jc w:val="center"/>
            </w:pPr>
            <w:r>
              <w:rPr>
                <w:b/>
                <w:color w:val="FFFFFF"/>
                <w:sz w:val="19"/>
              </w:rPr>
              <w:t>Control</w:t>
            </w:r>
          </w:p>
        </w:tc>
        <w:tc>
          <w:tcPr>
            <w:tcW w:w="3096" w:type="dxa"/>
            <w:shd w:val="clear" w:color="auto" w:fill="1F4E79"/>
            <w:tcMar>
              <w:top w:w="60" w:type="dxa"/>
              <w:left w:w="90" w:type="dxa"/>
              <w:bottom w:w="60" w:type="dxa"/>
              <w:right w:w="90" w:type="dxa"/>
            </w:tcMar>
          </w:tcPr>
          <w:p w14:paraId="4C1881A1" w14:textId="77777777" w:rsidR="002E758A" w:rsidRDefault="00000000">
            <w:pPr>
              <w:spacing w:before="40" w:after="40"/>
              <w:jc w:val="center"/>
            </w:pPr>
            <w:r>
              <w:rPr>
                <w:b/>
                <w:color w:val="FFFFFF"/>
                <w:sz w:val="19"/>
              </w:rPr>
              <w:t>Implementation</w:t>
            </w:r>
          </w:p>
        </w:tc>
        <w:tc>
          <w:tcPr>
            <w:tcW w:w="2520" w:type="dxa"/>
            <w:shd w:val="clear" w:color="auto" w:fill="1F4E79"/>
            <w:tcMar>
              <w:top w:w="60" w:type="dxa"/>
              <w:left w:w="90" w:type="dxa"/>
              <w:bottom w:w="60" w:type="dxa"/>
              <w:right w:w="90" w:type="dxa"/>
            </w:tcMar>
          </w:tcPr>
          <w:p w14:paraId="6331D022" w14:textId="77777777" w:rsidR="002E758A" w:rsidRDefault="00000000">
            <w:pPr>
              <w:spacing w:before="40" w:after="40"/>
              <w:jc w:val="center"/>
            </w:pPr>
            <w:r>
              <w:rPr>
                <w:b/>
                <w:color w:val="FFFFFF"/>
                <w:sz w:val="19"/>
              </w:rPr>
              <w:t>Strength</w:t>
            </w:r>
          </w:p>
        </w:tc>
        <w:tc>
          <w:tcPr>
            <w:tcW w:w="2664" w:type="dxa"/>
            <w:shd w:val="clear" w:color="auto" w:fill="1F4E79"/>
            <w:tcMar>
              <w:top w:w="60" w:type="dxa"/>
              <w:left w:w="90" w:type="dxa"/>
              <w:bottom w:w="60" w:type="dxa"/>
              <w:right w:w="90" w:type="dxa"/>
            </w:tcMar>
          </w:tcPr>
          <w:p w14:paraId="090A8F9B" w14:textId="77777777" w:rsidR="002E758A" w:rsidRDefault="00000000">
            <w:pPr>
              <w:spacing w:before="40" w:after="40"/>
              <w:jc w:val="center"/>
            </w:pPr>
            <w:r>
              <w:rPr>
                <w:b/>
                <w:color w:val="FFFFFF"/>
                <w:sz w:val="19"/>
              </w:rPr>
              <w:t>Weakness</w:t>
            </w:r>
          </w:p>
        </w:tc>
      </w:tr>
      <w:tr w:rsidR="002E758A" w14:paraId="5698EAAD" w14:textId="77777777">
        <w:trPr>
          <w:jc w:val="center"/>
        </w:trPr>
        <w:tc>
          <w:tcPr>
            <w:tcW w:w="1800" w:type="dxa"/>
            <w:tcMar>
              <w:top w:w="60" w:type="dxa"/>
              <w:left w:w="90" w:type="dxa"/>
              <w:bottom w:w="60" w:type="dxa"/>
              <w:right w:w="90" w:type="dxa"/>
            </w:tcMar>
          </w:tcPr>
          <w:p w14:paraId="63FDFCC6" w14:textId="77777777" w:rsidR="002E758A" w:rsidRDefault="00000000">
            <w:pPr>
              <w:spacing w:before="40" w:after="40"/>
              <w:jc w:val="left"/>
            </w:pPr>
            <w:r>
              <w:rPr>
                <w:sz w:val="19"/>
              </w:rPr>
              <w:t>Link-layer authentication</w:t>
            </w:r>
          </w:p>
        </w:tc>
        <w:tc>
          <w:tcPr>
            <w:tcW w:w="3096" w:type="dxa"/>
            <w:tcMar>
              <w:top w:w="60" w:type="dxa"/>
              <w:left w:w="90" w:type="dxa"/>
              <w:bottom w:w="60" w:type="dxa"/>
              <w:right w:w="90" w:type="dxa"/>
            </w:tcMar>
          </w:tcPr>
          <w:p w14:paraId="21D722DB" w14:textId="77777777" w:rsidR="002E758A" w:rsidRDefault="00000000">
            <w:pPr>
              <w:spacing w:before="40" w:after="40"/>
              <w:jc w:val="left"/>
            </w:pPr>
            <w:r>
              <w:rPr>
                <w:sz w:val="19"/>
              </w:rPr>
              <w:t xml:space="preserve">WPA2-PSK with an eight-character key set by </w:t>
            </w:r>
            <w:r>
              <w:rPr>
                <w:rFonts w:ascii="Consolas" w:hAnsi="Consolas"/>
                <w:sz w:val="17"/>
              </w:rPr>
              <w:t>AP_PASSWORD</w:t>
            </w:r>
          </w:p>
        </w:tc>
        <w:tc>
          <w:tcPr>
            <w:tcW w:w="2520" w:type="dxa"/>
            <w:tcMar>
              <w:top w:w="60" w:type="dxa"/>
              <w:left w:w="90" w:type="dxa"/>
              <w:bottom w:w="60" w:type="dxa"/>
              <w:right w:w="90" w:type="dxa"/>
            </w:tcMar>
          </w:tcPr>
          <w:p w14:paraId="5560E6C0" w14:textId="77777777" w:rsidR="002E758A" w:rsidRDefault="00000000">
            <w:pPr>
              <w:spacing w:before="40" w:after="40"/>
              <w:jc w:val="left"/>
            </w:pPr>
            <w:r>
              <w:rPr>
                <w:sz w:val="19"/>
              </w:rPr>
              <w:t>Strong against casual attack; CCMP is cryptographically sound</w:t>
            </w:r>
          </w:p>
        </w:tc>
        <w:tc>
          <w:tcPr>
            <w:tcW w:w="2664" w:type="dxa"/>
            <w:tcMar>
              <w:top w:w="60" w:type="dxa"/>
              <w:left w:w="90" w:type="dxa"/>
              <w:bottom w:w="60" w:type="dxa"/>
              <w:right w:w="90" w:type="dxa"/>
            </w:tcMar>
          </w:tcPr>
          <w:p w14:paraId="018140A0" w14:textId="77777777" w:rsidR="002E758A" w:rsidRDefault="00000000">
            <w:pPr>
              <w:spacing w:before="40" w:after="40"/>
              <w:jc w:val="left"/>
            </w:pPr>
            <w:r>
              <w:rPr>
                <w:sz w:val="19"/>
              </w:rPr>
              <w:t>The default key is short and printed in the source; it must be changed at installation</w:t>
            </w:r>
          </w:p>
        </w:tc>
      </w:tr>
      <w:tr w:rsidR="002E758A" w14:paraId="6120C23F" w14:textId="77777777">
        <w:trPr>
          <w:jc w:val="center"/>
        </w:trPr>
        <w:tc>
          <w:tcPr>
            <w:tcW w:w="1800" w:type="dxa"/>
            <w:shd w:val="clear" w:color="auto" w:fill="F4F7FB"/>
            <w:tcMar>
              <w:top w:w="60" w:type="dxa"/>
              <w:left w:w="90" w:type="dxa"/>
              <w:bottom w:w="60" w:type="dxa"/>
              <w:right w:w="90" w:type="dxa"/>
            </w:tcMar>
          </w:tcPr>
          <w:p w14:paraId="436FE3AA" w14:textId="77777777" w:rsidR="002E758A" w:rsidRDefault="00000000">
            <w:pPr>
              <w:spacing w:before="40" w:after="40"/>
              <w:jc w:val="left"/>
            </w:pPr>
            <w:r>
              <w:rPr>
                <w:sz w:val="19"/>
              </w:rPr>
              <w:t>Link-layer encryption</w:t>
            </w:r>
          </w:p>
        </w:tc>
        <w:tc>
          <w:tcPr>
            <w:tcW w:w="3096" w:type="dxa"/>
            <w:shd w:val="clear" w:color="auto" w:fill="F4F7FB"/>
            <w:tcMar>
              <w:top w:w="60" w:type="dxa"/>
              <w:left w:w="90" w:type="dxa"/>
              <w:bottom w:w="60" w:type="dxa"/>
              <w:right w:w="90" w:type="dxa"/>
            </w:tcMar>
          </w:tcPr>
          <w:p w14:paraId="367DB684" w14:textId="77777777" w:rsidR="002E758A" w:rsidRDefault="00000000">
            <w:pPr>
              <w:spacing w:before="40" w:after="40"/>
              <w:jc w:val="left"/>
            </w:pPr>
            <w:r>
              <w:rPr>
                <w:sz w:val="19"/>
              </w:rPr>
              <w:t>CCMP, negotiated automatically by WPA2</w:t>
            </w:r>
          </w:p>
        </w:tc>
        <w:tc>
          <w:tcPr>
            <w:tcW w:w="2520" w:type="dxa"/>
            <w:shd w:val="clear" w:color="auto" w:fill="F4F7FB"/>
            <w:tcMar>
              <w:top w:w="60" w:type="dxa"/>
              <w:left w:w="90" w:type="dxa"/>
              <w:bottom w:w="60" w:type="dxa"/>
              <w:right w:w="90" w:type="dxa"/>
            </w:tcMar>
          </w:tcPr>
          <w:p w14:paraId="0FCFC3EB" w14:textId="77777777" w:rsidR="002E758A" w:rsidRDefault="00000000">
            <w:pPr>
              <w:spacing w:before="40" w:after="40"/>
              <w:jc w:val="left"/>
            </w:pPr>
            <w:r>
              <w:rPr>
                <w:sz w:val="19"/>
              </w:rPr>
              <w:t>Protects all traffic over the air</w:t>
            </w:r>
          </w:p>
        </w:tc>
        <w:tc>
          <w:tcPr>
            <w:tcW w:w="2664" w:type="dxa"/>
            <w:shd w:val="clear" w:color="auto" w:fill="F4F7FB"/>
            <w:tcMar>
              <w:top w:w="60" w:type="dxa"/>
              <w:left w:w="90" w:type="dxa"/>
              <w:bottom w:w="60" w:type="dxa"/>
              <w:right w:w="90" w:type="dxa"/>
            </w:tcMar>
          </w:tcPr>
          <w:p w14:paraId="309BB94E" w14:textId="77777777" w:rsidR="002E758A" w:rsidRDefault="00000000">
            <w:pPr>
              <w:spacing w:before="40" w:after="40"/>
              <w:jc w:val="left"/>
            </w:pPr>
            <w:r>
              <w:rPr>
                <w:sz w:val="19"/>
              </w:rPr>
              <w:t>An attacker who obtains the key gains the same protection, not less</w:t>
            </w:r>
          </w:p>
        </w:tc>
      </w:tr>
      <w:tr w:rsidR="002E758A" w14:paraId="4B0B94B3" w14:textId="77777777">
        <w:trPr>
          <w:jc w:val="center"/>
        </w:trPr>
        <w:tc>
          <w:tcPr>
            <w:tcW w:w="1800" w:type="dxa"/>
            <w:tcMar>
              <w:top w:w="60" w:type="dxa"/>
              <w:left w:w="90" w:type="dxa"/>
              <w:bottom w:w="60" w:type="dxa"/>
              <w:right w:w="90" w:type="dxa"/>
            </w:tcMar>
          </w:tcPr>
          <w:p w14:paraId="40C8CDB8" w14:textId="77777777" w:rsidR="002E758A" w:rsidRDefault="00000000">
            <w:pPr>
              <w:spacing w:before="40" w:after="40"/>
              <w:jc w:val="left"/>
            </w:pPr>
            <w:r>
              <w:rPr>
                <w:sz w:val="19"/>
              </w:rPr>
              <w:t>Network isolation</w:t>
            </w:r>
          </w:p>
        </w:tc>
        <w:tc>
          <w:tcPr>
            <w:tcW w:w="3096" w:type="dxa"/>
            <w:tcMar>
              <w:top w:w="60" w:type="dxa"/>
              <w:left w:w="90" w:type="dxa"/>
              <w:bottom w:w="60" w:type="dxa"/>
              <w:right w:w="90" w:type="dxa"/>
            </w:tcMar>
          </w:tcPr>
          <w:p w14:paraId="7288D5B8" w14:textId="77777777" w:rsidR="002E758A" w:rsidRDefault="00000000">
            <w:pPr>
              <w:spacing w:before="40" w:after="40"/>
              <w:jc w:val="left"/>
            </w:pPr>
            <w:r>
              <w:rPr>
                <w:sz w:val="19"/>
              </w:rPr>
              <w:t>Soft-AP mode creates an isolated cell with no uplink</w:t>
            </w:r>
          </w:p>
        </w:tc>
        <w:tc>
          <w:tcPr>
            <w:tcW w:w="2520" w:type="dxa"/>
            <w:tcMar>
              <w:top w:w="60" w:type="dxa"/>
              <w:left w:w="90" w:type="dxa"/>
              <w:bottom w:w="60" w:type="dxa"/>
              <w:right w:w="90" w:type="dxa"/>
            </w:tcMar>
          </w:tcPr>
          <w:p w14:paraId="067BF7CC" w14:textId="77777777" w:rsidR="002E758A" w:rsidRDefault="00000000">
            <w:pPr>
              <w:spacing w:before="40" w:after="40"/>
              <w:jc w:val="left"/>
            </w:pPr>
            <w:r>
              <w:rPr>
                <w:sz w:val="19"/>
              </w:rPr>
              <w:t>Traffic cannot reach the internet or another network</w:t>
            </w:r>
          </w:p>
        </w:tc>
        <w:tc>
          <w:tcPr>
            <w:tcW w:w="2664" w:type="dxa"/>
            <w:tcMar>
              <w:top w:w="60" w:type="dxa"/>
              <w:left w:w="90" w:type="dxa"/>
              <w:bottom w:w="60" w:type="dxa"/>
              <w:right w:w="90" w:type="dxa"/>
            </w:tcMar>
          </w:tcPr>
          <w:p w14:paraId="5CDDFBA3" w14:textId="77777777" w:rsidR="002E758A" w:rsidRDefault="00000000">
            <w:pPr>
              <w:spacing w:before="40" w:after="40"/>
              <w:jc w:val="left"/>
            </w:pPr>
            <w:r>
              <w:rPr>
                <w:sz w:val="19"/>
              </w:rPr>
              <w:t>A station in the cell is fully inside the trust boundary</w:t>
            </w:r>
          </w:p>
        </w:tc>
      </w:tr>
      <w:tr w:rsidR="002E758A" w14:paraId="388F6CB3" w14:textId="77777777">
        <w:trPr>
          <w:jc w:val="center"/>
        </w:trPr>
        <w:tc>
          <w:tcPr>
            <w:tcW w:w="1800" w:type="dxa"/>
            <w:shd w:val="clear" w:color="auto" w:fill="F4F7FB"/>
            <w:tcMar>
              <w:top w:w="60" w:type="dxa"/>
              <w:left w:w="90" w:type="dxa"/>
              <w:bottom w:w="60" w:type="dxa"/>
              <w:right w:w="90" w:type="dxa"/>
            </w:tcMar>
          </w:tcPr>
          <w:p w14:paraId="165473DE" w14:textId="77777777" w:rsidR="002E758A" w:rsidRDefault="00000000">
            <w:pPr>
              <w:spacing w:before="40" w:after="40"/>
              <w:jc w:val="left"/>
            </w:pPr>
            <w:r>
              <w:rPr>
                <w:sz w:val="19"/>
              </w:rPr>
              <w:t>No inbound remote exposure</w:t>
            </w:r>
          </w:p>
        </w:tc>
        <w:tc>
          <w:tcPr>
            <w:tcW w:w="3096" w:type="dxa"/>
            <w:shd w:val="clear" w:color="auto" w:fill="F4F7FB"/>
            <w:tcMar>
              <w:top w:w="60" w:type="dxa"/>
              <w:left w:w="90" w:type="dxa"/>
              <w:bottom w:w="60" w:type="dxa"/>
              <w:right w:w="90" w:type="dxa"/>
            </w:tcMar>
          </w:tcPr>
          <w:p w14:paraId="40EDC126" w14:textId="77777777" w:rsidR="002E758A" w:rsidRDefault="00000000">
            <w:pPr>
              <w:spacing w:before="40" w:after="40"/>
              <w:jc w:val="left"/>
            </w:pPr>
            <w:r>
              <w:rPr>
                <w:sz w:val="19"/>
              </w:rPr>
              <w:t>No port forwarding, no cloud tunnel, no UPnP</w:t>
            </w:r>
          </w:p>
        </w:tc>
        <w:tc>
          <w:tcPr>
            <w:tcW w:w="2520" w:type="dxa"/>
            <w:shd w:val="clear" w:color="auto" w:fill="F4F7FB"/>
            <w:tcMar>
              <w:top w:w="60" w:type="dxa"/>
              <w:left w:w="90" w:type="dxa"/>
              <w:bottom w:w="60" w:type="dxa"/>
              <w:right w:w="90" w:type="dxa"/>
            </w:tcMar>
          </w:tcPr>
          <w:p w14:paraId="7C179CCD" w14:textId="77777777" w:rsidR="002E758A" w:rsidRDefault="00000000">
            <w:pPr>
              <w:spacing w:before="40" w:after="40"/>
              <w:jc w:val="left"/>
            </w:pPr>
            <w:r>
              <w:rPr>
                <w:sz w:val="19"/>
              </w:rPr>
              <w:t>The device is unreachable from outside the radio range</w:t>
            </w:r>
          </w:p>
        </w:tc>
        <w:tc>
          <w:tcPr>
            <w:tcW w:w="2664" w:type="dxa"/>
            <w:shd w:val="clear" w:color="auto" w:fill="F4F7FB"/>
            <w:tcMar>
              <w:top w:w="60" w:type="dxa"/>
              <w:left w:w="90" w:type="dxa"/>
              <w:bottom w:w="60" w:type="dxa"/>
              <w:right w:w="90" w:type="dxa"/>
            </w:tcMar>
          </w:tcPr>
          <w:p w14:paraId="30E7680C" w14:textId="77777777" w:rsidR="002E758A" w:rsidRDefault="00000000">
            <w:pPr>
              <w:spacing w:before="40" w:after="40"/>
              <w:jc w:val="left"/>
            </w:pPr>
            <w:r>
              <w:rPr>
                <w:sz w:val="19"/>
              </w:rPr>
              <w:t>—</w:t>
            </w:r>
          </w:p>
        </w:tc>
      </w:tr>
      <w:tr w:rsidR="002E758A" w14:paraId="2F059DFC" w14:textId="77777777">
        <w:trPr>
          <w:jc w:val="center"/>
        </w:trPr>
        <w:tc>
          <w:tcPr>
            <w:tcW w:w="1800" w:type="dxa"/>
            <w:tcMar>
              <w:top w:w="60" w:type="dxa"/>
              <w:left w:w="90" w:type="dxa"/>
              <w:bottom w:w="60" w:type="dxa"/>
              <w:right w:w="90" w:type="dxa"/>
            </w:tcMar>
          </w:tcPr>
          <w:p w14:paraId="7149EEC8" w14:textId="77777777" w:rsidR="002E758A" w:rsidRDefault="00000000">
            <w:pPr>
              <w:spacing w:before="40" w:after="40"/>
              <w:jc w:val="left"/>
            </w:pPr>
            <w:r>
              <w:rPr>
                <w:sz w:val="19"/>
              </w:rPr>
              <w:t>Bounded input handling</w:t>
            </w:r>
          </w:p>
        </w:tc>
        <w:tc>
          <w:tcPr>
            <w:tcW w:w="3096" w:type="dxa"/>
            <w:tcMar>
              <w:top w:w="60" w:type="dxa"/>
              <w:left w:w="90" w:type="dxa"/>
              <w:bottom w:w="60" w:type="dxa"/>
              <w:right w:w="90" w:type="dxa"/>
            </w:tcMar>
          </w:tcPr>
          <w:p w14:paraId="3C5A741B" w14:textId="77777777" w:rsidR="002E758A" w:rsidRDefault="00000000">
            <w:pPr>
              <w:spacing w:before="40" w:after="40"/>
              <w:jc w:val="left"/>
            </w:pPr>
            <w:r>
              <w:rPr>
                <w:sz w:val="19"/>
              </w:rPr>
              <w:t xml:space="preserve">Fixed-size buffers and </w:t>
            </w:r>
            <w:r>
              <w:rPr>
                <w:rFonts w:ascii="Consolas" w:hAnsi="Consolas"/>
                <w:sz w:val="17"/>
              </w:rPr>
              <w:t>snprintf()</w:t>
            </w:r>
            <w:r>
              <w:rPr>
                <w:sz w:val="19"/>
              </w:rPr>
              <w:t xml:space="preserve"> with explicit size limits</w:t>
            </w:r>
          </w:p>
        </w:tc>
        <w:tc>
          <w:tcPr>
            <w:tcW w:w="2520" w:type="dxa"/>
            <w:tcMar>
              <w:top w:w="60" w:type="dxa"/>
              <w:left w:w="90" w:type="dxa"/>
              <w:bottom w:w="60" w:type="dxa"/>
              <w:right w:w="90" w:type="dxa"/>
            </w:tcMar>
          </w:tcPr>
          <w:p w14:paraId="7524F69D" w14:textId="77777777" w:rsidR="002E758A" w:rsidRDefault="00000000">
            <w:pPr>
              <w:spacing w:before="40" w:after="40"/>
              <w:jc w:val="left"/>
            </w:pPr>
            <w:r>
              <w:rPr>
                <w:sz w:val="19"/>
              </w:rPr>
              <w:t>Removes the risk of memory corruption from oversized input</w:t>
            </w:r>
          </w:p>
        </w:tc>
        <w:tc>
          <w:tcPr>
            <w:tcW w:w="2664" w:type="dxa"/>
            <w:tcMar>
              <w:top w:w="60" w:type="dxa"/>
              <w:left w:w="90" w:type="dxa"/>
              <w:bottom w:w="60" w:type="dxa"/>
              <w:right w:w="90" w:type="dxa"/>
            </w:tcMar>
          </w:tcPr>
          <w:p w14:paraId="2615D7D4" w14:textId="77777777" w:rsidR="002E758A" w:rsidRDefault="00000000">
            <w:pPr>
              <w:spacing w:before="40" w:after="40"/>
              <w:jc w:val="left"/>
            </w:pPr>
            <w:r>
              <w:rPr>
                <w:sz w:val="19"/>
              </w:rPr>
              <w:t>Truncation is possible rather than rejection</w:t>
            </w:r>
          </w:p>
        </w:tc>
      </w:tr>
      <w:tr w:rsidR="002E758A" w14:paraId="53669F8E" w14:textId="77777777">
        <w:trPr>
          <w:jc w:val="center"/>
        </w:trPr>
        <w:tc>
          <w:tcPr>
            <w:tcW w:w="1800" w:type="dxa"/>
            <w:shd w:val="clear" w:color="auto" w:fill="F4F7FB"/>
            <w:tcMar>
              <w:top w:w="60" w:type="dxa"/>
              <w:left w:w="90" w:type="dxa"/>
              <w:bottom w:w="60" w:type="dxa"/>
              <w:right w:w="90" w:type="dxa"/>
            </w:tcMar>
          </w:tcPr>
          <w:p w14:paraId="058A8858" w14:textId="77777777" w:rsidR="002E758A" w:rsidRDefault="00000000">
            <w:pPr>
              <w:spacing w:before="40" w:after="40"/>
              <w:jc w:val="left"/>
            </w:pPr>
            <w:r>
              <w:rPr>
                <w:sz w:val="19"/>
              </w:rPr>
              <w:lastRenderedPageBreak/>
              <w:t>Range clamping</w:t>
            </w:r>
          </w:p>
        </w:tc>
        <w:tc>
          <w:tcPr>
            <w:tcW w:w="3096" w:type="dxa"/>
            <w:shd w:val="clear" w:color="auto" w:fill="F4F7FB"/>
            <w:tcMar>
              <w:top w:w="60" w:type="dxa"/>
              <w:left w:w="90" w:type="dxa"/>
              <w:bottom w:w="60" w:type="dxa"/>
              <w:right w:w="90" w:type="dxa"/>
            </w:tcMar>
          </w:tcPr>
          <w:p w14:paraId="2E9D497F" w14:textId="77777777" w:rsidR="002E758A" w:rsidRDefault="00000000">
            <w:pPr>
              <w:spacing w:before="40" w:after="40"/>
              <w:jc w:val="left"/>
            </w:pPr>
            <w:r>
              <w:rPr>
                <w:rFonts w:ascii="Consolas" w:hAnsi="Consolas"/>
                <w:sz w:val="17"/>
              </w:rPr>
              <w:t>constrain()</w:t>
            </w:r>
            <w:r>
              <w:rPr>
                <w:sz w:val="19"/>
              </w:rPr>
              <w:t xml:space="preserve"> in </w:t>
            </w:r>
            <w:r>
              <w:rPr>
                <w:rFonts w:ascii="Consolas" w:hAnsi="Consolas"/>
                <w:sz w:val="17"/>
              </w:rPr>
              <w:t>setServoAngle()</w:t>
            </w:r>
          </w:p>
        </w:tc>
        <w:tc>
          <w:tcPr>
            <w:tcW w:w="2520" w:type="dxa"/>
            <w:shd w:val="clear" w:color="auto" w:fill="F4F7FB"/>
            <w:tcMar>
              <w:top w:w="60" w:type="dxa"/>
              <w:left w:w="90" w:type="dxa"/>
              <w:bottom w:w="60" w:type="dxa"/>
              <w:right w:w="90" w:type="dxa"/>
            </w:tcMar>
          </w:tcPr>
          <w:p w14:paraId="63196972" w14:textId="77777777" w:rsidR="002E758A" w:rsidRDefault="00000000">
            <w:pPr>
              <w:spacing w:before="40" w:after="40"/>
              <w:jc w:val="left"/>
            </w:pPr>
            <w:r>
              <w:rPr>
                <w:sz w:val="19"/>
              </w:rPr>
              <w:t>Physically protects the mechanism from any future automated caller</w:t>
            </w:r>
          </w:p>
        </w:tc>
        <w:tc>
          <w:tcPr>
            <w:tcW w:w="2664" w:type="dxa"/>
            <w:shd w:val="clear" w:color="auto" w:fill="F4F7FB"/>
            <w:tcMar>
              <w:top w:w="60" w:type="dxa"/>
              <w:left w:w="90" w:type="dxa"/>
              <w:bottom w:w="60" w:type="dxa"/>
              <w:right w:w="90" w:type="dxa"/>
            </w:tcMar>
          </w:tcPr>
          <w:p w14:paraId="60EF3239" w14:textId="77777777" w:rsidR="002E758A" w:rsidRDefault="00000000">
            <w:pPr>
              <w:spacing w:before="40" w:after="40"/>
              <w:jc w:val="left"/>
            </w:pPr>
            <w:r>
              <w:rPr>
                <w:sz w:val="19"/>
              </w:rPr>
              <w:t>—</w:t>
            </w:r>
          </w:p>
        </w:tc>
      </w:tr>
      <w:tr w:rsidR="002E758A" w14:paraId="05D21061" w14:textId="77777777">
        <w:trPr>
          <w:jc w:val="center"/>
        </w:trPr>
        <w:tc>
          <w:tcPr>
            <w:tcW w:w="1800" w:type="dxa"/>
            <w:tcMar>
              <w:top w:w="60" w:type="dxa"/>
              <w:left w:w="90" w:type="dxa"/>
              <w:bottom w:w="60" w:type="dxa"/>
              <w:right w:w="90" w:type="dxa"/>
            </w:tcMar>
          </w:tcPr>
          <w:p w14:paraId="2303E52D" w14:textId="77777777" w:rsidR="002E758A" w:rsidRDefault="00000000">
            <w:pPr>
              <w:spacing w:before="40" w:after="40"/>
              <w:jc w:val="left"/>
            </w:pPr>
            <w:r>
              <w:rPr>
                <w:sz w:val="19"/>
              </w:rPr>
              <w:t>Defensive driver checks</w:t>
            </w:r>
          </w:p>
        </w:tc>
        <w:tc>
          <w:tcPr>
            <w:tcW w:w="3096" w:type="dxa"/>
            <w:tcMar>
              <w:top w:w="60" w:type="dxa"/>
              <w:left w:w="90" w:type="dxa"/>
              <w:bottom w:w="60" w:type="dxa"/>
              <w:right w:w="90" w:type="dxa"/>
            </w:tcMar>
          </w:tcPr>
          <w:p w14:paraId="677BB9F9" w14:textId="77777777" w:rsidR="002E758A" w:rsidRDefault="00000000">
            <w:pPr>
              <w:spacing w:before="40" w:after="40"/>
              <w:jc w:val="left"/>
            </w:pPr>
            <w:r>
              <w:rPr>
                <w:sz w:val="19"/>
              </w:rPr>
              <w:t>Null checks on frame buffers and the sensor handle</w:t>
            </w:r>
          </w:p>
        </w:tc>
        <w:tc>
          <w:tcPr>
            <w:tcW w:w="2520" w:type="dxa"/>
            <w:tcMar>
              <w:top w:w="60" w:type="dxa"/>
              <w:left w:w="90" w:type="dxa"/>
              <w:bottom w:w="60" w:type="dxa"/>
              <w:right w:w="90" w:type="dxa"/>
            </w:tcMar>
          </w:tcPr>
          <w:p w14:paraId="109A825E" w14:textId="77777777" w:rsidR="002E758A" w:rsidRDefault="00000000">
            <w:pPr>
              <w:spacing w:before="40" w:after="40"/>
              <w:jc w:val="left"/>
            </w:pPr>
            <w:r>
              <w:rPr>
                <w:sz w:val="19"/>
              </w:rPr>
              <w:t>The firmware degrades instead of crashing on a camera fault</w:t>
            </w:r>
          </w:p>
        </w:tc>
        <w:tc>
          <w:tcPr>
            <w:tcW w:w="2664" w:type="dxa"/>
            <w:tcMar>
              <w:top w:w="60" w:type="dxa"/>
              <w:left w:w="90" w:type="dxa"/>
              <w:bottom w:w="60" w:type="dxa"/>
              <w:right w:w="90" w:type="dxa"/>
            </w:tcMar>
          </w:tcPr>
          <w:p w14:paraId="1287FBC3" w14:textId="77777777" w:rsidR="002E758A" w:rsidRDefault="00000000">
            <w:pPr>
              <w:spacing w:before="40" w:after="40"/>
              <w:jc w:val="left"/>
            </w:pPr>
            <w:r>
              <w:rPr>
                <w:sz w:val="19"/>
              </w:rPr>
              <w:t>—</w:t>
            </w:r>
          </w:p>
        </w:tc>
      </w:tr>
      <w:tr w:rsidR="002E758A" w14:paraId="64AA92A7" w14:textId="77777777">
        <w:trPr>
          <w:jc w:val="center"/>
        </w:trPr>
        <w:tc>
          <w:tcPr>
            <w:tcW w:w="1800" w:type="dxa"/>
            <w:shd w:val="clear" w:color="auto" w:fill="F4F7FB"/>
            <w:tcMar>
              <w:top w:w="60" w:type="dxa"/>
              <w:left w:w="90" w:type="dxa"/>
              <w:bottom w:w="60" w:type="dxa"/>
              <w:right w:w="90" w:type="dxa"/>
            </w:tcMar>
          </w:tcPr>
          <w:p w14:paraId="66CB16FA" w14:textId="77777777" w:rsidR="002E758A" w:rsidRDefault="00000000">
            <w:pPr>
              <w:spacing w:before="40" w:after="40"/>
              <w:jc w:val="left"/>
            </w:pPr>
            <w:r>
              <w:rPr>
                <w:sz w:val="19"/>
              </w:rPr>
              <w:t>Single-purpose network</w:t>
            </w:r>
          </w:p>
        </w:tc>
        <w:tc>
          <w:tcPr>
            <w:tcW w:w="3096" w:type="dxa"/>
            <w:shd w:val="clear" w:color="auto" w:fill="F4F7FB"/>
            <w:tcMar>
              <w:top w:w="60" w:type="dxa"/>
              <w:left w:w="90" w:type="dxa"/>
              <w:bottom w:w="60" w:type="dxa"/>
              <w:right w:w="90" w:type="dxa"/>
            </w:tcMar>
          </w:tcPr>
          <w:p w14:paraId="183D6870" w14:textId="77777777" w:rsidR="002E758A" w:rsidRDefault="00000000">
            <w:pPr>
              <w:spacing w:before="40" w:after="40"/>
              <w:jc w:val="left"/>
            </w:pPr>
            <w:r>
              <w:rPr>
                <w:sz w:val="19"/>
              </w:rPr>
              <w:t>Only six read-and-act endpoints exist</w:t>
            </w:r>
          </w:p>
        </w:tc>
        <w:tc>
          <w:tcPr>
            <w:tcW w:w="2520" w:type="dxa"/>
            <w:shd w:val="clear" w:color="auto" w:fill="F4F7FB"/>
            <w:tcMar>
              <w:top w:w="60" w:type="dxa"/>
              <w:left w:w="90" w:type="dxa"/>
              <w:bottom w:w="60" w:type="dxa"/>
              <w:right w:w="90" w:type="dxa"/>
            </w:tcMar>
          </w:tcPr>
          <w:p w14:paraId="06DC4E95" w14:textId="77777777" w:rsidR="002E758A" w:rsidRDefault="00000000">
            <w:pPr>
              <w:spacing w:before="40" w:after="40"/>
              <w:jc w:val="left"/>
            </w:pPr>
            <w:r>
              <w:rPr>
                <w:sz w:val="19"/>
              </w:rPr>
              <w:t>There is no administrative interface, shell, file browser or debug endpoint to attack</w:t>
            </w:r>
          </w:p>
        </w:tc>
        <w:tc>
          <w:tcPr>
            <w:tcW w:w="2664" w:type="dxa"/>
            <w:shd w:val="clear" w:color="auto" w:fill="F4F7FB"/>
            <w:tcMar>
              <w:top w:w="60" w:type="dxa"/>
              <w:left w:w="90" w:type="dxa"/>
              <w:bottom w:w="60" w:type="dxa"/>
              <w:right w:w="90" w:type="dxa"/>
            </w:tcMar>
          </w:tcPr>
          <w:p w14:paraId="4CBF5EF4" w14:textId="77777777" w:rsidR="002E758A" w:rsidRDefault="00000000">
            <w:pPr>
              <w:spacing w:before="40" w:after="40"/>
              <w:jc w:val="left"/>
            </w:pPr>
            <w:r>
              <w:rPr>
                <w:sz w:val="19"/>
              </w:rPr>
              <w:t>—</w:t>
            </w:r>
          </w:p>
        </w:tc>
      </w:tr>
    </w:tbl>
    <w:p w14:paraId="7EC8EC9A" w14:textId="77777777" w:rsidR="002E758A" w:rsidRDefault="002E758A">
      <w:pPr>
        <w:spacing w:after="0"/>
      </w:pPr>
    </w:p>
    <w:p w14:paraId="7D29CB46" w14:textId="77777777" w:rsidR="002E758A" w:rsidRDefault="00000000">
      <w:pPr>
        <w:keepNext/>
        <w:spacing w:before="240" w:after="80"/>
        <w:jc w:val="left"/>
      </w:pPr>
      <w:r>
        <w:rPr>
          <w:b/>
          <w:color w:val="1F4E79"/>
          <w:sz w:val="26"/>
        </w:rPr>
        <w:t>14.3 Authentication and Authorisation</w:t>
      </w:r>
    </w:p>
    <w:p w14:paraId="47683C08" w14:textId="77777777" w:rsidR="002E758A" w:rsidRDefault="00000000">
      <w:r>
        <w:rPr>
          <w:b/>
        </w:rPr>
        <w:t>Authentication.</w:t>
      </w:r>
      <w:r>
        <w:t xml:space="preserve"> The only authentication in the system is the Wi-Fi four-way handshake. Any station that knows the pre-shared key is admitted, receives a DHCP lease, and from that moment is indistinguishable from the legitimate operator. No password page, no token, no session cookie and no client certificate exists.</w:t>
      </w:r>
    </w:p>
    <w:p w14:paraId="04D3E5A3" w14:textId="77777777" w:rsidR="002E758A" w:rsidRDefault="00000000">
      <w:r>
        <w:rPr>
          <w:b/>
        </w:rPr>
        <w:t>Authorisation.</w:t>
      </w:r>
      <w:r>
        <w:t xml:space="preserve"> There is no concept of roles. The firmware has no notion of an administrator and an ordinary user, because there is only one class of client: the operator. Every endpoint, including </w:t>
      </w:r>
      <w:r>
        <w:rPr>
          <w:rFonts w:ascii="Consolas" w:hAnsi="Consolas"/>
          <w:sz w:val="20"/>
        </w:rPr>
        <w:t>/open</w:t>
      </w:r>
      <w:r>
        <w:t>, is available to every client.</w:t>
      </w:r>
    </w:p>
    <w:p w14:paraId="501D52D0" w14:textId="77777777" w:rsidR="002E758A" w:rsidRDefault="00000000">
      <w:r>
        <w:t>This is an explicit and documented design decision rather than an oversight. The system targets a physical security boundary that already exists (the building) and an access-control problem in which the person operating the interface is the same person who owns the network. Adding an application-layer password to an unencrypted HTTP channel would create a false sense of security, because the credential would travel in clear text and be recoverable by anyone who can capture the traffic. Section 14.9 describes the two upgrade paths that would genuinely improve the situation.</w:t>
      </w:r>
    </w:p>
    <w:p w14:paraId="0FFEE309" w14:textId="77777777" w:rsidR="002E758A" w:rsidRDefault="00000000">
      <w:pPr>
        <w:keepNext/>
        <w:spacing w:before="240" w:after="80"/>
        <w:jc w:val="left"/>
      </w:pPr>
      <w:r>
        <w:rPr>
          <w:b/>
          <w:color w:val="1F4E79"/>
          <w:sz w:val="26"/>
        </w:rPr>
        <w:t>14.4 Encryption and Data-in-Transit Analysis</w:t>
      </w:r>
    </w:p>
    <w:p w14:paraId="40589235" w14:textId="77777777" w:rsidR="002E758A" w:rsidRDefault="00000000">
      <w:pPr>
        <w:keepNext/>
        <w:spacing w:before="160" w:after="60"/>
        <w:jc w:val="center"/>
      </w:pPr>
      <w:r>
        <w:rPr>
          <w:b/>
          <w:color w:val="1F4E79"/>
          <w:sz w:val="19"/>
        </w:rPr>
        <w:t>Table 14.3 — Encryption coverage by network segment</w:t>
      </w:r>
    </w:p>
    <w:tbl>
      <w:tblPr>
        <w:tblStyle w:val="TableGrid"/>
        <w:tblW w:w="0" w:type="auto"/>
        <w:jc w:val="center"/>
        <w:tblLayout w:type="fixed"/>
        <w:tblLook w:val="04A0" w:firstRow="1" w:lastRow="0" w:firstColumn="1" w:lastColumn="0" w:noHBand="0" w:noVBand="1"/>
      </w:tblPr>
      <w:tblGrid>
        <w:gridCol w:w="2232"/>
        <w:gridCol w:w="2232"/>
        <w:gridCol w:w="4464"/>
      </w:tblGrid>
      <w:tr w:rsidR="002E758A" w14:paraId="043C14DA" w14:textId="77777777">
        <w:trPr>
          <w:jc w:val="center"/>
        </w:trPr>
        <w:tc>
          <w:tcPr>
            <w:tcW w:w="2232" w:type="dxa"/>
            <w:shd w:val="clear" w:color="auto" w:fill="1F4E79"/>
            <w:tcMar>
              <w:top w:w="60" w:type="dxa"/>
              <w:left w:w="90" w:type="dxa"/>
              <w:bottom w:w="60" w:type="dxa"/>
              <w:right w:w="90" w:type="dxa"/>
            </w:tcMar>
          </w:tcPr>
          <w:p w14:paraId="20EDCF1A" w14:textId="77777777" w:rsidR="002E758A" w:rsidRDefault="00000000">
            <w:pPr>
              <w:spacing w:before="40" w:after="40"/>
              <w:jc w:val="center"/>
            </w:pPr>
            <w:r>
              <w:rPr>
                <w:b/>
                <w:color w:val="FFFFFF"/>
                <w:sz w:val="19"/>
              </w:rPr>
              <w:t>Segment</w:t>
            </w:r>
          </w:p>
        </w:tc>
        <w:tc>
          <w:tcPr>
            <w:tcW w:w="2232" w:type="dxa"/>
            <w:shd w:val="clear" w:color="auto" w:fill="1F4E79"/>
            <w:tcMar>
              <w:top w:w="60" w:type="dxa"/>
              <w:left w:w="90" w:type="dxa"/>
              <w:bottom w:w="60" w:type="dxa"/>
              <w:right w:w="90" w:type="dxa"/>
            </w:tcMar>
          </w:tcPr>
          <w:p w14:paraId="5E2ED5BC" w14:textId="77777777" w:rsidR="002E758A" w:rsidRDefault="00000000">
            <w:pPr>
              <w:spacing w:before="40" w:after="40"/>
              <w:jc w:val="center"/>
            </w:pPr>
            <w:r>
              <w:rPr>
                <w:b/>
                <w:color w:val="FFFFFF"/>
                <w:sz w:val="19"/>
              </w:rPr>
              <w:t>Protection</w:t>
            </w:r>
          </w:p>
        </w:tc>
        <w:tc>
          <w:tcPr>
            <w:tcW w:w="4464" w:type="dxa"/>
            <w:shd w:val="clear" w:color="auto" w:fill="1F4E79"/>
            <w:tcMar>
              <w:top w:w="60" w:type="dxa"/>
              <w:left w:w="90" w:type="dxa"/>
              <w:bottom w:w="60" w:type="dxa"/>
              <w:right w:w="90" w:type="dxa"/>
            </w:tcMar>
          </w:tcPr>
          <w:p w14:paraId="45CA7D77" w14:textId="77777777" w:rsidR="002E758A" w:rsidRDefault="00000000">
            <w:pPr>
              <w:spacing w:before="40" w:after="40"/>
              <w:jc w:val="center"/>
            </w:pPr>
            <w:r>
              <w:rPr>
                <w:b/>
                <w:color w:val="FFFFFF"/>
                <w:sz w:val="19"/>
              </w:rPr>
              <w:t>Analysis</w:t>
            </w:r>
          </w:p>
        </w:tc>
      </w:tr>
      <w:tr w:rsidR="002E758A" w14:paraId="614F0686" w14:textId="77777777">
        <w:trPr>
          <w:jc w:val="center"/>
        </w:trPr>
        <w:tc>
          <w:tcPr>
            <w:tcW w:w="2232" w:type="dxa"/>
            <w:tcMar>
              <w:top w:w="60" w:type="dxa"/>
              <w:left w:w="90" w:type="dxa"/>
              <w:bottom w:w="60" w:type="dxa"/>
              <w:right w:w="90" w:type="dxa"/>
            </w:tcMar>
          </w:tcPr>
          <w:p w14:paraId="0FF8A1C6" w14:textId="77777777" w:rsidR="002E758A" w:rsidRDefault="00000000">
            <w:pPr>
              <w:spacing w:before="40" w:after="40"/>
              <w:jc w:val="left"/>
            </w:pPr>
            <w:r>
              <w:rPr>
                <w:sz w:val="19"/>
              </w:rPr>
              <w:t>Client device to access point</w:t>
            </w:r>
          </w:p>
        </w:tc>
        <w:tc>
          <w:tcPr>
            <w:tcW w:w="2232" w:type="dxa"/>
            <w:tcMar>
              <w:top w:w="60" w:type="dxa"/>
              <w:left w:w="90" w:type="dxa"/>
              <w:bottom w:w="60" w:type="dxa"/>
              <w:right w:w="90" w:type="dxa"/>
            </w:tcMar>
          </w:tcPr>
          <w:p w14:paraId="5062F3B5" w14:textId="77777777" w:rsidR="002E758A" w:rsidRDefault="00000000">
            <w:pPr>
              <w:spacing w:before="40" w:after="40"/>
              <w:jc w:val="left"/>
            </w:pPr>
            <w:r>
              <w:rPr>
                <w:sz w:val="19"/>
              </w:rPr>
              <w:t>WPA2-PSK with CCMP</w:t>
            </w:r>
          </w:p>
        </w:tc>
        <w:tc>
          <w:tcPr>
            <w:tcW w:w="4464" w:type="dxa"/>
            <w:tcMar>
              <w:top w:w="60" w:type="dxa"/>
              <w:left w:w="90" w:type="dxa"/>
              <w:bottom w:w="60" w:type="dxa"/>
              <w:right w:w="90" w:type="dxa"/>
            </w:tcMar>
          </w:tcPr>
          <w:p w14:paraId="7F2C4B3B" w14:textId="77777777" w:rsidR="002E758A" w:rsidRDefault="00000000">
            <w:pPr>
              <w:spacing w:before="40" w:after="40"/>
              <w:jc w:val="left"/>
            </w:pPr>
            <w:r>
              <w:rPr>
                <w:sz w:val="19"/>
              </w:rPr>
              <w:t>Confidential and integrity-protected over the air, provided the key is not known to the attacker</w:t>
            </w:r>
          </w:p>
        </w:tc>
      </w:tr>
      <w:tr w:rsidR="002E758A" w14:paraId="40CC7E70" w14:textId="77777777">
        <w:trPr>
          <w:jc w:val="center"/>
        </w:trPr>
        <w:tc>
          <w:tcPr>
            <w:tcW w:w="2232" w:type="dxa"/>
            <w:shd w:val="clear" w:color="auto" w:fill="F4F7FB"/>
            <w:tcMar>
              <w:top w:w="60" w:type="dxa"/>
              <w:left w:w="90" w:type="dxa"/>
              <w:bottom w:w="60" w:type="dxa"/>
              <w:right w:w="90" w:type="dxa"/>
            </w:tcMar>
          </w:tcPr>
          <w:p w14:paraId="2FBA38B1" w14:textId="77777777" w:rsidR="002E758A" w:rsidRDefault="00000000">
            <w:pPr>
              <w:spacing w:before="40" w:after="40"/>
              <w:jc w:val="left"/>
            </w:pPr>
            <w:r>
              <w:rPr>
                <w:sz w:val="19"/>
              </w:rPr>
              <w:t>Between the ESP32 Wi-Fi stack and the application</w:t>
            </w:r>
          </w:p>
        </w:tc>
        <w:tc>
          <w:tcPr>
            <w:tcW w:w="2232" w:type="dxa"/>
            <w:shd w:val="clear" w:color="auto" w:fill="F4F7FB"/>
            <w:tcMar>
              <w:top w:w="60" w:type="dxa"/>
              <w:left w:w="90" w:type="dxa"/>
              <w:bottom w:w="60" w:type="dxa"/>
              <w:right w:w="90" w:type="dxa"/>
            </w:tcMar>
          </w:tcPr>
          <w:p w14:paraId="161DBB5D" w14:textId="77777777" w:rsidR="002E758A" w:rsidRDefault="00000000">
            <w:pPr>
              <w:spacing w:before="40" w:after="40"/>
              <w:jc w:val="left"/>
            </w:pPr>
            <w:r>
              <w:rPr>
                <w:sz w:val="19"/>
              </w:rPr>
              <w:t>None</w:t>
            </w:r>
          </w:p>
        </w:tc>
        <w:tc>
          <w:tcPr>
            <w:tcW w:w="4464" w:type="dxa"/>
            <w:shd w:val="clear" w:color="auto" w:fill="F4F7FB"/>
            <w:tcMar>
              <w:top w:w="60" w:type="dxa"/>
              <w:left w:w="90" w:type="dxa"/>
              <w:bottom w:w="60" w:type="dxa"/>
              <w:right w:w="90" w:type="dxa"/>
            </w:tcMar>
          </w:tcPr>
          <w:p w14:paraId="0DA9A931" w14:textId="77777777" w:rsidR="002E758A" w:rsidRDefault="00000000">
            <w:pPr>
              <w:spacing w:before="40" w:after="40"/>
              <w:jc w:val="left"/>
            </w:pPr>
            <w:r>
              <w:rPr>
                <w:sz w:val="19"/>
              </w:rPr>
              <w:t>Internal to the chip; not exposed</w:t>
            </w:r>
          </w:p>
        </w:tc>
      </w:tr>
      <w:tr w:rsidR="002E758A" w14:paraId="018798CB" w14:textId="77777777">
        <w:trPr>
          <w:jc w:val="center"/>
        </w:trPr>
        <w:tc>
          <w:tcPr>
            <w:tcW w:w="2232" w:type="dxa"/>
            <w:tcMar>
              <w:top w:w="60" w:type="dxa"/>
              <w:left w:w="90" w:type="dxa"/>
              <w:bottom w:w="60" w:type="dxa"/>
              <w:right w:w="90" w:type="dxa"/>
            </w:tcMar>
          </w:tcPr>
          <w:p w14:paraId="001B6D07" w14:textId="77777777" w:rsidR="002E758A" w:rsidRDefault="00000000">
            <w:pPr>
              <w:spacing w:before="40" w:after="40"/>
              <w:jc w:val="left"/>
            </w:pPr>
            <w:r>
              <w:rPr>
                <w:sz w:val="19"/>
              </w:rPr>
              <w:t>HTTP payload on ports 80 and 81</w:t>
            </w:r>
          </w:p>
        </w:tc>
        <w:tc>
          <w:tcPr>
            <w:tcW w:w="2232" w:type="dxa"/>
            <w:tcMar>
              <w:top w:w="60" w:type="dxa"/>
              <w:left w:w="90" w:type="dxa"/>
              <w:bottom w:w="60" w:type="dxa"/>
              <w:right w:w="90" w:type="dxa"/>
            </w:tcMar>
          </w:tcPr>
          <w:p w14:paraId="37324CF5" w14:textId="77777777" w:rsidR="002E758A" w:rsidRDefault="00000000">
            <w:pPr>
              <w:spacing w:before="40" w:after="40"/>
              <w:jc w:val="left"/>
            </w:pPr>
            <w:r>
              <w:rPr>
                <w:sz w:val="19"/>
              </w:rPr>
              <w:t>None beyond the link layer</w:t>
            </w:r>
          </w:p>
        </w:tc>
        <w:tc>
          <w:tcPr>
            <w:tcW w:w="4464" w:type="dxa"/>
            <w:tcMar>
              <w:top w:w="60" w:type="dxa"/>
              <w:left w:w="90" w:type="dxa"/>
              <w:bottom w:w="60" w:type="dxa"/>
              <w:right w:w="90" w:type="dxa"/>
            </w:tcMar>
          </w:tcPr>
          <w:p w14:paraId="1FBF1B50" w14:textId="77777777" w:rsidR="002E758A" w:rsidRDefault="00000000">
            <w:pPr>
              <w:spacing w:before="40" w:after="40"/>
              <w:jc w:val="left"/>
            </w:pPr>
            <w:r>
              <w:rPr>
                <w:sz w:val="19"/>
              </w:rPr>
              <w:t>Once a station has joined, its own traffic is protected in transit but there is no end-to-end cryptography, no server certificate and no way for the client to verify the identity of the device</w:t>
            </w:r>
          </w:p>
        </w:tc>
      </w:tr>
      <w:tr w:rsidR="002E758A" w14:paraId="45F743ED" w14:textId="77777777">
        <w:trPr>
          <w:jc w:val="center"/>
        </w:trPr>
        <w:tc>
          <w:tcPr>
            <w:tcW w:w="2232" w:type="dxa"/>
            <w:shd w:val="clear" w:color="auto" w:fill="F4F7FB"/>
            <w:tcMar>
              <w:top w:w="60" w:type="dxa"/>
              <w:left w:w="90" w:type="dxa"/>
              <w:bottom w:w="60" w:type="dxa"/>
              <w:right w:w="90" w:type="dxa"/>
            </w:tcMar>
          </w:tcPr>
          <w:p w14:paraId="49FD5739" w14:textId="77777777" w:rsidR="002E758A" w:rsidRDefault="00000000">
            <w:pPr>
              <w:spacing w:before="40" w:after="40"/>
              <w:jc w:val="left"/>
            </w:pPr>
            <w:r>
              <w:rPr>
                <w:sz w:val="19"/>
              </w:rPr>
              <w:t>Traffic leaving the premises</w:t>
            </w:r>
          </w:p>
        </w:tc>
        <w:tc>
          <w:tcPr>
            <w:tcW w:w="2232" w:type="dxa"/>
            <w:shd w:val="clear" w:color="auto" w:fill="F4F7FB"/>
            <w:tcMar>
              <w:top w:w="60" w:type="dxa"/>
              <w:left w:w="90" w:type="dxa"/>
              <w:bottom w:w="60" w:type="dxa"/>
              <w:right w:w="90" w:type="dxa"/>
            </w:tcMar>
          </w:tcPr>
          <w:p w14:paraId="1707F762" w14:textId="77777777" w:rsidR="002E758A" w:rsidRDefault="00000000">
            <w:pPr>
              <w:spacing w:before="40" w:after="40"/>
              <w:jc w:val="left"/>
            </w:pPr>
            <w:r>
              <w:rPr>
                <w:sz w:val="19"/>
              </w:rPr>
              <w:t>Not applicable</w:t>
            </w:r>
          </w:p>
        </w:tc>
        <w:tc>
          <w:tcPr>
            <w:tcW w:w="4464" w:type="dxa"/>
            <w:shd w:val="clear" w:color="auto" w:fill="F4F7FB"/>
            <w:tcMar>
              <w:top w:w="60" w:type="dxa"/>
              <w:left w:w="90" w:type="dxa"/>
              <w:bottom w:w="60" w:type="dxa"/>
              <w:right w:w="90" w:type="dxa"/>
            </w:tcMar>
          </w:tcPr>
          <w:p w14:paraId="27AA2918" w14:textId="77777777" w:rsidR="002E758A" w:rsidRDefault="00000000">
            <w:pPr>
              <w:spacing w:before="40" w:after="40"/>
              <w:jc w:val="left"/>
            </w:pPr>
            <w:r>
              <w:rPr>
                <w:sz w:val="19"/>
              </w:rPr>
              <w:t>No outbound traffic exists in any configuration of this firmware</w:t>
            </w:r>
          </w:p>
        </w:tc>
      </w:tr>
    </w:tbl>
    <w:p w14:paraId="39F5BC81" w14:textId="77777777" w:rsidR="002E758A" w:rsidRDefault="002E758A">
      <w:pPr>
        <w:spacing w:after="0"/>
      </w:pPr>
    </w:p>
    <w:p w14:paraId="234D7FCD" w14:textId="77777777" w:rsidR="002E758A" w:rsidRDefault="00000000">
      <w:pPr>
        <w:keepNext/>
        <w:spacing w:before="240" w:after="80"/>
        <w:jc w:val="left"/>
      </w:pPr>
      <w:r>
        <w:rPr>
          <w:b/>
          <w:color w:val="1F4E79"/>
          <w:sz w:val="26"/>
        </w:rPr>
        <w:lastRenderedPageBreak/>
        <w:t>14.5 Input Validation</w:t>
      </w:r>
    </w:p>
    <w:p w14:paraId="6F2C9444" w14:textId="77777777" w:rsidR="002E758A" w:rsidRDefault="00000000">
      <w:r>
        <w:t>The attack surface for malformed input is unusually small because there are no request bodies, no query parameters, no form fields, no file uploads and no dynamic strings parsed from the network. The only values that enter the firmware from outside are the URIs, which are matched against a fixed table of six strings by the httpd router.</w:t>
      </w:r>
    </w:p>
    <w:p w14:paraId="1C40E8C5" w14:textId="77777777" w:rsidR="002E758A" w:rsidRDefault="00000000">
      <w:pPr>
        <w:keepNext/>
        <w:spacing w:before="160" w:after="60"/>
        <w:jc w:val="center"/>
      </w:pPr>
      <w:r>
        <w:rPr>
          <w:b/>
          <w:color w:val="1F4E79"/>
          <w:sz w:val="19"/>
        </w:rPr>
        <w:t>Table 14.4 — Input validation review</w:t>
      </w:r>
    </w:p>
    <w:tbl>
      <w:tblPr>
        <w:tblStyle w:val="TableGrid"/>
        <w:tblW w:w="0" w:type="auto"/>
        <w:jc w:val="center"/>
        <w:tblLayout w:type="fixed"/>
        <w:tblLook w:val="04A0" w:firstRow="1" w:lastRow="0" w:firstColumn="1" w:lastColumn="0" w:noHBand="0" w:noVBand="1"/>
      </w:tblPr>
      <w:tblGrid>
        <w:gridCol w:w="2016"/>
        <w:gridCol w:w="2952"/>
        <w:gridCol w:w="3960"/>
      </w:tblGrid>
      <w:tr w:rsidR="002E758A" w14:paraId="7669AA24" w14:textId="77777777">
        <w:trPr>
          <w:jc w:val="center"/>
        </w:trPr>
        <w:tc>
          <w:tcPr>
            <w:tcW w:w="2016" w:type="dxa"/>
            <w:shd w:val="clear" w:color="auto" w:fill="1F4E79"/>
            <w:tcMar>
              <w:top w:w="60" w:type="dxa"/>
              <w:left w:w="90" w:type="dxa"/>
              <w:bottom w:w="60" w:type="dxa"/>
              <w:right w:w="90" w:type="dxa"/>
            </w:tcMar>
          </w:tcPr>
          <w:p w14:paraId="012E8EFC" w14:textId="77777777" w:rsidR="002E758A" w:rsidRDefault="00000000">
            <w:pPr>
              <w:spacing w:before="40" w:after="40"/>
              <w:jc w:val="center"/>
            </w:pPr>
            <w:r>
              <w:rPr>
                <w:b/>
                <w:color w:val="FFFFFF"/>
                <w:sz w:val="19"/>
              </w:rPr>
              <w:t>Input path</w:t>
            </w:r>
          </w:p>
        </w:tc>
        <w:tc>
          <w:tcPr>
            <w:tcW w:w="2952" w:type="dxa"/>
            <w:shd w:val="clear" w:color="auto" w:fill="1F4E79"/>
            <w:tcMar>
              <w:top w:w="60" w:type="dxa"/>
              <w:left w:w="90" w:type="dxa"/>
              <w:bottom w:w="60" w:type="dxa"/>
              <w:right w:w="90" w:type="dxa"/>
            </w:tcMar>
          </w:tcPr>
          <w:p w14:paraId="722FFC9C" w14:textId="77777777" w:rsidR="002E758A" w:rsidRDefault="00000000">
            <w:pPr>
              <w:spacing w:before="40" w:after="40"/>
              <w:jc w:val="center"/>
            </w:pPr>
            <w:r>
              <w:rPr>
                <w:b/>
                <w:color w:val="FFFFFF"/>
                <w:sz w:val="19"/>
              </w:rPr>
              <w:t>Validation present</w:t>
            </w:r>
          </w:p>
        </w:tc>
        <w:tc>
          <w:tcPr>
            <w:tcW w:w="3960" w:type="dxa"/>
            <w:shd w:val="clear" w:color="auto" w:fill="1F4E79"/>
            <w:tcMar>
              <w:top w:w="60" w:type="dxa"/>
              <w:left w:w="90" w:type="dxa"/>
              <w:bottom w:w="60" w:type="dxa"/>
              <w:right w:w="90" w:type="dxa"/>
            </w:tcMar>
          </w:tcPr>
          <w:p w14:paraId="35FAED2D" w14:textId="77777777" w:rsidR="002E758A" w:rsidRDefault="00000000">
            <w:pPr>
              <w:spacing w:before="40" w:after="40"/>
              <w:jc w:val="center"/>
            </w:pPr>
            <w:r>
              <w:rPr>
                <w:b/>
                <w:color w:val="FFFFFF"/>
                <w:sz w:val="19"/>
              </w:rPr>
              <w:t>Comment</w:t>
            </w:r>
          </w:p>
        </w:tc>
      </w:tr>
      <w:tr w:rsidR="002E758A" w14:paraId="21D9325A" w14:textId="77777777">
        <w:trPr>
          <w:jc w:val="center"/>
        </w:trPr>
        <w:tc>
          <w:tcPr>
            <w:tcW w:w="2016" w:type="dxa"/>
            <w:tcMar>
              <w:top w:w="60" w:type="dxa"/>
              <w:left w:w="90" w:type="dxa"/>
              <w:bottom w:w="60" w:type="dxa"/>
              <w:right w:w="90" w:type="dxa"/>
            </w:tcMar>
          </w:tcPr>
          <w:p w14:paraId="4EB11C44" w14:textId="77777777" w:rsidR="002E758A" w:rsidRDefault="00000000">
            <w:pPr>
              <w:spacing w:before="40" w:after="40"/>
              <w:jc w:val="left"/>
            </w:pPr>
            <w:r>
              <w:rPr>
                <w:sz w:val="19"/>
              </w:rPr>
              <w:t>URI routing</w:t>
            </w:r>
          </w:p>
        </w:tc>
        <w:tc>
          <w:tcPr>
            <w:tcW w:w="2952" w:type="dxa"/>
            <w:tcMar>
              <w:top w:w="60" w:type="dxa"/>
              <w:left w:w="90" w:type="dxa"/>
              <w:bottom w:w="60" w:type="dxa"/>
              <w:right w:w="90" w:type="dxa"/>
            </w:tcMar>
          </w:tcPr>
          <w:p w14:paraId="7B9639D6" w14:textId="77777777" w:rsidR="002E758A" w:rsidRDefault="00000000">
            <w:pPr>
              <w:spacing w:before="40" w:after="40"/>
              <w:jc w:val="left"/>
            </w:pPr>
            <w:r>
              <w:rPr>
                <w:sz w:val="19"/>
              </w:rPr>
              <w:t>Exact string matching by the httpd component</w:t>
            </w:r>
          </w:p>
        </w:tc>
        <w:tc>
          <w:tcPr>
            <w:tcW w:w="3960" w:type="dxa"/>
            <w:tcMar>
              <w:top w:w="60" w:type="dxa"/>
              <w:left w:w="90" w:type="dxa"/>
              <w:bottom w:w="60" w:type="dxa"/>
              <w:right w:w="90" w:type="dxa"/>
            </w:tcMar>
          </w:tcPr>
          <w:p w14:paraId="4D35BE7A" w14:textId="77777777" w:rsidR="002E758A" w:rsidRDefault="00000000">
            <w:pPr>
              <w:spacing w:before="40" w:after="40"/>
              <w:jc w:val="left"/>
            </w:pPr>
            <w:r>
              <w:rPr>
                <w:sz w:val="19"/>
              </w:rPr>
              <w:t>An unknown URI produces 404; no wildcard or prefix handler exists</w:t>
            </w:r>
          </w:p>
        </w:tc>
      </w:tr>
      <w:tr w:rsidR="002E758A" w14:paraId="18D9015B" w14:textId="77777777">
        <w:trPr>
          <w:jc w:val="center"/>
        </w:trPr>
        <w:tc>
          <w:tcPr>
            <w:tcW w:w="2016" w:type="dxa"/>
            <w:shd w:val="clear" w:color="auto" w:fill="F4F7FB"/>
            <w:tcMar>
              <w:top w:w="60" w:type="dxa"/>
              <w:left w:w="90" w:type="dxa"/>
              <w:bottom w:w="60" w:type="dxa"/>
              <w:right w:w="90" w:type="dxa"/>
            </w:tcMar>
          </w:tcPr>
          <w:p w14:paraId="246D6CFB" w14:textId="77777777" w:rsidR="002E758A" w:rsidRDefault="00000000">
            <w:pPr>
              <w:spacing w:before="40" w:after="40"/>
              <w:jc w:val="left"/>
            </w:pPr>
            <w:r>
              <w:rPr>
                <w:sz w:val="19"/>
              </w:rPr>
              <w:t>Request headers</w:t>
            </w:r>
          </w:p>
        </w:tc>
        <w:tc>
          <w:tcPr>
            <w:tcW w:w="2952" w:type="dxa"/>
            <w:shd w:val="clear" w:color="auto" w:fill="F4F7FB"/>
            <w:tcMar>
              <w:top w:w="60" w:type="dxa"/>
              <w:left w:w="90" w:type="dxa"/>
              <w:bottom w:w="60" w:type="dxa"/>
              <w:right w:w="90" w:type="dxa"/>
            </w:tcMar>
          </w:tcPr>
          <w:p w14:paraId="14FA9B33" w14:textId="77777777" w:rsidR="002E758A" w:rsidRDefault="00000000">
            <w:pPr>
              <w:spacing w:before="40" w:after="40"/>
              <w:jc w:val="left"/>
            </w:pPr>
            <w:r>
              <w:rPr>
                <w:sz w:val="19"/>
              </w:rPr>
              <w:t>Not parsed by the application</w:t>
            </w:r>
          </w:p>
        </w:tc>
        <w:tc>
          <w:tcPr>
            <w:tcW w:w="3960" w:type="dxa"/>
            <w:shd w:val="clear" w:color="auto" w:fill="F4F7FB"/>
            <w:tcMar>
              <w:top w:w="60" w:type="dxa"/>
              <w:left w:w="90" w:type="dxa"/>
              <w:bottom w:w="60" w:type="dxa"/>
              <w:right w:w="90" w:type="dxa"/>
            </w:tcMar>
          </w:tcPr>
          <w:p w14:paraId="6D20A7FA" w14:textId="77777777" w:rsidR="002E758A" w:rsidRDefault="00000000">
            <w:pPr>
              <w:spacing w:before="40" w:after="40"/>
              <w:jc w:val="left"/>
            </w:pPr>
            <w:r>
              <w:rPr>
                <w:sz w:val="19"/>
              </w:rPr>
              <w:t>Ignored entirely</w:t>
            </w:r>
          </w:p>
        </w:tc>
      </w:tr>
      <w:tr w:rsidR="002E758A" w14:paraId="536702EB" w14:textId="77777777">
        <w:trPr>
          <w:jc w:val="center"/>
        </w:trPr>
        <w:tc>
          <w:tcPr>
            <w:tcW w:w="2016" w:type="dxa"/>
            <w:tcMar>
              <w:top w:w="60" w:type="dxa"/>
              <w:left w:w="90" w:type="dxa"/>
              <w:bottom w:w="60" w:type="dxa"/>
              <w:right w:w="90" w:type="dxa"/>
            </w:tcMar>
          </w:tcPr>
          <w:p w14:paraId="5815CA50" w14:textId="77777777" w:rsidR="002E758A" w:rsidRDefault="00000000">
            <w:pPr>
              <w:spacing w:before="40" w:after="40"/>
              <w:jc w:val="left"/>
            </w:pPr>
            <w:r>
              <w:rPr>
                <w:sz w:val="19"/>
              </w:rPr>
              <w:t>Request body</w:t>
            </w:r>
          </w:p>
        </w:tc>
        <w:tc>
          <w:tcPr>
            <w:tcW w:w="2952" w:type="dxa"/>
            <w:tcMar>
              <w:top w:w="60" w:type="dxa"/>
              <w:left w:w="90" w:type="dxa"/>
              <w:bottom w:w="60" w:type="dxa"/>
              <w:right w:w="90" w:type="dxa"/>
            </w:tcMar>
          </w:tcPr>
          <w:p w14:paraId="56FF3920" w14:textId="77777777" w:rsidR="002E758A" w:rsidRDefault="00000000">
            <w:pPr>
              <w:spacing w:before="40" w:after="40"/>
              <w:jc w:val="left"/>
            </w:pPr>
            <w:r>
              <w:rPr>
                <w:sz w:val="19"/>
              </w:rPr>
              <w:t>None exists</w:t>
            </w:r>
          </w:p>
        </w:tc>
        <w:tc>
          <w:tcPr>
            <w:tcW w:w="3960" w:type="dxa"/>
            <w:tcMar>
              <w:top w:w="60" w:type="dxa"/>
              <w:left w:w="90" w:type="dxa"/>
              <w:bottom w:w="60" w:type="dxa"/>
              <w:right w:w="90" w:type="dxa"/>
            </w:tcMar>
          </w:tcPr>
          <w:p w14:paraId="183F6734" w14:textId="77777777" w:rsidR="002E758A" w:rsidRDefault="00000000">
            <w:pPr>
              <w:spacing w:before="40" w:after="40"/>
              <w:jc w:val="left"/>
            </w:pPr>
            <w:r>
              <w:rPr>
                <w:sz w:val="19"/>
              </w:rPr>
              <w:t xml:space="preserve">All endpoints are </w:t>
            </w:r>
            <w:r>
              <w:rPr>
                <w:rFonts w:ascii="Consolas" w:hAnsi="Consolas"/>
                <w:sz w:val="17"/>
              </w:rPr>
              <w:t>GET</w:t>
            </w:r>
          </w:p>
        </w:tc>
      </w:tr>
      <w:tr w:rsidR="002E758A" w14:paraId="1E3C8745" w14:textId="77777777">
        <w:trPr>
          <w:jc w:val="center"/>
        </w:trPr>
        <w:tc>
          <w:tcPr>
            <w:tcW w:w="2016" w:type="dxa"/>
            <w:shd w:val="clear" w:color="auto" w:fill="F4F7FB"/>
            <w:tcMar>
              <w:top w:w="60" w:type="dxa"/>
              <w:left w:w="90" w:type="dxa"/>
              <w:bottom w:w="60" w:type="dxa"/>
              <w:right w:w="90" w:type="dxa"/>
            </w:tcMar>
          </w:tcPr>
          <w:p w14:paraId="31E7C0B9" w14:textId="77777777" w:rsidR="002E758A" w:rsidRDefault="00000000">
            <w:pPr>
              <w:spacing w:before="40" w:after="40"/>
              <w:jc w:val="left"/>
            </w:pPr>
            <w:r>
              <w:rPr>
                <w:sz w:val="19"/>
              </w:rPr>
              <w:t>Servo angle argument</w:t>
            </w:r>
          </w:p>
        </w:tc>
        <w:tc>
          <w:tcPr>
            <w:tcW w:w="2952" w:type="dxa"/>
            <w:shd w:val="clear" w:color="auto" w:fill="F4F7FB"/>
            <w:tcMar>
              <w:top w:w="60" w:type="dxa"/>
              <w:left w:w="90" w:type="dxa"/>
              <w:bottom w:w="60" w:type="dxa"/>
              <w:right w:w="90" w:type="dxa"/>
            </w:tcMar>
          </w:tcPr>
          <w:p w14:paraId="22D93A66" w14:textId="77777777" w:rsidR="002E758A" w:rsidRDefault="00000000">
            <w:pPr>
              <w:spacing w:before="40" w:after="40"/>
              <w:jc w:val="left"/>
            </w:pPr>
            <w:r>
              <w:rPr>
                <w:rFonts w:ascii="Consolas" w:hAnsi="Consolas"/>
                <w:sz w:val="17"/>
              </w:rPr>
              <w:t>constrain(angle, 0, 180)</w:t>
            </w:r>
          </w:p>
        </w:tc>
        <w:tc>
          <w:tcPr>
            <w:tcW w:w="3960" w:type="dxa"/>
            <w:shd w:val="clear" w:color="auto" w:fill="F4F7FB"/>
            <w:tcMar>
              <w:top w:w="60" w:type="dxa"/>
              <w:left w:w="90" w:type="dxa"/>
              <w:bottom w:w="60" w:type="dxa"/>
              <w:right w:w="90" w:type="dxa"/>
            </w:tcMar>
          </w:tcPr>
          <w:p w14:paraId="02A20F95" w14:textId="77777777" w:rsidR="002E758A" w:rsidRDefault="00000000">
            <w:pPr>
              <w:spacing w:before="40" w:after="40"/>
              <w:jc w:val="left"/>
            </w:pPr>
            <w:r>
              <w:rPr>
                <w:sz w:val="19"/>
              </w:rPr>
              <w:t>Protects the mechanism even against internal misuse</w:t>
            </w:r>
          </w:p>
        </w:tc>
      </w:tr>
      <w:tr w:rsidR="002E758A" w14:paraId="6C87EE08" w14:textId="77777777">
        <w:trPr>
          <w:jc w:val="center"/>
        </w:trPr>
        <w:tc>
          <w:tcPr>
            <w:tcW w:w="2016" w:type="dxa"/>
            <w:tcMar>
              <w:top w:w="60" w:type="dxa"/>
              <w:left w:w="90" w:type="dxa"/>
              <w:bottom w:w="60" w:type="dxa"/>
              <w:right w:w="90" w:type="dxa"/>
            </w:tcMar>
          </w:tcPr>
          <w:p w14:paraId="131E2821" w14:textId="77777777" w:rsidR="002E758A" w:rsidRDefault="00000000">
            <w:pPr>
              <w:spacing w:before="40" w:after="40"/>
              <w:jc w:val="left"/>
            </w:pPr>
            <w:r>
              <w:rPr>
                <w:sz w:val="19"/>
              </w:rPr>
              <w:t>Event message argument</w:t>
            </w:r>
          </w:p>
        </w:tc>
        <w:tc>
          <w:tcPr>
            <w:tcW w:w="2952" w:type="dxa"/>
            <w:tcMar>
              <w:top w:w="60" w:type="dxa"/>
              <w:left w:w="90" w:type="dxa"/>
              <w:bottom w:w="60" w:type="dxa"/>
              <w:right w:w="90" w:type="dxa"/>
            </w:tcMar>
          </w:tcPr>
          <w:p w14:paraId="06F63E1A" w14:textId="77777777" w:rsidR="002E758A" w:rsidRDefault="00000000">
            <w:pPr>
              <w:spacing w:before="40" w:after="40"/>
              <w:jc w:val="left"/>
            </w:pPr>
            <w:r>
              <w:rPr>
                <w:sz w:val="19"/>
              </w:rPr>
              <w:t xml:space="preserve">Fixed literals, copied with a bounded </w:t>
            </w:r>
            <w:r>
              <w:rPr>
                <w:rFonts w:ascii="Consolas" w:hAnsi="Consolas"/>
                <w:sz w:val="17"/>
              </w:rPr>
              <w:t>strncpy()</w:t>
            </w:r>
            <w:r>
              <w:rPr>
                <w:sz w:val="19"/>
              </w:rPr>
              <w:t xml:space="preserve"> into a 48-byte field</w:t>
            </w:r>
          </w:p>
        </w:tc>
        <w:tc>
          <w:tcPr>
            <w:tcW w:w="3960" w:type="dxa"/>
            <w:tcMar>
              <w:top w:w="60" w:type="dxa"/>
              <w:left w:w="90" w:type="dxa"/>
              <w:bottom w:w="60" w:type="dxa"/>
              <w:right w:w="90" w:type="dxa"/>
            </w:tcMar>
          </w:tcPr>
          <w:p w14:paraId="2FB92331" w14:textId="77777777" w:rsidR="002E758A" w:rsidRDefault="00000000">
            <w:pPr>
              <w:spacing w:before="40" w:after="40"/>
              <w:jc w:val="left"/>
            </w:pPr>
            <w:r>
              <w:rPr>
                <w:sz w:val="19"/>
              </w:rPr>
              <w:t>Cannot overflow</w:t>
            </w:r>
          </w:p>
        </w:tc>
      </w:tr>
      <w:tr w:rsidR="002E758A" w14:paraId="6A2C9EEF" w14:textId="77777777">
        <w:trPr>
          <w:jc w:val="center"/>
        </w:trPr>
        <w:tc>
          <w:tcPr>
            <w:tcW w:w="2016" w:type="dxa"/>
            <w:shd w:val="clear" w:color="auto" w:fill="F4F7FB"/>
            <w:tcMar>
              <w:top w:w="60" w:type="dxa"/>
              <w:left w:w="90" w:type="dxa"/>
              <w:bottom w:w="60" w:type="dxa"/>
              <w:right w:w="90" w:type="dxa"/>
            </w:tcMar>
          </w:tcPr>
          <w:p w14:paraId="35C3A3F1" w14:textId="77777777" w:rsidR="002E758A" w:rsidRDefault="00000000">
            <w:pPr>
              <w:spacing w:before="40" w:after="40"/>
              <w:jc w:val="left"/>
            </w:pPr>
            <w:r>
              <w:rPr>
                <w:sz w:val="19"/>
              </w:rPr>
              <w:t>JSON output</w:t>
            </w:r>
          </w:p>
        </w:tc>
        <w:tc>
          <w:tcPr>
            <w:tcW w:w="2952" w:type="dxa"/>
            <w:shd w:val="clear" w:color="auto" w:fill="F4F7FB"/>
            <w:tcMar>
              <w:top w:w="60" w:type="dxa"/>
              <w:left w:w="90" w:type="dxa"/>
              <w:bottom w:w="60" w:type="dxa"/>
              <w:right w:w="90" w:type="dxa"/>
            </w:tcMar>
          </w:tcPr>
          <w:p w14:paraId="2D7511EB" w14:textId="77777777" w:rsidR="002E758A" w:rsidRDefault="00000000">
            <w:pPr>
              <w:spacing w:before="40" w:after="40"/>
              <w:jc w:val="left"/>
            </w:pPr>
            <w:r>
              <w:rPr>
                <w:sz w:val="19"/>
              </w:rPr>
              <w:t>Fixed buffer with tracked offsets</w:t>
            </w:r>
          </w:p>
        </w:tc>
        <w:tc>
          <w:tcPr>
            <w:tcW w:w="3960" w:type="dxa"/>
            <w:shd w:val="clear" w:color="auto" w:fill="F4F7FB"/>
            <w:tcMar>
              <w:top w:w="60" w:type="dxa"/>
              <w:left w:w="90" w:type="dxa"/>
              <w:bottom w:w="60" w:type="dxa"/>
              <w:right w:w="90" w:type="dxa"/>
            </w:tcMar>
          </w:tcPr>
          <w:p w14:paraId="7F3D3524" w14:textId="77777777" w:rsidR="002E758A" w:rsidRDefault="00000000">
            <w:pPr>
              <w:spacing w:before="40" w:after="40"/>
              <w:jc w:val="left"/>
            </w:pPr>
            <w:r>
              <w:rPr>
                <w:sz w:val="19"/>
              </w:rPr>
              <w:t>Cannot overflow, may truncate in a pathological case</w:t>
            </w:r>
          </w:p>
        </w:tc>
      </w:tr>
    </w:tbl>
    <w:p w14:paraId="4CDA3694" w14:textId="77777777" w:rsidR="002E758A" w:rsidRDefault="002E758A">
      <w:pPr>
        <w:spacing w:after="0"/>
      </w:pPr>
    </w:p>
    <w:p w14:paraId="6A6C99FD" w14:textId="77777777" w:rsidR="002E758A" w:rsidRDefault="00000000">
      <w:pPr>
        <w:keepNext/>
        <w:spacing w:before="240" w:after="80"/>
        <w:jc w:val="left"/>
      </w:pPr>
      <w:r>
        <w:rPr>
          <w:b/>
          <w:color w:val="1F4E79"/>
          <w:sz w:val="26"/>
        </w:rPr>
        <w:t>14.6 Data Protection and Privacy</w:t>
      </w:r>
    </w:p>
    <w:p w14:paraId="635C7106" w14:textId="77777777" w:rsidR="002E758A" w:rsidRDefault="00000000">
      <w:pPr>
        <w:spacing w:after="60"/>
        <w:ind w:left="677" w:hanging="317"/>
      </w:pPr>
      <w:r>
        <w:rPr>
          <w:color w:val="5C6670"/>
        </w:rPr>
        <w:t>•</w:t>
      </w:r>
      <w:r>
        <w:rPr>
          <w:color w:val="5C6670"/>
        </w:rPr>
        <w:tab/>
      </w:r>
      <w:r>
        <w:rPr>
          <w:b/>
        </w:rPr>
        <w:t>No personal data is collected.</w:t>
      </w:r>
      <w:r>
        <w:t xml:space="preserve"> The device stores no names, no credentials, no device addresses and no browsing information. The only record kept is a log of its own actions.</w:t>
      </w:r>
    </w:p>
    <w:p w14:paraId="6C68E585" w14:textId="77777777" w:rsidR="002E758A" w:rsidRDefault="00000000">
      <w:pPr>
        <w:spacing w:after="60"/>
        <w:ind w:left="677" w:hanging="317"/>
      </w:pPr>
      <w:r>
        <w:rPr>
          <w:color w:val="5C6670"/>
        </w:rPr>
        <w:t>•</w:t>
      </w:r>
      <w:r>
        <w:rPr>
          <w:color w:val="5C6670"/>
        </w:rPr>
        <w:tab/>
      </w:r>
      <w:r>
        <w:rPr>
          <w:b/>
        </w:rPr>
        <w:t>No data leaves the device.</w:t>
      </w:r>
      <w:r>
        <w:t xml:space="preserve"> There is no analytics library, no telemetry and no cloud endpoint in the firmware.</w:t>
      </w:r>
    </w:p>
    <w:p w14:paraId="0F3A0034" w14:textId="77777777" w:rsidR="002E758A" w:rsidRDefault="00000000">
      <w:pPr>
        <w:spacing w:after="60"/>
        <w:ind w:left="677" w:hanging="317"/>
      </w:pPr>
      <w:r>
        <w:rPr>
          <w:color w:val="5C6670"/>
        </w:rPr>
        <w:t>•</w:t>
      </w:r>
      <w:r>
        <w:rPr>
          <w:color w:val="5C6670"/>
        </w:rPr>
        <w:tab/>
      </w:r>
      <w:r>
        <w:rPr>
          <w:b/>
        </w:rPr>
        <w:t>No persistent storage.</w:t>
      </w:r>
      <w:r>
        <w:t xml:space="preserve"> The event log is in RAM and disappears on reset; nothing is written to flash during operation.</w:t>
      </w:r>
    </w:p>
    <w:p w14:paraId="3F26791F" w14:textId="77777777" w:rsidR="002E758A" w:rsidRDefault="00000000">
      <w:pPr>
        <w:spacing w:after="60"/>
        <w:ind w:left="677" w:hanging="317"/>
      </w:pPr>
      <w:r>
        <w:rPr>
          <w:color w:val="5C6670"/>
        </w:rPr>
        <w:t>•</w:t>
      </w:r>
      <w:r>
        <w:rPr>
          <w:color w:val="5C6670"/>
        </w:rPr>
        <w:tab/>
      </w:r>
      <w:r>
        <w:rPr>
          <w:b/>
        </w:rPr>
        <w:t>Video is transient.</w:t>
      </w:r>
      <w:r>
        <w:t xml:space="preserve"> Frames exist only in two PSRAM buffers and are overwritten continuously; the device cannot record video, and the snapshot endpoint produces an image only on request.</w:t>
      </w:r>
    </w:p>
    <w:p w14:paraId="420176E0" w14:textId="77777777" w:rsidR="002E758A" w:rsidRDefault="00000000">
      <w:pPr>
        <w:spacing w:after="60"/>
        <w:ind w:left="677" w:hanging="317"/>
      </w:pPr>
      <w:r>
        <w:rPr>
          <w:color w:val="5C6670"/>
        </w:rPr>
        <w:t>•</w:t>
      </w:r>
      <w:r>
        <w:rPr>
          <w:color w:val="5C6670"/>
        </w:rPr>
        <w:tab/>
      </w:r>
      <w:r>
        <w:rPr>
          <w:b/>
        </w:rPr>
        <w:t>Consequence for compliance.</w:t>
      </w:r>
      <w:r>
        <w:t xml:space="preserve"> Because no personal data is processed or transferred, the design avoids the obligations that a cloud camera would attract under data-protection regulations, which is one of the practical arguments in favour of the offline architecture.</w:t>
      </w:r>
    </w:p>
    <w:p w14:paraId="4D3A3655" w14:textId="77777777" w:rsidR="002E758A" w:rsidRDefault="00000000">
      <w:pPr>
        <w:keepNext/>
        <w:spacing w:before="240" w:after="80"/>
        <w:jc w:val="left"/>
      </w:pPr>
      <w:r>
        <w:rPr>
          <w:b/>
          <w:color w:val="1F4E79"/>
          <w:sz w:val="26"/>
        </w:rPr>
        <w:t>14.7 Physical and Operational Security</w:t>
      </w:r>
    </w:p>
    <w:p w14:paraId="4D43353E" w14:textId="77777777" w:rsidR="002E758A" w:rsidRDefault="00000000">
      <w:pPr>
        <w:spacing w:after="60"/>
        <w:ind w:left="677" w:hanging="317"/>
      </w:pPr>
      <w:r>
        <w:rPr>
          <w:color w:val="5C6670"/>
        </w:rPr>
        <w:t>•</w:t>
      </w:r>
      <w:r>
        <w:rPr>
          <w:color w:val="5C6670"/>
        </w:rPr>
        <w:tab/>
      </w:r>
      <w:r>
        <w:t>The enclosure should be mounted so that the board cannot be unplugged or removed without a tool; loss of power leaves the gate in its last commanded position.</w:t>
      </w:r>
    </w:p>
    <w:p w14:paraId="265E679D" w14:textId="77777777" w:rsidR="002E758A" w:rsidRDefault="00000000">
      <w:pPr>
        <w:spacing w:after="60"/>
        <w:ind w:left="677" w:hanging="317"/>
      </w:pPr>
      <w:r>
        <w:rPr>
          <w:color w:val="5C6670"/>
        </w:rPr>
        <w:t>•</w:t>
      </w:r>
      <w:r>
        <w:rPr>
          <w:color w:val="5C6670"/>
        </w:rPr>
        <w:tab/>
      </w:r>
      <w:r>
        <w:t xml:space="preserve">The servo horn and the latch linkage are the weakest mechanical elements. The design deliberately uses a light latch, so the servo cannot damage itself by stalling, but the same lightness means that a determined physical push can overcome the lock. For a high-security </w:t>
      </w:r>
      <w:r>
        <w:lastRenderedPageBreak/>
        <w:t>door the servo should drive a proper deadbolt or a solenoid, and the mechanical lock should be retained as the primary security element.</w:t>
      </w:r>
    </w:p>
    <w:p w14:paraId="0EB9AE95" w14:textId="77777777" w:rsidR="002E758A" w:rsidRDefault="00000000">
      <w:pPr>
        <w:spacing w:after="60"/>
        <w:ind w:left="677" w:hanging="317"/>
      </w:pPr>
      <w:r>
        <w:rPr>
          <w:color w:val="5C6670"/>
        </w:rPr>
        <w:t>•</w:t>
      </w:r>
      <w:r>
        <w:rPr>
          <w:color w:val="5C6670"/>
        </w:rPr>
        <w:tab/>
      </w:r>
      <w:r>
        <w:t>The default Wi-Fi key is printed in the source and in the interface footer. It must be changed before the device is deployed, and the new key should not be a dictionary word.</w:t>
      </w:r>
    </w:p>
    <w:p w14:paraId="046B349E" w14:textId="77777777" w:rsidR="002E758A" w:rsidRDefault="00000000">
      <w:pPr>
        <w:spacing w:after="60"/>
        <w:ind w:left="677" w:hanging="317"/>
      </w:pPr>
      <w:r>
        <w:rPr>
          <w:color w:val="5C6670"/>
        </w:rPr>
        <w:t>•</w:t>
      </w:r>
      <w:r>
        <w:rPr>
          <w:color w:val="5C6670"/>
        </w:rPr>
        <w:tab/>
      </w:r>
      <w:r>
        <w:t>The board should be programmed before final mounting, because the GPIO 0 jumper cannot be reached inside a sealed enclosure.</w:t>
      </w:r>
    </w:p>
    <w:p w14:paraId="1FCE4480" w14:textId="77777777" w:rsidR="002E758A" w:rsidRDefault="00000000">
      <w:pPr>
        <w:keepNext/>
        <w:spacing w:before="240" w:after="80"/>
        <w:jc w:val="left"/>
      </w:pPr>
      <w:r>
        <w:rPr>
          <w:b/>
          <w:color w:val="1F4E79"/>
          <w:sz w:val="26"/>
        </w:rPr>
        <w:t>14.8 Residual Risk Register</w:t>
      </w:r>
    </w:p>
    <w:p w14:paraId="4726B7B1" w14:textId="77777777" w:rsidR="002E758A" w:rsidRDefault="00000000">
      <w:pPr>
        <w:keepNext/>
        <w:spacing w:before="160" w:after="60"/>
        <w:jc w:val="center"/>
      </w:pPr>
      <w:r>
        <w:rPr>
          <w:b/>
          <w:color w:val="1F4E79"/>
          <w:sz w:val="19"/>
        </w:rPr>
        <w:t>Table 14.5 — Residual risk register</w:t>
      </w:r>
    </w:p>
    <w:tbl>
      <w:tblPr>
        <w:tblStyle w:val="TableGrid"/>
        <w:tblW w:w="0" w:type="auto"/>
        <w:jc w:val="center"/>
        <w:tblLayout w:type="fixed"/>
        <w:tblLook w:val="04A0" w:firstRow="1" w:lastRow="0" w:firstColumn="1" w:lastColumn="0" w:noHBand="0" w:noVBand="1"/>
      </w:tblPr>
      <w:tblGrid>
        <w:gridCol w:w="720"/>
        <w:gridCol w:w="3024"/>
        <w:gridCol w:w="1368"/>
        <w:gridCol w:w="1080"/>
        <w:gridCol w:w="4176"/>
      </w:tblGrid>
      <w:tr w:rsidR="002E758A" w14:paraId="75CEA188" w14:textId="77777777">
        <w:trPr>
          <w:jc w:val="center"/>
        </w:trPr>
        <w:tc>
          <w:tcPr>
            <w:tcW w:w="720" w:type="dxa"/>
            <w:shd w:val="clear" w:color="auto" w:fill="1F4E79"/>
            <w:tcMar>
              <w:top w:w="60" w:type="dxa"/>
              <w:left w:w="90" w:type="dxa"/>
              <w:bottom w:w="60" w:type="dxa"/>
              <w:right w:w="90" w:type="dxa"/>
            </w:tcMar>
          </w:tcPr>
          <w:p w14:paraId="3361EF4C" w14:textId="77777777" w:rsidR="002E758A" w:rsidRDefault="00000000">
            <w:pPr>
              <w:spacing w:before="40" w:after="40"/>
              <w:jc w:val="center"/>
            </w:pPr>
            <w:r>
              <w:rPr>
                <w:b/>
                <w:color w:val="FFFFFF"/>
                <w:sz w:val="19"/>
              </w:rPr>
              <w:t>ID</w:t>
            </w:r>
          </w:p>
        </w:tc>
        <w:tc>
          <w:tcPr>
            <w:tcW w:w="3024" w:type="dxa"/>
            <w:shd w:val="clear" w:color="auto" w:fill="1F4E79"/>
            <w:tcMar>
              <w:top w:w="60" w:type="dxa"/>
              <w:left w:w="90" w:type="dxa"/>
              <w:bottom w:w="60" w:type="dxa"/>
              <w:right w:w="90" w:type="dxa"/>
            </w:tcMar>
          </w:tcPr>
          <w:p w14:paraId="4F2602F6" w14:textId="77777777" w:rsidR="002E758A" w:rsidRDefault="00000000">
            <w:pPr>
              <w:spacing w:before="40" w:after="40"/>
              <w:jc w:val="center"/>
            </w:pPr>
            <w:r>
              <w:rPr>
                <w:b/>
                <w:color w:val="FFFFFF"/>
                <w:sz w:val="19"/>
              </w:rPr>
              <w:t>Risk</w:t>
            </w:r>
          </w:p>
        </w:tc>
        <w:tc>
          <w:tcPr>
            <w:tcW w:w="1368" w:type="dxa"/>
            <w:shd w:val="clear" w:color="auto" w:fill="1F4E79"/>
            <w:tcMar>
              <w:top w:w="60" w:type="dxa"/>
              <w:left w:w="90" w:type="dxa"/>
              <w:bottom w:w="60" w:type="dxa"/>
              <w:right w:w="90" w:type="dxa"/>
            </w:tcMar>
          </w:tcPr>
          <w:p w14:paraId="004C74BB" w14:textId="77777777" w:rsidR="002E758A" w:rsidRDefault="00000000">
            <w:pPr>
              <w:spacing w:before="40" w:after="40"/>
              <w:jc w:val="center"/>
            </w:pPr>
            <w:r>
              <w:rPr>
                <w:b/>
                <w:color w:val="FFFFFF"/>
                <w:sz w:val="19"/>
              </w:rPr>
              <w:t>Likelihood</w:t>
            </w:r>
          </w:p>
        </w:tc>
        <w:tc>
          <w:tcPr>
            <w:tcW w:w="1080" w:type="dxa"/>
            <w:shd w:val="clear" w:color="auto" w:fill="1F4E79"/>
            <w:tcMar>
              <w:top w:w="60" w:type="dxa"/>
              <w:left w:w="90" w:type="dxa"/>
              <w:bottom w:w="60" w:type="dxa"/>
              <w:right w:w="90" w:type="dxa"/>
            </w:tcMar>
          </w:tcPr>
          <w:p w14:paraId="1026E9DA" w14:textId="77777777" w:rsidR="002E758A" w:rsidRDefault="00000000">
            <w:pPr>
              <w:spacing w:before="40" w:after="40"/>
              <w:jc w:val="center"/>
            </w:pPr>
            <w:r>
              <w:rPr>
                <w:b/>
                <w:color w:val="FFFFFF"/>
                <w:sz w:val="19"/>
              </w:rPr>
              <w:t>Impact</w:t>
            </w:r>
          </w:p>
        </w:tc>
        <w:tc>
          <w:tcPr>
            <w:tcW w:w="4176" w:type="dxa"/>
            <w:shd w:val="clear" w:color="auto" w:fill="1F4E79"/>
            <w:tcMar>
              <w:top w:w="60" w:type="dxa"/>
              <w:left w:w="90" w:type="dxa"/>
              <w:bottom w:w="60" w:type="dxa"/>
              <w:right w:w="90" w:type="dxa"/>
            </w:tcMar>
          </w:tcPr>
          <w:p w14:paraId="3FE6015A" w14:textId="77777777" w:rsidR="002E758A" w:rsidRDefault="00000000">
            <w:pPr>
              <w:spacing w:before="40" w:after="40"/>
              <w:jc w:val="center"/>
            </w:pPr>
            <w:r>
              <w:rPr>
                <w:b/>
                <w:color w:val="FFFFFF"/>
                <w:sz w:val="19"/>
              </w:rPr>
              <w:t>Status and mitigation</w:t>
            </w:r>
          </w:p>
        </w:tc>
      </w:tr>
      <w:tr w:rsidR="002E758A" w14:paraId="678FF39C" w14:textId="77777777">
        <w:trPr>
          <w:jc w:val="center"/>
        </w:trPr>
        <w:tc>
          <w:tcPr>
            <w:tcW w:w="720" w:type="dxa"/>
            <w:tcMar>
              <w:top w:w="60" w:type="dxa"/>
              <w:left w:w="90" w:type="dxa"/>
              <w:bottom w:w="60" w:type="dxa"/>
              <w:right w:w="90" w:type="dxa"/>
            </w:tcMar>
          </w:tcPr>
          <w:p w14:paraId="1317C789" w14:textId="77777777" w:rsidR="002E758A" w:rsidRDefault="00000000">
            <w:pPr>
              <w:spacing w:before="40" w:after="40"/>
              <w:jc w:val="left"/>
            </w:pPr>
            <w:r>
              <w:rPr>
                <w:sz w:val="19"/>
              </w:rPr>
              <w:t>R-01</w:t>
            </w:r>
          </w:p>
        </w:tc>
        <w:tc>
          <w:tcPr>
            <w:tcW w:w="3024" w:type="dxa"/>
            <w:tcMar>
              <w:top w:w="60" w:type="dxa"/>
              <w:left w:w="90" w:type="dxa"/>
              <w:bottom w:w="60" w:type="dxa"/>
              <w:right w:w="90" w:type="dxa"/>
            </w:tcMar>
          </w:tcPr>
          <w:p w14:paraId="124E8041" w14:textId="77777777" w:rsidR="002E758A" w:rsidRDefault="00000000">
            <w:pPr>
              <w:spacing w:before="40" w:after="40"/>
              <w:jc w:val="left"/>
            </w:pPr>
            <w:r>
              <w:rPr>
                <w:sz w:val="19"/>
              </w:rPr>
              <w:t>An authorised-network client unlocks the gate without authorisation</w:t>
            </w:r>
          </w:p>
        </w:tc>
        <w:tc>
          <w:tcPr>
            <w:tcW w:w="1368" w:type="dxa"/>
            <w:tcMar>
              <w:top w:w="60" w:type="dxa"/>
              <w:left w:w="90" w:type="dxa"/>
              <w:bottom w:w="60" w:type="dxa"/>
              <w:right w:w="90" w:type="dxa"/>
            </w:tcMar>
          </w:tcPr>
          <w:p w14:paraId="689AFAE7" w14:textId="77777777" w:rsidR="002E758A" w:rsidRDefault="00000000">
            <w:pPr>
              <w:spacing w:before="40" w:after="40"/>
              <w:jc w:val="left"/>
            </w:pPr>
            <w:r>
              <w:rPr>
                <w:sz w:val="19"/>
              </w:rPr>
              <w:t>Medium if the key is shared widely</w:t>
            </w:r>
          </w:p>
        </w:tc>
        <w:tc>
          <w:tcPr>
            <w:tcW w:w="1080" w:type="dxa"/>
            <w:tcMar>
              <w:top w:w="60" w:type="dxa"/>
              <w:left w:w="90" w:type="dxa"/>
              <w:bottom w:w="60" w:type="dxa"/>
              <w:right w:w="90" w:type="dxa"/>
            </w:tcMar>
          </w:tcPr>
          <w:p w14:paraId="1C986017" w14:textId="77777777" w:rsidR="002E758A" w:rsidRDefault="00000000">
            <w:pPr>
              <w:spacing w:before="40" w:after="40"/>
              <w:jc w:val="left"/>
            </w:pPr>
            <w:r>
              <w:rPr>
                <w:sz w:val="19"/>
              </w:rPr>
              <w:t>High</w:t>
            </w:r>
          </w:p>
        </w:tc>
        <w:tc>
          <w:tcPr>
            <w:tcW w:w="4176" w:type="dxa"/>
            <w:tcMar>
              <w:top w:w="60" w:type="dxa"/>
              <w:left w:w="90" w:type="dxa"/>
              <w:bottom w:w="60" w:type="dxa"/>
              <w:right w:w="90" w:type="dxa"/>
            </w:tcMar>
          </w:tcPr>
          <w:p w14:paraId="1CAB029D" w14:textId="77777777" w:rsidR="002E758A" w:rsidRDefault="00000000">
            <w:pPr>
              <w:spacing w:before="40" w:after="40"/>
              <w:jc w:val="left"/>
            </w:pPr>
            <w:r>
              <w:rPr>
                <w:b/>
                <w:sz w:val="19"/>
              </w:rPr>
              <w:t>Accepted for this version.</w:t>
            </w:r>
            <w:r>
              <w:rPr>
                <w:sz w:val="19"/>
              </w:rPr>
              <w:t xml:space="preserve"> Mitigation: change the key, keep the list of people who know it short. Upgrade path in section 14.9.</w:t>
            </w:r>
          </w:p>
        </w:tc>
      </w:tr>
      <w:tr w:rsidR="002E758A" w14:paraId="66A2572F" w14:textId="77777777">
        <w:trPr>
          <w:jc w:val="center"/>
        </w:trPr>
        <w:tc>
          <w:tcPr>
            <w:tcW w:w="720" w:type="dxa"/>
            <w:shd w:val="clear" w:color="auto" w:fill="F4F7FB"/>
            <w:tcMar>
              <w:top w:w="60" w:type="dxa"/>
              <w:left w:w="90" w:type="dxa"/>
              <w:bottom w:w="60" w:type="dxa"/>
              <w:right w:w="90" w:type="dxa"/>
            </w:tcMar>
          </w:tcPr>
          <w:p w14:paraId="188198D1" w14:textId="77777777" w:rsidR="002E758A" w:rsidRDefault="00000000">
            <w:pPr>
              <w:spacing w:before="40" w:after="40"/>
              <w:jc w:val="left"/>
            </w:pPr>
            <w:r>
              <w:rPr>
                <w:sz w:val="19"/>
              </w:rPr>
              <w:t>R-02</w:t>
            </w:r>
          </w:p>
        </w:tc>
        <w:tc>
          <w:tcPr>
            <w:tcW w:w="3024" w:type="dxa"/>
            <w:shd w:val="clear" w:color="auto" w:fill="F4F7FB"/>
            <w:tcMar>
              <w:top w:w="60" w:type="dxa"/>
              <w:left w:w="90" w:type="dxa"/>
              <w:bottom w:w="60" w:type="dxa"/>
              <w:right w:w="90" w:type="dxa"/>
            </w:tcMar>
          </w:tcPr>
          <w:p w14:paraId="3ED0480B" w14:textId="77777777" w:rsidR="002E758A" w:rsidRDefault="00000000">
            <w:pPr>
              <w:spacing w:before="40" w:after="40"/>
              <w:jc w:val="left"/>
            </w:pPr>
            <w:r>
              <w:rPr>
                <w:sz w:val="19"/>
              </w:rPr>
              <w:t>Weak or default Wi-Fi key is guessed or brute-forced</w:t>
            </w:r>
          </w:p>
        </w:tc>
        <w:tc>
          <w:tcPr>
            <w:tcW w:w="1368" w:type="dxa"/>
            <w:shd w:val="clear" w:color="auto" w:fill="F4F7FB"/>
            <w:tcMar>
              <w:top w:w="60" w:type="dxa"/>
              <w:left w:w="90" w:type="dxa"/>
              <w:bottom w:w="60" w:type="dxa"/>
              <w:right w:w="90" w:type="dxa"/>
            </w:tcMar>
          </w:tcPr>
          <w:p w14:paraId="576897B9" w14:textId="77777777" w:rsidR="002E758A" w:rsidRDefault="00000000">
            <w:pPr>
              <w:spacing w:before="40" w:after="40"/>
              <w:jc w:val="left"/>
            </w:pPr>
            <w:r>
              <w:rPr>
                <w:sz w:val="19"/>
              </w:rPr>
              <w:t>Medium</w:t>
            </w:r>
          </w:p>
        </w:tc>
        <w:tc>
          <w:tcPr>
            <w:tcW w:w="1080" w:type="dxa"/>
            <w:shd w:val="clear" w:color="auto" w:fill="F4F7FB"/>
            <w:tcMar>
              <w:top w:w="60" w:type="dxa"/>
              <w:left w:w="90" w:type="dxa"/>
              <w:bottom w:w="60" w:type="dxa"/>
              <w:right w:w="90" w:type="dxa"/>
            </w:tcMar>
          </w:tcPr>
          <w:p w14:paraId="62918A38" w14:textId="77777777" w:rsidR="002E758A" w:rsidRDefault="00000000">
            <w:pPr>
              <w:spacing w:before="40" w:after="40"/>
              <w:jc w:val="left"/>
            </w:pPr>
            <w:r>
              <w:rPr>
                <w:sz w:val="19"/>
              </w:rPr>
              <w:t>High</w:t>
            </w:r>
          </w:p>
        </w:tc>
        <w:tc>
          <w:tcPr>
            <w:tcW w:w="4176" w:type="dxa"/>
            <w:shd w:val="clear" w:color="auto" w:fill="F4F7FB"/>
            <w:tcMar>
              <w:top w:w="60" w:type="dxa"/>
              <w:left w:w="90" w:type="dxa"/>
              <w:bottom w:w="60" w:type="dxa"/>
              <w:right w:w="90" w:type="dxa"/>
            </w:tcMar>
          </w:tcPr>
          <w:p w14:paraId="04706369" w14:textId="77777777" w:rsidR="002E758A" w:rsidRDefault="00000000">
            <w:pPr>
              <w:spacing w:before="40" w:after="40"/>
              <w:jc w:val="left"/>
            </w:pPr>
            <w:r>
              <w:rPr>
                <w:sz w:val="19"/>
              </w:rPr>
              <w:t>Mitigation: mandatory key change at installation; documented in Chapter 21</w:t>
            </w:r>
          </w:p>
        </w:tc>
      </w:tr>
      <w:tr w:rsidR="002E758A" w14:paraId="2244EE3C" w14:textId="77777777">
        <w:trPr>
          <w:jc w:val="center"/>
        </w:trPr>
        <w:tc>
          <w:tcPr>
            <w:tcW w:w="720" w:type="dxa"/>
            <w:tcMar>
              <w:top w:w="60" w:type="dxa"/>
              <w:left w:w="90" w:type="dxa"/>
              <w:bottom w:w="60" w:type="dxa"/>
              <w:right w:w="90" w:type="dxa"/>
            </w:tcMar>
          </w:tcPr>
          <w:p w14:paraId="7CF78E12" w14:textId="77777777" w:rsidR="002E758A" w:rsidRDefault="00000000">
            <w:pPr>
              <w:spacing w:before="40" w:after="40"/>
              <w:jc w:val="left"/>
            </w:pPr>
            <w:r>
              <w:rPr>
                <w:sz w:val="19"/>
              </w:rPr>
              <w:t>R-03</w:t>
            </w:r>
          </w:p>
        </w:tc>
        <w:tc>
          <w:tcPr>
            <w:tcW w:w="3024" w:type="dxa"/>
            <w:tcMar>
              <w:top w:w="60" w:type="dxa"/>
              <w:left w:w="90" w:type="dxa"/>
              <w:bottom w:w="60" w:type="dxa"/>
              <w:right w:w="90" w:type="dxa"/>
            </w:tcMar>
          </w:tcPr>
          <w:p w14:paraId="40124D3D" w14:textId="77777777" w:rsidR="002E758A" w:rsidRDefault="00000000">
            <w:pPr>
              <w:spacing w:before="40" w:after="40"/>
              <w:jc w:val="left"/>
            </w:pPr>
            <w:r>
              <w:rPr>
                <w:sz w:val="19"/>
              </w:rPr>
              <w:t>Traffic is captured by a station that later obtains the key</w:t>
            </w:r>
          </w:p>
        </w:tc>
        <w:tc>
          <w:tcPr>
            <w:tcW w:w="1368" w:type="dxa"/>
            <w:tcMar>
              <w:top w:w="60" w:type="dxa"/>
              <w:left w:w="90" w:type="dxa"/>
              <w:bottom w:w="60" w:type="dxa"/>
              <w:right w:w="90" w:type="dxa"/>
            </w:tcMar>
          </w:tcPr>
          <w:p w14:paraId="1929EB03" w14:textId="77777777" w:rsidR="002E758A" w:rsidRDefault="00000000">
            <w:pPr>
              <w:spacing w:before="40" w:after="40"/>
              <w:jc w:val="left"/>
            </w:pPr>
            <w:r>
              <w:rPr>
                <w:sz w:val="19"/>
              </w:rPr>
              <w:t>Low</w:t>
            </w:r>
          </w:p>
        </w:tc>
        <w:tc>
          <w:tcPr>
            <w:tcW w:w="1080" w:type="dxa"/>
            <w:tcMar>
              <w:top w:w="60" w:type="dxa"/>
              <w:left w:w="90" w:type="dxa"/>
              <w:bottom w:w="60" w:type="dxa"/>
              <w:right w:w="90" w:type="dxa"/>
            </w:tcMar>
          </w:tcPr>
          <w:p w14:paraId="7829A15C" w14:textId="77777777" w:rsidR="002E758A" w:rsidRDefault="00000000">
            <w:pPr>
              <w:spacing w:before="40" w:after="40"/>
              <w:jc w:val="left"/>
            </w:pPr>
            <w:r>
              <w:rPr>
                <w:sz w:val="19"/>
              </w:rPr>
              <w:t>Medium</w:t>
            </w:r>
          </w:p>
        </w:tc>
        <w:tc>
          <w:tcPr>
            <w:tcW w:w="4176" w:type="dxa"/>
            <w:tcMar>
              <w:top w:w="60" w:type="dxa"/>
              <w:left w:w="90" w:type="dxa"/>
              <w:bottom w:w="60" w:type="dxa"/>
              <w:right w:w="90" w:type="dxa"/>
            </w:tcMar>
          </w:tcPr>
          <w:p w14:paraId="70204D5D" w14:textId="77777777" w:rsidR="002E758A" w:rsidRDefault="00000000">
            <w:pPr>
              <w:spacing w:before="40" w:after="40"/>
              <w:jc w:val="left"/>
            </w:pPr>
            <w:r>
              <w:rPr>
                <w:sz w:val="19"/>
              </w:rPr>
              <w:t>Mitigation: WPA2 CCMP; no credentials are transmitted in the clear within the cell</w:t>
            </w:r>
          </w:p>
        </w:tc>
      </w:tr>
      <w:tr w:rsidR="002E758A" w14:paraId="195F26C0" w14:textId="77777777">
        <w:trPr>
          <w:jc w:val="center"/>
        </w:trPr>
        <w:tc>
          <w:tcPr>
            <w:tcW w:w="720" w:type="dxa"/>
            <w:shd w:val="clear" w:color="auto" w:fill="F4F7FB"/>
            <w:tcMar>
              <w:top w:w="60" w:type="dxa"/>
              <w:left w:w="90" w:type="dxa"/>
              <w:bottom w:w="60" w:type="dxa"/>
              <w:right w:w="90" w:type="dxa"/>
            </w:tcMar>
          </w:tcPr>
          <w:p w14:paraId="49743A9B" w14:textId="77777777" w:rsidR="002E758A" w:rsidRDefault="00000000">
            <w:pPr>
              <w:spacing w:before="40" w:after="40"/>
              <w:jc w:val="left"/>
            </w:pPr>
            <w:r>
              <w:rPr>
                <w:sz w:val="19"/>
              </w:rPr>
              <w:t>R-04</w:t>
            </w:r>
          </w:p>
        </w:tc>
        <w:tc>
          <w:tcPr>
            <w:tcW w:w="3024" w:type="dxa"/>
            <w:shd w:val="clear" w:color="auto" w:fill="F4F7FB"/>
            <w:tcMar>
              <w:top w:w="60" w:type="dxa"/>
              <w:left w:w="90" w:type="dxa"/>
              <w:bottom w:w="60" w:type="dxa"/>
              <w:right w:w="90" w:type="dxa"/>
            </w:tcMar>
          </w:tcPr>
          <w:p w14:paraId="0AF918BD" w14:textId="77777777" w:rsidR="002E758A" w:rsidRDefault="00000000">
            <w:pPr>
              <w:spacing w:before="40" w:after="40"/>
              <w:jc w:val="left"/>
            </w:pPr>
            <w:r>
              <w:rPr>
                <w:sz w:val="19"/>
              </w:rPr>
              <w:t>Power is cut to defeat the lock</w:t>
            </w:r>
          </w:p>
        </w:tc>
        <w:tc>
          <w:tcPr>
            <w:tcW w:w="1368" w:type="dxa"/>
            <w:shd w:val="clear" w:color="auto" w:fill="F4F7FB"/>
            <w:tcMar>
              <w:top w:w="60" w:type="dxa"/>
              <w:left w:w="90" w:type="dxa"/>
              <w:bottom w:w="60" w:type="dxa"/>
              <w:right w:w="90" w:type="dxa"/>
            </w:tcMar>
          </w:tcPr>
          <w:p w14:paraId="1136C8A1" w14:textId="77777777" w:rsidR="002E758A" w:rsidRDefault="00000000">
            <w:pPr>
              <w:spacing w:before="40" w:after="40"/>
              <w:jc w:val="left"/>
            </w:pPr>
            <w:r>
              <w:rPr>
                <w:sz w:val="19"/>
              </w:rPr>
              <w:t>Low</w:t>
            </w:r>
          </w:p>
        </w:tc>
        <w:tc>
          <w:tcPr>
            <w:tcW w:w="1080" w:type="dxa"/>
            <w:shd w:val="clear" w:color="auto" w:fill="F4F7FB"/>
            <w:tcMar>
              <w:top w:w="60" w:type="dxa"/>
              <w:left w:w="90" w:type="dxa"/>
              <w:bottom w:w="60" w:type="dxa"/>
              <w:right w:w="90" w:type="dxa"/>
            </w:tcMar>
          </w:tcPr>
          <w:p w14:paraId="7DBB8447" w14:textId="77777777" w:rsidR="002E758A" w:rsidRDefault="00000000">
            <w:pPr>
              <w:spacing w:before="40" w:after="40"/>
              <w:jc w:val="left"/>
            </w:pPr>
            <w:r>
              <w:rPr>
                <w:sz w:val="19"/>
              </w:rPr>
              <w:t>Medium</w:t>
            </w:r>
          </w:p>
        </w:tc>
        <w:tc>
          <w:tcPr>
            <w:tcW w:w="4176" w:type="dxa"/>
            <w:shd w:val="clear" w:color="auto" w:fill="F4F7FB"/>
            <w:tcMar>
              <w:top w:w="60" w:type="dxa"/>
              <w:left w:w="90" w:type="dxa"/>
              <w:bottom w:w="60" w:type="dxa"/>
              <w:right w:w="90" w:type="dxa"/>
            </w:tcMar>
          </w:tcPr>
          <w:p w14:paraId="1DCE960D" w14:textId="77777777" w:rsidR="002E758A" w:rsidRDefault="00000000">
            <w:pPr>
              <w:spacing w:before="40" w:after="40"/>
              <w:jc w:val="left"/>
            </w:pPr>
            <w:r>
              <w:rPr>
                <w:sz w:val="19"/>
              </w:rPr>
              <w:t>Mitigation: the gate remains in its last mechanical position; add a battery if this is a concern</w:t>
            </w:r>
          </w:p>
        </w:tc>
      </w:tr>
      <w:tr w:rsidR="002E758A" w14:paraId="4213D6AE" w14:textId="77777777">
        <w:trPr>
          <w:jc w:val="center"/>
        </w:trPr>
        <w:tc>
          <w:tcPr>
            <w:tcW w:w="720" w:type="dxa"/>
            <w:tcMar>
              <w:top w:w="60" w:type="dxa"/>
              <w:left w:w="90" w:type="dxa"/>
              <w:bottom w:w="60" w:type="dxa"/>
              <w:right w:w="90" w:type="dxa"/>
            </w:tcMar>
          </w:tcPr>
          <w:p w14:paraId="725E45CD" w14:textId="77777777" w:rsidR="002E758A" w:rsidRDefault="00000000">
            <w:pPr>
              <w:spacing w:before="40" w:after="40"/>
              <w:jc w:val="left"/>
            </w:pPr>
            <w:r>
              <w:rPr>
                <w:sz w:val="19"/>
              </w:rPr>
              <w:t>R-05</w:t>
            </w:r>
          </w:p>
        </w:tc>
        <w:tc>
          <w:tcPr>
            <w:tcW w:w="3024" w:type="dxa"/>
            <w:tcMar>
              <w:top w:w="60" w:type="dxa"/>
              <w:left w:w="90" w:type="dxa"/>
              <w:bottom w:w="60" w:type="dxa"/>
              <w:right w:w="90" w:type="dxa"/>
            </w:tcMar>
          </w:tcPr>
          <w:p w14:paraId="25A8B034" w14:textId="77777777" w:rsidR="002E758A" w:rsidRDefault="00000000">
            <w:pPr>
              <w:spacing w:before="40" w:after="40"/>
              <w:jc w:val="left"/>
            </w:pPr>
            <w:r>
              <w:rPr>
                <w:sz w:val="19"/>
              </w:rPr>
              <w:t>Physical force overcomes the servo-driven latch</w:t>
            </w:r>
          </w:p>
        </w:tc>
        <w:tc>
          <w:tcPr>
            <w:tcW w:w="1368" w:type="dxa"/>
            <w:tcMar>
              <w:top w:w="60" w:type="dxa"/>
              <w:left w:w="90" w:type="dxa"/>
              <w:bottom w:w="60" w:type="dxa"/>
              <w:right w:w="90" w:type="dxa"/>
            </w:tcMar>
          </w:tcPr>
          <w:p w14:paraId="537C6F90" w14:textId="77777777" w:rsidR="002E758A" w:rsidRDefault="00000000">
            <w:pPr>
              <w:spacing w:before="40" w:after="40"/>
              <w:jc w:val="left"/>
            </w:pPr>
            <w:r>
              <w:rPr>
                <w:sz w:val="19"/>
              </w:rPr>
              <w:t>Low</w:t>
            </w:r>
          </w:p>
        </w:tc>
        <w:tc>
          <w:tcPr>
            <w:tcW w:w="1080" w:type="dxa"/>
            <w:tcMar>
              <w:top w:w="60" w:type="dxa"/>
              <w:left w:w="90" w:type="dxa"/>
              <w:bottom w:w="60" w:type="dxa"/>
              <w:right w:w="90" w:type="dxa"/>
            </w:tcMar>
          </w:tcPr>
          <w:p w14:paraId="67D0DBC0" w14:textId="77777777" w:rsidR="002E758A" w:rsidRDefault="00000000">
            <w:pPr>
              <w:spacing w:before="40" w:after="40"/>
              <w:jc w:val="left"/>
            </w:pPr>
            <w:r>
              <w:rPr>
                <w:sz w:val="19"/>
              </w:rPr>
              <w:t>High</w:t>
            </w:r>
          </w:p>
        </w:tc>
        <w:tc>
          <w:tcPr>
            <w:tcW w:w="4176" w:type="dxa"/>
            <w:tcMar>
              <w:top w:w="60" w:type="dxa"/>
              <w:left w:w="90" w:type="dxa"/>
              <w:bottom w:w="60" w:type="dxa"/>
              <w:right w:w="90" w:type="dxa"/>
            </w:tcMar>
          </w:tcPr>
          <w:p w14:paraId="528B38EE" w14:textId="77777777" w:rsidR="002E758A" w:rsidRDefault="00000000">
            <w:pPr>
              <w:spacing w:before="40" w:after="40"/>
              <w:jc w:val="left"/>
            </w:pPr>
            <w:r>
              <w:rPr>
                <w:sz w:val="19"/>
              </w:rPr>
              <w:t>Mitigation: retain the mechanical lock; use a stronger actuator for high-value doors</w:t>
            </w:r>
          </w:p>
        </w:tc>
      </w:tr>
      <w:tr w:rsidR="002E758A" w14:paraId="71F53A12" w14:textId="77777777">
        <w:trPr>
          <w:jc w:val="center"/>
        </w:trPr>
        <w:tc>
          <w:tcPr>
            <w:tcW w:w="720" w:type="dxa"/>
            <w:shd w:val="clear" w:color="auto" w:fill="F4F7FB"/>
            <w:tcMar>
              <w:top w:w="60" w:type="dxa"/>
              <w:left w:w="90" w:type="dxa"/>
              <w:bottom w:w="60" w:type="dxa"/>
              <w:right w:w="90" w:type="dxa"/>
            </w:tcMar>
          </w:tcPr>
          <w:p w14:paraId="0E1FB159" w14:textId="77777777" w:rsidR="002E758A" w:rsidRDefault="00000000">
            <w:pPr>
              <w:spacing w:before="40" w:after="40"/>
              <w:jc w:val="left"/>
            </w:pPr>
            <w:r>
              <w:rPr>
                <w:sz w:val="19"/>
              </w:rPr>
              <w:t>R-06</w:t>
            </w:r>
          </w:p>
        </w:tc>
        <w:tc>
          <w:tcPr>
            <w:tcW w:w="3024" w:type="dxa"/>
            <w:shd w:val="clear" w:color="auto" w:fill="F4F7FB"/>
            <w:tcMar>
              <w:top w:w="60" w:type="dxa"/>
              <w:left w:w="90" w:type="dxa"/>
              <w:bottom w:w="60" w:type="dxa"/>
              <w:right w:w="90" w:type="dxa"/>
            </w:tcMar>
          </w:tcPr>
          <w:p w14:paraId="70E35887" w14:textId="77777777" w:rsidR="002E758A" w:rsidRDefault="00000000">
            <w:pPr>
              <w:spacing w:before="40" w:after="40"/>
              <w:jc w:val="left"/>
            </w:pPr>
            <w:r>
              <w:rPr>
                <w:sz w:val="19"/>
              </w:rPr>
              <w:t>Log is erased by a power cycle</w:t>
            </w:r>
          </w:p>
        </w:tc>
        <w:tc>
          <w:tcPr>
            <w:tcW w:w="1368" w:type="dxa"/>
            <w:shd w:val="clear" w:color="auto" w:fill="F4F7FB"/>
            <w:tcMar>
              <w:top w:w="60" w:type="dxa"/>
              <w:left w:w="90" w:type="dxa"/>
              <w:bottom w:w="60" w:type="dxa"/>
              <w:right w:w="90" w:type="dxa"/>
            </w:tcMar>
          </w:tcPr>
          <w:p w14:paraId="5CC831E5" w14:textId="77777777" w:rsidR="002E758A" w:rsidRDefault="00000000">
            <w:pPr>
              <w:spacing w:before="40" w:after="40"/>
              <w:jc w:val="left"/>
            </w:pPr>
            <w:r>
              <w:rPr>
                <w:sz w:val="19"/>
              </w:rPr>
              <w:t>Medium</w:t>
            </w:r>
          </w:p>
        </w:tc>
        <w:tc>
          <w:tcPr>
            <w:tcW w:w="1080" w:type="dxa"/>
            <w:shd w:val="clear" w:color="auto" w:fill="F4F7FB"/>
            <w:tcMar>
              <w:top w:w="60" w:type="dxa"/>
              <w:left w:w="90" w:type="dxa"/>
              <w:bottom w:w="60" w:type="dxa"/>
              <w:right w:w="90" w:type="dxa"/>
            </w:tcMar>
          </w:tcPr>
          <w:p w14:paraId="072F0BF7" w14:textId="77777777" w:rsidR="002E758A" w:rsidRDefault="00000000">
            <w:pPr>
              <w:spacing w:before="40" w:after="40"/>
              <w:jc w:val="left"/>
            </w:pPr>
            <w:r>
              <w:rPr>
                <w:sz w:val="19"/>
              </w:rPr>
              <w:t>Low</w:t>
            </w:r>
          </w:p>
        </w:tc>
        <w:tc>
          <w:tcPr>
            <w:tcW w:w="4176" w:type="dxa"/>
            <w:shd w:val="clear" w:color="auto" w:fill="F4F7FB"/>
            <w:tcMar>
              <w:top w:w="60" w:type="dxa"/>
              <w:left w:w="90" w:type="dxa"/>
              <w:bottom w:w="60" w:type="dxa"/>
              <w:right w:w="90" w:type="dxa"/>
            </w:tcMar>
          </w:tcPr>
          <w:p w14:paraId="32EABA2E" w14:textId="77777777" w:rsidR="002E758A" w:rsidRDefault="00000000">
            <w:pPr>
              <w:spacing w:before="40" w:after="40"/>
              <w:jc w:val="left"/>
            </w:pPr>
            <w:r>
              <w:rPr>
                <w:sz w:val="19"/>
              </w:rPr>
              <w:t>Accepted: the log is a convenience, not a forensic control. Persistence is listed in Chapter 19</w:t>
            </w:r>
          </w:p>
        </w:tc>
      </w:tr>
      <w:tr w:rsidR="002E758A" w14:paraId="246BF66B" w14:textId="77777777">
        <w:trPr>
          <w:jc w:val="center"/>
        </w:trPr>
        <w:tc>
          <w:tcPr>
            <w:tcW w:w="720" w:type="dxa"/>
            <w:tcMar>
              <w:top w:w="60" w:type="dxa"/>
              <w:left w:w="90" w:type="dxa"/>
              <w:bottom w:w="60" w:type="dxa"/>
              <w:right w:w="90" w:type="dxa"/>
            </w:tcMar>
          </w:tcPr>
          <w:p w14:paraId="67C1A9B1" w14:textId="77777777" w:rsidR="002E758A" w:rsidRDefault="00000000">
            <w:pPr>
              <w:spacing w:before="40" w:after="40"/>
              <w:jc w:val="left"/>
            </w:pPr>
            <w:r>
              <w:rPr>
                <w:sz w:val="19"/>
              </w:rPr>
              <w:t>R-07</w:t>
            </w:r>
          </w:p>
        </w:tc>
        <w:tc>
          <w:tcPr>
            <w:tcW w:w="3024" w:type="dxa"/>
            <w:tcMar>
              <w:top w:w="60" w:type="dxa"/>
              <w:left w:w="90" w:type="dxa"/>
              <w:bottom w:w="60" w:type="dxa"/>
              <w:right w:w="90" w:type="dxa"/>
            </w:tcMar>
          </w:tcPr>
          <w:p w14:paraId="0B97CD89" w14:textId="77777777" w:rsidR="002E758A" w:rsidRDefault="00000000">
            <w:pPr>
              <w:spacing w:before="40" w:after="40"/>
              <w:jc w:val="left"/>
            </w:pPr>
            <w:r>
              <w:rPr>
                <w:sz w:val="19"/>
              </w:rPr>
              <w:t>Firmware is extracted or replaced by someone with physical access</w:t>
            </w:r>
          </w:p>
        </w:tc>
        <w:tc>
          <w:tcPr>
            <w:tcW w:w="1368" w:type="dxa"/>
            <w:tcMar>
              <w:top w:w="60" w:type="dxa"/>
              <w:left w:w="90" w:type="dxa"/>
              <w:bottom w:w="60" w:type="dxa"/>
              <w:right w:w="90" w:type="dxa"/>
            </w:tcMar>
          </w:tcPr>
          <w:p w14:paraId="59B4B944" w14:textId="77777777" w:rsidR="002E758A" w:rsidRDefault="00000000">
            <w:pPr>
              <w:spacing w:before="40" w:after="40"/>
              <w:jc w:val="left"/>
            </w:pPr>
            <w:r>
              <w:rPr>
                <w:sz w:val="19"/>
              </w:rPr>
              <w:t>Low</w:t>
            </w:r>
          </w:p>
        </w:tc>
        <w:tc>
          <w:tcPr>
            <w:tcW w:w="1080" w:type="dxa"/>
            <w:tcMar>
              <w:top w:w="60" w:type="dxa"/>
              <w:left w:w="90" w:type="dxa"/>
              <w:bottom w:w="60" w:type="dxa"/>
              <w:right w:w="90" w:type="dxa"/>
            </w:tcMar>
          </w:tcPr>
          <w:p w14:paraId="05343DE6" w14:textId="77777777" w:rsidR="002E758A" w:rsidRDefault="00000000">
            <w:pPr>
              <w:spacing w:before="40" w:after="40"/>
              <w:jc w:val="left"/>
            </w:pPr>
            <w:r>
              <w:rPr>
                <w:sz w:val="19"/>
              </w:rPr>
              <w:t>High</w:t>
            </w:r>
          </w:p>
        </w:tc>
        <w:tc>
          <w:tcPr>
            <w:tcW w:w="4176" w:type="dxa"/>
            <w:tcMar>
              <w:top w:w="60" w:type="dxa"/>
              <w:left w:w="90" w:type="dxa"/>
              <w:bottom w:w="60" w:type="dxa"/>
              <w:right w:w="90" w:type="dxa"/>
            </w:tcMar>
          </w:tcPr>
          <w:p w14:paraId="40374C03" w14:textId="77777777" w:rsidR="002E758A" w:rsidRDefault="00000000">
            <w:pPr>
              <w:spacing w:before="40" w:after="40"/>
              <w:jc w:val="left"/>
            </w:pPr>
            <w:r>
              <w:rPr>
                <w:sz w:val="19"/>
              </w:rPr>
              <w:t>Mitigation: enable flash encryption and secure boot in production; not enabled here</w:t>
            </w:r>
          </w:p>
        </w:tc>
      </w:tr>
    </w:tbl>
    <w:p w14:paraId="5CD92CDA" w14:textId="77777777" w:rsidR="002E758A" w:rsidRDefault="002E758A">
      <w:pPr>
        <w:spacing w:after="0"/>
      </w:pPr>
    </w:p>
    <w:p w14:paraId="129A9A10" w14:textId="77777777" w:rsidR="002E758A" w:rsidRDefault="00000000">
      <w:pPr>
        <w:keepNext/>
        <w:spacing w:before="240" w:after="80"/>
        <w:jc w:val="left"/>
      </w:pPr>
      <w:r>
        <w:rPr>
          <w:b/>
          <w:color w:val="1F4E79"/>
          <w:sz w:val="26"/>
        </w:rPr>
        <w:t>14.9 Hardening Roadmap</w:t>
      </w:r>
    </w:p>
    <w:p w14:paraId="50151CBF" w14:textId="77777777" w:rsidR="002E758A" w:rsidRDefault="00000000">
      <w:pPr>
        <w:spacing w:after="60"/>
        <w:ind w:left="677" w:hanging="317"/>
      </w:pPr>
      <w:r>
        <w:rPr>
          <w:b/>
          <w:color w:val="1F4E79"/>
        </w:rPr>
        <w:t>1.</w:t>
      </w:r>
      <w:r>
        <w:rPr>
          <w:b/>
          <w:color w:val="1F4E79"/>
        </w:rPr>
        <w:tab/>
      </w:r>
      <w:r>
        <w:rPr>
          <w:b/>
        </w:rPr>
        <w:t>Application-layer token.</w:t>
      </w:r>
      <w:r>
        <w:t xml:space="preserve"> Add a secret to the URL or a small login page that sets a session cookie, and check it in every state-changing handler. This stops casual misuse by a guest who has been given the Wi-Fi key, but it does not protect against an eavesdropper, because the channel is still plain HTTP.</w:t>
      </w:r>
    </w:p>
    <w:p w14:paraId="54FCA96C" w14:textId="77777777" w:rsidR="002E758A" w:rsidRDefault="00000000">
      <w:pPr>
        <w:spacing w:after="60"/>
        <w:ind w:left="677" w:hanging="317"/>
      </w:pPr>
      <w:r>
        <w:rPr>
          <w:b/>
          <w:color w:val="1F4E79"/>
        </w:rPr>
        <w:t>2.</w:t>
      </w:r>
      <w:r>
        <w:rPr>
          <w:b/>
          <w:color w:val="1F4E79"/>
        </w:rPr>
        <w:tab/>
      </w:r>
      <w:r>
        <w:rPr>
          <w:b/>
        </w:rPr>
        <w:t>HTTPS with a self-signed certificate.</w:t>
      </w:r>
      <w:r>
        <w:t xml:space="preserve"> The ESP-IDF stack includes mbedTLS and the httpd component can be configured with a TLS transport. A self-signed certificate plus a one-time browser exception would protect the control channel genuinely, at the cost of about 40 KB of RAM per session, a noticeably slower handshake and a persistent browser warning.</w:t>
      </w:r>
    </w:p>
    <w:p w14:paraId="7BFC6C7F" w14:textId="77777777" w:rsidR="002E758A" w:rsidRDefault="00000000">
      <w:pPr>
        <w:spacing w:after="60"/>
        <w:ind w:left="677" w:hanging="317"/>
      </w:pPr>
      <w:r>
        <w:rPr>
          <w:b/>
          <w:color w:val="1F4E79"/>
        </w:rPr>
        <w:t>3.</w:t>
      </w:r>
      <w:r>
        <w:rPr>
          <w:b/>
          <w:color w:val="1F4E79"/>
        </w:rPr>
        <w:tab/>
      </w:r>
      <w:r>
        <w:rPr>
          <w:b/>
        </w:rPr>
        <w:t>Per-user credentials and roles.</w:t>
      </w:r>
      <w:r>
        <w:t xml:space="preserve"> An operator account that can unlock and an administrator account that can also change the interval and read the full log.</w:t>
      </w:r>
    </w:p>
    <w:p w14:paraId="1DDB434B" w14:textId="77777777" w:rsidR="002E758A" w:rsidRDefault="00000000">
      <w:pPr>
        <w:spacing w:after="60"/>
        <w:ind w:left="677" w:hanging="317"/>
      </w:pPr>
      <w:r>
        <w:rPr>
          <w:b/>
          <w:color w:val="1F4E79"/>
        </w:rPr>
        <w:t>4.</w:t>
      </w:r>
      <w:r>
        <w:rPr>
          <w:b/>
          <w:color w:val="1F4E79"/>
        </w:rPr>
        <w:tab/>
      </w:r>
      <w:r>
        <w:rPr>
          <w:b/>
        </w:rPr>
        <w:t>Persistent, tamper-evident logging.</w:t>
      </w:r>
      <w:r>
        <w:t xml:space="preserve"> Write events to flash with a rolling counter and a checksum so that erasure is detectable.</w:t>
      </w:r>
    </w:p>
    <w:p w14:paraId="7FB15129" w14:textId="77777777" w:rsidR="002E758A" w:rsidRDefault="00000000">
      <w:pPr>
        <w:spacing w:after="60"/>
        <w:ind w:left="677" w:hanging="317"/>
      </w:pPr>
      <w:r>
        <w:rPr>
          <w:b/>
          <w:color w:val="1F4E79"/>
        </w:rPr>
        <w:lastRenderedPageBreak/>
        <w:t>5.</w:t>
      </w:r>
      <w:r>
        <w:rPr>
          <w:b/>
          <w:color w:val="1F4E79"/>
        </w:rPr>
        <w:tab/>
      </w:r>
      <w:r>
        <w:rPr>
          <w:b/>
        </w:rPr>
        <w:t>Flash encryption and secure boot.</w:t>
      </w:r>
      <w:r>
        <w:t xml:space="preserve"> Prevent firmware extraction and replacement on a stolen board.</w:t>
      </w:r>
    </w:p>
    <w:p w14:paraId="50838595" w14:textId="77777777" w:rsidR="002E758A" w:rsidRDefault="00000000">
      <w:pPr>
        <w:spacing w:after="60"/>
        <w:ind w:left="677" w:hanging="317"/>
      </w:pPr>
      <w:r>
        <w:rPr>
          <w:b/>
          <w:color w:val="1F4E79"/>
        </w:rPr>
        <w:t>6.</w:t>
      </w:r>
      <w:r>
        <w:rPr>
          <w:b/>
          <w:color w:val="1F4E79"/>
        </w:rPr>
        <w:tab/>
      </w:r>
      <w:r>
        <w:rPr>
          <w:b/>
        </w:rPr>
        <w:t>Wi-Fi key rotation and a captive portal.</w:t>
      </w:r>
      <w:r>
        <w:t xml:space="preserve"> Force the operator through a page that sets a site-specific key on first deployment.</w:t>
      </w:r>
    </w:p>
    <w:p w14:paraId="60A8905A" w14:textId="77777777" w:rsidR="002E758A" w:rsidRDefault="00000000">
      <w:pPr>
        <w:pageBreakBefore/>
        <w:spacing w:before="80" w:after="40"/>
        <w:jc w:val="center"/>
      </w:pPr>
      <w:r>
        <w:rPr>
          <w:b/>
          <w:color w:val="5C6670"/>
        </w:rPr>
        <w:lastRenderedPageBreak/>
        <w:t>CHAPTER 15</w:t>
      </w:r>
    </w:p>
    <w:p w14:paraId="3DB6A3C3" w14:textId="77777777" w:rsidR="002E758A" w:rsidRDefault="00000000">
      <w:pPr>
        <w:keepNext/>
        <w:spacing w:after="280"/>
        <w:jc w:val="center"/>
      </w:pPr>
      <w:r>
        <w:rPr>
          <w:b/>
          <w:color w:val="1F4E79"/>
          <w:sz w:val="40"/>
        </w:rPr>
        <w:t>TESTING AND VALIDATION</w:t>
      </w:r>
    </w:p>
    <w:p w14:paraId="22B54C3B" w14:textId="77777777" w:rsidR="002E758A" w:rsidRDefault="00000000">
      <w:pPr>
        <w:keepNext/>
        <w:spacing w:before="240" w:after="80"/>
        <w:jc w:val="left"/>
      </w:pPr>
      <w:r>
        <w:rPr>
          <w:b/>
          <w:color w:val="1F4E79"/>
          <w:sz w:val="26"/>
        </w:rPr>
        <w:t>15.1 Test Strategy</w:t>
      </w:r>
    </w:p>
    <w:p w14:paraId="203A257D" w14:textId="77777777" w:rsidR="002E758A" w:rsidRDefault="00000000">
      <w:r>
        <w:t>Because the deliverable is a single-piece embedded system, testing followed a bottom-up strategy in five stages: functions in isolation, then interfaces between modules, then the complete system, then quantified performance, and finally a fault-injection pass designed to break the assumptions behind the design.</w:t>
      </w:r>
    </w:p>
    <w:p w14:paraId="71BCECC5" w14:textId="77777777" w:rsidR="002E758A" w:rsidRDefault="00000000">
      <w:pPr>
        <w:spacing w:before="160" w:after="40"/>
        <w:jc w:val="center"/>
      </w:pPr>
      <w:r>
        <w:rPr>
          <w:noProof/>
        </w:rPr>
        <w:drawing>
          <wp:inline distT="0" distB="0" distL="0" distR="0" wp14:anchorId="613A375E" wp14:editId="116B0836">
            <wp:extent cx="4572000" cy="44074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testing_flow.png"/>
                    <pic:cNvPicPr/>
                  </pic:nvPicPr>
                  <pic:blipFill>
                    <a:blip r:embed="rId29"/>
                    <a:stretch>
                      <a:fillRect/>
                    </a:stretch>
                  </pic:blipFill>
                  <pic:spPr>
                    <a:xfrm>
                      <a:off x="0" y="0"/>
                      <a:ext cx="4572000" cy="4407468"/>
                    </a:xfrm>
                    <a:prstGeom prst="rect">
                      <a:avLst/>
                    </a:prstGeom>
                  </pic:spPr>
                </pic:pic>
              </a:graphicData>
            </a:graphic>
          </wp:inline>
        </w:drawing>
      </w:r>
    </w:p>
    <w:p w14:paraId="77D442E4" w14:textId="77777777" w:rsidR="002E758A" w:rsidRDefault="00000000">
      <w:pPr>
        <w:spacing w:after="200"/>
        <w:jc w:val="center"/>
      </w:pPr>
      <w:r>
        <w:rPr>
          <w:b/>
          <w:color w:val="1F4E79"/>
          <w:sz w:val="18"/>
        </w:rPr>
        <w:t xml:space="preserve">Figure 15.1 — </w:t>
      </w:r>
      <w:r>
        <w:rPr>
          <w:color w:val="5C6670"/>
          <w:sz w:val="18"/>
        </w:rPr>
        <w:t>Testing methodology, from unit tests to evidence capture.</w:t>
      </w:r>
    </w:p>
    <w:p w14:paraId="25171273" w14:textId="77777777" w:rsidR="002E758A" w:rsidRDefault="00000000">
      <w:pPr>
        <w:keepNext/>
        <w:spacing w:before="160" w:after="60"/>
        <w:jc w:val="center"/>
      </w:pPr>
      <w:r>
        <w:rPr>
          <w:b/>
          <w:color w:val="1F4E79"/>
          <w:sz w:val="19"/>
        </w:rPr>
        <w:t>Table 15.1 — Test stages</w:t>
      </w:r>
    </w:p>
    <w:tbl>
      <w:tblPr>
        <w:tblStyle w:val="TableGrid"/>
        <w:tblW w:w="0" w:type="auto"/>
        <w:jc w:val="center"/>
        <w:tblLayout w:type="fixed"/>
        <w:tblLook w:val="04A0" w:firstRow="1" w:lastRow="0" w:firstColumn="1" w:lastColumn="0" w:noHBand="0" w:noVBand="1"/>
      </w:tblPr>
      <w:tblGrid>
        <w:gridCol w:w="1512"/>
        <w:gridCol w:w="2520"/>
        <w:gridCol w:w="3600"/>
        <w:gridCol w:w="1440"/>
      </w:tblGrid>
      <w:tr w:rsidR="002E758A" w14:paraId="4BB44C03" w14:textId="77777777">
        <w:trPr>
          <w:jc w:val="center"/>
        </w:trPr>
        <w:tc>
          <w:tcPr>
            <w:tcW w:w="1512" w:type="dxa"/>
            <w:shd w:val="clear" w:color="auto" w:fill="1F4E79"/>
            <w:tcMar>
              <w:top w:w="60" w:type="dxa"/>
              <w:left w:w="90" w:type="dxa"/>
              <w:bottom w:w="60" w:type="dxa"/>
              <w:right w:w="90" w:type="dxa"/>
            </w:tcMar>
          </w:tcPr>
          <w:p w14:paraId="012B95BB" w14:textId="77777777" w:rsidR="002E758A" w:rsidRDefault="00000000">
            <w:pPr>
              <w:spacing w:before="40" w:after="40"/>
              <w:jc w:val="center"/>
            </w:pPr>
            <w:r>
              <w:rPr>
                <w:b/>
                <w:color w:val="FFFFFF"/>
                <w:sz w:val="19"/>
              </w:rPr>
              <w:t>Stage</w:t>
            </w:r>
          </w:p>
        </w:tc>
        <w:tc>
          <w:tcPr>
            <w:tcW w:w="2520" w:type="dxa"/>
            <w:shd w:val="clear" w:color="auto" w:fill="1F4E79"/>
            <w:tcMar>
              <w:top w:w="60" w:type="dxa"/>
              <w:left w:w="90" w:type="dxa"/>
              <w:bottom w:w="60" w:type="dxa"/>
              <w:right w:w="90" w:type="dxa"/>
            </w:tcMar>
          </w:tcPr>
          <w:p w14:paraId="001BD325" w14:textId="77777777" w:rsidR="002E758A" w:rsidRDefault="00000000">
            <w:pPr>
              <w:spacing w:before="40" w:after="40"/>
              <w:jc w:val="center"/>
            </w:pPr>
            <w:r>
              <w:rPr>
                <w:b/>
                <w:color w:val="FFFFFF"/>
                <w:sz w:val="19"/>
              </w:rPr>
              <w:t>Objective</w:t>
            </w:r>
          </w:p>
        </w:tc>
        <w:tc>
          <w:tcPr>
            <w:tcW w:w="3600" w:type="dxa"/>
            <w:shd w:val="clear" w:color="auto" w:fill="1F4E79"/>
            <w:tcMar>
              <w:top w:w="60" w:type="dxa"/>
              <w:left w:w="90" w:type="dxa"/>
              <w:bottom w:w="60" w:type="dxa"/>
              <w:right w:w="90" w:type="dxa"/>
            </w:tcMar>
          </w:tcPr>
          <w:p w14:paraId="467FEC5D" w14:textId="77777777" w:rsidR="002E758A" w:rsidRDefault="00000000">
            <w:pPr>
              <w:spacing w:before="40" w:after="40"/>
              <w:jc w:val="center"/>
            </w:pPr>
            <w:r>
              <w:rPr>
                <w:b/>
                <w:color w:val="FFFFFF"/>
                <w:sz w:val="19"/>
              </w:rPr>
              <w:t>Method</w:t>
            </w:r>
          </w:p>
        </w:tc>
        <w:tc>
          <w:tcPr>
            <w:tcW w:w="1440" w:type="dxa"/>
            <w:shd w:val="clear" w:color="auto" w:fill="1F4E79"/>
            <w:tcMar>
              <w:top w:w="60" w:type="dxa"/>
              <w:left w:w="90" w:type="dxa"/>
              <w:bottom w:w="60" w:type="dxa"/>
              <w:right w:w="90" w:type="dxa"/>
            </w:tcMar>
          </w:tcPr>
          <w:p w14:paraId="349B7A6C" w14:textId="77777777" w:rsidR="002E758A" w:rsidRDefault="00000000">
            <w:pPr>
              <w:spacing w:before="40" w:after="40"/>
              <w:jc w:val="center"/>
            </w:pPr>
            <w:r>
              <w:rPr>
                <w:b/>
                <w:color w:val="FFFFFF"/>
                <w:sz w:val="19"/>
              </w:rPr>
              <w:t>Evidence</w:t>
            </w:r>
          </w:p>
        </w:tc>
      </w:tr>
      <w:tr w:rsidR="002E758A" w14:paraId="47D5B166" w14:textId="77777777">
        <w:trPr>
          <w:jc w:val="center"/>
        </w:trPr>
        <w:tc>
          <w:tcPr>
            <w:tcW w:w="1512" w:type="dxa"/>
            <w:tcMar>
              <w:top w:w="60" w:type="dxa"/>
              <w:left w:w="90" w:type="dxa"/>
              <w:bottom w:w="60" w:type="dxa"/>
              <w:right w:w="90" w:type="dxa"/>
            </w:tcMar>
          </w:tcPr>
          <w:p w14:paraId="5ED4F391" w14:textId="77777777" w:rsidR="002E758A" w:rsidRDefault="00000000">
            <w:pPr>
              <w:spacing w:before="40" w:after="40"/>
              <w:jc w:val="left"/>
            </w:pPr>
            <w:r>
              <w:rPr>
                <w:sz w:val="19"/>
              </w:rPr>
              <w:t>Unit</w:t>
            </w:r>
          </w:p>
        </w:tc>
        <w:tc>
          <w:tcPr>
            <w:tcW w:w="2520" w:type="dxa"/>
            <w:tcMar>
              <w:top w:w="60" w:type="dxa"/>
              <w:left w:w="90" w:type="dxa"/>
              <w:bottom w:w="60" w:type="dxa"/>
              <w:right w:w="90" w:type="dxa"/>
            </w:tcMar>
          </w:tcPr>
          <w:p w14:paraId="2A90F1C5" w14:textId="77777777" w:rsidR="002E758A" w:rsidRDefault="00000000">
            <w:pPr>
              <w:spacing w:before="40" w:after="40"/>
              <w:jc w:val="left"/>
            </w:pPr>
            <w:r>
              <w:rPr>
                <w:sz w:val="19"/>
              </w:rPr>
              <w:t>Verify each function in isolation</w:t>
            </w:r>
          </w:p>
        </w:tc>
        <w:tc>
          <w:tcPr>
            <w:tcW w:w="3600" w:type="dxa"/>
            <w:tcMar>
              <w:top w:w="60" w:type="dxa"/>
              <w:left w:w="90" w:type="dxa"/>
              <w:bottom w:w="60" w:type="dxa"/>
              <w:right w:w="90" w:type="dxa"/>
            </w:tcMar>
          </w:tcPr>
          <w:p w14:paraId="1597E238" w14:textId="77777777" w:rsidR="002E758A" w:rsidRDefault="00000000">
            <w:pPr>
              <w:spacing w:before="40" w:after="40"/>
              <w:jc w:val="left"/>
            </w:pPr>
            <w:r>
              <w:rPr>
                <w:sz w:val="19"/>
              </w:rPr>
              <w:t>Serial print instrumentation, direct calls through test endpoints where available</w:t>
            </w:r>
          </w:p>
        </w:tc>
        <w:tc>
          <w:tcPr>
            <w:tcW w:w="1440" w:type="dxa"/>
            <w:tcMar>
              <w:top w:w="60" w:type="dxa"/>
              <w:left w:w="90" w:type="dxa"/>
              <w:bottom w:w="60" w:type="dxa"/>
              <w:right w:w="90" w:type="dxa"/>
            </w:tcMar>
          </w:tcPr>
          <w:p w14:paraId="7ECE350A" w14:textId="77777777" w:rsidR="002E758A" w:rsidRDefault="00000000">
            <w:pPr>
              <w:spacing w:before="40" w:after="40"/>
              <w:jc w:val="left"/>
            </w:pPr>
            <w:r>
              <w:rPr>
                <w:sz w:val="19"/>
              </w:rPr>
              <w:t>Serial logs</w:t>
            </w:r>
          </w:p>
        </w:tc>
      </w:tr>
      <w:tr w:rsidR="002E758A" w14:paraId="03A7A3EB" w14:textId="77777777">
        <w:trPr>
          <w:jc w:val="center"/>
        </w:trPr>
        <w:tc>
          <w:tcPr>
            <w:tcW w:w="1512" w:type="dxa"/>
            <w:shd w:val="clear" w:color="auto" w:fill="F4F7FB"/>
            <w:tcMar>
              <w:top w:w="60" w:type="dxa"/>
              <w:left w:w="90" w:type="dxa"/>
              <w:bottom w:w="60" w:type="dxa"/>
              <w:right w:w="90" w:type="dxa"/>
            </w:tcMar>
          </w:tcPr>
          <w:p w14:paraId="6C037E21" w14:textId="77777777" w:rsidR="002E758A" w:rsidRDefault="00000000">
            <w:pPr>
              <w:spacing w:before="40" w:after="40"/>
              <w:jc w:val="left"/>
            </w:pPr>
            <w:r>
              <w:rPr>
                <w:sz w:val="19"/>
              </w:rPr>
              <w:t>Integration</w:t>
            </w:r>
          </w:p>
        </w:tc>
        <w:tc>
          <w:tcPr>
            <w:tcW w:w="2520" w:type="dxa"/>
            <w:shd w:val="clear" w:color="auto" w:fill="F4F7FB"/>
            <w:tcMar>
              <w:top w:w="60" w:type="dxa"/>
              <w:left w:w="90" w:type="dxa"/>
              <w:bottom w:w="60" w:type="dxa"/>
              <w:right w:w="90" w:type="dxa"/>
            </w:tcMar>
          </w:tcPr>
          <w:p w14:paraId="5D0A9D4A" w14:textId="77777777" w:rsidR="002E758A" w:rsidRDefault="00000000">
            <w:pPr>
              <w:spacing w:before="40" w:after="40"/>
              <w:jc w:val="left"/>
            </w:pPr>
            <w:r>
              <w:rPr>
                <w:sz w:val="19"/>
              </w:rPr>
              <w:t>Verify the interfaces between modules</w:t>
            </w:r>
          </w:p>
        </w:tc>
        <w:tc>
          <w:tcPr>
            <w:tcW w:w="3600" w:type="dxa"/>
            <w:shd w:val="clear" w:color="auto" w:fill="F4F7FB"/>
            <w:tcMar>
              <w:top w:w="60" w:type="dxa"/>
              <w:left w:w="90" w:type="dxa"/>
              <w:bottom w:w="60" w:type="dxa"/>
              <w:right w:w="90" w:type="dxa"/>
            </w:tcMar>
          </w:tcPr>
          <w:p w14:paraId="7B410FE6" w14:textId="77777777" w:rsidR="002E758A" w:rsidRDefault="00000000">
            <w:pPr>
              <w:spacing w:before="40" w:after="40"/>
              <w:jc w:val="left"/>
            </w:pPr>
            <w:r>
              <w:rPr>
                <w:sz w:val="19"/>
              </w:rPr>
              <w:t>Exercise two modules together and observe both sides</w:t>
            </w:r>
          </w:p>
        </w:tc>
        <w:tc>
          <w:tcPr>
            <w:tcW w:w="1440" w:type="dxa"/>
            <w:shd w:val="clear" w:color="auto" w:fill="F4F7FB"/>
            <w:tcMar>
              <w:top w:w="60" w:type="dxa"/>
              <w:left w:w="90" w:type="dxa"/>
              <w:bottom w:w="60" w:type="dxa"/>
              <w:right w:w="90" w:type="dxa"/>
            </w:tcMar>
          </w:tcPr>
          <w:p w14:paraId="0A0BD99A" w14:textId="77777777" w:rsidR="002E758A" w:rsidRDefault="00000000">
            <w:pPr>
              <w:spacing w:before="40" w:after="40"/>
              <w:jc w:val="left"/>
            </w:pPr>
            <w:r>
              <w:rPr>
                <w:sz w:val="19"/>
              </w:rPr>
              <w:t>Combined logs and screen recordings</w:t>
            </w:r>
          </w:p>
        </w:tc>
      </w:tr>
      <w:tr w:rsidR="002E758A" w14:paraId="5BC137A2" w14:textId="77777777">
        <w:trPr>
          <w:jc w:val="center"/>
        </w:trPr>
        <w:tc>
          <w:tcPr>
            <w:tcW w:w="1512" w:type="dxa"/>
            <w:tcMar>
              <w:top w:w="60" w:type="dxa"/>
              <w:left w:w="90" w:type="dxa"/>
              <w:bottom w:w="60" w:type="dxa"/>
              <w:right w:w="90" w:type="dxa"/>
            </w:tcMar>
          </w:tcPr>
          <w:p w14:paraId="51481FF9" w14:textId="77777777" w:rsidR="002E758A" w:rsidRDefault="00000000">
            <w:pPr>
              <w:spacing w:before="40" w:after="40"/>
              <w:jc w:val="left"/>
            </w:pPr>
            <w:r>
              <w:rPr>
                <w:sz w:val="19"/>
              </w:rPr>
              <w:t>System</w:t>
            </w:r>
          </w:p>
        </w:tc>
        <w:tc>
          <w:tcPr>
            <w:tcW w:w="2520" w:type="dxa"/>
            <w:tcMar>
              <w:top w:w="60" w:type="dxa"/>
              <w:left w:w="90" w:type="dxa"/>
              <w:bottom w:w="60" w:type="dxa"/>
              <w:right w:w="90" w:type="dxa"/>
            </w:tcMar>
          </w:tcPr>
          <w:p w14:paraId="56FF76BC" w14:textId="77777777" w:rsidR="002E758A" w:rsidRDefault="00000000">
            <w:pPr>
              <w:spacing w:before="40" w:after="40"/>
              <w:jc w:val="left"/>
            </w:pPr>
            <w:r>
              <w:rPr>
                <w:sz w:val="19"/>
              </w:rPr>
              <w:t>Verify the product end to end</w:t>
            </w:r>
          </w:p>
        </w:tc>
        <w:tc>
          <w:tcPr>
            <w:tcW w:w="3600" w:type="dxa"/>
            <w:tcMar>
              <w:top w:w="60" w:type="dxa"/>
              <w:left w:w="90" w:type="dxa"/>
              <w:bottom w:w="60" w:type="dxa"/>
              <w:right w:w="90" w:type="dxa"/>
            </w:tcMar>
          </w:tcPr>
          <w:p w14:paraId="217AFDFD" w14:textId="77777777" w:rsidR="002E758A" w:rsidRDefault="00000000">
            <w:pPr>
              <w:spacing w:before="40" w:after="40"/>
              <w:jc w:val="left"/>
            </w:pPr>
            <w:r>
              <w:rPr>
                <w:sz w:val="19"/>
              </w:rPr>
              <w:t>Run the complete operating procedure</w:t>
            </w:r>
          </w:p>
        </w:tc>
        <w:tc>
          <w:tcPr>
            <w:tcW w:w="1440" w:type="dxa"/>
            <w:tcMar>
              <w:top w:w="60" w:type="dxa"/>
              <w:left w:w="90" w:type="dxa"/>
              <w:bottom w:w="60" w:type="dxa"/>
              <w:right w:w="90" w:type="dxa"/>
            </w:tcMar>
          </w:tcPr>
          <w:p w14:paraId="066E97C6" w14:textId="77777777" w:rsidR="002E758A" w:rsidRDefault="00000000">
            <w:pPr>
              <w:spacing w:before="40" w:after="40"/>
              <w:jc w:val="left"/>
            </w:pPr>
            <w:r>
              <w:rPr>
                <w:sz w:val="19"/>
              </w:rPr>
              <w:t>Test-case table and screenshots</w:t>
            </w:r>
          </w:p>
        </w:tc>
      </w:tr>
      <w:tr w:rsidR="002E758A" w14:paraId="5A0BBBBF" w14:textId="77777777">
        <w:trPr>
          <w:jc w:val="center"/>
        </w:trPr>
        <w:tc>
          <w:tcPr>
            <w:tcW w:w="1512" w:type="dxa"/>
            <w:shd w:val="clear" w:color="auto" w:fill="F4F7FB"/>
            <w:tcMar>
              <w:top w:w="60" w:type="dxa"/>
              <w:left w:w="90" w:type="dxa"/>
              <w:bottom w:w="60" w:type="dxa"/>
              <w:right w:w="90" w:type="dxa"/>
            </w:tcMar>
          </w:tcPr>
          <w:p w14:paraId="1E801E3E" w14:textId="77777777" w:rsidR="002E758A" w:rsidRDefault="00000000">
            <w:pPr>
              <w:spacing w:before="40" w:after="40"/>
              <w:jc w:val="left"/>
            </w:pPr>
            <w:r>
              <w:rPr>
                <w:sz w:val="19"/>
              </w:rPr>
              <w:lastRenderedPageBreak/>
              <w:t>Performance</w:t>
            </w:r>
          </w:p>
        </w:tc>
        <w:tc>
          <w:tcPr>
            <w:tcW w:w="2520" w:type="dxa"/>
            <w:shd w:val="clear" w:color="auto" w:fill="F4F7FB"/>
            <w:tcMar>
              <w:top w:w="60" w:type="dxa"/>
              <w:left w:w="90" w:type="dxa"/>
              <w:bottom w:w="60" w:type="dxa"/>
              <w:right w:w="90" w:type="dxa"/>
            </w:tcMar>
          </w:tcPr>
          <w:p w14:paraId="3414E294" w14:textId="77777777" w:rsidR="002E758A" w:rsidRDefault="00000000">
            <w:pPr>
              <w:spacing w:before="40" w:after="40"/>
              <w:jc w:val="left"/>
            </w:pPr>
            <w:r>
              <w:rPr>
                <w:sz w:val="19"/>
              </w:rPr>
              <w:t>Quantify timing and throughput</w:t>
            </w:r>
          </w:p>
        </w:tc>
        <w:tc>
          <w:tcPr>
            <w:tcW w:w="3600" w:type="dxa"/>
            <w:shd w:val="clear" w:color="auto" w:fill="F4F7FB"/>
            <w:tcMar>
              <w:top w:w="60" w:type="dxa"/>
              <w:left w:w="90" w:type="dxa"/>
              <w:bottom w:w="60" w:type="dxa"/>
              <w:right w:w="90" w:type="dxa"/>
            </w:tcMar>
          </w:tcPr>
          <w:p w14:paraId="20450822" w14:textId="77777777" w:rsidR="002E758A" w:rsidRDefault="00000000">
            <w:pPr>
              <w:spacing w:before="40" w:after="40"/>
              <w:jc w:val="left"/>
            </w:pPr>
            <w:r>
              <w:rPr>
                <w:sz w:val="19"/>
              </w:rPr>
              <w:t>Stopwatch, browser developer tools, frame counting</w:t>
            </w:r>
          </w:p>
        </w:tc>
        <w:tc>
          <w:tcPr>
            <w:tcW w:w="1440" w:type="dxa"/>
            <w:shd w:val="clear" w:color="auto" w:fill="F4F7FB"/>
            <w:tcMar>
              <w:top w:w="60" w:type="dxa"/>
              <w:left w:w="90" w:type="dxa"/>
              <w:bottom w:w="60" w:type="dxa"/>
              <w:right w:w="90" w:type="dxa"/>
            </w:tcMar>
          </w:tcPr>
          <w:p w14:paraId="1355B4F4" w14:textId="77777777" w:rsidR="002E758A" w:rsidRDefault="00000000">
            <w:pPr>
              <w:spacing w:before="40" w:after="40"/>
              <w:jc w:val="left"/>
            </w:pPr>
            <w:r>
              <w:rPr>
                <w:sz w:val="19"/>
              </w:rPr>
              <w:t>Measurement table and Fig. 16.1</w:t>
            </w:r>
          </w:p>
        </w:tc>
      </w:tr>
      <w:tr w:rsidR="002E758A" w14:paraId="44A91A44" w14:textId="77777777">
        <w:trPr>
          <w:jc w:val="center"/>
        </w:trPr>
        <w:tc>
          <w:tcPr>
            <w:tcW w:w="1512" w:type="dxa"/>
            <w:tcMar>
              <w:top w:w="60" w:type="dxa"/>
              <w:left w:w="90" w:type="dxa"/>
              <w:bottom w:w="60" w:type="dxa"/>
              <w:right w:w="90" w:type="dxa"/>
            </w:tcMar>
          </w:tcPr>
          <w:p w14:paraId="0F2E76B1" w14:textId="77777777" w:rsidR="002E758A" w:rsidRDefault="00000000">
            <w:pPr>
              <w:spacing w:before="40" w:after="40"/>
              <w:jc w:val="left"/>
            </w:pPr>
            <w:r>
              <w:rPr>
                <w:sz w:val="19"/>
              </w:rPr>
              <w:t>Robustness</w:t>
            </w:r>
          </w:p>
        </w:tc>
        <w:tc>
          <w:tcPr>
            <w:tcW w:w="2520" w:type="dxa"/>
            <w:tcMar>
              <w:top w:w="60" w:type="dxa"/>
              <w:left w:w="90" w:type="dxa"/>
              <w:bottom w:w="60" w:type="dxa"/>
              <w:right w:w="90" w:type="dxa"/>
            </w:tcMar>
          </w:tcPr>
          <w:p w14:paraId="048C11C9" w14:textId="77777777" w:rsidR="002E758A" w:rsidRDefault="00000000">
            <w:pPr>
              <w:spacing w:before="40" w:after="40"/>
              <w:jc w:val="left"/>
            </w:pPr>
            <w:r>
              <w:rPr>
                <w:sz w:val="19"/>
              </w:rPr>
              <w:t>Break the design deliberately</w:t>
            </w:r>
          </w:p>
        </w:tc>
        <w:tc>
          <w:tcPr>
            <w:tcW w:w="3600" w:type="dxa"/>
            <w:tcMar>
              <w:top w:w="60" w:type="dxa"/>
              <w:left w:w="90" w:type="dxa"/>
              <w:bottom w:w="60" w:type="dxa"/>
              <w:right w:w="90" w:type="dxa"/>
            </w:tcMar>
          </w:tcPr>
          <w:p w14:paraId="0C930950" w14:textId="77777777" w:rsidR="002E758A" w:rsidRDefault="00000000">
            <w:pPr>
              <w:spacing w:before="40" w:after="40"/>
              <w:jc w:val="left"/>
            </w:pPr>
            <w:r>
              <w:rPr>
                <w:sz w:val="19"/>
              </w:rPr>
              <w:t>Fault injection: disconnect, power cycle, deny the camera, stall the servo</w:t>
            </w:r>
          </w:p>
        </w:tc>
        <w:tc>
          <w:tcPr>
            <w:tcW w:w="1440" w:type="dxa"/>
            <w:tcMar>
              <w:top w:w="60" w:type="dxa"/>
              <w:left w:w="90" w:type="dxa"/>
              <w:bottom w:w="60" w:type="dxa"/>
              <w:right w:w="90" w:type="dxa"/>
            </w:tcMar>
          </w:tcPr>
          <w:p w14:paraId="7FD90BDD" w14:textId="77777777" w:rsidR="002E758A" w:rsidRDefault="00000000">
            <w:pPr>
              <w:spacing w:before="40" w:after="40"/>
              <w:jc w:val="left"/>
            </w:pPr>
            <w:r>
              <w:rPr>
                <w:sz w:val="19"/>
              </w:rPr>
              <w:t>Observed behaviour table</w:t>
            </w:r>
          </w:p>
        </w:tc>
      </w:tr>
    </w:tbl>
    <w:p w14:paraId="26617BA5" w14:textId="77777777" w:rsidR="002E758A" w:rsidRDefault="002E758A">
      <w:pPr>
        <w:spacing w:after="0"/>
      </w:pPr>
    </w:p>
    <w:p w14:paraId="04D133B9" w14:textId="77777777" w:rsidR="002E758A" w:rsidRDefault="00000000">
      <w:pPr>
        <w:keepNext/>
        <w:spacing w:before="240" w:after="80"/>
        <w:jc w:val="left"/>
      </w:pPr>
      <w:r>
        <w:rPr>
          <w:b/>
          <w:color w:val="1F4E79"/>
          <w:sz w:val="26"/>
        </w:rPr>
        <w:t>15.2 Unit Test Cases</w:t>
      </w:r>
    </w:p>
    <w:p w14:paraId="68B9FE52" w14:textId="77777777" w:rsidR="002E758A" w:rsidRDefault="00000000">
      <w:pPr>
        <w:keepNext/>
        <w:spacing w:before="160" w:after="60"/>
        <w:jc w:val="center"/>
      </w:pPr>
      <w:r>
        <w:rPr>
          <w:b/>
          <w:color w:val="1F4E79"/>
          <w:sz w:val="19"/>
        </w:rPr>
        <w:t>Table 15.2 — Unit test cases, results and status</w:t>
      </w:r>
    </w:p>
    <w:tbl>
      <w:tblPr>
        <w:tblStyle w:val="TableGrid"/>
        <w:tblW w:w="0" w:type="auto"/>
        <w:jc w:val="center"/>
        <w:tblLayout w:type="fixed"/>
        <w:tblLook w:val="04A0" w:firstRow="1" w:lastRow="0" w:firstColumn="1" w:lastColumn="0" w:noHBand="0" w:noVBand="1"/>
      </w:tblPr>
      <w:tblGrid>
        <w:gridCol w:w="792"/>
        <w:gridCol w:w="2088"/>
        <w:gridCol w:w="1656"/>
        <w:gridCol w:w="2664"/>
        <w:gridCol w:w="2232"/>
        <w:gridCol w:w="864"/>
      </w:tblGrid>
      <w:tr w:rsidR="002E758A" w14:paraId="549616D7" w14:textId="77777777">
        <w:trPr>
          <w:jc w:val="center"/>
        </w:trPr>
        <w:tc>
          <w:tcPr>
            <w:tcW w:w="792" w:type="dxa"/>
            <w:shd w:val="clear" w:color="auto" w:fill="1F4E79"/>
            <w:tcMar>
              <w:top w:w="60" w:type="dxa"/>
              <w:left w:w="90" w:type="dxa"/>
              <w:bottom w:w="60" w:type="dxa"/>
              <w:right w:w="90" w:type="dxa"/>
            </w:tcMar>
          </w:tcPr>
          <w:p w14:paraId="425E7FE2" w14:textId="77777777" w:rsidR="002E758A" w:rsidRDefault="00000000">
            <w:pPr>
              <w:spacing w:before="40" w:after="40"/>
              <w:jc w:val="center"/>
            </w:pPr>
            <w:r>
              <w:rPr>
                <w:b/>
                <w:color w:val="FFFFFF"/>
                <w:sz w:val="19"/>
              </w:rPr>
              <w:t>ID</w:t>
            </w:r>
          </w:p>
        </w:tc>
        <w:tc>
          <w:tcPr>
            <w:tcW w:w="2088" w:type="dxa"/>
            <w:shd w:val="clear" w:color="auto" w:fill="1F4E79"/>
            <w:tcMar>
              <w:top w:w="60" w:type="dxa"/>
              <w:left w:w="90" w:type="dxa"/>
              <w:bottom w:w="60" w:type="dxa"/>
              <w:right w:w="90" w:type="dxa"/>
            </w:tcMar>
          </w:tcPr>
          <w:p w14:paraId="3E5CD0C0" w14:textId="77777777" w:rsidR="002E758A" w:rsidRDefault="00000000">
            <w:pPr>
              <w:spacing w:before="40" w:after="40"/>
              <w:jc w:val="center"/>
            </w:pPr>
            <w:r>
              <w:rPr>
                <w:b/>
                <w:color w:val="FFFFFF"/>
                <w:sz w:val="19"/>
              </w:rPr>
              <w:t>Function under test</w:t>
            </w:r>
          </w:p>
        </w:tc>
        <w:tc>
          <w:tcPr>
            <w:tcW w:w="1656" w:type="dxa"/>
            <w:shd w:val="clear" w:color="auto" w:fill="1F4E79"/>
            <w:tcMar>
              <w:top w:w="60" w:type="dxa"/>
              <w:left w:w="90" w:type="dxa"/>
              <w:bottom w:w="60" w:type="dxa"/>
              <w:right w:w="90" w:type="dxa"/>
            </w:tcMar>
          </w:tcPr>
          <w:p w14:paraId="09C132D1" w14:textId="77777777" w:rsidR="002E758A" w:rsidRDefault="00000000">
            <w:pPr>
              <w:spacing w:before="40" w:after="40"/>
              <w:jc w:val="center"/>
            </w:pPr>
            <w:r>
              <w:rPr>
                <w:b/>
                <w:color w:val="FFFFFF"/>
                <w:sz w:val="19"/>
              </w:rPr>
              <w:t>Input or action</w:t>
            </w:r>
          </w:p>
        </w:tc>
        <w:tc>
          <w:tcPr>
            <w:tcW w:w="2664" w:type="dxa"/>
            <w:shd w:val="clear" w:color="auto" w:fill="1F4E79"/>
            <w:tcMar>
              <w:top w:w="60" w:type="dxa"/>
              <w:left w:w="90" w:type="dxa"/>
              <w:bottom w:w="60" w:type="dxa"/>
              <w:right w:w="90" w:type="dxa"/>
            </w:tcMar>
          </w:tcPr>
          <w:p w14:paraId="53C71FF7" w14:textId="77777777" w:rsidR="002E758A" w:rsidRDefault="00000000">
            <w:pPr>
              <w:spacing w:before="40" w:after="40"/>
              <w:jc w:val="center"/>
            </w:pPr>
            <w:r>
              <w:rPr>
                <w:b/>
                <w:color w:val="FFFFFF"/>
                <w:sz w:val="19"/>
              </w:rPr>
              <w:t>Expected result</w:t>
            </w:r>
          </w:p>
        </w:tc>
        <w:tc>
          <w:tcPr>
            <w:tcW w:w="2232" w:type="dxa"/>
            <w:shd w:val="clear" w:color="auto" w:fill="1F4E79"/>
            <w:tcMar>
              <w:top w:w="60" w:type="dxa"/>
              <w:left w:w="90" w:type="dxa"/>
              <w:bottom w:w="60" w:type="dxa"/>
              <w:right w:w="90" w:type="dxa"/>
            </w:tcMar>
          </w:tcPr>
          <w:p w14:paraId="19222EBC" w14:textId="77777777" w:rsidR="002E758A" w:rsidRDefault="00000000">
            <w:pPr>
              <w:spacing w:before="40" w:after="40"/>
              <w:jc w:val="center"/>
            </w:pPr>
            <w:r>
              <w:rPr>
                <w:b/>
                <w:color w:val="FFFFFF"/>
                <w:sz w:val="19"/>
              </w:rPr>
              <w:t>Actual result</w:t>
            </w:r>
          </w:p>
        </w:tc>
        <w:tc>
          <w:tcPr>
            <w:tcW w:w="864" w:type="dxa"/>
            <w:shd w:val="clear" w:color="auto" w:fill="1F4E79"/>
            <w:tcMar>
              <w:top w:w="60" w:type="dxa"/>
              <w:left w:w="90" w:type="dxa"/>
              <w:bottom w:w="60" w:type="dxa"/>
              <w:right w:w="90" w:type="dxa"/>
            </w:tcMar>
          </w:tcPr>
          <w:p w14:paraId="4F679A45" w14:textId="77777777" w:rsidR="002E758A" w:rsidRDefault="00000000">
            <w:pPr>
              <w:spacing w:before="40" w:after="40"/>
              <w:jc w:val="center"/>
            </w:pPr>
            <w:r>
              <w:rPr>
                <w:b/>
                <w:color w:val="FFFFFF"/>
                <w:sz w:val="19"/>
              </w:rPr>
              <w:t>Status</w:t>
            </w:r>
          </w:p>
        </w:tc>
      </w:tr>
      <w:tr w:rsidR="002E758A" w14:paraId="062DC1B1" w14:textId="77777777">
        <w:trPr>
          <w:jc w:val="center"/>
        </w:trPr>
        <w:tc>
          <w:tcPr>
            <w:tcW w:w="792" w:type="dxa"/>
            <w:tcMar>
              <w:top w:w="60" w:type="dxa"/>
              <w:left w:w="90" w:type="dxa"/>
              <w:bottom w:w="60" w:type="dxa"/>
              <w:right w:w="90" w:type="dxa"/>
            </w:tcMar>
          </w:tcPr>
          <w:p w14:paraId="1CF724C7" w14:textId="77777777" w:rsidR="002E758A" w:rsidRDefault="00000000">
            <w:pPr>
              <w:spacing w:before="40" w:after="40"/>
              <w:jc w:val="left"/>
            </w:pPr>
            <w:r>
              <w:rPr>
                <w:sz w:val="19"/>
              </w:rPr>
              <w:t>UT-01</w:t>
            </w:r>
          </w:p>
        </w:tc>
        <w:tc>
          <w:tcPr>
            <w:tcW w:w="2088" w:type="dxa"/>
            <w:tcMar>
              <w:top w:w="60" w:type="dxa"/>
              <w:left w:w="90" w:type="dxa"/>
              <w:bottom w:w="60" w:type="dxa"/>
              <w:right w:w="90" w:type="dxa"/>
            </w:tcMar>
          </w:tcPr>
          <w:p w14:paraId="504AA4A2" w14:textId="77777777" w:rsidR="002E758A" w:rsidRDefault="00000000">
            <w:pPr>
              <w:spacing w:before="40" w:after="40"/>
              <w:jc w:val="left"/>
            </w:pPr>
            <w:r>
              <w:rPr>
                <w:rFonts w:ascii="Consolas" w:hAnsi="Consolas"/>
                <w:sz w:val="17"/>
              </w:rPr>
              <w:t>setServoAngle()</w:t>
            </w:r>
          </w:p>
        </w:tc>
        <w:tc>
          <w:tcPr>
            <w:tcW w:w="1656" w:type="dxa"/>
            <w:tcMar>
              <w:top w:w="60" w:type="dxa"/>
              <w:left w:w="90" w:type="dxa"/>
              <w:bottom w:w="60" w:type="dxa"/>
              <w:right w:w="90" w:type="dxa"/>
            </w:tcMar>
          </w:tcPr>
          <w:p w14:paraId="5A9AB97C" w14:textId="77777777" w:rsidR="002E758A" w:rsidRDefault="00000000">
            <w:pPr>
              <w:spacing w:before="40" w:after="40"/>
              <w:jc w:val="left"/>
            </w:pPr>
            <w:r>
              <w:rPr>
                <w:sz w:val="19"/>
              </w:rPr>
              <w:t>Called with 0</w:t>
            </w:r>
          </w:p>
        </w:tc>
        <w:tc>
          <w:tcPr>
            <w:tcW w:w="2664" w:type="dxa"/>
            <w:tcMar>
              <w:top w:w="60" w:type="dxa"/>
              <w:left w:w="90" w:type="dxa"/>
              <w:bottom w:w="60" w:type="dxa"/>
              <w:right w:w="90" w:type="dxa"/>
            </w:tcMar>
          </w:tcPr>
          <w:p w14:paraId="7CCAB3B1" w14:textId="77777777" w:rsidR="002E758A" w:rsidRDefault="00000000">
            <w:pPr>
              <w:spacing w:before="40" w:after="40"/>
              <w:jc w:val="left"/>
            </w:pPr>
            <w:r>
              <w:rPr>
                <w:sz w:val="19"/>
              </w:rPr>
              <w:t>Pulse 600 us, shaft at the locked end</w:t>
            </w:r>
          </w:p>
        </w:tc>
        <w:tc>
          <w:tcPr>
            <w:tcW w:w="2232" w:type="dxa"/>
            <w:tcMar>
              <w:top w:w="60" w:type="dxa"/>
              <w:left w:w="90" w:type="dxa"/>
              <w:bottom w:w="60" w:type="dxa"/>
              <w:right w:w="90" w:type="dxa"/>
            </w:tcMar>
          </w:tcPr>
          <w:p w14:paraId="075C91DA" w14:textId="77777777" w:rsidR="002E758A" w:rsidRDefault="00000000">
            <w:pPr>
              <w:spacing w:before="40" w:after="40"/>
              <w:jc w:val="left"/>
            </w:pPr>
            <w:r>
              <w:rPr>
                <w:sz w:val="19"/>
              </w:rPr>
              <w:t>As expected</w:t>
            </w:r>
          </w:p>
        </w:tc>
        <w:tc>
          <w:tcPr>
            <w:tcW w:w="864" w:type="dxa"/>
            <w:tcMar>
              <w:top w:w="60" w:type="dxa"/>
              <w:left w:w="90" w:type="dxa"/>
              <w:bottom w:w="60" w:type="dxa"/>
              <w:right w:w="90" w:type="dxa"/>
            </w:tcMar>
          </w:tcPr>
          <w:p w14:paraId="0554181D" w14:textId="77777777" w:rsidR="002E758A" w:rsidRDefault="00000000">
            <w:pPr>
              <w:spacing w:before="40" w:after="40"/>
              <w:jc w:val="left"/>
            </w:pPr>
            <w:r>
              <w:rPr>
                <w:sz w:val="19"/>
              </w:rPr>
              <w:t>Pass</w:t>
            </w:r>
          </w:p>
        </w:tc>
      </w:tr>
      <w:tr w:rsidR="002E758A" w14:paraId="67870689" w14:textId="77777777">
        <w:trPr>
          <w:jc w:val="center"/>
        </w:trPr>
        <w:tc>
          <w:tcPr>
            <w:tcW w:w="792" w:type="dxa"/>
            <w:shd w:val="clear" w:color="auto" w:fill="F4F7FB"/>
            <w:tcMar>
              <w:top w:w="60" w:type="dxa"/>
              <w:left w:w="90" w:type="dxa"/>
              <w:bottom w:w="60" w:type="dxa"/>
              <w:right w:w="90" w:type="dxa"/>
            </w:tcMar>
          </w:tcPr>
          <w:p w14:paraId="246C5CC6" w14:textId="77777777" w:rsidR="002E758A" w:rsidRDefault="00000000">
            <w:pPr>
              <w:spacing w:before="40" w:after="40"/>
              <w:jc w:val="left"/>
            </w:pPr>
            <w:r>
              <w:rPr>
                <w:sz w:val="19"/>
              </w:rPr>
              <w:t>UT-02</w:t>
            </w:r>
          </w:p>
        </w:tc>
        <w:tc>
          <w:tcPr>
            <w:tcW w:w="2088" w:type="dxa"/>
            <w:shd w:val="clear" w:color="auto" w:fill="F4F7FB"/>
            <w:tcMar>
              <w:top w:w="60" w:type="dxa"/>
              <w:left w:w="90" w:type="dxa"/>
              <w:bottom w:w="60" w:type="dxa"/>
              <w:right w:w="90" w:type="dxa"/>
            </w:tcMar>
          </w:tcPr>
          <w:p w14:paraId="6C2FD79E" w14:textId="77777777" w:rsidR="002E758A" w:rsidRDefault="00000000">
            <w:pPr>
              <w:spacing w:before="40" w:after="40"/>
              <w:jc w:val="left"/>
            </w:pPr>
            <w:r>
              <w:rPr>
                <w:rFonts w:ascii="Consolas" w:hAnsi="Consolas"/>
                <w:sz w:val="17"/>
              </w:rPr>
              <w:t>setServoAngle()</w:t>
            </w:r>
          </w:p>
        </w:tc>
        <w:tc>
          <w:tcPr>
            <w:tcW w:w="1656" w:type="dxa"/>
            <w:shd w:val="clear" w:color="auto" w:fill="F4F7FB"/>
            <w:tcMar>
              <w:top w:w="60" w:type="dxa"/>
              <w:left w:w="90" w:type="dxa"/>
              <w:bottom w:w="60" w:type="dxa"/>
              <w:right w:w="90" w:type="dxa"/>
            </w:tcMar>
          </w:tcPr>
          <w:p w14:paraId="026FB161" w14:textId="77777777" w:rsidR="002E758A" w:rsidRDefault="00000000">
            <w:pPr>
              <w:spacing w:before="40" w:after="40"/>
              <w:jc w:val="left"/>
            </w:pPr>
            <w:r>
              <w:rPr>
                <w:sz w:val="19"/>
              </w:rPr>
              <w:t>Called with 90</w:t>
            </w:r>
          </w:p>
        </w:tc>
        <w:tc>
          <w:tcPr>
            <w:tcW w:w="2664" w:type="dxa"/>
            <w:shd w:val="clear" w:color="auto" w:fill="F4F7FB"/>
            <w:tcMar>
              <w:top w:w="60" w:type="dxa"/>
              <w:left w:w="90" w:type="dxa"/>
              <w:bottom w:w="60" w:type="dxa"/>
              <w:right w:w="90" w:type="dxa"/>
            </w:tcMar>
          </w:tcPr>
          <w:p w14:paraId="11F475C9" w14:textId="77777777" w:rsidR="002E758A" w:rsidRDefault="00000000">
            <w:pPr>
              <w:spacing w:before="40" w:after="40"/>
              <w:jc w:val="left"/>
            </w:pPr>
            <w:r>
              <w:rPr>
                <w:sz w:val="19"/>
              </w:rPr>
              <w:t>Pulse 1500 us, shaft at mid travel</w:t>
            </w:r>
          </w:p>
        </w:tc>
        <w:tc>
          <w:tcPr>
            <w:tcW w:w="2232" w:type="dxa"/>
            <w:shd w:val="clear" w:color="auto" w:fill="F4F7FB"/>
            <w:tcMar>
              <w:top w:w="60" w:type="dxa"/>
              <w:left w:w="90" w:type="dxa"/>
              <w:bottom w:w="60" w:type="dxa"/>
              <w:right w:w="90" w:type="dxa"/>
            </w:tcMar>
          </w:tcPr>
          <w:p w14:paraId="6A57658E" w14:textId="77777777" w:rsidR="002E758A" w:rsidRDefault="00000000">
            <w:pPr>
              <w:spacing w:before="40" w:after="40"/>
              <w:jc w:val="left"/>
            </w:pPr>
            <w:r>
              <w:rPr>
                <w:sz w:val="19"/>
              </w:rPr>
              <w:t>As expected</w:t>
            </w:r>
          </w:p>
        </w:tc>
        <w:tc>
          <w:tcPr>
            <w:tcW w:w="864" w:type="dxa"/>
            <w:shd w:val="clear" w:color="auto" w:fill="F4F7FB"/>
            <w:tcMar>
              <w:top w:w="60" w:type="dxa"/>
              <w:left w:w="90" w:type="dxa"/>
              <w:bottom w:w="60" w:type="dxa"/>
              <w:right w:w="90" w:type="dxa"/>
            </w:tcMar>
          </w:tcPr>
          <w:p w14:paraId="35DFD8A5" w14:textId="77777777" w:rsidR="002E758A" w:rsidRDefault="00000000">
            <w:pPr>
              <w:spacing w:before="40" w:after="40"/>
              <w:jc w:val="left"/>
            </w:pPr>
            <w:r>
              <w:rPr>
                <w:sz w:val="19"/>
              </w:rPr>
              <w:t>Pass</w:t>
            </w:r>
          </w:p>
        </w:tc>
      </w:tr>
      <w:tr w:rsidR="002E758A" w14:paraId="6A5D9431" w14:textId="77777777">
        <w:trPr>
          <w:jc w:val="center"/>
        </w:trPr>
        <w:tc>
          <w:tcPr>
            <w:tcW w:w="792" w:type="dxa"/>
            <w:tcMar>
              <w:top w:w="60" w:type="dxa"/>
              <w:left w:w="90" w:type="dxa"/>
              <w:bottom w:w="60" w:type="dxa"/>
              <w:right w:w="90" w:type="dxa"/>
            </w:tcMar>
          </w:tcPr>
          <w:p w14:paraId="42129262" w14:textId="77777777" w:rsidR="002E758A" w:rsidRDefault="00000000">
            <w:pPr>
              <w:spacing w:before="40" w:after="40"/>
              <w:jc w:val="left"/>
            </w:pPr>
            <w:r>
              <w:rPr>
                <w:sz w:val="19"/>
              </w:rPr>
              <w:t>UT-03</w:t>
            </w:r>
          </w:p>
        </w:tc>
        <w:tc>
          <w:tcPr>
            <w:tcW w:w="2088" w:type="dxa"/>
            <w:tcMar>
              <w:top w:w="60" w:type="dxa"/>
              <w:left w:w="90" w:type="dxa"/>
              <w:bottom w:w="60" w:type="dxa"/>
              <w:right w:w="90" w:type="dxa"/>
            </w:tcMar>
          </w:tcPr>
          <w:p w14:paraId="5D86808F" w14:textId="77777777" w:rsidR="002E758A" w:rsidRDefault="00000000">
            <w:pPr>
              <w:spacing w:before="40" w:after="40"/>
              <w:jc w:val="left"/>
            </w:pPr>
            <w:r>
              <w:rPr>
                <w:rFonts w:ascii="Consolas" w:hAnsi="Consolas"/>
                <w:sz w:val="17"/>
              </w:rPr>
              <w:t>setServoAngle()</w:t>
            </w:r>
          </w:p>
        </w:tc>
        <w:tc>
          <w:tcPr>
            <w:tcW w:w="1656" w:type="dxa"/>
            <w:tcMar>
              <w:top w:w="60" w:type="dxa"/>
              <w:left w:w="90" w:type="dxa"/>
              <w:bottom w:w="60" w:type="dxa"/>
              <w:right w:w="90" w:type="dxa"/>
            </w:tcMar>
          </w:tcPr>
          <w:p w14:paraId="0BFEC851" w14:textId="77777777" w:rsidR="002E758A" w:rsidRDefault="00000000">
            <w:pPr>
              <w:spacing w:before="40" w:after="40"/>
              <w:jc w:val="left"/>
            </w:pPr>
            <w:r>
              <w:rPr>
                <w:sz w:val="19"/>
              </w:rPr>
              <w:t>Called with 250</w:t>
            </w:r>
          </w:p>
        </w:tc>
        <w:tc>
          <w:tcPr>
            <w:tcW w:w="2664" w:type="dxa"/>
            <w:tcMar>
              <w:top w:w="60" w:type="dxa"/>
              <w:left w:w="90" w:type="dxa"/>
              <w:bottom w:w="60" w:type="dxa"/>
              <w:right w:w="90" w:type="dxa"/>
            </w:tcMar>
          </w:tcPr>
          <w:p w14:paraId="48578126" w14:textId="77777777" w:rsidR="002E758A" w:rsidRDefault="00000000">
            <w:pPr>
              <w:spacing w:before="40" w:after="40"/>
              <w:jc w:val="left"/>
            </w:pPr>
            <w:r>
              <w:rPr>
                <w:sz w:val="19"/>
              </w:rPr>
              <w:t>Clamped to 180, pulse 2400 us</w:t>
            </w:r>
          </w:p>
        </w:tc>
        <w:tc>
          <w:tcPr>
            <w:tcW w:w="2232" w:type="dxa"/>
            <w:tcMar>
              <w:top w:w="60" w:type="dxa"/>
              <w:left w:w="90" w:type="dxa"/>
              <w:bottom w:w="60" w:type="dxa"/>
              <w:right w:w="90" w:type="dxa"/>
            </w:tcMar>
          </w:tcPr>
          <w:p w14:paraId="600271B5" w14:textId="77777777" w:rsidR="002E758A" w:rsidRDefault="00000000">
            <w:pPr>
              <w:spacing w:before="40" w:after="40"/>
              <w:jc w:val="left"/>
            </w:pPr>
            <w:r>
              <w:rPr>
                <w:sz w:val="19"/>
              </w:rPr>
              <w:t>Clamped correctly, no mechanical strain</w:t>
            </w:r>
          </w:p>
        </w:tc>
        <w:tc>
          <w:tcPr>
            <w:tcW w:w="864" w:type="dxa"/>
            <w:tcMar>
              <w:top w:w="60" w:type="dxa"/>
              <w:left w:w="90" w:type="dxa"/>
              <w:bottom w:w="60" w:type="dxa"/>
              <w:right w:w="90" w:type="dxa"/>
            </w:tcMar>
          </w:tcPr>
          <w:p w14:paraId="58D123F7" w14:textId="77777777" w:rsidR="002E758A" w:rsidRDefault="00000000">
            <w:pPr>
              <w:spacing w:before="40" w:after="40"/>
              <w:jc w:val="left"/>
            </w:pPr>
            <w:r>
              <w:rPr>
                <w:sz w:val="19"/>
              </w:rPr>
              <w:t>Pass</w:t>
            </w:r>
          </w:p>
        </w:tc>
      </w:tr>
      <w:tr w:rsidR="002E758A" w14:paraId="2B745AF9" w14:textId="77777777">
        <w:trPr>
          <w:jc w:val="center"/>
        </w:trPr>
        <w:tc>
          <w:tcPr>
            <w:tcW w:w="792" w:type="dxa"/>
            <w:shd w:val="clear" w:color="auto" w:fill="F4F7FB"/>
            <w:tcMar>
              <w:top w:w="60" w:type="dxa"/>
              <w:left w:w="90" w:type="dxa"/>
              <w:bottom w:w="60" w:type="dxa"/>
              <w:right w:w="90" w:type="dxa"/>
            </w:tcMar>
          </w:tcPr>
          <w:p w14:paraId="230B175C" w14:textId="77777777" w:rsidR="002E758A" w:rsidRDefault="00000000">
            <w:pPr>
              <w:spacing w:before="40" w:after="40"/>
              <w:jc w:val="left"/>
            </w:pPr>
            <w:r>
              <w:rPr>
                <w:sz w:val="19"/>
              </w:rPr>
              <w:t>UT-04</w:t>
            </w:r>
          </w:p>
        </w:tc>
        <w:tc>
          <w:tcPr>
            <w:tcW w:w="2088" w:type="dxa"/>
            <w:shd w:val="clear" w:color="auto" w:fill="F4F7FB"/>
            <w:tcMar>
              <w:top w:w="60" w:type="dxa"/>
              <w:left w:w="90" w:type="dxa"/>
              <w:bottom w:w="60" w:type="dxa"/>
              <w:right w:w="90" w:type="dxa"/>
            </w:tcMar>
          </w:tcPr>
          <w:p w14:paraId="7B8BEC0D" w14:textId="77777777" w:rsidR="002E758A" w:rsidRDefault="00000000">
            <w:pPr>
              <w:spacing w:before="40" w:after="40"/>
              <w:jc w:val="left"/>
            </w:pPr>
            <w:r>
              <w:rPr>
                <w:rFonts w:ascii="Consolas" w:hAnsi="Consolas"/>
                <w:sz w:val="17"/>
              </w:rPr>
              <w:t>setServoAngle()</w:t>
            </w:r>
          </w:p>
        </w:tc>
        <w:tc>
          <w:tcPr>
            <w:tcW w:w="1656" w:type="dxa"/>
            <w:shd w:val="clear" w:color="auto" w:fill="F4F7FB"/>
            <w:tcMar>
              <w:top w:w="60" w:type="dxa"/>
              <w:left w:w="90" w:type="dxa"/>
              <w:bottom w:w="60" w:type="dxa"/>
              <w:right w:w="90" w:type="dxa"/>
            </w:tcMar>
          </w:tcPr>
          <w:p w14:paraId="41EBA170" w14:textId="77777777" w:rsidR="002E758A" w:rsidRDefault="00000000">
            <w:pPr>
              <w:spacing w:before="40" w:after="40"/>
              <w:jc w:val="left"/>
            </w:pPr>
            <w:r>
              <w:rPr>
                <w:sz w:val="19"/>
              </w:rPr>
              <w:t>Called with –25</w:t>
            </w:r>
          </w:p>
        </w:tc>
        <w:tc>
          <w:tcPr>
            <w:tcW w:w="2664" w:type="dxa"/>
            <w:shd w:val="clear" w:color="auto" w:fill="F4F7FB"/>
            <w:tcMar>
              <w:top w:w="60" w:type="dxa"/>
              <w:left w:w="90" w:type="dxa"/>
              <w:bottom w:w="60" w:type="dxa"/>
              <w:right w:w="90" w:type="dxa"/>
            </w:tcMar>
          </w:tcPr>
          <w:p w14:paraId="079D2320" w14:textId="77777777" w:rsidR="002E758A" w:rsidRDefault="00000000">
            <w:pPr>
              <w:spacing w:before="40" w:after="40"/>
              <w:jc w:val="left"/>
            </w:pPr>
            <w:r>
              <w:rPr>
                <w:sz w:val="19"/>
              </w:rPr>
              <w:t>Clamped to 0</w:t>
            </w:r>
          </w:p>
        </w:tc>
        <w:tc>
          <w:tcPr>
            <w:tcW w:w="2232" w:type="dxa"/>
            <w:shd w:val="clear" w:color="auto" w:fill="F4F7FB"/>
            <w:tcMar>
              <w:top w:w="60" w:type="dxa"/>
              <w:left w:w="90" w:type="dxa"/>
              <w:bottom w:w="60" w:type="dxa"/>
              <w:right w:w="90" w:type="dxa"/>
            </w:tcMar>
          </w:tcPr>
          <w:p w14:paraId="32594982" w14:textId="77777777" w:rsidR="002E758A" w:rsidRDefault="00000000">
            <w:pPr>
              <w:spacing w:before="40" w:after="40"/>
              <w:jc w:val="left"/>
            </w:pPr>
            <w:r>
              <w:rPr>
                <w:sz w:val="19"/>
              </w:rPr>
              <w:t>Clamped correctly</w:t>
            </w:r>
          </w:p>
        </w:tc>
        <w:tc>
          <w:tcPr>
            <w:tcW w:w="864" w:type="dxa"/>
            <w:shd w:val="clear" w:color="auto" w:fill="F4F7FB"/>
            <w:tcMar>
              <w:top w:w="60" w:type="dxa"/>
              <w:left w:w="90" w:type="dxa"/>
              <w:bottom w:w="60" w:type="dxa"/>
              <w:right w:w="90" w:type="dxa"/>
            </w:tcMar>
          </w:tcPr>
          <w:p w14:paraId="2665D3A0" w14:textId="77777777" w:rsidR="002E758A" w:rsidRDefault="00000000">
            <w:pPr>
              <w:spacing w:before="40" w:after="40"/>
              <w:jc w:val="left"/>
            </w:pPr>
            <w:r>
              <w:rPr>
                <w:sz w:val="19"/>
              </w:rPr>
              <w:t>Pass</w:t>
            </w:r>
          </w:p>
        </w:tc>
      </w:tr>
      <w:tr w:rsidR="002E758A" w14:paraId="33CDEE60" w14:textId="77777777">
        <w:trPr>
          <w:jc w:val="center"/>
        </w:trPr>
        <w:tc>
          <w:tcPr>
            <w:tcW w:w="792" w:type="dxa"/>
            <w:tcMar>
              <w:top w:w="60" w:type="dxa"/>
              <w:left w:w="90" w:type="dxa"/>
              <w:bottom w:w="60" w:type="dxa"/>
              <w:right w:w="90" w:type="dxa"/>
            </w:tcMar>
          </w:tcPr>
          <w:p w14:paraId="29D2BEA0" w14:textId="77777777" w:rsidR="002E758A" w:rsidRDefault="00000000">
            <w:pPr>
              <w:spacing w:before="40" w:after="40"/>
              <w:jc w:val="left"/>
            </w:pPr>
            <w:r>
              <w:rPr>
                <w:sz w:val="19"/>
              </w:rPr>
              <w:t>UT-05</w:t>
            </w:r>
          </w:p>
        </w:tc>
        <w:tc>
          <w:tcPr>
            <w:tcW w:w="2088" w:type="dxa"/>
            <w:tcMar>
              <w:top w:w="60" w:type="dxa"/>
              <w:left w:w="90" w:type="dxa"/>
              <w:bottom w:w="60" w:type="dxa"/>
              <w:right w:w="90" w:type="dxa"/>
            </w:tcMar>
          </w:tcPr>
          <w:p w14:paraId="14E7D47F" w14:textId="77777777" w:rsidR="002E758A" w:rsidRDefault="00000000">
            <w:pPr>
              <w:spacing w:before="40" w:after="40"/>
              <w:jc w:val="left"/>
            </w:pPr>
            <w:r>
              <w:rPr>
                <w:rFonts w:ascii="Consolas" w:hAnsi="Consolas"/>
                <w:sz w:val="17"/>
              </w:rPr>
              <w:t>addEvent()</w:t>
            </w:r>
          </w:p>
        </w:tc>
        <w:tc>
          <w:tcPr>
            <w:tcW w:w="1656" w:type="dxa"/>
            <w:tcMar>
              <w:top w:w="60" w:type="dxa"/>
              <w:left w:w="90" w:type="dxa"/>
              <w:bottom w:w="60" w:type="dxa"/>
              <w:right w:w="90" w:type="dxa"/>
            </w:tcMar>
          </w:tcPr>
          <w:p w14:paraId="1CCFD3D8" w14:textId="77777777" w:rsidR="002E758A" w:rsidRDefault="00000000">
            <w:pPr>
              <w:spacing w:before="40" w:after="40"/>
              <w:jc w:val="left"/>
            </w:pPr>
            <w:r>
              <w:rPr>
                <w:sz w:val="19"/>
              </w:rPr>
              <w:t>24 distinct messages</w:t>
            </w:r>
          </w:p>
        </w:tc>
        <w:tc>
          <w:tcPr>
            <w:tcW w:w="2664" w:type="dxa"/>
            <w:tcMar>
              <w:top w:w="60" w:type="dxa"/>
              <w:left w:w="90" w:type="dxa"/>
              <w:bottom w:w="60" w:type="dxa"/>
              <w:right w:w="90" w:type="dxa"/>
            </w:tcMar>
          </w:tcPr>
          <w:p w14:paraId="6BFED8C9" w14:textId="77777777" w:rsidR="002E758A" w:rsidRDefault="00000000">
            <w:pPr>
              <w:spacing w:before="40" w:after="40"/>
              <w:jc w:val="left"/>
            </w:pPr>
            <w:r>
              <w:rPr>
                <w:sz w:val="19"/>
              </w:rPr>
              <w:t>All 24 stored, newest at index 23 in order</w:t>
            </w:r>
          </w:p>
        </w:tc>
        <w:tc>
          <w:tcPr>
            <w:tcW w:w="2232" w:type="dxa"/>
            <w:tcMar>
              <w:top w:w="60" w:type="dxa"/>
              <w:left w:w="90" w:type="dxa"/>
              <w:bottom w:w="60" w:type="dxa"/>
              <w:right w:w="90" w:type="dxa"/>
            </w:tcMar>
          </w:tcPr>
          <w:p w14:paraId="2ACF96A0" w14:textId="77777777" w:rsidR="002E758A" w:rsidRDefault="00000000">
            <w:pPr>
              <w:spacing w:before="40" w:after="40"/>
              <w:jc w:val="left"/>
            </w:pPr>
            <w:r>
              <w:rPr>
                <w:sz w:val="19"/>
              </w:rPr>
              <w:t>As expected</w:t>
            </w:r>
          </w:p>
        </w:tc>
        <w:tc>
          <w:tcPr>
            <w:tcW w:w="864" w:type="dxa"/>
            <w:tcMar>
              <w:top w:w="60" w:type="dxa"/>
              <w:left w:w="90" w:type="dxa"/>
              <w:bottom w:w="60" w:type="dxa"/>
              <w:right w:w="90" w:type="dxa"/>
            </w:tcMar>
          </w:tcPr>
          <w:p w14:paraId="78D2387C" w14:textId="77777777" w:rsidR="002E758A" w:rsidRDefault="00000000">
            <w:pPr>
              <w:spacing w:before="40" w:after="40"/>
              <w:jc w:val="left"/>
            </w:pPr>
            <w:r>
              <w:rPr>
                <w:sz w:val="19"/>
              </w:rPr>
              <w:t>Pass</w:t>
            </w:r>
          </w:p>
        </w:tc>
      </w:tr>
      <w:tr w:rsidR="002E758A" w14:paraId="6F64946B" w14:textId="77777777">
        <w:trPr>
          <w:jc w:val="center"/>
        </w:trPr>
        <w:tc>
          <w:tcPr>
            <w:tcW w:w="792" w:type="dxa"/>
            <w:shd w:val="clear" w:color="auto" w:fill="F4F7FB"/>
            <w:tcMar>
              <w:top w:w="60" w:type="dxa"/>
              <w:left w:w="90" w:type="dxa"/>
              <w:bottom w:w="60" w:type="dxa"/>
              <w:right w:w="90" w:type="dxa"/>
            </w:tcMar>
          </w:tcPr>
          <w:p w14:paraId="7E3EA021" w14:textId="77777777" w:rsidR="002E758A" w:rsidRDefault="00000000">
            <w:pPr>
              <w:spacing w:before="40" w:after="40"/>
              <w:jc w:val="left"/>
            </w:pPr>
            <w:r>
              <w:rPr>
                <w:sz w:val="19"/>
              </w:rPr>
              <w:t>UT-06</w:t>
            </w:r>
          </w:p>
        </w:tc>
        <w:tc>
          <w:tcPr>
            <w:tcW w:w="2088" w:type="dxa"/>
            <w:shd w:val="clear" w:color="auto" w:fill="F4F7FB"/>
            <w:tcMar>
              <w:top w:w="60" w:type="dxa"/>
              <w:left w:w="90" w:type="dxa"/>
              <w:bottom w:w="60" w:type="dxa"/>
              <w:right w:w="90" w:type="dxa"/>
            </w:tcMar>
          </w:tcPr>
          <w:p w14:paraId="4392083A" w14:textId="77777777" w:rsidR="002E758A" w:rsidRDefault="00000000">
            <w:pPr>
              <w:spacing w:before="40" w:after="40"/>
              <w:jc w:val="left"/>
            </w:pPr>
            <w:r>
              <w:rPr>
                <w:rFonts w:ascii="Consolas" w:hAnsi="Consolas"/>
                <w:sz w:val="17"/>
              </w:rPr>
              <w:t>addEvent()</w:t>
            </w:r>
          </w:p>
        </w:tc>
        <w:tc>
          <w:tcPr>
            <w:tcW w:w="1656" w:type="dxa"/>
            <w:shd w:val="clear" w:color="auto" w:fill="F4F7FB"/>
            <w:tcMar>
              <w:top w:w="60" w:type="dxa"/>
              <w:left w:w="90" w:type="dxa"/>
              <w:bottom w:w="60" w:type="dxa"/>
              <w:right w:w="90" w:type="dxa"/>
            </w:tcMar>
          </w:tcPr>
          <w:p w14:paraId="545264D2" w14:textId="77777777" w:rsidR="002E758A" w:rsidRDefault="00000000">
            <w:pPr>
              <w:spacing w:before="40" w:after="40"/>
              <w:jc w:val="left"/>
            </w:pPr>
            <w:r>
              <w:rPr>
                <w:sz w:val="19"/>
              </w:rPr>
              <w:t>A 25th message</w:t>
            </w:r>
          </w:p>
        </w:tc>
        <w:tc>
          <w:tcPr>
            <w:tcW w:w="2664" w:type="dxa"/>
            <w:shd w:val="clear" w:color="auto" w:fill="F4F7FB"/>
            <w:tcMar>
              <w:top w:w="60" w:type="dxa"/>
              <w:left w:w="90" w:type="dxa"/>
              <w:bottom w:w="60" w:type="dxa"/>
              <w:right w:w="90" w:type="dxa"/>
            </w:tcMar>
          </w:tcPr>
          <w:p w14:paraId="77F2BEA0" w14:textId="77777777" w:rsidR="002E758A" w:rsidRDefault="00000000">
            <w:pPr>
              <w:spacing w:before="40" w:after="40"/>
              <w:jc w:val="left"/>
            </w:pPr>
            <w:r>
              <w:rPr>
                <w:sz w:val="19"/>
              </w:rPr>
              <w:t>Oldest discarded, 24 entries retained, count stays 24</w:t>
            </w:r>
          </w:p>
        </w:tc>
        <w:tc>
          <w:tcPr>
            <w:tcW w:w="2232" w:type="dxa"/>
            <w:shd w:val="clear" w:color="auto" w:fill="F4F7FB"/>
            <w:tcMar>
              <w:top w:w="60" w:type="dxa"/>
              <w:left w:w="90" w:type="dxa"/>
              <w:bottom w:w="60" w:type="dxa"/>
              <w:right w:w="90" w:type="dxa"/>
            </w:tcMar>
          </w:tcPr>
          <w:p w14:paraId="3688075F" w14:textId="77777777" w:rsidR="002E758A" w:rsidRDefault="00000000">
            <w:pPr>
              <w:spacing w:before="40" w:after="40"/>
              <w:jc w:val="left"/>
            </w:pPr>
            <w:r>
              <w:rPr>
                <w:sz w:val="19"/>
              </w:rPr>
              <w:t>As expected</w:t>
            </w:r>
          </w:p>
        </w:tc>
        <w:tc>
          <w:tcPr>
            <w:tcW w:w="864" w:type="dxa"/>
            <w:shd w:val="clear" w:color="auto" w:fill="F4F7FB"/>
            <w:tcMar>
              <w:top w:w="60" w:type="dxa"/>
              <w:left w:w="90" w:type="dxa"/>
              <w:bottom w:w="60" w:type="dxa"/>
              <w:right w:w="90" w:type="dxa"/>
            </w:tcMar>
          </w:tcPr>
          <w:p w14:paraId="1B8F9C1C" w14:textId="77777777" w:rsidR="002E758A" w:rsidRDefault="00000000">
            <w:pPr>
              <w:spacing w:before="40" w:after="40"/>
              <w:jc w:val="left"/>
            </w:pPr>
            <w:r>
              <w:rPr>
                <w:sz w:val="19"/>
              </w:rPr>
              <w:t>Pass</w:t>
            </w:r>
          </w:p>
        </w:tc>
      </w:tr>
      <w:tr w:rsidR="002E758A" w14:paraId="0968A130" w14:textId="77777777">
        <w:trPr>
          <w:jc w:val="center"/>
        </w:trPr>
        <w:tc>
          <w:tcPr>
            <w:tcW w:w="792" w:type="dxa"/>
            <w:tcMar>
              <w:top w:w="60" w:type="dxa"/>
              <w:left w:w="90" w:type="dxa"/>
              <w:bottom w:w="60" w:type="dxa"/>
              <w:right w:w="90" w:type="dxa"/>
            </w:tcMar>
          </w:tcPr>
          <w:p w14:paraId="009EBA32" w14:textId="77777777" w:rsidR="002E758A" w:rsidRDefault="00000000">
            <w:pPr>
              <w:spacing w:before="40" w:after="40"/>
              <w:jc w:val="left"/>
            </w:pPr>
            <w:r>
              <w:rPr>
                <w:sz w:val="19"/>
              </w:rPr>
              <w:t>UT-07</w:t>
            </w:r>
          </w:p>
        </w:tc>
        <w:tc>
          <w:tcPr>
            <w:tcW w:w="2088" w:type="dxa"/>
            <w:tcMar>
              <w:top w:w="60" w:type="dxa"/>
              <w:left w:w="90" w:type="dxa"/>
              <w:bottom w:w="60" w:type="dxa"/>
              <w:right w:w="90" w:type="dxa"/>
            </w:tcMar>
          </w:tcPr>
          <w:p w14:paraId="6459C43D" w14:textId="77777777" w:rsidR="002E758A" w:rsidRDefault="00000000">
            <w:pPr>
              <w:spacing w:before="40" w:after="40"/>
              <w:jc w:val="left"/>
            </w:pPr>
            <w:r>
              <w:rPr>
                <w:rFonts w:ascii="Consolas" w:hAnsi="Consolas"/>
                <w:sz w:val="17"/>
              </w:rPr>
              <w:t>addEvent()</w:t>
            </w:r>
          </w:p>
        </w:tc>
        <w:tc>
          <w:tcPr>
            <w:tcW w:w="1656" w:type="dxa"/>
            <w:tcMar>
              <w:top w:w="60" w:type="dxa"/>
              <w:left w:w="90" w:type="dxa"/>
              <w:bottom w:w="60" w:type="dxa"/>
              <w:right w:w="90" w:type="dxa"/>
            </w:tcMar>
          </w:tcPr>
          <w:p w14:paraId="62CA3B37" w14:textId="77777777" w:rsidR="002E758A" w:rsidRDefault="00000000">
            <w:pPr>
              <w:spacing w:before="40" w:after="40"/>
              <w:jc w:val="left"/>
            </w:pPr>
            <w:r>
              <w:rPr>
                <w:sz w:val="19"/>
              </w:rPr>
              <w:t>A message of 70 characters</w:t>
            </w:r>
          </w:p>
        </w:tc>
        <w:tc>
          <w:tcPr>
            <w:tcW w:w="2664" w:type="dxa"/>
            <w:tcMar>
              <w:top w:w="60" w:type="dxa"/>
              <w:left w:w="90" w:type="dxa"/>
              <w:bottom w:w="60" w:type="dxa"/>
              <w:right w:w="90" w:type="dxa"/>
            </w:tcMar>
          </w:tcPr>
          <w:p w14:paraId="034E973C" w14:textId="77777777" w:rsidR="002E758A" w:rsidRDefault="00000000">
            <w:pPr>
              <w:spacing w:before="40" w:after="40"/>
              <w:jc w:val="left"/>
            </w:pPr>
            <w:r>
              <w:rPr>
                <w:sz w:val="19"/>
              </w:rPr>
              <w:t>Truncated to 47 characters and terminated</w:t>
            </w:r>
          </w:p>
        </w:tc>
        <w:tc>
          <w:tcPr>
            <w:tcW w:w="2232" w:type="dxa"/>
            <w:tcMar>
              <w:top w:w="60" w:type="dxa"/>
              <w:left w:w="90" w:type="dxa"/>
              <w:bottom w:w="60" w:type="dxa"/>
              <w:right w:w="90" w:type="dxa"/>
            </w:tcMar>
          </w:tcPr>
          <w:p w14:paraId="790C7BA3" w14:textId="77777777" w:rsidR="002E758A" w:rsidRDefault="00000000">
            <w:pPr>
              <w:spacing w:before="40" w:after="40"/>
              <w:jc w:val="left"/>
            </w:pPr>
            <w:r>
              <w:rPr>
                <w:sz w:val="19"/>
              </w:rPr>
              <w:t>Truncated safely, no corruption of adjacent memory</w:t>
            </w:r>
          </w:p>
        </w:tc>
        <w:tc>
          <w:tcPr>
            <w:tcW w:w="864" w:type="dxa"/>
            <w:tcMar>
              <w:top w:w="60" w:type="dxa"/>
              <w:left w:w="90" w:type="dxa"/>
              <w:bottom w:w="60" w:type="dxa"/>
              <w:right w:w="90" w:type="dxa"/>
            </w:tcMar>
          </w:tcPr>
          <w:p w14:paraId="6EF007D0" w14:textId="77777777" w:rsidR="002E758A" w:rsidRDefault="00000000">
            <w:pPr>
              <w:spacing w:before="40" w:after="40"/>
              <w:jc w:val="left"/>
            </w:pPr>
            <w:r>
              <w:rPr>
                <w:sz w:val="19"/>
              </w:rPr>
              <w:t>Pass</w:t>
            </w:r>
          </w:p>
        </w:tc>
      </w:tr>
      <w:tr w:rsidR="002E758A" w14:paraId="3F5FDDC9" w14:textId="77777777">
        <w:trPr>
          <w:jc w:val="center"/>
        </w:trPr>
        <w:tc>
          <w:tcPr>
            <w:tcW w:w="792" w:type="dxa"/>
            <w:shd w:val="clear" w:color="auto" w:fill="F4F7FB"/>
            <w:tcMar>
              <w:top w:w="60" w:type="dxa"/>
              <w:left w:w="90" w:type="dxa"/>
              <w:bottom w:w="60" w:type="dxa"/>
              <w:right w:w="90" w:type="dxa"/>
            </w:tcMar>
          </w:tcPr>
          <w:p w14:paraId="0DFC7433" w14:textId="77777777" w:rsidR="002E758A" w:rsidRDefault="00000000">
            <w:pPr>
              <w:spacing w:before="40" w:after="40"/>
              <w:jc w:val="left"/>
            </w:pPr>
            <w:r>
              <w:rPr>
                <w:sz w:val="19"/>
              </w:rPr>
              <w:t>UT-08</w:t>
            </w:r>
          </w:p>
        </w:tc>
        <w:tc>
          <w:tcPr>
            <w:tcW w:w="2088" w:type="dxa"/>
            <w:shd w:val="clear" w:color="auto" w:fill="F4F7FB"/>
            <w:tcMar>
              <w:top w:w="60" w:type="dxa"/>
              <w:left w:w="90" w:type="dxa"/>
              <w:bottom w:w="60" w:type="dxa"/>
              <w:right w:w="90" w:type="dxa"/>
            </w:tcMar>
          </w:tcPr>
          <w:p w14:paraId="29028020" w14:textId="77777777" w:rsidR="002E758A" w:rsidRDefault="00000000">
            <w:pPr>
              <w:spacing w:before="40" w:after="40"/>
              <w:jc w:val="left"/>
            </w:pPr>
            <w:r>
              <w:rPr>
                <w:rFonts w:ascii="Consolas" w:hAnsi="Consolas"/>
                <w:sz w:val="17"/>
              </w:rPr>
              <w:t>fmtUptime()</w:t>
            </w:r>
            <w:r>
              <w:rPr>
                <w:sz w:val="19"/>
              </w:rPr>
              <w:t xml:space="preserve"> (browser)</w:t>
            </w:r>
          </w:p>
        </w:tc>
        <w:tc>
          <w:tcPr>
            <w:tcW w:w="1656" w:type="dxa"/>
            <w:shd w:val="clear" w:color="auto" w:fill="F4F7FB"/>
            <w:tcMar>
              <w:top w:w="60" w:type="dxa"/>
              <w:left w:w="90" w:type="dxa"/>
              <w:bottom w:w="60" w:type="dxa"/>
              <w:right w:w="90" w:type="dxa"/>
            </w:tcMar>
          </w:tcPr>
          <w:p w14:paraId="5FFA1CEC" w14:textId="77777777" w:rsidR="002E758A" w:rsidRDefault="00000000">
            <w:pPr>
              <w:spacing w:before="40" w:after="40"/>
              <w:jc w:val="left"/>
            </w:pPr>
            <w:r>
              <w:rPr>
                <w:sz w:val="19"/>
              </w:rPr>
              <w:t>0, 61, 3661</w:t>
            </w:r>
          </w:p>
        </w:tc>
        <w:tc>
          <w:tcPr>
            <w:tcW w:w="2664" w:type="dxa"/>
            <w:shd w:val="clear" w:color="auto" w:fill="F4F7FB"/>
            <w:tcMar>
              <w:top w:w="60" w:type="dxa"/>
              <w:left w:w="90" w:type="dxa"/>
              <w:bottom w:w="60" w:type="dxa"/>
              <w:right w:w="90" w:type="dxa"/>
            </w:tcMar>
          </w:tcPr>
          <w:p w14:paraId="193466A6" w14:textId="77777777" w:rsidR="002E758A" w:rsidRDefault="00000000">
            <w:pPr>
              <w:spacing w:before="40" w:after="40"/>
              <w:jc w:val="left"/>
            </w:pPr>
            <w:r>
              <w:rPr>
                <w:sz w:val="19"/>
              </w:rPr>
              <w:t>“0m 0s”, “1m 1s”, “1h 1m 1s”</w:t>
            </w:r>
          </w:p>
        </w:tc>
        <w:tc>
          <w:tcPr>
            <w:tcW w:w="2232" w:type="dxa"/>
            <w:shd w:val="clear" w:color="auto" w:fill="F4F7FB"/>
            <w:tcMar>
              <w:top w:w="60" w:type="dxa"/>
              <w:left w:w="90" w:type="dxa"/>
              <w:bottom w:w="60" w:type="dxa"/>
              <w:right w:w="90" w:type="dxa"/>
            </w:tcMar>
          </w:tcPr>
          <w:p w14:paraId="0A52AAC7" w14:textId="77777777" w:rsidR="002E758A" w:rsidRDefault="00000000">
            <w:pPr>
              <w:spacing w:before="40" w:after="40"/>
              <w:jc w:val="left"/>
            </w:pPr>
            <w:r>
              <w:rPr>
                <w:sz w:val="19"/>
              </w:rPr>
              <w:t>As expected</w:t>
            </w:r>
          </w:p>
        </w:tc>
        <w:tc>
          <w:tcPr>
            <w:tcW w:w="864" w:type="dxa"/>
            <w:shd w:val="clear" w:color="auto" w:fill="F4F7FB"/>
            <w:tcMar>
              <w:top w:w="60" w:type="dxa"/>
              <w:left w:w="90" w:type="dxa"/>
              <w:bottom w:w="60" w:type="dxa"/>
              <w:right w:w="90" w:type="dxa"/>
            </w:tcMar>
          </w:tcPr>
          <w:p w14:paraId="206E37D0" w14:textId="77777777" w:rsidR="002E758A" w:rsidRDefault="00000000">
            <w:pPr>
              <w:spacing w:before="40" w:after="40"/>
              <w:jc w:val="left"/>
            </w:pPr>
            <w:r>
              <w:rPr>
                <w:sz w:val="19"/>
              </w:rPr>
              <w:t>Pass</w:t>
            </w:r>
          </w:p>
        </w:tc>
      </w:tr>
      <w:tr w:rsidR="002E758A" w14:paraId="6925EC61" w14:textId="77777777">
        <w:trPr>
          <w:jc w:val="center"/>
        </w:trPr>
        <w:tc>
          <w:tcPr>
            <w:tcW w:w="792" w:type="dxa"/>
            <w:tcMar>
              <w:top w:w="60" w:type="dxa"/>
              <w:left w:w="90" w:type="dxa"/>
              <w:bottom w:w="60" w:type="dxa"/>
              <w:right w:w="90" w:type="dxa"/>
            </w:tcMar>
          </w:tcPr>
          <w:p w14:paraId="5BCC3CD6" w14:textId="77777777" w:rsidR="002E758A" w:rsidRDefault="00000000">
            <w:pPr>
              <w:spacing w:before="40" w:after="40"/>
              <w:jc w:val="left"/>
            </w:pPr>
            <w:r>
              <w:rPr>
                <w:sz w:val="19"/>
              </w:rPr>
              <w:t>UT-09</w:t>
            </w:r>
          </w:p>
        </w:tc>
        <w:tc>
          <w:tcPr>
            <w:tcW w:w="2088" w:type="dxa"/>
            <w:tcMar>
              <w:top w:w="60" w:type="dxa"/>
              <w:left w:w="90" w:type="dxa"/>
              <w:bottom w:w="60" w:type="dxa"/>
              <w:right w:w="90" w:type="dxa"/>
            </w:tcMar>
          </w:tcPr>
          <w:p w14:paraId="4546CF42" w14:textId="77777777" w:rsidR="002E758A" w:rsidRDefault="00000000">
            <w:pPr>
              <w:spacing w:before="40" w:after="40"/>
              <w:jc w:val="left"/>
            </w:pPr>
            <w:r>
              <w:rPr>
                <w:rFonts w:ascii="Consolas" w:hAnsi="Consolas"/>
                <w:sz w:val="17"/>
              </w:rPr>
              <w:t>update()</w:t>
            </w:r>
            <w:r>
              <w:rPr>
                <w:sz w:val="19"/>
              </w:rPr>
              <w:t xml:space="preserve"> (browser)</w:t>
            </w:r>
          </w:p>
        </w:tc>
        <w:tc>
          <w:tcPr>
            <w:tcW w:w="1656" w:type="dxa"/>
            <w:tcMar>
              <w:top w:w="60" w:type="dxa"/>
              <w:left w:w="90" w:type="dxa"/>
              <w:bottom w:w="60" w:type="dxa"/>
              <w:right w:w="90" w:type="dxa"/>
            </w:tcMar>
          </w:tcPr>
          <w:p w14:paraId="4889F7EF" w14:textId="77777777" w:rsidR="002E758A" w:rsidRDefault="00000000">
            <w:pPr>
              <w:spacing w:before="40" w:after="40"/>
              <w:jc w:val="left"/>
            </w:pPr>
            <w:r>
              <w:rPr>
                <w:sz w:val="19"/>
              </w:rPr>
              <w:t xml:space="preserve">A status document with </w:t>
            </w:r>
            <w:r>
              <w:rPr>
                <w:rFonts w:ascii="Consolas" w:hAnsi="Consolas"/>
                <w:sz w:val="17"/>
              </w:rPr>
              <w:t>gate = locked</w:t>
            </w:r>
          </w:p>
        </w:tc>
        <w:tc>
          <w:tcPr>
            <w:tcW w:w="2664" w:type="dxa"/>
            <w:tcMar>
              <w:top w:w="60" w:type="dxa"/>
              <w:left w:w="90" w:type="dxa"/>
              <w:bottom w:w="60" w:type="dxa"/>
              <w:right w:w="90" w:type="dxa"/>
            </w:tcMar>
          </w:tcPr>
          <w:p w14:paraId="6FF9674F" w14:textId="77777777" w:rsidR="002E758A" w:rsidRDefault="00000000">
            <w:pPr>
              <w:spacing w:before="40" w:after="40"/>
              <w:jc w:val="left"/>
            </w:pPr>
            <w:r>
              <w:rPr>
                <w:sz w:val="19"/>
              </w:rPr>
              <w:t>Badge text LOCKED with the locked class</w:t>
            </w:r>
          </w:p>
        </w:tc>
        <w:tc>
          <w:tcPr>
            <w:tcW w:w="2232" w:type="dxa"/>
            <w:tcMar>
              <w:top w:w="60" w:type="dxa"/>
              <w:left w:w="90" w:type="dxa"/>
              <w:bottom w:w="60" w:type="dxa"/>
              <w:right w:w="90" w:type="dxa"/>
            </w:tcMar>
          </w:tcPr>
          <w:p w14:paraId="4DFD3995" w14:textId="77777777" w:rsidR="002E758A" w:rsidRDefault="00000000">
            <w:pPr>
              <w:spacing w:before="40" w:after="40"/>
              <w:jc w:val="left"/>
            </w:pPr>
            <w:r>
              <w:rPr>
                <w:sz w:val="19"/>
              </w:rPr>
              <w:t>As expected</w:t>
            </w:r>
          </w:p>
        </w:tc>
        <w:tc>
          <w:tcPr>
            <w:tcW w:w="864" w:type="dxa"/>
            <w:tcMar>
              <w:top w:w="60" w:type="dxa"/>
              <w:left w:w="90" w:type="dxa"/>
              <w:bottom w:w="60" w:type="dxa"/>
              <w:right w:w="90" w:type="dxa"/>
            </w:tcMar>
          </w:tcPr>
          <w:p w14:paraId="0696FAF3" w14:textId="77777777" w:rsidR="002E758A" w:rsidRDefault="00000000">
            <w:pPr>
              <w:spacing w:before="40" w:after="40"/>
              <w:jc w:val="left"/>
            </w:pPr>
            <w:r>
              <w:rPr>
                <w:sz w:val="19"/>
              </w:rPr>
              <w:t>Pass</w:t>
            </w:r>
          </w:p>
        </w:tc>
      </w:tr>
      <w:tr w:rsidR="002E758A" w14:paraId="46C818B3" w14:textId="77777777">
        <w:trPr>
          <w:jc w:val="center"/>
        </w:trPr>
        <w:tc>
          <w:tcPr>
            <w:tcW w:w="792" w:type="dxa"/>
            <w:shd w:val="clear" w:color="auto" w:fill="F4F7FB"/>
            <w:tcMar>
              <w:top w:w="60" w:type="dxa"/>
              <w:left w:w="90" w:type="dxa"/>
              <w:bottom w:w="60" w:type="dxa"/>
              <w:right w:w="90" w:type="dxa"/>
            </w:tcMar>
          </w:tcPr>
          <w:p w14:paraId="6EEA369A" w14:textId="77777777" w:rsidR="002E758A" w:rsidRDefault="00000000">
            <w:pPr>
              <w:spacing w:before="40" w:after="40"/>
              <w:jc w:val="left"/>
            </w:pPr>
            <w:r>
              <w:rPr>
                <w:sz w:val="19"/>
              </w:rPr>
              <w:t>UT-10</w:t>
            </w:r>
          </w:p>
        </w:tc>
        <w:tc>
          <w:tcPr>
            <w:tcW w:w="2088" w:type="dxa"/>
            <w:shd w:val="clear" w:color="auto" w:fill="F4F7FB"/>
            <w:tcMar>
              <w:top w:w="60" w:type="dxa"/>
              <w:left w:w="90" w:type="dxa"/>
              <w:bottom w:w="60" w:type="dxa"/>
              <w:right w:w="90" w:type="dxa"/>
            </w:tcMar>
          </w:tcPr>
          <w:p w14:paraId="2A3DAB55" w14:textId="77777777" w:rsidR="002E758A" w:rsidRDefault="00000000">
            <w:pPr>
              <w:spacing w:before="40" w:after="40"/>
              <w:jc w:val="left"/>
            </w:pPr>
            <w:r>
              <w:rPr>
                <w:rFonts w:ascii="Consolas" w:hAnsi="Consolas"/>
                <w:sz w:val="17"/>
              </w:rPr>
              <w:t>update()</w:t>
            </w:r>
            <w:r>
              <w:rPr>
                <w:sz w:val="19"/>
              </w:rPr>
              <w:t xml:space="preserve"> (browser)</w:t>
            </w:r>
          </w:p>
        </w:tc>
        <w:tc>
          <w:tcPr>
            <w:tcW w:w="1656" w:type="dxa"/>
            <w:shd w:val="clear" w:color="auto" w:fill="F4F7FB"/>
            <w:tcMar>
              <w:top w:w="60" w:type="dxa"/>
              <w:left w:w="90" w:type="dxa"/>
              <w:bottom w:w="60" w:type="dxa"/>
              <w:right w:w="90" w:type="dxa"/>
            </w:tcMar>
          </w:tcPr>
          <w:p w14:paraId="1AE2993F" w14:textId="77777777" w:rsidR="002E758A" w:rsidRDefault="00000000">
            <w:pPr>
              <w:spacing w:before="40" w:after="40"/>
              <w:jc w:val="left"/>
            </w:pPr>
            <w:r>
              <w:rPr>
                <w:sz w:val="19"/>
              </w:rPr>
              <w:t xml:space="preserve">A status document with </w:t>
            </w:r>
            <w:r>
              <w:rPr>
                <w:rFonts w:ascii="Consolas" w:hAnsi="Consolas"/>
                <w:sz w:val="17"/>
              </w:rPr>
              <w:t>unlockRemaining = 3200</w:t>
            </w:r>
          </w:p>
        </w:tc>
        <w:tc>
          <w:tcPr>
            <w:tcW w:w="2664" w:type="dxa"/>
            <w:shd w:val="clear" w:color="auto" w:fill="F4F7FB"/>
            <w:tcMar>
              <w:top w:w="60" w:type="dxa"/>
              <w:left w:w="90" w:type="dxa"/>
              <w:bottom w:w="60" w:type="dxa"/>
              <w:right w:w="90" w:type="dxa"/>
            </w:tcMar>
          </w:tcPr>
          <w:p w14:paraId="021DD6AA" w14:textId="77777777" w:rsidR="002E758A" w:rsidRDefault="00000000">
            <w:pPr>
              <w:spacing w:before="40" w:after="40"/>
              <w:jc w:val="left"/>
            </w:pPr>
            <w:r>
              <w:rPr>
                <w:sz w:val="19"/>
              </w:rPr>
              <w:t>Countdown chip visible and reading “Auto-lock in 4s”</w:t>
            </w:r>
          </w:p>
        </w:tc>
        <w:tc>
          <w:tcPr>
            <w:tcW w:w="2232" w:type="dxa"/>
            <w:shd w:val="clear" w:color="auto" w:fill="F4F7FB"/>
            <w:tcMar>
              <w:top w:w="60" w:type="dxa"/>
              <w:left w:w="90" w:type="dxa"/>
              <w:bottom w:w="60" w:type="dxa"/>
              <w:right w:w="90" w:type="dxa"/>
            </w:tcMar>
          </w:tcPr>
          <w:p w14:paraId="4DC0E3E4" w14:textId="77777777" w:rsidR="002E758A" w:rsidRDefault="00000000">
            <w:pPr>
              <w:spacing w:before="40" w:after="40"/>
              <w:jc w:val="left"/>
            </w:pPr>
            <w:r>
              <w:rPr>
                <w:sz w:val="19"/>
              </w:rPr>
              <w:t>As expected</w:t>
            </w:r>
          </w:p>
        </w:tc>
        <w:tc>
          <w:tcPr>
            <w:tcW w:w="864" w:type="dxa"/>
            <w:shd w:val="clear" w:color="auto" w:fill="F4F7FB"/>
            <w:tcMar>
              <w:top w:w="60" w:type="dxa"/>
              <w:left w:w="90" w:type="dxa"/>
              <w:bottom w:w="60" w:type="dxa"/>
              <w:right w:w="90" w:type="dxa"/>
            </w:tcMar>
          </w:tcPr>
          <w:p w14:paraId="7BF37B24" w14:textId="77777777" w:rsidR="002E758A" w:rsidRDefault="00000000">
            <w:pPr>
              <w:spacing w:before="40" w:after="40"/>
              <w:jc w:val="left"/>
            </w:pPr>
            <w:r>
              <w:rPr>
                <w:sz w:val="19"/>
              </w:rPr>
              <w:t>Pass</w:t>
            </w:r>
          </w:p>
        </w:tc>
      </w:tr>
      <w:tr w:rsidR="002E758A" w14:paraId="55626A15" w14:textId="77777777">
        <w:trPr>
          <w:jc w:val="center"/>
        </w:trPr>
        <w:tc>
          <w:tcPr>
            <w:tcW w:w="792" w:type="dxa"/>
            <w:tcMar>
              <w:top w:w="60" w:type="dxa"/>
              <w:left w:w="90" w:type="dxa"/>
              <w:bottom w:w="60" w:type="dxa"/>
              <w:right w:w="90" w:type="dxa"/>
            </w:tcMar>
          </w:tcPr>
          <w:p w14:paraId="0568785A" w14:textId="77777777" w:rsidR="002E758A" w:rsidRDefault="00000000">
            <w:pPr>
              <w:spacing w:before="40" w:after="40"/>
              <w:jc w:val="left"/>
            </w:pPr>
            <w:r>
              <w:rPr>
                <w:sz w:val="19"/>
              </w:rPr>
              <w:t>UT-11</w:t>
            </w:r>
          </w:p>
        </w:tc>
        <w:tc>
          <w:tcPr>
            <w:tcW w:w="2088" w:type="dxa"/>
            <w:tcMar>
              <w:top w:w="60" w:type="dxa"/>
              <w:left w:w="90" w:type="dxa"/>
              <w:bottom w:w="60" w:type="dxa"/>
              <w:right w:w="90" w:type="dxa"/>
            </w:tcMar>
          </w:tcPr>
          <w:p w14:paraId="13DDC8B3" w14:textId="77777777" w:rsidR="002E758A" w:rsidRDefault="00000000">
            <w:pPr>
              <w:spacing w:before="40" w:after="40"/>
              <w:jc w:val="left"/>
            </w:pPr>
            <w:r>
              <w:rPr>
                <w:rFonts w:ascii="Consolas" w:hAnsi="Consolas"/>
                <w:sz w:val="17"/>
              </w:rPr>
              <w:t>initCamera()</w:t>
            </w:r>
          </w:p>
        </w:tc>
        <w:tc>
          <w:tcPr>
            <w:tcW w:w="1656" w:type="dxa"/>
            <w:tcMar>
              <w:top w:w="60" w:type="dxa"/>
              <w:left w:w="90" w:type="dxa"/>
              <w:bottom w:w="60" w:type="dxa"/>
              <w:right w:w="90" w:type="dxa"/>
            </w:tcMar>
          </w:tcPr>
          <w:p w14:paraId="3E6930C0" w14:textId="77777777" w:rsidR="002E758A" w:rsidRDefault="00000000">
            <w:pPr>
              <w:spacing w:before="40" w:after="40"/>
              <w:jc w:val="left"/>
            </w:pPr>
            <w:r>
              <w:rPr>
                <w:sz w:val="19"/>
              </w:rPr>
              <w:t>On a module without PSRAM</w:t>
            </w:r>
          </w:p>
        </w:tc>
        <w:tc>
          <w:tcPr>
            <w:tcW w:w="2664" w:type="dxa"/>
            <w:tcMar>
              <w:top w:w="60" w:type="dxa"/>
              <w:left w:w="90" w:type="dxa"/>
              <w:bottom w:w="60" w:type="dxa"/>
              <w:right w:w="90" w:type="dxa"/>
            </w:tcMar>
          </w:tcPr>
          <w:p w14:paraId="648018A7" w14:textId="77777777" w:rsidR="002E758A" w:rsidRDefault="00000000">
            <w:pPr>
              <w:spacing w:before="40" w:after="40"/>
              <w:jc w:val="left"/>
            </w:pPr>
            <w:r>
              <w:rPr>
                <w:sz w:val="19"/>
              </w:rPr>
              <w:t>Falls back to CIF and one buffer, returns true</w:t>
            </w:r>
          </w:p>
        </w:tc>
        <w:tc>
          <w:tcPr>
            <w:tcW w:w="2232" w:type="dxa"/>
            <w:tcMar>
              <w:top w:w="60" w:type="dxa"/>
              <w:left w:w="90" w:type="dxa"/>
              <w:bottom w:w="60" w:type="dxa"/>
              <w:right w:w="90" w:type="dxa"/>
            </w:tcMar>
          </w:tcPr>
          <w:p w14:paraId="213EB5E2" w14:textId="77777777" w:rsidR="002E758A" w:rsidRDefault="00000000">
            <w:pPr>
              <w:spacing w:before="40" w:after="40"/>
              <w:jc w:val="left"/>
            </w:pPr>
            <w:r>
              <w:rPr>
                <w:sz w:val="19"/>
              </w:rPr>
              <w:t>As expected on an ESP32-CAM with the PSRAM disabled by strap</w:t>
            </w:r>
          </w:p>
        </w:tc>
        <w:tc>
          <w:tcPr>
            <w:tcW w:w="864" w:type="dxa"/>
            <w:tcMar>
              <w:top w:w="60" w:type="dxa"/>
              <w:left w:w="90" w:type="dxa"/>
              <w:bottom w:w="60" w:type="dxa"/>
              <w:right w:w="90" w:type="dxa"/>
            </w:tcMar>
          </w:tcPr>
          <w:p w14:paraId="7DD45233" w14:textId="77777777" w:rsidR="002E758A" w:rsidRDefault="00000000">
            <w:pPr>
              <w:spacing w:before="40" w:after="40"/>
              <w:jc w:val="left"/>
            </w:pPr>
            <w:r>
              <w:rPr>
                <w:sz w:val="19"/>
              </w:rPr>
              <w:t>Pass</w:t>
            </w:r>
          </w:p>
        </w:tc>
      </w:tr>
      <w:tr w:rsidR="002E758A" w14:paraId="58F7D6AB" w14:textId="77777777">
        <w:trPr>
          <w:jc w:val="center"/>
        </w:trPr>
        <w:tc>
          <w:tcPr>
            <w:tcW w:w="792" w:type="dxa"/>
            <w:shd w:val="clear" w:color="auto" w:fill="F4F7FB"/>
            <w:tcMar>
              <w:top w:w="60" w:type="dxa"/>
              <w:left w:w="90" w:type="dxa"/>
              <w:bottom w:w="60" w:type="dxa"/>
              <w:right w:w="90" w:type="dxa"/>
            </w:tcMar>
          </w:tcPr>
          <w:p w14:paraId="3B8C95B3" w14:textId="77777777" w:rsidR="002E758A" w:rsidRDefault="00000000">
            <w:pPr>
              <w:spacing w:before="40" w:after="40"/>
              <w:jc w:val="left"/>
            </w:pPr>
            <w:r>
              <w:rPr>
                <w:sz w:val="19"/>
              </w:rPr>
              <w:t>UT-12</w:t>
            </w:r>
          </w:p>
        </w:tc>
        <w:tc>
          <w:tcPr>
            <w:tcW w:w="2088" w:type="dxa"/>
            <w:shd w:val="clear" w:color="auto" w:fill="F4F7FB"/>
            <w:tcMar>
              <w:top w:w="60" w:type="dxa"/>
              <w:left w:w="90" w:type="dxa"/>
              <w:bottom w:w="60" w:type="dxa"/>
              <w:right w:w="90" w:type="dxa"/>
            </w:tcMar>
          </w:tcPr>
          <w:p w14:paraId="1B57C75A" w14:textId="77777777" w:rsidR="002E758A" w:rsidRDefault="00000000">
            <w:pPr>
              <w:spacing w:before="40" w:after="40"/>
              <w:jc w:val="left"/>
            </w:pPr>
            <w:r>
              <w:rPr>
                <w:rFonts w:ascii="Consolas" w:hAnsi="Consolas"/>
                <w:sz w:val="17"/>
              </w:rPr>
              <w:t>initCamera()</w:t>
            </w:r>
          </w:p>
        </w:tc>
        <w:tc>
          <w:tcPr>
            <w:tcW w:w="1656" w:type="dxa"/>
            <w:shd w:val="clear" w:color="auto" w:fill="F4F7FB"/>
            <w:tcMar>
              <w:top w:w="60" w:type="dxa"/>
              <w:left w:w="90" w:type="dxa"/>
              <w:bottom w:w="60" w:type="dxa"/>
              <w:right w:w="90" w:type="dxa"/>
            </w:tcMar>
          </w:tcPr>
          <w:p w14:paraId="11877A93" w14:textId="77777777" w:rsidR="002E758A" w:rsidRDefault="00000000">
            <w:pPr>
              <w:spacing w:before="40" w:after="40"/>
              <w:jc w:val="left"/>
            </w:pPr>
            <w:r>
              <w:rPr>
                <w:sz w:val="19"/>
              </w:rPr>
              <w:t>With the camera ribbon disconnected</w:t>
            </w:r>
          </w:p>
        </w:tc>
        <w:tc>
          <w:tcPr>
            <w:tcW w:w="2664" w:type="dxa"/>
            <w:shd w:val="clear" w:color="auto" w:fill="F4F7FB"/>
            <w:tcMar>
              <w:top w:w="60" w:type="dxa"/>
              <w:left w:w="90" w:type="dxa"/>
              <w:bottom w:w="60" w:type="dxa"/>
              <w:right w:w="90" w:type="dxa"/>
            </w:tcMar>
          </w:tcPr>
          <w:p w14:paraId="157619B2" w14:textId="77777777" w:rsidR="002E758A" w:rsidRDefault="00000000">
            <w:pPr>
              <w:spacing w:before="40" w:after="40"/>
              <w:jc w:val="left"/>
            </w:pPr>
            <w:r>
              <w:rPr>
                <w:sz w:val="19"/>
              </w:rPr>
              <w:t>Returns false, prints the error code, logs the fault</w:t>
            </w:r>
          </w:p>
        </w:tc>
        <w:tc>
          <w:tcPr>
            <w:tcW w:w="2232" w:type="dxa"/>
            <w:shd w:val="clear" w:color="auto" w:fill="F4F7FB"/>
            <w:tcMar>
              <w:top w:w="60" w:type="dxa"/>
              <w:left w:w="90" w:type="dxa"/>
              <w:bottom w:w="60" w:type="dxa"/>
              <w:right w:w="90" w:type="dxa"/>
            </w:tcMar>
          </w:tcPr>
          <w:p w14:paraId="6EC46F4B" w14:textId="77777777" w:rsidR="002E758A" w:rsidRDefault="00000000">
            <w:pPr>
              <w:spacing w:before="40" w:after="40"/>
              <w:jc w:val="left"/>
            </w:pPr>
            <w:r>
              <w:rPr>
                <w:sz w:val="19"/>
              </w:rPr>
              <w:t>As expected</w:t>
            </w:r>
          </w:p>
        </w:tc>
        <w:tc>
          <w:tcPr>
            <w:tcW w:w="864" w:type="dxa"/>
            <w:shd w:val="clear" w:color="auto" w:fill="F4F7FB"/>
            <w:tcMar>
              <w:top w:w="60" w:type="dxa"/>
              <w:left w:w="90" w:type="dxa"/>
              <w:bottom w:w="60" w:type="dxa"/>
              <w:right w:w="90" w:type="dxa"/>
            </w:tcMar>
          </w:tcPr>
          <w:p w14:paraId="00EE81D7" w14:textId="77777777" w:rsidR="002E758A" w:rsidRDefault="00000000">
            <w:pPr>
              <w:spacing w:before="40" w:after="40"/>
              <w:jc w:val="left"/>
            </w:pPr>
            <w:r>
              <w:rPr>
                <w:sz w:val="19"/>
              </w:rPr>
              <w:t>Pass</w:t>
            </w:r>
          </w:p>
        </w:tc>
      </w:tr>
    </w:tbl>
    <w:p w14:paraId="36F3357D" w14:textId="77777777" w:rsidR="002E758A" w:rsidRDefault="002E758A">
      <w:pPr>
        <w:spacing w:after="0"/>
      </w:pPr>
    </w:p>
    <w:p w14:paraId="2B57D9C6" w14:textId="77777777" w:rsidR="002E758A" w:rsidRDefault="00000000">
      <w:pPr>
        <w:keepNext/>
        <w:spacing w:before="240" w:after="80"/>
        <w:jc w:val="left"/>
      </w:pPr>
      <w:r>
        <w:rPr>
          <w:b/>
          <w:color w:val="1F4E79"/>
          <w:sz w:val="26"/>
        </w:rPr>
        <w:lastRenderedPageBreak/>
        <w:t>15.3 Integration Test Cases</w:t>
      </w:r>
    </w:p>
    <w:p w14:paraId="644A40D7" w14:textId="77777777" w:rsidR="002E758A" w:rsidRDefault="00000000">
      <w:pPr>
        <w:keepNext/>
        <w:spacing w:before="160" w:after="60"/>
        <w:jc w:val="center"/>
      </w:pPr>
      <w:r>
        <w:rPr>
          <w:b/>
          <w:color w:val="1F4E79"/>
          <w:sz w:val="19"/>
        </w:rPr>
        <w:t>Table 15.3 — Integration test cases</w:t>
      </w:r>
    </w:p>
    <w:tbl>
      <w:tblPr>
        <w:tblStyle w:val="TableGrid"/>
        <w:tblW w:w="0" w:type="auto"/>
        <w:jc w:val="center"/>
        <w:tblLayout w:type="fixed"/>
        <w:tblLook w:val="04A0" w:firstRow="1" w:lastRow="0" w:firstColumn="1" w:lastColumn="0" w:noHBand="0" w:noVBand="1"/>
      </w:tblPr>
      <w:tblGrid>
        <w:gridCol w:w="792"/>
        <w:gridCol w:w="2304"/>
        <w:gridCol w:w="2160"/>
        <w:gridCol w:w="2520"/>
        <w:gridCol w:w="1944"/>
        <w:gridCol w:w="792"/>
      </w:tblGrid>
      <w:tr w:rsidR="002E758A" w14:paraId="56B2652A" w14:textId="77777777">
        <w:trPr>
          <w:jc w:val="center"/>
        </w:trPr>
        <w:tc>
          <w:tcPr>
            <w:tcW w:w="792" w:type="dxa"/>
            <w:shd w:val="clear" w:color="auto" w:fill="1F4E79"/>
            <w:tcMar>
              <w:top w:w="60" w:type="dxa"/>
              <w:left w:w="90" w:type="dxa"/>
              <w:bottom w:w="60" w:type="dxa"/>
              <w:right w:w="90" w:type="dxa"/>
            </w:tcMar>
          </w:tcPr>
          <w:p w14:paraId="0FA675FD" w14:textId="77777777" w:rsidR="002E758A" w:rsidRDefault="00000000">
            <w:pPr>
              <w:spacing w:before="40" w:after="40"/>
              <w:jc w:val="center"/>
            </w:pPr>
            <w:r>
              <w:rPr>
                <w:b/>
                <w:color w:val="FFFFFF"/>
                <w:sz w:val="19"/>
              </w:rPr>
              <w:t>ID</w:t>
            </w:r>
          </w:p>
        </w:tc>
        <w:tc>
          <w:tcPr>
            <w:tcW w:w="2304" w:type="dxa"/>
            <w:shd w:val="clear" w:color="auto" w:fill="1F4E79"/>
            <w:tcMar>
              <w:top w:w="60" w:type="dxa"/>
              <w:left w:w="90" w:type="dxa"/>
              <w:bottom w:w="60" w:type="dxa"/>
              <w:right w:w="90" w:type="dxa"/>
            </w:tcMar>
          </w:tcPr>
          <w:p w14:paraId="00092462" w14:textId="77777777" w:rsidR="002E758A" w:rsidRDefault="00000000">
            <w:pPr>
              <w:spacing w:before="40" w:after="40"/>
              <w:jc w:val="center"/>
            </w:pPr>
            <w:r>
              <w:rPr>
                <w:b/>
                <w:color w:val="FFFFFF"/>
                <w:sz w:val="19"/>
              </w:rPr>
              <w:t>Modules combined</w:t>
            </w:r>
          </w:p>
        </w:tc>
        <w:tc>
          <w:tcPr>
            <w:tcW w:w="2160" w:type="dxa"/>
            <w:shd w:val="clear" w:color="auto" w:fill="1F4E79"/>
            <w:tcMar>
              <w:top w:w="60" w:type="dxa"/>
              <w:left w:w="90" w:type="dxa"/>
              <w:bottom w:w="60" w:type="dxa"/>
              <w:right w:w="90" w:type="dxa"/>
            </w:tcMar>
          </w:tcPr>
          <w:p w14:paraId="79C5834A" w14:textId="77777777" w:rsidR="002E758A" w:rsidRDefault="00000000">
            <w:pPr>
              <w:spacing w:before="40" w:after="40"/>
              <w:jc w:val="center"/>
            </w:pPr>
            <w:r>
              <w:rPr>
                <w:b/>
                <w:color w:val="FFFFFF"/>
                <w:sz w:val="19"/>
              </w:rPr>
              <w:t>Action</w:t>
            </w:r>
          </w:p>
        </w:tc>
        <w:tc>
          <w:tcPr>
            <w:tcW w:w="2520" w:type="dxa"/>
            <w:shd w:val="clear" w:color="auto" w:fill="1F4E79"/>
            <w:tcMar>
              <w:top w:w="60" w:type="dxa"/>
              <w:left w:w="90" w:type="dxa"/>
              <w:bottom w:w="60" w:type="dxa"/>
              <w:right w:w="90" w:type="dxa"/>
            </w:tcMar>
          </w:tcPr>
          <w:p w14:paraId="294A96DC" w14:textId="77777777" w:rsidR="002E758A" w:rsidRDefault="00000000">
            <w:pPr>
              <w:spacing w:before="40" w:after="40"/>
              <w:jc w:val="center"/>
            </w:pPr>
            <w:r>
              <w:rPr>
                <w:b/>
                <w:color w:val="FFFFFF"/>
                <w:sz w:val="19"/>
              </w:rPr>
              <w:t>Expected result</w:t>
            </w:r>
          </w:p>
        </w:tc>
        <w:tc>
          <w:tcPr>
            <w:tcW w:w="1944" w:type="dxa"/>
            <w:shd w:val="clear" w:color="auto" w:fill="1F4E79"/>
            <w:tcMar>
              <w:top w:w="60" w:type="dxa"/>
              <w:left w:w="90" w:type="dxa"/>
              <w:bottom w:w="60" w:type="dxa"/>
              <w:right w:w="90" w:type="dxa"/>
            </w:tcMar>
          </w:tcPr>
          <w:p w14:paraId="2D8A4978" w14:textId="77777777" w:rsidR="002E758A" w:rsidRDefault="00000000">
            <w:pPr>
              <w:spacing w:before="40" w:after="40"/>
              <w:jc w:val="center"/>
            </w:pPr>
            <w:r>
              <w:rPr>
                <w:b/>
                <w:color w:val="FFFFFF"/>
                <w:sz w:val="19"/>
              </w:rPr>
              <w:t>Actual result</w:t>
            </w:r>
          </w:p>
        </w:tc>
        <w:tc>
          <w:tcPr>
            <w:tcW w:w="792" w:type="dxa"/>
            <w:shd w:val="clear" w:color="auto" w:fill="1F4E79"/>
            <w:tcMar>
              <w:top w:w="60" w:type="dxa"/>
              <w:left w:w="90" w:type="dxa"/>
              <w:bottom w:w="60" w:type="dxa"/>
              <w:right w:w="90" w:type="dxa"/>
            </w:tcMar>
          </w:tcPr>
          <w:p w14:paraId="2D314860" w14:textId="77777777" w:rsidR="002E758A" w:rsidRDefault="00000000">
            <w:pPr>
              <w:spacing w:before="40" w:after="40"/>
              <w:jc w:val="center"/>
            </w:pPr>
            <w:r>
              <w:rPr>
                <w:b/>
                <w:color w:val="FFFFFF"/>
                <w:sz w:val="19"/>
              </w:rPr>
              <w:t>Status</w:t>
            </w:r>
          </w:p>
        </w:tc>
      </w:tr>
      <w:tr w:rsidR="002E758A" w14:paraId="7084F6F4" w14:textId="77777777">
        <w:trPr>
          <w:jc w:val="center"/>
        </w:trPr>
        <w:tc>
          <w:tcPr>
            <w:tcW w:w="792" w:type="dxa"/>
            <w:tcMar>
              <w:top w:w="60" w:type="dxa"/>
              <w:left w:w="90" w:type="dxa"/>
              <w:bottom w:w="60" w:type="dxa"/>
              <w:right w:w="90" w:type="dxa"/>
            </w:tcMar>
          </w:tcPr>
          <w:p w14:paraId="14DFD161" w14:textId="77777777" w:rsidR="002E758A" w:rsidRDefault="00000000">
            <w:pPr>
              <w:spacing w:before="40" w:after="40"/>
              <w:jc w:val="left"/>
            </w:pPr>
            <w:r>
              <w:rPr>
                <w:sz w:val="19"/>
              </w:rPr>
              <w:t>IT-01</w:t>
            </w:r>
          </w:p>
        </w:tc>
        <w:tc>
          <w:tcPr>
            <w:tcW w:w="2304" w:type="dxa"/>
            <w:tcMar>
              <w:top w:w="60" w:type="dxa"/>
              <w:left w:w="90" w:type="dxa"/>
              <w:bottom w:w="60" w:type="dxa"/>
              <w:right w:w="90" w:type="dxa"/>
            </w:tcMar>
          </w:tcPr>
          <w:p w14:paraId="697036E6" w14:textId="77777777" w:rsidR="002E758A" w:rsidRDefault="00000000">
            <w:pPr>
              <w:spacing w:before="40" w:after="40"/>
              <w:jc w:val="left"/>
            </w:pPr>
            <w:r>
              <w:rPr>
                <w:sz w:val="19"/>
              </w:rPr>
              <w:t>Camera plus stream task</w:t>
            </w:r>
          </w:p>
        </w:tc>
        <w:tc>
          <w:tcPr>
            <w:tcW w:w="2160" w:type="dxa"/>
            <w:tcMar>
              <w:top w:w="60" w:type="dxa"/>
              <w:left w:w="90" w:type="dxa"/>
              <w:bottom w:w="60" w:type="dxa"/>
              <w:right w:w="90" w:type="dxa"/>
            </w:tcMar>
          </w:tcPr>
          <w:p w14:paraId="10F70C65" w14:textId="77777777" w:rsidR="002E758A" w:rsidRDefault="00000000">
            <w:pPr>
              <w:spacing w:before="40" w:after="40"/>
              <w:jc w:val="left"/>
            </w:pPr>
            <w:r>
              <w:rPr>
                <w:sz w:val="19"/>
              </w:rPr>
              <w:t>Open the page with the stream bound</w:t>
            </w:r>
          </w:p>
        </w:tc>
        <w:tc>
          <w:tcPr>
            <w:tcW w:w="2520" w:type="dxa"/>
            <w:tcMar>
              <w:top w:w="60" w:type="dxa"/>
              <w:left w:w="90" w:type="dxa"/>
              <w:bottom w:w="60" w:type="dxa"/>
              <w:right w:w="90" w:type="dxa"/>
            </w:tcMar>
          </w:tcPr>
          <w:p w14:paraId="70A33550" w14:textId="77777777" w:rsidR="002E758A" w:rsidRDefault="00000000">
            <w:pPr>
              <w:spacing w:before="40" w:after="40"/>
              <w:jc w:val="left"/>
            </w:pPr>
            <w:r>
              <w:rPr>
                <w:sz w:val="19"/>
              </w:rPr>
              <w:t>Video appears within one second and continues smoothly</w:t>
            </w:r>
          </w:p>
        </w:tc>
        <w:tc>
          <w:tcPr>
            <w:tcW w:w="1944" w:type="dxa"/>
            <w:tcMar>
              <w:top w:w="60" w:type="dxa"/>
              <w:left w:w="90" w:type="dxa"/>
              <w:bottom w:w="60" w:type="dxa"/>
              <w:right w:w="90" w:type="dxa"/>
            </w:tcMar>
          </w:tcPr>
          <w:p w14:paraId="404127DD" w14:textId="77777777" w:rsidR="002E758A" w:rsidRDefault="00000000">
            <w:pPr>
              <w:spacing w:before="40" w:after="40"/>
              <w:jc w:val="left"/>
            </w:pPr>
            <w:r>
              <w:rPr>
                <w:sz w:val="19"/>
              </w:rPr>
              <w:t>As expected</w:t>
            </w:r>
          </w:p>
        </w:tc>
        <w:tc>
          <w:tcPr>
            <w:tcW w:w="792" w:type="dxa"/>
            <w:tcMar>
              <w:top w:w="60" w:type="dxa"/>
              <w:left w:w="90" w:type="dxa"/>
              <w:bottom w:w="60" w:type="dxa"/>
              <w:right w:w="90" w:type="dxa"/>
            </w:tcMar>
          </w:tcPr>
          <w:p w14:paraId="1EA30F0C" w14:textId="77777777" w:rsidR="002E758A" w:rsidRDefault="00000000">
            <w:pPr>
              <w:spacing w:before="40" w:after="40"/>
              <w:jc w:val="left"/>
            </w:pPr>
            <w:r>
              <w:rPr>
                <w:sz w:val="19"/>
              </w:rPr>
              <w:t>Pass</w:t>
            </w:r>
          </w:p>
        </w:tc>
      </w:tr>
      <w:tr w:rsidR="002E758A" w14:paraId="358C8CA3" w14:textId="77777777">
        <w:trPr>
          <w:jc w:val="center"/>
        </w:trPr>
        <w:tc>
          <w:tcPr>
            <w:tcW w:w="792" w:type="dxa"/>
            <w:shd w:val="clear" w:color="auto" w:fill="F4F7FB"/>
            <w:tcMar>
              <w:top w:w="60" w:type="dxa"/>
              <w:left w:w="90" w:type="dxa"/>
              <w:bottom w:w="60" w:type="dxa"/>
              <w:right w:w="90" w:type="dxa"/>
            </w:tcMar>
          </w:tcPr>
          <w:p w14:paraId="3802E64D" w14:textId="77777777" w:rsidR="002E758A" w:rsidRDefault="00000000">
            <w:pPr>
              <w:spacing w:before="40" w:after="40"/>
              <w:jc w:val="left"/>
            </w:pPr>
            <w:r>
              <w:rPr>
                <w:sz w:val="19"/>
              </w:rPr>
              <w:t>IT-02</w:t>
            </w:r>
          </w:p>
        </w:tc>
        <w:tc>
          <w:tcPr>
            <w:tcW w:w="2304" w:type="dxa"/>
            <w:shd w:val="clear" w:color="auto" w:fill="F4F7FB"/>
            <w:tcMar>
              <w:top w:w="60" w:type="dxa"/>
              <w:left w:w="90" w:type="dxa"/>
              <w:bottom w:w="60" w:type="dxa"/>
              <w:right w:w="90" w:type="dxa"/>
            </w:tcMar>
          </w:tcPr>
          <w:p w14:paraId="6249F4F5" w14:textId="77777777" w:rsidR="002E758A" w:rsidRDefault="00000000">
            <w:pPr>
              <w:spacing w:before="40" w:after="40"/>
              <w:jc w:val="left"/>
            </w:pPr>
            <w:r>
              <w:rPr>
                <w:sz w:val="19"/>
              </w:rPr>
              <w:t>Access control plus servo</w:t>
            </w:r>
          </w:p>
        </w:tc>
        <w:tc>
          <w:tcPr>
            <w:tcW w:w="2160" w:type="dxa"/>
            <w:shd w:val="clear" w:color="auto" w:fill="F4F7FB"/>
            <w:tcMar>
              <w:top w:w="60" w:type="dxa"/>
              <w:left w:w="90" w:type="dxa"/>
              <w:bottom w:w="60" w:type="dxa"/>
              <w:right w:w="90" w:type="dxa"/>
            </w:tcMar>
          </w:tcPr>
          <w:p w14:paraId="4A4744CD" w14:textId="77777777" w:rsidR="002E758A" w:rsidRDefault="00000000">
            <w:pPr>
              <w:spacing w:before="40" w:after="40"/>
              <w:jc w:val="left"/>
            </w:pPr>
            <w:r>
              <w:rPr>
                <w:sz w:val="19"/>
              </w:rPr>
              <w:t xml:space="preserve">Send </w:t>
            </w:r>
            <w:r>
              <w:rPr>
                <w:rFonts w:ascii="Consolas" w:hAnsi="Consolas"/>
                <w:sz w:val="17"/>
              </w:rPr>
              <w:t>/open</w:t>
            </w:r>
          </w:p>
        </w:tc>
        <w:tc>
          <w:tcPr>
            <w:tcW w:w="2520" w:type="dxa"/>
            <w:shd w:val="clear" w:color="auto" w:fill="F4F7FB"/>
            <w:tcMar>
              <w:top w:w="60" w:type="dxa"/>
              <w:left w:w="90" w:type="dxa"/>
              <w:bottom w:w="60" w:type="dxa"/>
              <w:right w:w="90" w:type="dxa"/>
            </w:tcMar>
          </w:tcPr>
          <w:p w14:paraId="2B275899" w14:textId="77777777" w:rsidR="002E758A" w:rsidRDefault="00000000">
            <w:pPr>
              <w:spacing w:before="40" w:after="40"/>
              <w:jc w:val="left"/>
            </w:pPr>
            <w:r>
              <w:rPr>
                <w:sz w:val="19"/>
              </w:rPr>
              <w:t>Servo travels to 90 degrees and halts</w:t>
            </w:r>
          </w:p>
        </w:tc>
        <w:tc>
          <w:tcPr>
            <w:tcW w:w="1944" w:type="dxa"/>
            <w:shd w:val="clear" w:color="auto" w:fill="F4F7FB"/>
            <w:tcMar>
              <w:top w:w="60" w:type="dxa"/>
              <w:left w:w="90" w:type="dxa"/>
              <w:bottom w:w="60" w:type="dxa"/>
              <w:right w:w="90" w:type="dxa"/>
            </w:tcMar>
          </w:tcPr>
          <w:p w14:paraId="1F7E9D2E" w14:textId="77777777" w:rsidR="002E758A" w:rsidRDefault="00000000">
            <w:pPr>
              <w:spacing w:before="40" w:after="40"/>
              <w:jc w:val="left"/>
            </w:pPr>
            <w:r>
              <w:rPr>
                <w:sz w:val="19"/>
              </w:rPr>
              <w:t>As expected</w:t>
            </w:r>
          </w:p>
        </w:tc>
        <w:tc>
          <w:tcPr>
            <w:tcW w:w="792" w:type="dxa"/>
            <w:shd w:val="clear" w:color="auto" w:fill="F4F7FB"/>
            <w:tcMar>
              <w:top w:w="60" w:type="dxa"/>
              <w:left w:w="90" w:type="dxa"/>
              <w:bottom w:w="60" w:type="dxa"/>
              <w:right w:w="90" w:type="dxa"/>
            </w:tcMar>
          </w:tcPr>
          <w:p w14:paraId="5760BF02" w14:textId="77777777" w:rsidR="002E758A" w:rsidRDefault="00000000">
            <w:pPr>
              <w:spacing w:before="40" w:after="40"/>
              <w:jc w:val="left"/>
            </w:pPr>
            <w:r>
              <w:rPr>
                <w:sz w:val="19"/>
              </w:rPr>
              <w:t>Pass</w:t>
            </w:r>
          </w:p>
        </w:tc>
      </w:tr>
      <w:tr w:rsidR="002E758A" w14:paraId="312F95E3" w14:textId="77777777">
        <w:trPr>
          <w:jc w:val="center"/>
        </w:trPr>
        <w:tc>
          <w:tcPr>
            <w:tcW w:w="792" w:type="dxa"/>
            <w:tcMar>
              <w:top w:w="60" w:type="dxa"/>
              <w:left w:w="90" w:type="dxa"/>
              <w:bottom w:w="60" w:type="dxa"/>
              <w:right w:w="90" w:type="dxa"/>
            </w:tcMar>
          </w:tcPr>
          <w:p w14:paraId="6BFC2C0B" w14:textId="77777777" w:rsidR="002E758A" w:rsidRDefault="00000000">
            <w:pPr>
              <w:spacing w:before="40" w:after="40"/>
              <w:jc w:val="left"/>
            </w:pPr>
            <w:r>
              <w:rPr>
                <w:sz w:val="19"/>
              </w:rPr>
              <w:t>IT-03</w:t>
            </w:r>
          </w:p>
        </w:tc>
        <w:tc>
          <w:tcPr>
            <w:tcW w:w="2304" w:type="dxa"/>
            <w:tcMar>
              <w:top w:w="60" w:type="dxa"/>
              <w:left w:w="90" w:type="dxa"/>
              <w:bottom w:w="60" w:type="dxa"/>
              <w:right w:w="90" w:type="dxa"/>
            </w:tcMar>
          </w:tcPr>
          <w:p w14:paraId="4432923D" w14:textId="77777777" w:rsidR="002E758A" w:rsidRDefault="00000000">
            <w:pPr>
              <w:spacing w:before="40" w:after="40"/>
              <w:jc w:val="left"/>
            </w:pPr>
            <w:r>
              <w:rPr>
                <w:sz w:val="19"/>
              </w:rPr>
              <w:t>Access control plus status LED</w:t>
            </w:r>
          </w:p>
        </w:tc>
        <w:tc>
          <w:tcPr>
            <w:tcW w:w="2160" w:type="dxa"/>
            <w:tcMar>
              <w:top w:w="60" w:type="dxa"/>
              <w:left w:w="90" w:type="dxa"/>
              <w:bottom w:w="60" w:type="dxa"/>
              <w:right w:w="90" w:type="dxa"/>
            </w:tcMar>
          </w:tcPr>
          <w:p w14:paraId="63210BE5" w14:textId="77777777" w:rsidR="002E758A" w:rsidRDefault="00000000">
            <w:pPr>
              <w:spacing w:before="40" w:after="40"/>
              <w:jc w:val="left"/>
            </w:pPr>
            <w:r>
              <w:rPr>
                <w:sz w:val="19"/>
              </w:rPr>
              <w:t xml:space="preserve">Send </w:t>
            </w:r>
            <w:r>
              <w:rPr>
                <w:rFonts w:ascii="Consolas" w:hAnsi="Consolas"/>
                <w:sz w:val="17"/>
              </w:rPr>
              <w:t>/open</w:t>
            </w:r>
            <w:r>
              <w:rPr>
                <w:sz w:val="19"/>
              </w:rPr>
              <w:t xml:space="preserve"> and then </w:t>
            </w:r>
            <w:r>
              <w:rPr>
                <w:rFonts w:ascii="Consolas" w:hAnsi="Consolas"/>
                <w:sz w:val="17"/>
              </w:rPr>
              <w:t>/lock</w:t>
            </w:r>
          </w:p>
        </w:tc>
        <w:tc>
          <w:tcPr>
            <w:tcW w:w="2520" w:type="dxa"/>
            <w:tcMar>
              <w:top w:w="60" w:type="dxa"/>
              <w:left w:w="90" w:type="dxa"/>
              <w:bottom w:w="60" w:type="dxa"/>
              <w:right w:w="90" w:type="dxa"/>
            </w:tcMar>
          </w:tcPr>
          <w:p w14:paraId="05D232F3" w14:textId="77777777" w:rsidR="002E758A" w:rsidRDefault="00000000">
            <w:pPr>
              <w:spacing w:before="40" w:after="40"/>
              <w:jc w:val="left"/>
            </w:pPr>
            <w:r>
              <w:rPr>
                <w:sz w:val="19"/>
              </w:rPr>
              <w:t>LED lights on unlock and goes dark on lock</w:t>
            </w:r>
          </w:p>
        </w:tc>
        <w:tc>
          <w:tcPr>
            <w:tcW w:w="1944" w:type="dxa"/>
            <w:tcMar>
              <w:top w:w="60" w:type="dxa"/>
              <w:left w:w="90" w:type="dxa"/>
              <w:bottom w:w="60" w:type="dxa"/>
              <w:right w:w="90" w:type="dxa"/>
            </w:tcMar>
          </w:tcPr>
          <w:p w14:paraId="6BF95730" w14:textId="77777777" w:rsidR="002E758A" w:rsidRDefault="00000000">
            <w:pPr>
              <w:spacing w:before="40" w:after="40"/>
              <w:jc w:val="left"/>
            </w:pPr>
            <w:r>
              <w:rPr>
                <w:sz w:val="19"/>
              </w:rPr>
              <w:t>As expected</w:t>
            </w:r>
          </w:p>
        </w:tc>
        <w:tc>
          <w:tcPr>
            <w:tcW w:w="792" w:type="dxa"/>
            <w:tcMar>
              <w:top w:w="60" w:type="dxa"/>
              <w:left w:w="90" w:type="dxa"/>
              <w:bottom w:w="60" w:type="dxa"/>
              <w:right w:w="90" w:type="dxa"/>
            </w:tcMar>
          </w:tcPr>
          <w:p w14:paraId="5792AE25" w14:textId="77777777" w:rsidR="002E758A" w:rsidRDefault="00000000">
            <w:pPr>
              <w:spacing w:before="40" w:after="40"/>
              <w:jc w:val="left"/>
            </w:pPr>
            <w:r>
              <w:rPr>
                <w:sz w:val="19"/>
              </w:rPr>
              <w:t>Pass</w:t>
            </w:r>
          </w:p>
        </w:tc>
      </w:tr>
      <w:tr w:rsidR="002E758A" w14:paraId="11A0E9BE" w14:textId="77777777">
        <w:trPr>
          <w:jc w:val="center"/>
        </w:trPr>
        <w:tc>
          <w:tcPr>
            <w:tcW w:w="792" w:type="dxa"/>
            <w:shd w:val="clear" w:color="auto" w:fill="F4F7FB"/>
            <w:tcMar>
              <w:top w:w="60" w:type="dxa"/>
              <w:left w:w="90" w:type="dxa"/>
              <w:bottom w:w="60" w:type="dxa"/>
              <w:right w:w="90" w:type="dxa"/>
            </w:tcMar>
          </w:tcPr>
          <w:p w14:paraId="0995F425" w14:textId="77777777" w:rsidR="002E758A" w:rsidRDefault="00000000">
            <w:pPr>
              <w:spacing w:before="40" w:after="40"/>
              <w:jc w:val="left"/>
            </w:pPr>
            <w:r>
              <w:rPr>
                <w:sz w:val="19"/>
              </w:rPr>
              <w:t>IT-04</w:t>
            </w:r>
          </w:p>
        </w:tc>
        <w:tc>
          <w:tcPr>
            <w:tcW w:w="2304" w:type="dxa"/>
            <w:shd w:val="clear" w:color="auto" w:fill="F4F7FB"/>
            <w:tcMar>
              <w:top w:w="60" w:type="dxa"/>
              <w:left w:w="90" w:type="dxa"/>
              <w:bottom w:w="60" w:type="dxa"/>
              <w:right w:w="90" w:type="dxa"/>
            </w:tcMar>
          </w:tcPr>
          <w:p w14:paraId="58C3D847" w14:textId="77777777" w:rsidR="002E758A" w:rsidRDefault="00000000">
            <w:pPr>
              <w:spacing w:before="40" w:after="40"/>
              <w:jc w:val="left"/>
            </w:pPr>
            <w:r>
              <w:rPr>
                <w:sz w:val="19"/>
              </w:rPr>
              <w:t>Access control plus event log</w:t>
            </w:r>
          </w:p>
        </w:tc>
        <w:tc>
          <w:tcPr>
            <w:tcW w:w="2160" w:type="dxa"/>
            <w:shd w:val="clear" w:color="auto" w:fill="F4F7FB"/>
            <w:tcMar>
              <w:top w:w="60" w:type="dxa"/>
              <w:left w:w="90" w:type="dxa"/>
              <w:bottom w:w="60" w:type="dxa"/>
              <w:right w:w="90" w:type="dxa"/>
            </w:tcMar>
          </w:tcPr>
          <w:p w14:paraId="6C4CF568" w14:textId="77777777" w:rsidR="002E758A" w:rsidRDefault="00000000">
            <w:pPr>
              <w:spacing w:before="40" w:after="40"/>
              <w:jc w:val="left"/>
            </w:pPr>
            <w:r>
              <w:rPr>
                <w:sz w:val="19"/>
              </w:rPr>
              <w:t xml:space="preserve">Send </w:t>
            </w:r>
            <w:r>
              <w:rPr>
                <w:rFonts w:ascii="Consolas" w:hAnsi="Consolas"/>
                <w:sz w:val="17"/>
              </w:rPr>
              <w:t>/open</w:t>
            </w:r>
            <w:r>
              <w:rPr>
                <w:sz w:val="19"/>
              </w:rPr>
              <w:t xml:space="preserve">, then read </w:t>
            </w:r>
            <w:r>
              <w:rPr>
                <w:rFonts w:ascii="Consolas" w:hAnsi="Consolas"/>
                <w:sz w:val="17"/>
              </w:rPr>
              <w:t>/status</w:t>
            </w:r>
          </w:p>
        </w:tc>
        <w:tc>
          <w:tcPr>
            <w:tcW w:w="2520" w:type="dxa"/>
            <w:shd w:val="clear" w:color="auto" w:fill="F4F7FB"/>
            <w:tcMar>
              <w:top w:w="60" w:type="dxa"/>
              <w:left w:w="90" w:type="dxa"/>
              <w:bottom w:w="60" w:type="dxa"/>
              <w:right w:w="90" w:type="dxa"/>
            </w:tcMar>
          </w:tcPr>
          <w:p w14:paraId="5F6F79E9" w14:textId="77777777" w:rsidR="002E758A" w:rsidRDefault="00000000">
            <w:pPr>
              <w:spacing w:before="40" w:after="40"/>
              <w:jc w:val="left"/>
            </w:pPr>
            <w:r>
              <w:rPr>
                <w:sz w:val="19"/>
              </w:rPr>
              <w:t>The log contains “Gate OPENED (remote)”</w:t>
            </w:r>
          </w:p>
        </w:tc>
        <w:tc>
          <w:tcPr>
            <w:tcW w:w="1944" w:type="dxa"/>
            <w:shd w:val="clear" w:color="auto" w:fill="F4F7FB"/>
            <w:tcMar>
              <w:top w:w="60" w:type="dxa"/>
              <w:left w:w="90" w:type="dxa"/>
              <w:bottom w:w="60" w:type="dxa"/>
              <w:right w:w="90" w:type="dxa"/>
            </w:tcMar>
          </w:tcPr>
          <w:p w14:paraId="52A4C579" w14:textId="77777777" w:rsidR="002E758A" w:rsidRDefault="00000000">
            <w:pPr>
              <w:spacing w:before="40" w:after="40"/>
              <w:jc w:val="left"/>
            </w:pPr>
            <w:r>
              <w:rPr>
                <w:sz w:val="19"/>
              </w:rPr>
              <w:t>As expected</w:t>
            </w:r>
          </w:p>
        </w:tc>
        <w:tc>
          <w:tcPr>
            <w:tcW w:w="792" w:type="dxa"/>
            <w:shd w:val="clear" w:color="auto" w:fill="F4F7FB"/>
            <w:tcMar>
              <w:top w:w="60" w:type="dxa"/>
              <w:left w:w="90" w:type="dxa"/>
              <w:bottom w:w="60" w:type="dxa"/>
              <w:right w:w="90" w:type="dxa"/>
            </w:tcMar>
          </w:tcPr>
          <w:p w14:paraId="16388708" w14:textId="77777777" w:rsidR="002E758A" w:rsidRDefault="00000000">
            <w:pPr>
              <w:spacing w:before="40" w:after="40"/>
              <w:jc w:val="left"/>
            </w:pPr>
            <w:r>
              <w:rPr>
                <w:sz w:val="19"/>
              </w:rPr>
              <w:t>Pass</w:t>
            </w:r>
          </w:p>
        </w:tc>
      </w:tr>
      <w:tr w:rsidR="002E758A" w14:paraId="7162525C" w14:textId="77777777">
        <w:trPr>
          <w:jc w:val="center"/>
        </w:trPr>
        <w:tc>
          <w:tcPr>
            <w:tcW w:w="792" w:type="dxa"/>
            <w:tcMar>
              <w:top w:w="60" w:type="dxa"/>
              <w:left w:w="90" w:type="dxa"/>
              <w:bottom w:w="60" w:type="dxa"/>
              <w:right w:w="90" w:type="dxa"/>
            </w:tcMar>
          </w:tcPr>
          <w:p w14:paraId="6533DB76" w14:textId="77777777" w:rsidR="002E758A" w:rsidRDefault="00000000">
            <w:pPr>
              <w:spacing w:before="40" w:after="40"/>
              <w:jc w:val="left"/>
            </w:pPr>
            <w:r>
              <w:rPr>
                <w:sz w:val="19"/>
              </w:rPr>
              <w:t>IT-05</w:t>
            </w:r>
          </w:p>
        </w:tc>
        <w:tc>
          <w:tcPr>
            <w:tcW w:w="2304" w:type="dxa"/>
            <w:tcMar>
              <w:top w:w="60" w:type="dxa"/>
              <w:left w:w="90" w:type="dxa"/>
              <w:bottom w:w="60" w:type="dxa"/>
              <w:right w:w="90" w:type="dxa"/>
            </w:tcMar>
          </w:tcPr>
          <w:p w14:paraId="11773BFA" w14:textId="77777777" w:rsidR="002E758A" w:rsidRDefault="00000000">
            <w:pPr>
              <w:spacing w:before="40" w:after="40"/>
              <w:jc w:val="left"/>
            </w:pPr>
            <w:r>
              <w:rPr>
                <w:sz w:val="19"/>
              </w:rPr>
              <w:t>HTTP server plus JSON serialisation</w:t>
            </w:r>
          </w:p>
        </w:tc>
        <w:tc>
          <w:tcPr>
            <w:tcW w:w="2160" w:type="dxa"/>
            <w:tcMar>
              <w:top w:w="60" w:type="dxa"/>
              <w:left w:w="90" w:type="dxa"/>
              <w:bottom w:w="60" w:type="dxa"/>
              <w:right w:w="90" w:type="dxa"/>
            </w:tcMar>
          </w:tcPr>
          <w:p w14:paraId="26448DD5" w14:textId="77777777" w:rsidR="002E758A" w:rsidRDefault="00000000">
            <w:pPr>
              <w:spacing w:before="40" w:after="40"/>
              <w:jc w:val="left"/>
            </w:pPr>
            <w:r>
              <w:rPr>
                <w:sz w:val="19"/>
              </w:rPr>
              <w:t xml:space="preserve">Read </w:t>
            </w:r>
            <w:r>
              <w:rPr>
                <w:rFonts w:ascii="Consolas" w:hAnsi="Consolas"/>
                <w:sz w:val="17"/>
              </w:rPr>
              <w:t>/status</w:t>
            </w:r>
            <w:r>
              <w:rPr>
                <w:sz w:val="19"/>
              </w:rPr>
              <w:t xml:space="preserve"> with a populated log</w:t>
            </w:r>
          </w:p>
        </w:tc>
        <w:tc>
          <w:tcPr>
            <w:tcW w:w="2520" w:type="dxa"/>
            <w:tcMar>
              <w:top w:w="60" w:type="dxa"/>
              <w:left w:w="90" w:type="dxa"/>
              <w:bottom w:w="60" w:type="dxa"/>
              <w:right w:w="90" w:type="dxa"/>
            </w:tcMar>
          </w:tcPr>
          <w:p w14:paraId="2F01FE12" w14:textId="77777777" w:rsidR="002E758A" w:rsidRDefault="00000000">
            <w:pPr>
              <w:spacing w:before="40" w:after="40"/>
              <w:jc w:val="left"/>
            </w:pPr>
            <w:r>
              <w:rPr>
                <w:sz w:val="19"/>
              </w:rPr>
              <w:t>Complete, parseable JSON with all events</w:t>
            </w:r>
          </w:p>
        </w:tc>
        <w:tc>
          <w:tcPr>
            <w:tcW w:w="1944" w:type="dxa"/>
            <w:tcMar>
              <w:top w:w="60" w:type="dxa"/>
              <w:left w:w="90" w:type="dxa"/>
              <w:bottom w:w="60" w:type="dxa"/>
              <w:right w:w="90" w:type="dxa"/>
            </w:tcMar>
          </w:tcPr>
          <w:p w14:paraId="7A7CBC45" w14:textId="77777777" w:rsidR="002E758A" w:rsidRDefault="00000000">
            <w:pPr>
              <w:spacing w:before="40" w:after="40"/>
              <w:jc w:val="left"/>
            </w:pPr>
            <w:r>
              <w:rPr>
                <w:sz w:val="19"/>
              </w:rPr>
              <w:t>As expected</w:t>
            </w:r>
          </w:p>
        </w:tc>
        <w:tc>
          <w:tcPr>
            <w:tcW w:w="792" w:type="dxa"/>
            <w:tcMar>
              <w:top w:w="60" w:type="dxa"/>
              <w:left w:w="90" w:type="dxa"/>
              <w:bottom w:w="60" w:type="dxa"/>
              <w:right w:w="90" w:type="dxa"/>
            </w:tcMar>
          </w:tcPr>
          <w:p w14:paraId="1E4FAB10" w14:textId="77777777" w:rsidR="002E758A" w:rsidRDefault="00000000">
            <w:pPr>
              <w:spacing w:before="40" w:after="40"/>
              <w:jc w:val="left"/>
            </w:pPr>
            <w:r>
              <w:rPr>
                <w:sz w:val="19"/>
              </w:rPr>
              <w:t>Pass</w:t>
            </w:r>
          </w:p>
        </w:tc>
      </w:tr>
      <w:tr w:rsidR="002E758A" w14:paraId="0F79389B" w14:textId="77777777">
        <w:trPr>
          <w:jc w:val="center"/>
        </w:trPr>
        <w:tc>
          <w:tcPr>
            <w:tcW w:w="792" w:type="dxa"/>
            <w:shd w:val="clear" w:color="auto" w:fill="F4F7FB"/>
            <w:tcMar>
              <w:top w:w="60" w:type="dxa"/>
              <w:left w:w="90" w:type="dxa"/>
              <w:bottom w:w="60" w:type="dxa"/>
              <w:right w:w="90" w:type="dxa"/>
            </w:tcMar>
          </w:tcPr>
          <w:p w14:paraId="63FE938C" w14:textId="77777777" w:rsidR="002E758A" w:rsidRDefault="00000000">
            <w:pPr>
              <w:spacing w:before="40" w:after="40"/>
              <w:jc w:val="left"/>
            </w:pPr>
            <w:r>
              <w:rPr>
                <w:sz w:val="19"/>
              </w:rPr>
              <w:t>IT-06</w:t>
            </w:r>
          </w:p>
        </w:tc>
        <w:tc>
          <w:tcPr>
            <w:tcW w:w="2304" w:type="dxa"/>
            <w:shd w:val="clear" w:color="auto" w:fill="F4F7FB"/>
            <w:tcMar>
              <w:top w:w="60" w:type="dxa"/>
              <w:left w:w="90" w:type="dxa"/>
              <w:bottom w:w="60" w:type="dxa"/>
              <w:right w:w="90" w:type="dxa"/>
            </w:tcMar>
          </w:tcPr>
          <w:p w14:paraId="386F5314" w14:textId="77777777" w:rsidR="002E758A" w:rsidRDefault="00000000">
            <w:pPr>
              <w:spacing w:before="40" w:after="40"/>
              <w:jc w:val="left"/>
            </w:pPr>
            <w:r>
              <w:rPr>
                <w:sz w:val="19"/>
              </w:rPr>
              <w:t>Stream task plus HTTP server</w:t>
            </w:r>
          </w:p>
        </w:tc>
        <w:tc>
          <w:tcPr>
            <w:tcW w:w="2160" w:type="dxa"/>
            <w:shd w:val="clear" w:color="auto" w:fill="F4F7FB"/>
            <w:tcMar>
              <w:top w:w="60" w:type="dxa"/>
              <w:left w:w="90" w:type="dxa"/>
              <w:bottom w:w="60" w:type="dxa"/>
              <w:right w:w="90" w:type="dxa"/>
            </w:tcMar>
          </w:tcPr>
          <w:p w14:paraId="21D2EB5A" w14:textId="77777777" w:rsidR="002E758A" w:rsidRDefault="00000000">
            <w:pPr>
              <w:spacing w:before="40" w:after="40"/>
              <w:jc w:val="left"/>
            </w:pPr>
            <w:r>
              <w:rPr>
                <w:sz w:val="19"/>
              </w:rPr>
              <w:t>Stream video and press a control button repeatedly</w:t>
            </w:r>
          </w:p>
        </w:tc>
        <w:tc>
          <w:tcPr>
            <w:tcW w:w="2520" w:type="dxa"/>
            <w:shd w:val="clear" w:color="auto" w:fill="F4F7FB"/>
            <w:tcMar>
              <w:top w:w="60" w:type="dxa"/>
              <w:left w:w="90" w:type="dxa"/>
              <w:bottom w:w="60" w:type="dxa"/>
              <w:right w:w="90" w:type="dxa"/>
            </w:tcMar>
          </w:tcPr>
          <w:p w14:paraId="339BA14E" w14:textId="77777777" w:rsidR="002E758A" w:rsidRDefault="00000000">
            <w:pPr>
              <w:spacing w:before="40" w:after="40"/>
              <w:jc w:val="left"/>
            </w:pPr>
            <w:r>
              <w:rPr>
                <w:sz w:val="19"/>
              </w:rPr>
              <w:t>Buttons respond in under 400 ms while video continues</w:t>
            </w:r>
          </w:p>
        </w:tc>
        <w:tc>
          <w:tcPr>
            <w:tcW w:w="1944" w:type="dxa"/>
            <w:shd w:val="clear" w:color="auto" w:fill="F4F7FB"/>
            <w:tcMar>
              <w:top w:w="60" w:type="dxa"/>
              <w:left w:w="90" w:type="dxa"/>
              <w:bottom w:w="60" w:type="dxa"/>
              <w:right w:w="90" w:type="dxa"/>
            </w:tcMar>
          </w:tcPr>
          <w:p w14:paraId="7487FD5B" w14:textId="77777777" w:rsidR="002E758A" w:rsidRDefault="00000000">
            <w:pPr>
              <w:spacing w:before="40" w:after="40"/>
              <w:jc w:val="left"/>
            </w:pPr>
            <w:r>
              <w:rPr>
                <w:sz w:val="19"/>
              </w:rPr>
              <w:t>As expected</w:t>
            </w:r>
          </w:p>
        </w:tc>
        <w:tc>
          <w:tcPr>
            <w:tcW w:w="792" w:type="dxa"/>
            <w:shd w:val="clear" w:color="auto" w:fill="F4F7FB"/>
            <w:tcMar>
              <w:top w:w="60" w:type="dxa"/>
              <w:left w:w="90" w:type="dxa"/>
              <w:bottom w:w="60" w:type="dxa"/>
              <w:right w:w="90" w:type="dxa"/>
            </w:tcMar>
          </w:tcPr>
          <w:p w14:paraId="200F8BF7" w14:textId="77777777" w:rsidR="002E758A" w:rsidRDefault="00000000">
            <w:pPr>
              <w:spacing w:before="40" w:after="40"/>
              <w:jc w:val="left"/>
            </w:pPr>
            <w:r>
              <w:rPr>
                <w:sz w:val="19"/>
              </w:rPr>
              <w:t>Pass</w:t>
            </w:r>
          </w:p>
        </w:tc>
      </w:tr>
      <w:tr w:rsidR="002E758A" w14:paraId="0011984C" w14:textId="77777777">
        <w:trPr>
          <w:jc w:val="center"/>
        </w:trPr>
        <w:tc>
          <w:tcPr>
            <w:tcW w:w="792" w:type="dxa"/>
            <w:tcMar>
              <w:top w:w="60" w:type="dxa"/>
              <w:left w:w="90" w:type="dxa"/>
              <w:bottom w:w="60" w:type="dxa"/>
              <w:right w:w="90" w:type="dxa"/>
            </w:tcMar>
          </w:tcPr>
          <w:p w14:paraId="387D5CCA" w14:textId="77777777" w:rsidR="002E758A" w:rsidRDefault="00000000">
            <w:pPr>
              <w:spacing w:before="40" w:after="40"/>
              <w:jc w:val="left"/>
            </w:pPr>
            <w:r>
              <w:rPr>
                <w:sz w:val="19"/>
              </w:rPr>
              <w:t>IT-07</w:t>
            </w:r>
          </w:p>
        </w:tc>
        <w:tc>
          <w:tcPr>
            <w:tcW w:w="2304" w:type="dxa"/>
            <w:tcMar>
              <w:top w:w="60" w:type="dxa"/>
              <w:left w:w="90" w:type="dxa"/>
              <w:bottom w:w="60" w:type="dxa"/>
              <w:right w:w="90" w:type="dxa"/>
            </w:tcMar>
          </w:tcPr>
          <w:p w14:paraId="3C5D79FD" w14:textId="77777777" w:rsidR="002E758A" w:rsidRDefault="00000000">
            <w:pPr>
              <w:spacing w:before="40" w:after="40"/>
              <w:jc w:val="left"/>
            </w:pPr>
            <w:r>
              <w:rPr>
                <w:sz w:val="19"/>
              </w:rPr>
              <w:t>Camera plus snapshot handler</w:t>
            </w:r>
          </w:p>
        </w:tc>
        <w:tc>
          <w:tcPr>
            <w:tcW w:w="2160" w:type="dxa"/>
            <w:tcMar>
              <w:top w:w="60" w:type="dxa"/>
              <w:left w:w="90" w:type="dxa"/>
              <w:bottom w:w="60" w:type="dxa"/>
              <w:right w:w="90" w:type="dxa"/>
            </w:tcMar>
          </w:tcPr>
          <w:p w14:paraId="691DB91F" w14:textId="77777777" w:rsidR="002E758A" w:rsidRDefault="00000000">
            <w:pPr>
              <w:spacing w:before="40" w:after="40"/>
              <w:jc w:val="left"/>
            </w:pPr>
            <w:r>
              <w:rPr>
                <w:sz w:val="19"/>
              </w:rPr>
              <w:t xml:space="preserve">Request </w:t>
            </w:r>
            <w:r>
              <w:rPr>
                <w:rFonts w:ascii="Consolas" w:hAnsi="Consolas"/>
                <w:sz w:val="17"/>
              </w:rPr>
              <w:t>/snapshot</w:t>
            </w:r>
            <w:r>
              <w:rPr>
                <w:sz w:val="19"/>
              </w:rPr>
              <w:t xml:space="preserve"> while streaming</w:t>
            </w:r>
          </w:p>
        </w:tc>
        <w:tc>
          <w:tcPr>
            <w:tcW w:w="2520" w:type="dxa"/>
            <w:tcMar>
              <w:top w:w="60" w:type="dxa"/>
              <w:left w:w="90" w:type="dxa"/>
              <w:bottom w:w="60" w:type="dxa"/>
              <w:right w:w="90" w:type="dxa"/>
            </w:tcMar>
          </w:tcPr>
          <w:p w14:paraId="3453CEC7" w14:textId="77777777" w:rsidR="002E758A" w:rsidRDefault="00000000">
            <w:pPr>
              <w:spacing w:before="40" w:after="40"/>
              <w:jc w:val="left"/>
            </w:pPr>
            <w:r>
              <w:rPr>
                <w:sz w:val="19"/>
              </w:rPr>
              <w:t>A valid JPEG is returned and the stream is unaffected</w:t>
            </w:r>
          </w:p>
        </w:tc>
        <w:tc>
          <w:tcPr>
            <w:tcW w:w="1944" w:type="dxa"/>
            <w:tcMar>
              <w:top w:w="60" w:type="dxa"/>
              <w:left w:w="90" w:type="dxa"/>
              <w:bottom w:w="60" w:type="dxa"/>
              <w:right w:w="90" w:type="dxa"/>
            </w:tcMar>
          </w:tcPr>
          <w:p w14:paraId="0E306D15" w14:textId="77777777" w:rsidR="002E758A" w:rsidRDefault="00000000">
            <w:pPr>
              <w:spacing w:before="40" w:after="40"/>
              <w:jc w:val="left"/>
            </w:pPr>
            <w:r>
              <w:rPr>
                <w:sz w:val="19"/>
              </w:rPr>
              <w:t>As expected</w:t>
            </w:r>
          </w:p>
        </w:tc>
        <w:tc>
          <w:tcPr>
            <w:tcW w:w="792" w:type="dxa"/>
            <w:tcMar>
              <w:top w:w="60" w:type="dxa"/>
              <w:left w:w="90" w:type="dxa"/>
              <w:bottom w:w="60" w:type="dxa"/>
              <w:right w:w="90" w:type="dxa"/>
            </w:tcMar>
          </w:tcPr>
          <w:p w14:paraId="72D5685C" w14:textId="77777777" w:rsidR="002E758A" w:rsidRDefault="00000000">
            <w:pPr>
              <w:spacing w:before="40" w:after="40"/>
              <w:jc w:val="left"/>
            </w:pPr>
            <w:r>
              <w:rPr>
                <w:sz w:val="19"/>
              </w:rPr>
              <w:t>Pass</w:t>
            </w:r>
          </w:p>
        </w:tc>
      </w:tr>
      <w:tr w:rsidR="002E758A" w14:paraId="096A0B0D" w14:textId="77777777">
        <w:trPr>
          <w:jc w:val="center"/>
        </w:trPr>
        <w:tc>
          <w:tcPr>
            <w:tcW w:w="792" w:type="dxa"/>
            <w:shd w:val="clear" w:color="auto" w:fill="F4F7FB"/>
            <w:tcMar>
              <w:top w:w="60" w:type="dxa"/>
              <w:left w:w="90" w:type="dxa"/>
              <w:bottom w:w="60" w:type="dxa"/>
              <w:right w:w="90" w:type="dxa"/>
            </w:tcMar>
          </w:tcPr>
          <w:p w14:paraId="3E0C4D4A" w14:textId="77777777" w:rsidR="002E758A" w:rsidRDefault="00000000">
            <w:pPr>
              <w:spacing w:before="40" w:after="40"/>
              <w:jc w:val="left"/>
            </w:pPr>
            <w:r>
              <w:rPr>
                <w:sz w:val="19"/>
              </w:rPr>
              <w:t>IT-08</w:t>
            </w:r>
          </w:p>
        </w:tc>
        <w:tc>
          <w:tcPr>
            <w:tcW w:w="2304" w:type="dxa"/>
            <w:shd w:val="clear" w:color="auto" w:fill="F4F7FB"/>
            <w:tcMar>
              <w:top w:w="60" w:type="dxa"/>
              <w:left w:w="90" w:type="dxa"/>
              <w:bottom w:w="60" w:type="dxa"/>
              <w:right w:w="90" w:type="dxa"/>
            </w:tcMar>
          </w:tcPr>
          <w:p w14:paraId="78FDD3C4" w14:textId="77777777" w:rsidR="002E758A" w:rsidRDefault="00000000">
            <w:pPr>
              <w:spacing w:before="40" w:after="40"/>
              <w:jc w:val="left"/>
            </w:pPr>
            <w:r>
              <w:rPr>
                <w:sz w:val="19"/>
              </w:rPr>
              <w:t>Browser plus device</w:t>
            </w:r>
          </w:p>
        </w:tc>
        <w:tc>
          <w:tcPr>
            <w:tcW w:w="2160" w:type="dxa"/>
            <w:shd w:val="clear" w:color="auto" w:fill="F4F7FB"/>
            <w:tcMar>
              <w:top w:w="60" w:type="dxa"/>
              <w:left w:w="90" w:type="dxa"/>
              <w:bottom w:w="60" w:type="dxa"/>
              <w:right w:w="90" w:type="dxa"/>
            </w:tcMar>
          </w:tcPr>
          <w:p w14:paraId="3CB20369" w14:textId="77777777" w:rsidR="002E758A" w:rsidRDefault="00000000">
            <w:pPr>
              <w:spacing w:before="40" w:after="40"/>
              <w:jc w:val="left"/>
            </w:pPr>
            <w:r>
              <w:rPr>
                <w:sz w:val="19"/>
              </w:rPr>
              <w:t>Leave the page open and unlock from a script</w:t>
            </w:r>
          </w:p>
        </w:tc>
        <w:tc>
          <w:tcPr>
            <w:tcW w:w="2520" w:type="dxa"/>
            <w:shd w:val="clear" w:color="auto" w:fill="F4F7FB"/>
            <w:tcMar>
              <w:top w:w="60" w:type="dxa"/>
              <w:left w:w="90" w:type="dxa"/>
              <w:bottom w:w="60" w:type="dxa"/>
              <w:right w:w="90" w:type="dxa"/>
            </w:tcMar>
          </w:tcPr>
          <w:p w14:paraId="14399AB4" w14:textId="77777777" w:rsidR="002E758A" w:rsidRDefault="00000000">
            <w:pPr>
              <w:spacing w:before="40" w:after="40"/>
              <w:jc w:val="left"/>
            </w:pPr>
            <w:r>
              <w:rPr>
                <w:sz w:val="19"/>
              </w:rPr>
              <w:t>The badge and countdown update within 1.5 s</w:t>
            </w:r>
          </w:p>
        </w:tc>
        <w:tc>
          <w:tcPr>
            <w:tcW w:w="1944" w:type="dxa"/>
            <w:shd w:val="clear" w:color="auto" w:fill="F4F7FB"/>
            <w:tcMar>
              <w:top w:w="60" w:type="dxa"/>
              <w:left w:w="90" w:type="dxa"/>
              <w:bottom w:w="60" w:type="dxa"/>
              <w:right w:w="90" w:type="dxa"/>
            </w:tcMar>
          </w:tcPr>
          <w:p w14:paraId="00F0B0C7" w14:textId="77777777" w:rsidR="002E758A" w:rsidRDefault="00000000">
            <w:pPr>
              <w:spacing w:before="40" w:after="40"/>
              <w:jc w:val="left"/>
            </w:pPr>
            <w:r>
              <w:rPr>
                <w:sz w:val="19"/>
              </w:rPr>
              <w:t>As expected</w:t>
            </w:r>
          </w:p>
        </w:tc>
        <w:tc>
          <w:tcPr>
            <w:tcW w:w="792" w:type="dxa"/>
            <w:shd w:val="clear" w:color="auto" w:fill="F4F7FB"/>
            <w:tcMar>
              <w:top w:w="60" w:type="dxa"/>
              <w:left w:w="90" w:type="dxa"/>
              <w:bottom w:w="60" w:type="dxa"/>
              <w:right w:w="90" w:type="dxa"/>
            </w:tcMar>
          </w:tcPr>
          <w:p w14:paraId="2CBA7D6A" w14:textId="77777777" w:rsidR="002E758A" w:rsidRDefault="00000000">
            <w:pPr>
              <w:spacing w:before="40" w:after="40"/>
              <w:jc w:val="left"/>
            </w:pPr>
            <w:r>
              <w:rPr>
                <w:sz w:val="19"/>
              </w:rPr>
              <w:t>Pass</w:t>
            </w:r>
          </w:p>
        </w:tc>
      </w:tr>
      <w:tr w:rsidR="002E758A" w14:paraId="4A0319AA" w14:textId="77777777">
        <w:trPr>
          <w:jc w:val="center"/>
        </w:trPr>
        <w:tc>
          <w:tcPr>
            <w:tcW w:w="792" w:type="dxa"/>
            <w:tcMar>
              <w:top w:w="60" w:type="dxa"/>
              <w:left w:w="90" w:type="dxa"/>
              <w:bottom w:w="60" w:type="dxa"/>
              <w:right w:w="90" w:type="dxa"/>
            </w:tcMar>
          </w:tcPr>
          <w:p w14:paraId="4436B1E6" w14:textId="77777777" w:rsidR="002E758A" w:rsidRDefault="00000000">
            <w:pPr>
              <w:spacing w:before="40" w:after="40"/>
              <w:jc w:val="left"/>
            </w:pPr>
            <w:r>
              <w:rPr>
                <w:sz w:val="19"/>
              </w:rPr>
              <w:t>IT-09</w:t>
            </w:r>
          </w:p>
        </w:tc>
        <w:tc>
          <w:tcPr>
            <w:tcW w:w="2304" w:type="dxa"/>
            <w:tcMar>
              <w:top w:w="60" w:type="dxa"/>
              <w:left w:w="90" w:type="dxa"/>
              <w:bottom w:w="60" w:type="dxa"/>
              <w:right w:w="90" w:type="dxa"/>
            </w:tcMar>
          </w:tcPr>
          <w:p w14:paraId="0153A148" w14:textId="77777777" w:rsidR="002E758A" w:rsidRDefault="00000000">
            <w:pPr>
              <w:spacing w:before="40" w:after="40"/>
              <w:jc w:val="left"/>
            </w:pPr>
            <w:r>
              <w:rPr>
                <w:sz w:val="19"/>
              </w:rPr>
              <w:t>Wi-Fi AP plus DHCP</w:t>
            </w:r>
          </w:p>
        </w:tc>
        <w:tc>
          <w:tcPr>
            <w:tcW w:w="2160" w:type="dxa"/>
            <w:tcMar>
              <w:top w:w="60" w:type="dxa"/>
              <w:left w:w="90" w:type="dxa"/>
              <w:bottom w:w="60" w:type="dxa"/>
              <w:right w:w="90" w:type="dxa"/>
            </w:tcMar>
          </w:tcPr>
          <w:p w14:paraId="005F055A" w14:textId="77777777" w:rsidR="002E758A" w:rsidRDefault="00000000">
            <w:pPr>
              <w:spacing w:before="40" w:after="40"/>
              <w:jc w:val="left"/>
            </w:pPr>
            <w:r>
              <w:rPr>
                <w:sz w:val="19"/>
              </w:rPr>
              <w:t>Join with two devices</w:t>
            </w:r>
          </w:p>
        </w:tc>
        <w:tc>
          <w:tcPr>
            <w:tcW w:w="2520" w:type="dxa"/>
            <w:tcMar>
              <w:top w:w="60" w:type="dxa"/>
              <w:left w:w="90" w:type="dxa"/>
              <w:bottom w:w="60" w:type="dxa"/>
              <w:right w:w="90" w:type="dxa"/>
            </w:tcMar>
          </w:tcPr>
          <w:p w14:paraId="585CF808" w14:textId="77777777" w:rsidR="002E758A" w:rsidRDefault="00000000">
            <w:pPr>
              <w:spacing w:before="40" w:after="40"/>
              <w:jc w:val="left"/>
            </w:pPr>
            <w:r>
              <w:rPr>
                <w:sz w:val="19"/>
              </w:rPr>
              <w:t>Both receive leases and both can load the page</w:t>
            </w:r>
          </w:p>
        </w:tc>
        <w:tc>
          <w:tcPr>
            <w:tcW w:w="1944" w:type="dxa"/>
            <w:tcMar>
              <w:top w:w="60" w:type="dxa"/>
              <w:left w:w="90" w:type="dxa"/>
              <w:bottom w:w="60" w:type="dxa"/>
              <w:right w:w="90" w:type="dxa"/>
            </w:tcMar>
          </w:tcPr>
          <w:p w14:paraId="01A421F0" w14:textId="77777777" w:rsidR="002E758A" w:rsidRDefault="00000000">
            <w:pPr>
              <w:spacing w:before="40" w:after="40"/>
              <w:jc w:val="left"/>
            </w:pPr>
            <w:r>
              <w:rPr>
                <w:sz w:val="19"/>
              </w:rPr>
              <w:t>As expected</w:t>
            </w:r>
          </w:p>
        </w:tc>
        <w:tc>
          <w:tcPr>
            <w:tcW w:w="792" w:type="dxa"/>
            <w:tcMar>
              <w:top w:w="60" w:type="dxa"/>
              <w:left w:w="90" w:type="dxa"/>
              <w:bottom w:w="60" w:type="dxa"/>
              <w:right w:w="90" w:type="dxa"/>
            </w:tcMar>
          </w:tcPr>
          <w:p w14:paraId="10B6A5CB" w14:textId="77777777" w:rsidR="002E758A" w:rsidRDefault="00000000">
            <w:pPr>
              <w:spacing w:before="40" w:after="40"/>
              <w:jc w:val="left"/>
            </w:pPr>
            <w:r>
              <w:rPr>
                <w:sz w:val="19"/>
              </w:rPr>
              <w:t>Pass</w:t>
            </w:r>
          </w:p>
        </w:tc>
      </w:tr>
      <w:tr w:rsidR="002E758A" w14:paraId="1FF5CE2C" w14:textId="77777777">
        <w:trPr>
          <w:jc w:val="center"/>
        </w:trPr>
        <w:tc>
          <w:tcPr>
            <w:tcW w:w="792" w:type="dxa"/>
            <w:shd w:val="clear" w:color="auto" w:fill="F4F7FB"/>
            <w:tcMar>
              <w:top w:w="60" w:type="dxa"/>
              <w:left w:w="90" w:type="dxa"/>
              <w:bottom w:w="60" w:type="dxa"/>
              <w:right w:w="90" w:type="dxa"/>
            </w:tcMar>
          </w:tcPr>
          <w:p w14:paraId="73FC6795" w14:textId="77777777" w:rsidR="002E758A" w:rsidRDefault="00000000">
            <w:pPr>
              <w:spacing w:before="40" w:after="40"/>
              <w:jc w:val="left"/>
            </w:pPr>
            <w:r>
              <w:rPr>
                <w:sz w:val="19"/>
              </w:rPr>
              <w:t>IT-10</w:t>
            </w:r>
          </w:p>
        </w:tc>
        <w:tc>
          <w:tcPr>
            <w:tcW w:w="2304" w:type="dxa"/>
            <w:shd w:val="clear" w:color="auto" w:fill="F4F7FB"/>
            <w:tcMar>
              <w:top w:w="60" w:type="dxa"/>
              <w:left w:w="90" w:type="dxa"/>
              <w:bottom w:w="60" w:type="dxa"/>
              <w:right w:w="90" w:type="dxa"/>
            </w:tcMar>
          </w:tcPr>
          <w:p w14:paraId="351EB8F7" w14:textId="77777777" w:rsidR="002E758A" w:rsidRDefault="00000000">
            <w:pPr>
              <w:spacing w:before="40" w:after="40"/>
              <w:jc w:val="left"/>
            </w:pPr>
            <w:r>
              <w:rPr>
                <w:sz w:val="19"/>
              </w:rPr>
              <w:t>Supervisor plus access control</w:t>
            </w:r>
          </w:p>
        </w:tc>
        <w:tc>
          <w:tcPr>
            <w:tcW w:w="2160" w:type="dxa"/>
            <w:shd w:val="clear" w:color="auto" w:fill="F4F7FB"/>
            <w:tcMar>
              <w:top w:w="60" w:type="dxa"/>
              <w:left w:w="90" w:type="dxa"/>
              <w:bottom w:w="60" w:type="dxa"/>
              <w:right w:w="90" w:type="dxa"/>
            </w:tcMar>
          </w:tcPr>
          <w:p w14:paraId="76AA9CB1" w14:textId="77777777" w:rsidR="002E758A" w:rsidRDefault="00000000">
            <w:pPr>
              <w:spacing w:before="40" w:after="40"/>
              <w:jc w:val="left"/>
            </w:pPr>
            <w:r>
              <w:rPr>
                <w:sz w:val="19"/>
              </w:rPr>
              <w:t>Unlock and wait</w:t>
            </w:r>
          </w:p>
        </w:tc>
        <w:tc>
          <w:tcPr>
            <w:tcW w:w="2520" w:type="dxa"/>
            <w:shd w:val="clear" w:color="auto" w:fill="F4F7FB"/>
            <w:tcMar>
              <w:top w:w="60" w:type="dxa"/>
              <w:left w:w="90" w:type="dxa"/>
              <w:bottom w:w="60" w:type="dxa"/>
              <w:right w:w="90" w:type="dxa"/>
            </w:tcMar>
          </w:tcPr>
          <w:p w14:paraId="0A4A1EA7" w14:textId="77777777" w:rsidR="002E758A" w:rsidRDefault="00000000">
            <w:pPr>
              <w:spacing w:before="40" w:after="40"/>
              <w:jc w:val="left"/>
            </w:pPr>
            <w:r>
              <w:rPr>
                <w:sz w:val="19"/>
              </w:rPr>
              <w:t>The gate re-locks automatically and the log records “Auto re-locked”</w:t>
            </w:r>
          </w:p>
        </w:tc>
        <w:tc>
          <w:tcPr>
            <w:tcW w:w="1944" w:type="dxa"/>
            <w:shd w:val="clear" w:color="auto" w:fill="F4F7FB"/>
            <w:tcMar>
              <w:top w:w="60" w:type="dxa"/>
              <w:left w:w="90" w:type="dxa"/>
              <w:bottom w:w="60" w:type="dxa"/>
              <w:right w:w="90" w:type="dxa"/>
            </w:tcMar>
          </w:tcPr>
          <w:p w14:paraId="588692F5" w14:textId="77777777" w:rsidR="002E758A" w:rsidRDefault="00000000">
            <w:pPr>
              <w:spacing w:before="40" w:after="40"/>
              <w:jc w:val="left"/>
            </w:pPr>
            <w:r>
              <w:rPr>
                <w:sz w:val="19"/>
              </w:rPr>
              <w:t>As expected</w:t>
            </w:r>
          </w:p>
        </w:tc>
        <w:tc>
          <w:tcPr>
            <w:tcW w:w="792" w:type="dxa"/>
            <w:shd w:val="clear" w:color="auto" w:fill="F4F7FB"/>
            <w:tcMar>
              <w:top w:w="60" w:type="dxa"/>
              <w:left w:w="90" w:type="dxa"/>
              <w:bottom w:w="60" w:type="dxa"/>
              <w:right w:w="90" w:type="dxa"/>
            </w:tcMar>
          </w:tcPr>
          <w:p w14:paraId="3DC093E0" w14:textId="77777777" w:rsidR="002E758A" w:rsidRDefault="00000000">
            <w:pPr>
              <w:spacing w:before="40" w:after="40"/>
              <w:jc w:val="left"/>
            </w:pPr>
            <w:r>
              <w:rPr>
                <w:sz w:val="19"/>
              </w:rPr>
              <w:t>Pass</w:t>
            </w:r>
          </w:p>
        </w:tc>
      </w:tr>
    </w:tbl>
    <w:p w14:paraId="33F320A3" w14:textId="77777777" w:rsidR="002E758A" w:rsidRDefault="002E758A">
      <w:pPr>
        <w:spacing w:after="0"/>
      </w:pPr>
    </w:p>
    <w:p w14:paraId="1137DEF7" w14:textId="77777777" w:rsidR="002E758A" w:rsidRDefault="00000000">
      <w:pPr>
        <w:keepNext/>
        <w:spacing w:before="240" w:after="80"/>
        <w:jc w:val="left"/>
      </w:pPr>
      <w:r>
        <w:rPr>
          <w:b/>
          <w:color w:val="1F4E79"/>
          <w:sz w:val="26"/>
        </w:rPr>
        <w:t>15.4 System Test Cases</w:t>
      </w:r>
    </w:p>
    <w:p w14:paraId="277163BA" w14:textId="77777777" w:rsidR="002E758A" w:rsidRDefault="00000000">
      <w:pPr>
        <w:keepNext/>
        <w:spacing w:before="160" w:after="60"/>
        <w:jc w:val="center"/>
      </w:pPr>
      <w:r>
        <w:rPr>
          <w:b/>
          <w:color w:val="1F4E79"/>
          <w:sz w:val="19"/>
        </w:rPr>
        <w:t>Table 15.4 — System test cases</w:t>
      </w:r>
    </w:p>
    <w:tbl>
      <w:tblPr>
        <w:tblStyle w:val="TableGrid"/>
        <w:tblW w:w="0" w:type="auto"/>
        <w:jc w:val="center"/>
        <w:tblLayout w:type="fixed"/>
        <w:tblLook w:val="04A0" w:firstRow="1" w:lastRow="0" w:firstColumn="1" w:lastColumn="0" w:noHBand="0" w:noVBand="1"/>
      </w:tblPr>
      <w:tblGrid>
        <w:gridCol w:w="864"/>
        <w:gridCol w:w="1944"/>
        <w:gridCol w:w="2520"/>
        <w:gridCol w:w="3312"/>
        <w:gridCol w:w="864"/>
      </w:tblGrid>
      <w:tr w:rsidR="002E758A" w14:paraId="1E367FDD" w14:textId="77777777">
        <w:trPr>
          <w:jc w:val="center"/>
        </w:trPr>
        <w:tc>
          <w:tcPr>
            <w:tcW w:w="864" w:type="dxa"/>
            <w:shd w:val="clear" w:color="auto" w:fill="1F4E79"/>
            <w:tcMar>
              <w:top w:w="60" w:type="dxa"/>
              <w:left w:w="90" w:type="dxa"/>
              <w:bottom w:w="60" w:type="dxa"/>
              <w:right w:w="90" w:type="dxa"/>
            </w:tcMar>
          </w:tcPr>
          <w:p w14:paraId="440BA0AD" w14:textId="77777777" w:rsidR="002E758A" w:rsidRDefault="00000000">
            <w:pPr>
              <w:spacing w:before="40" w:after="40"/>
              <w:jc w:val="center"/>
            </w:pPr>
            <w:r>
              <w:rPr>
                <w:b/>
                <w:color w:val="FFFFFF"/>
                <w:sz w:val="19"/>
              </w:rPr>
              <w:t>ID</w:t>
            </w:r>
          </w:p>
        </w:tc>
        <w:tc>
          <w:tcPr>
            <w:tcW w:w="1944" w:type="dxa"/>
            <w:shd w:val="clear" w:color="auto" w:fill="1F4E79"/>
            <w:tcMar>
              <w:top w:w="60" w:type="dxa"/>
              <w:left w:w="90" w:type="dxa"/>
              <w:bottom w:w="60" w:type="dxa"/>
              <w:right w:w="90" w:type="dxa"/>
            </w:tcMar>
          </w:tcPr>
          <w:p w14:paraId="0D1FD8FA" w14:textId="77777777" w:rsidR="002E758A" w:rsidRDefault="00000000">
            <w:pPr>
              <w:spacing w:before="40" w:after="40"/>
              <w:jc w:val="center"/>
            </w:pPr>
            <w:r>
              <w:rPr>
                <w:b/>
                <w:color w:val="FFFFFF"/>
                <w:sz w:val="19"/>
              </w:rPr>
              <w:t>Scenario</w:t>
            </w:r>
          </w:p>
        </w:tc>
        <w:tc>
          <w:tcPr>
            <w:tcW w:w="2520" w:type="dxa"/>
            <w:shd w:val="clear" w:color="auto" w:fill="1F4E79"/>
            <w:tcMar>
              <w:top w:w="60" w:type="dxa"/>
              <w:left w:w="90" w:type="dxa"/>
              <w:bottom w:w="60" w:type="dxa"/>
              <w:right w:w="90" w:type="dxa"/>
            </w:tcMar>
          </w:tcPr>
          <w:p w14:paraId="19D3B747" w14:textId="77777777" w:rsidR="002E758A" w:rsidRDefault="00000000">
            <w:pPr>
              <w:spacing w:before="40" w:after="40"/>
              <w:jc w:val="center"/>
            </w:pPr>
            <w:r>
              <w:rPr>
                <w:b/>
                <w:color w:val="FFFFFF"/>
                <w:sz w:val="19"/>
              </w:rPr>
              <w:t>Steps</w:t>
            </w:r>
          </w:p>
        </w:tc>
        <w:tc>
          <w:tcPr>
            <w:tcW w:w="3312" w:type="dxa"/>
            <w:shd w:val="clear" w:color="auto" w:fill="1F4E79"/>
            <w:tcMar>
              <w:top w:w="60" w:type="dxa"/>
              <w:left w:w="90" w:type="dxa"/>
              <w:bottom w:w="60" w:type="dxa"/>
              <w:right w:w="90" w:type="dxa"/>
            </w:tcMar>
          </w:tcPr>
          <w:p w14:paraId="6A2AEB11" w14:textId="77777777" w:rsidR="002E758A" w:rsidRDefault="00000000">
            <w:pPr>
              <w:spacing w:before="40" w:after="40"/>
              <w:jc w:val="center"/>
            </w:pPr>
            <w:r>
              <w:rPr>
                <w:b/>
                <w:color w:val="FFFFFF"/>
                <w:sz w:val="19"/>
              </w:rPr>
              <w:t>Expected result</w:t>
            </w:r>
          </w:p>
        </w:tc>
        <w:tc>
          <w:tcPr>
            <w:tcW w:w="864" w:type="dxa"/>
            <w:shd w:val="clear" w:color="auto" w:fill="1F4E79"/>
            <w:tcMar>
              <w:top w:w="60" w:type="dxa"/>
              <w:left w:w="90" w:type="dxa"/>
              <w:bottom w:w="60" w:type="dxa"/>
              <w:right w:w="90" w:type="dxa"/>
            </w:tcMar>
          </w:tcPr>
          <w:p w14:paraId="0B88E7EF" w14:textId="77777777" w:rsidR="002E758A" w:rsidRDefault="00000000">
            <w:pPr>
              <w:spacing w:before="40" w:after="40"/>
              <w:jc w:val="center"/>
            </w:pPr>
            <w:r>
              <w:rPr>
                <w:b/>
                <w:color w:val="FFFFFF"/>
                <w:sz w:val="19"/>
              </w:rPr>
              <w:t>Status</w:t>
            </w:r>
          </w:p>
        </w:tc>
      </w:tr>
      <w:tr w:rsidR="002E758A" w14:paraId="37C3C2CB" w14:textId="77777777">
        <w:trPr>
          <w:jc w:val="center"/>
        </w:trPr>
        <w:tc>
          <w:tcPr>
            <w:tcW w:w="864" w:type="dxa"/>
            <w:tcMar>
              <w:top w:w="60" w:type="dxa"/>
              <w:left w:w="90" w:type="dxa"/>
              <w:bottom w:w="60" w:type="dxa"/>
              <w:right w:w="90" w:type="dxa"/>
            </w:tcMar>
          </w:tcPr>
          <w:p w14:paraId="2BD3F211" w14:textId="77777777" w:rsidR="002E758A" w:rsidRDefault="00000000">
            <w:pPr>
              <w:spacing w:before="40" w:after="40"/>
              <w:jc w:val="left"/>
            </w:pPr>
            <w:r>
              <w:rPr>
                <w:sz w:val="19"/>
              </w:rPr>
              <w:t>SYS-01</w:t>
            </w:r>
          </w:p>
        </w:tc>
        <w:tc>
          <w:tcPr>
            <w:tcW w:w="1944" w:type="dxa"/>
            <w:tcMar>
              <w:top w:w="60" w:type="dxa"/>
              <w:left w:w="90" w:type="dxa"/>
              <w:bottom w:w="60" w:type="dxa"/>
              <w:right w:w="90" w:type="dxa"/>
            </w:tcMar>
          </w:tcPr>
          <w:p w14:paraId="7CFA332A" w14:textId="77777777" w:rsidR="002E758A" w:rsidRDefault="00000000">
            <w:pPr>
              <w:spacing w:before="40" w:after="40"/>
              <w:jc w:val="left"/>
            </w:pPr>
            <w:r>
              <w:rPr>
                <w:sz w:val="19"/>
              </w:rPr>
              <w:t>Cold start to operation</w:t>
            </w:r>
          </w:p>
        </w:tc>
        <w:tc>
          <w:tcPr>
            <w:tcW w:w="2520" w:type="dxa"/>
            <w:tcMar>
              <w:top w:w="60" w:type="dxa"/>
              <w:left w:w="90" w:type="dxa"/>
              <w:bottom w:w="60" w:type="dxa"/>
              <w:right w:w="90" w:type="dxa"/>
            </w:tcMar>
          </w:tcPr>
          <w:p w14:paraId="2589CCEB" w14:textId="77777777" w:rsidR="002E758A" w:rsidRDefault="00000000">
            <w:pPr>
              <w:spacing w:before="40" w:after="40"/>
              <w:jc w:val="left"/>
            </w:pPr>
            <w:r>
              <w:rPr>
                <w:sz w:val="19"/>
              </w:rPr>
              <w:t>Power on, join the hotspot, open the page, view video</w:t>
            </w:r>
          </w:p>
        </w:tc>
        <w:tc>
          <w:tcPr>
            <w:tcW w:w="3312" w:type="dxa"/>
            <w:tcMar>
              <w:top w:w="60" w:type="dxa"/>
              <w:left w:w="90" w:type="dxa"/>
              <w:bottom w:w="60" w:type="dxa"/>
              <w:right w:w="90" w:type="dxa"/>
            </w:tcMar>
          </w:tcPr>
          <w:p w14:paraId="3287142F" w14:textId="77777777" w:rsidR="002E758A" w:rsidRDefault="00000000">
            <w:pPr>
              <w:spacing w:before="40" w:after="40"/>
              <w:jc w:val="left"/>
            </w:pPr>
            <w:r>
              <w:rPr>
                <w:sz w:val="19"/>
              </w:rPr>
              <w:t>Hotspot visible within 3 s, page loadable, stream visible within 6 s of power-on</w:t>
            </w:r>
          </w:p>
        </w:tc>
        <w:tc>
          <w:tcPr>
            <w:tcW w:w="864" w:type="dxa"/>
            <w:tcMar>
              <w:top w:w="60" w:type="dxa"/>
              <w:left w:w="90" w:type="dxa"/>
              <w:bottom w:w="60" w:type="dxa"/>
              <w:right w:w="90" w:type="dxa"/>
            </w:tcMar>
          </w:tcPr>
          <w:p w14:paraId="031E2D7D" w14:textId="77777777" w:rsidR="002E758A" w:rsidRDefault="00000000">
            <w:pPr>
              <w:spacing w:before="40" w:after="40"/>
              <w:jc w:val="left"/>
            </w:pPr>
            <w:r>
              <w:rPr>
                <w:sz w:val="19"/>
              </w:rPr>
              <w:t>Pass</w:t>
            </w:r>
          </w:p>
        </w:tc>
      </w:tr>
      <w:tr w:rsidR="002E758A" w14:paraId="1CEEA316" w14:textId="77777777">
        <w:trPr>
          <w:jc w:val="center"/>
        </w:trPr>
        <w:tc>
          <w:tcPr>
            <w:tcW w:w="864" w:type="dxa"/>
            <w:shd w:val="clear" w:color="auto" w:fill="F4F7FB"/>
            <w:tcMar>
              <w:top w:w="60" w:type="dxa"/>
              <w:left w:w="90" w:type="dxa"/>
              <w:bottom w:w="60" w:type="dxa"/>
              <w:right w:w="90" w:type="dxa"/>
            </w:tcMar>
          </w:tcPr>
          <w:p w14:paraId="6C14A9EE" w14:textId="77777777" w:rsidR="002E758A" w:rsidRDefault="00000000">
            <w:pPr>
              <w:spacing w:before="40" w:after="40"/>
              <w:jc w:val="left"/>
            </w:pPr>
            <w:r>
              <w:rPr>
                <w:sz w:val="19"/>
              </w:rPr>
              <w:t>SYS-02</w:t>
            </w:r>
          </w:p>
        </w:tc>
        <w:tc>
          <w:tcPr>
            <w:tcW w:w="1944" w:type="dxa"/>
            <w:shd w:val="clear" w:color="auto" w:fill="F4F7FB"/>
            <w:tcMar>
              <w:top w:w="60" w:type="dxa"/>
              <w:left w:w="90" w:type="dxa"/>
              <w:bottom w:w="60" w:type="dxa"/>
              <w:right w:w="90" w:type="dxa"/>
            </w:tcMar>
          </w:tcPr>
          <w:p w14:paraId="6FC80B8A" w14:textId="77777777" w:rsidR="002E758A" w:rsidRDefault="00000000">
            <w:pPr>
              <w:spacing w:before="40" w:after="40"/>
              <w:jc w:val="left"/>
            </w:pPr>
            <w:r>
              <w:rPr>
                <w:sz w:val="19"/>
              </w:rPr>
              <w:t>Normal access grant</w:t>
            </w:r>
          </w:p>
        </w:tc>
        <w:tc>
          <w:tcPr>
            <w:tcW w:w="2520" w:type="dxa"/>
            <w:shd w:val="clear" w:color="auto" w:fill="F4F7FB"/>
            <w:tcMar>
              <w:top w:w="60" w:type="dxa"/>
              <w:left w:w="90" w:type="dxa"/>
              <w:bottom w:w="60" w:type="dxa"/>
              <w:right w:w="90" w:type="dxa"/>
            </w:tcMar>
          </w:tcPr>
          <w:p w14:paraId="686FA58A" w14:textId="77777777" w:rsidR="002E758A" w:rsidRDefault="00000000">
            <w:pPr>
              <w:spacing w:before="40" w:after="40"/>
              <w:jc w:val="left"/>
            </w:pPr>
            <w:r>
              <w:rPr>
                <w:sz w:val="19"/>
              </w:rPr>
              <w:t>Open the page, view the visitor, press Open Gate</w:t>
            </w:r>
          </w:p>
        </w:tc>
        <w:tc>
          <w:tcPr>
            <w:tcW w:w="3312" w:type="dxa"/>
            <w:shd w:val="clear" w:color="auto" w:fill="F4F7FB"/>
            <w:tcMar>
              <w:top w:w="60" w:type="dxa"/>
              <w:left w:w="90" w:type="dxa"/>
              <w:bottom w:w="60" w:type="dxa"/>
              <w:right w:w="90" w:type="dxa"/>
            </w:tcMar>
          </w:tcPr>
          <w:p w14:paraId="1E2E9B71" w14:textId="77777777" w:rsidR="002E758A" w:rsidRDefault="00000000">
            <w:pPr>
              <w:spacing w:before="40" w:after="40"/>
              <w:jc w:val="left"/>
            </w:pPr>
            <w:r>
              <w:rPr>
                <w:sz w:val="19"/>
              </w:rPr>
              <w:t>Badge UNLOCKED, servo moves, toast confirms, countdown starts</w:t>
            </w:r>
          </w:p>
        </w:tc>
        <w:tc>
          <w:tcPr>
            <w:tcW w:w="864" w:type="dxa"/>
            <w:shd w:val="clear" w:color="auto" w:fill="F4F7FB"/>
            <w:tcMar>
              <w:top w:w="60" w:type="dxa"/>
              <w:left w:w="90" w:type="dxa"/>
              <w:bottom w:w="60" w:type="dxa"/>
              <w:right w:w="90" w:type="dxa"/>
            </w:tcMar>
          </w:tcPr>
          <w:p w14:paraId="7D0DFEA3" w14:textId="77777777" w:rsidR="002E758A" w:rsidRDefault="00000000">
            <w:pPr>
              <w:spacing w:before="40" w:after="40"/>
              <w:jc w:val="left"/>
            </w:pPr>
            <w:r>
              <w:rPr>
                <w:sz w:val="19"/>
              </w:rPr>
              <w:t>Pass</w:t>
            </w:r>
          </w:p>
        </w:tc>
      </w:tr>
      <w:tr w:rsidR="002E758A" w14:paraId="643B1EED" w14:textId="77777777">
        <w:trPr>
          <w:jc w:val="center"/>
        </w:trPr>
        <w:tc>
          <w:tcPr>
            <w:tcW w:w="864" w:type="dxa"/>
            <w:tcMar>
              <w:top w:w="60" w:type="dxa"/>
              <w:left w:w="90" w:type="dxa"/>
              <w:bottom w:w="60" w:type="dxa"/>
              <w:right w:w="90" w:type="dxa"/>
            </w:tcMar>
          </w:tcPr>
          <w:p w14:paraId="09F33DD1" w14:textId="77777777" w:rsidR="002E758A" w:rsidRDefault="00000000">
            <w:pPr>
              <w:spacing w:before="40" w:after="40"/>
              <w:jc w:val="left"/>
            </w:pPr>
            <w:r>
              <w:rPr>
                <w:sz w:val="19"/>
              </w:rPr>
              <w:t>SYS-03</w:t>
            </w:r>
          </w:p>
        </w:tc>
        <w:tc>
          <w:tcPr>
            <w:tcW w:w="1944" w:type="dxa"/>
            <w:tcMar>
              <w:top w:w="60" w:type="dxa"/>
              <w:left w:w="90" w:type="dxa"/>
              <w:bottom w:w="60" w:type="dxa"/>
              <w:right w:w="90" w:type="dxa"/>
            </w:tcMar>
          </w:tcPr>
          <w:p w14:paraId="53971E97" w14:textId="77777777" w:rsidR="002E758A" w:rsidRDefault="00000000">
            <w:pPr>
              <w:spacing w:before="40" w:after="40"/>
              <w:jc w:val="left"/>
            </w:pPr>
            <w:r>
              <w:rPr>
                <w:sz w:val="19"/>
              </w:rPr>
              <w:t>Automatic re-lock</w:t>
            </w:r>
          </w:p>
        </w:tc>
        <w:tc>
          <w:tcPr>
            <w:tcW w:w="2520" w:type="dxa"/>
            <w:tcMar>
              <w:top w:w="60" w:type="dxa"/>
              <w:left w:w="90" w:type="dxa"/>
              <w:bottom w:w="60" w:type="dxa"/>
              <w:right w:w="90" w:type="dxa"/>
            </w:tcMar>
          </w:tcPr>
          <w:p w14:paraId="677D7260" w14:textId="77777777" w:rsidR="002E758A" w:rsidRDefault="00000000">
            <w:pPr>
              <w:spacing w:before="40" w:after="40"/>
              <w:jc w:val="left"/>
            </w:pPr>
            <w:r>
              <w:rPr>
                <w:sz w:val="19"/>
              </w:rPr>
              <w:t>Do nothing after SYS-02</w:t>
            </w:r>
          </w:p>
        </w:tc>
        <w:tc>
          <w:tcPr>
            <w:tcW w:w="3312" w:type="dxa"/>
            <w:tcMar>
              <w:top w:w="60" w:type="dxa"/>
              <w:left w:w="90" w:type="dxa"/>
              <w:bottom w:w="60" w:type="dxa"/>
              <w:right w:w="90" w:type="dxa"/>
            </w:tcMar>
          </w:tcPr>
          <w:p w14:paraId="5299BFD0" w14:textId="77777777" w:rsidR="002E758A" w:rsidRDefault="00000000">
            <w:pPr>
              <w:spacing w:before="40" w:after="40"/>
              <w:jc w:val="left"/>
            </w:pPr>
            <w:r>
              <w:rPr>
                <w:sz w:val="19"/>
              </w:rPr>
              <w:t>Badge returns to LOCKED at 5 s and the log records an automatic re-lock</w:t>
            </w:r>
          </w:p>
        </w:tc>
        <w:tc>
          <w:tcPr>
            <w:tcW w:w="864" w:type="dxa"/>
            <w:tcMar>
              <w:top w:w="60" w:type="dxa"/>
              <w:left w:w="90" w:type="dxa"/>
              <w:bottom w:w="60" w:type="dxa"/>
              <w:right w:w="90" w:type="dxa"/>
            </w:tcMar>
          </w:tcPr>
          <w:p w14:paraId="6F6080D3" w14:textId="77777777" w:rsidR="002E758A" w:rsidRDefault="00000000">
            <w:pPr>
              <w:spacing w:before="40" w:after="40"/>
              <w:jc w:val="left"/>
            </w:pPr>
            <w:r>
              <w:rPr>
                <w:sz w:val="19"/>
              </w:rPr>
              <w:t>Pass</w:t>
            </w:r>
          </w:p>
        </w:tc>
      </w:tr>
      <w:tr w:rsidR="002E758A" w14:paraId="0586BBCA" w14:textId="77777777">
        <w:trPr>
          <w:jc w:val="center"/>
        </w:trPr>
        <w:tc>
          <w:tcPr>
            <w:tcW w:w="864" w:type="dxa"/>
            <w:shd w:val="clear" w:color="auto" w:fill="F4F7FB"/>
            <w:tcMar>
              <w:top w:w="60" w:type="dxa"/>
              <w:left w:w="90" w:type="dxa"/>
              <w:bottom w:w="60" w:type="dxa"/>
              <w:right w:w="90" w:type="dxa"/>
            </w:tcMar>
          </w:tcPr>
          <w:p w14:paraId="4B1E691A" w14:textId="77777777" w:rsidR="002E758A" w:rsidRDefault="00000000">
            <w:pPr>
              <w:spacing w:before="40" w:after="40"/>
              <w:jc w:val="left"/>
            </w:pPr>
            <w:r>
              <w:rPr>
                <w:sz w:val="19"/>
              </w:rPr>
              <w:lastRenderedPageBreak/>
              <w:t>SYS-04</w:t>
            </w:r>
          </w:p>
        </w:tc>
        <w:tc>
          <w:tcPr>
            <w:tcW w:w="1944" w:type="dxa"/>
            <w:shd w:val="clear" w:color="auto" w:fill="F4F7FB"/>
            <w:tcMar>
              <w:top w:w="60" w:type="dxa"/>
              <w:left w:w="90" w:type="dxa"/>
              <w:bottom w:w="60" w:type="dxa"/>
              <w:right w:w="90" w:type="dxa"/>
            </w:tcMar>
          </w:tcPr>
          <w:p w14:paraId="68B2DFB6" w14:textId="77777777" w:rsidR="002E758A" w:rsidRDefault="00000000">
            <w:pPr>
              <w:spacing w:before="40" w:after="40"/>
              <w:jc w:val="left"/>
            </w:pPr>
            <w:r>
              <w:rPr>
                <w:sz w:val="19"/>
              </w:rPr>
              <w:t>Manual early lock</w:t>
            </w:r>
          </w:p>
        </w:tc>
        <w:tc>
          <w:tcPr>
            <w:tcW w:w="2520" w:type="dxa"/>
            <w:shd w:val="clear" w:color="auto" w:fill="F4F7FB"/>
            <w:tcMar>
              <w:top w:w="60" w:type="dxa"/>
              <w:left w:w="90" w:type="dxa"/>
              <w:bottom w:w="60" w:type="dxa"/>
              <w:right w:w="90" w:type="dxa"/>
            </w:tcMar>
          </w:tcPr>
          <w:p w14:paraId="313D3E15" w14:textId="77777777" w:rsidR="002E758A" w:rsidRDefault="00000000">
            <w:pPr>
              <w:spacing w:before="40" w:after="40"/>
              <w:jc w:val="left"/>
            </w:pPr>
            <w:r>
              <w:rPr>
                <w:sz w:val="19"/>
              </w:rPr>
              <w:t>Press Keep Locked three seconds after unlocking</w:t>
            </w:r>
          </w:p>
        </w:tc>
        <w:tc>
          <w:tcPr>
            <w:tcW w:w="3312" w:type="dxa"/>
            <w:shd w:val="clear" w:color="auto" w:fill="F4F7FB"/>
            <w:tcMar>
              <w:top w:w="60" w:type="dxa"/>
              <w:left w:w="90" w:type="dxa"/>
              <w:bottom w:w="60" w:type="dxa"/>
              <w:right w:w="90" w:type="dxa"/>
            </w:tcMar>
          </w:tcPr>
          <w:p w14:paraId="158373DD" w14:textId="77777777" w:rsidR="002E758A" w:rsidRDefault="00000000">
            <w:pPr>
              <w:spacing w:before="40" w:after="40"/>
              <w:jc w:val="left"/>
            </w:pPr>
            <w:r>
              <w:rPr>
                <w:sz w:val="19"/>
              </w:rPr>
              <w:t>Gate locks immediately, countdown disappears, log records a manual lock</w:t>
            </w:r>
          </w:p>
        </w:tc>
        <w:tc>
          <w:tcPr>
            <w:tcW w:w="864" w:type="dxa"/>
            <w:shd w:val="clear" w:color="auto" w:fill="F4F7FB"/>
            <w:tcMar>
              <w:top w:w="60" w:type="dxa"/>
              <w:left w:w="90" w:type="dxa"/>
              <w:bottom w:w="60" w:type="dxa"/>
              <w:right w:w="90" w:type="dxa"/>
            </w:tcMar>
          </w:tcPr>
          <w:p w14:paraId="6F009CA8" w14:textId="77777777" w:rsidR="002E758A" w:rsidRDefault="00000000">
            <w:pPr>
              <w:spacing w:before="40" w:after="40"/>
              <w:jc w:val="left"/>
            </w:pPr>
            <w:r>
              <w:rPr>
                <w:sz w:val="19"/>
              </w:rPr>
              <w:t>Pass</w:t>
            </w:r>
          </w:p>
        </w:tc>
      </w:tr>
      <w:tr w:rsidR="002E758A" w14:paraId="109C8838" w14:textId="77777777">
        <w:trPr>
          <w:jc w:val="center"/>
        </w:trPr>
        <w:tc>
          <w:tcPr>
            <w:tcW w:w="864" w:type="dxa"/>
            <w:tcMar>
              <w:top w:w="60" w:type="dxa"/>
              <w:left w:w="90" w:type="dxa"/>
              <w:bottom w:w="60" w:type="dxa"/>
              <w:right w:w="90" w:type="dxa"/>
            </w:tcMar>
          </w:tcPr>
          <w:p w14:paraId="1CDEF772" w14:textId="77777777" w:rsidR="002E758A" w:rsidRDefault="00000000">
            <w:pPr>
              <w:spacing w:before="40" w:after="40"/>
              <w:jc w:val="left"/>
            </w:pPr>
            <w:r>
              <w:rPr>
                <w:sz w:val="19"/>
              </w:rPr>
              <w:t>SYS-05</w:t>
            </w:r>
          </w:p>
        </w:tc>
        <w:tc>
          <w:tcPr>
            <w:tcW w:w="1944" w:type="dxa"/>
            <w:tcMar>
              <w:top w:w="60" w:type="dxa"/>
              <w:left w:w="90" w:type="dxa"/>
              <w:bottom w:w="60" w:type="dxa"/>
              <w:right w:w="90" w:type="dxa"/>
            </w:tcMar>
          </w:tcPr>
          <w:p w14:paraId="30C799B2" w14:textId="77777777" w:rsidR="002E758A" w:rsidRDefault="00000000">
            <w:pPr>
              <w:spacing w:before="40" w:after="40"/>
              <w:jc w:val="left"/>
            </w:pPr>
            <w:r>
              <w:rPr>
                <w:sz w:val="19"/>
              </w:rPr>
              <w:t>Porch-light operation</w:t>
            </w:r>
          </w:p>
        </w:tc>
        <w:tc>
          <w:tcPr>
            <w:tcW w:w="2520" w:type="dxa"/>
            <w:tcMar>
              <w:top w:w="60" w:type="dxa"/>
              <w:left w:w="90" w:type="dxa"/>
              <w:bottom w:w="60" w:type="dxa"/>
              <w:right w:w="90" w:type="dxa"/>
            </w:tcMar>
          </w:tcPr>
          <w:p w14:paraId="74600DDD" w14:textId="77777777" w:rsidR="002E758A" w:rsidRDefault="00000000">
            <w:pPr>
              <w:spacing w:before="40" w:after="40"/>
              <w:jc w:val="left"/>
            </w:pPr>
            <w:r>
              <w:rPr>
                <w:sz w:val="19"/>
              </w:rPr>
              <w:t>Press Light twice</w:t>
            </w:r>
          </w:p>
        </w:tc>
        <w:tc>
          <w:tcPr>
            <w:tcW w:w="3312" w:type="dxa"/>
            <w:tcMar>
              <w:top w:w="60" w:type="dxa"/>
              <w:left w:w="90" w:type="dxa"/>
              <w:bottom w:w="60" w:type="dxa"/>
              <w:right w:w="90" w:type="dxa"/>
            </w:tcMar>
          </w:tcPr>
          <w:p w14:paraId="2400CD13" w14:textId="77777777" w:rsidR="002E758A" w:rsidRDefault="00000000">
            <w:pPr>
              <w:spacing w:before="40" w:after="40"/>
              <w:jc w:val="left"/>
            </w:pPr>
            <w:r>
              <w:rPr>
                <w:sz w:val="19"/>
              </w:rPr>
              <w:t>The white LED switches on and then off, and the label follows the state</w:t>
            </w:r>
          </w:p>
        </w:tc>
        <w:tc>
          <w:tcPr>
            <w:tcW w:w="864" w:type="dxa"/>
            <w:tcMar>
              <w:top w:w="60" w:type="dxa"/>
              <w:left w:w="90" w:type="dxa"/>
              <w:bottom w:w="60" w:type="dxa"/>
              <w:right w:w="90" w:type="dxa"/>
            </w:tcMar>
          </w:tcPr>
          <w:p w14:paraId="4DC81A0F" w14:textId="77777777" w:rsidR="002E758A" w:rsidRDefault="00000000">
            <w:pPr>
              <w:spacing w:before="40" w:after="40"/>
              <w:jc w:val="left"/>
            </w:pPr>
            <w:r>
              <w:rPr>
                <w:sz w:val="19"/>
              </w:rPr>
              <w:t>Pass</w:t>
            </w:r>
          </w:p>
        </w:tc>
      </w:tr>
      <w:tr w:rsidR="002E758A" w14:paraId="1B67FC24" w14:textId="77777777">
        <w:trPr>
          <w:jc w:val="center"/>
        </w:trPr>
        <w:tc>
          <w:tcPr>
            <w:tcW w:w="864" w:type="dxa"/>
            <w:shd w:val="clear" w:color="auto" w:fill="F4F7FB"/>
            <w:tcMar>
              <w:top w:w="60" w:type="dxa"/>
              <w:left w:w="90" w:type="dxa"/>
              <w:bottom w:w="60" w:type="dxa"/>
              <w:right w:w="90" w:type="dxa"/>
            </w:tcMar>
          </w:tcPr>
          <w:p w14:paraId="60228CDB" w14:textId="77777777" w:rsidR="002E758A" w:rsidRDefault="00000000">
            <w:pPr>
              <w:spacing w:before="40" w:after="40"/>
              <w:jc w:val="left"/>
            </w:pPr>
            <w:r>
              <w:rPr>
                <w:sz w:val="19"/>
              </w:rPr>
              <w:t>SYS-06</w:t>
            </w:r>
          </w:p>
        </w:tc>
        <w:tc>
          <w:tcPr>
            <w:tcW w:w="1944" w:type="dxa"/>
            <w:shd w:val="clear" w:color="auto" w:fill="F4F7FB"/>
            <w:tcMar>
              <w:top w:w="60" w:type="dxa"/>
              <w:left w:w="90" w:type="dxa"/>
              <w:bottom w:w="60" w:type="dxa"/>
              <w:right w:w="90" w:type="dxa"/>
            </w:tcMar>
          </w:tcPr>
          <w:p w14:paraId="28829676" w14:textId="77777777" w:rsidR="002E758A" w:rsidRDefault="00000000">
            <w:pPr>
              <w:spacing w:before="40" w:after="40"/>
              <w:jc w:val="left"/>
            </w:pPr>
            <w:r>
              <w:rPr>
                <w:sz w:val="19"/>
              </w:rPr>
              <w:t>Snapshot capture</w:t>
            </w:r>
          </w:p>
        </w:tc>
        <w:tc>
          <w:tcPr>
            <w:tcW w:w="2520" w:type="dxa"/>
            <w:shd w:val="clear" w:color="auto" w:fill="F4F7FB"/>
            <w:tcMar>
              <w:top w:w="60" w:type="dxa"/>
              <w:left w:w="90" w:type="dxa"/>
              <w:bottom w:w="60" w:type="dxa"/>
              <w:right w:w="90" w:type="dxa"/>
            </w:tcMar>
          </w:tcPr>
          <w:p w14:paraId="34D2EBBC" w14:textId="77777777" w:rsidR="002E758A" w:rsidRDefault="00000000">
            <w:pPr>
              <w:spacing w:before="40" w:after="40"/>
              <w:jc w:val="left"/>
            </w:pPr>
            <w:r>
              <w:rPr>
                <w:sz w:val="19"/>
              </w:rPr>
              <w:t>Press Snapshot</w:t>
            </w:r>
          </w:p>
        </w:tc>
        <w:tc>
          <w:tcPr>
            <w:tcW w:w="3312" w:type="dxa"/>
            <w:shd w:val="clear" w:color="auto" w:fill="F4F7FB"/>
            <w:tcMar>
              <w:top w:w="60" w:type="dxa"/>
              <w:left w:w="90" w:type="dxa"/>
              <w:bottom w:w="60" w:type="dxa"/>
              <w:right w:w="90" w:type="dxa"/>
            </w:tcMar>
          </w:tcPr>
          <w:p w14:paraId="1AAA4DFC" w14:textId="77777777" w:rsidR="002E758A" w:rsidRDefault="00000000">
            <w:pPr>
              <w:spacing w:before="40" w:after="40"/>
              <w:jc w:val="left"/>
            </w:pPr>
            <w:r>
              <w:rPr>
                <w:sz w:val="19"/>
              </w:rPr>
              <w:t>A JPEG opens in a new tab showing the current view</w:t>
            </w:r>
          </w:p>
        </w:tc>
        <w:tc>
          <w:tcPr>
            <w:tcW w:w="864" w:type="dxa"/>
            <w:shd w:val="clear" w:color="auto" w:fill="F4F7FB"/>
            <w:tcMar>
              <w:top w:w="60" w:type="dxa"/>
              <w:left w:w="90" w:type="dxa"/>
              <w:bottom w:w="60" w:type="dxa"/>
              <w:right w:w="90" w:type="dxa"/>
            </w:tcMar>
          </w:tcPr>
          <w:p w14:paraId="127E895A" w14:textId="77777777" w:rsidR="002E758A" w:rsidRDefault="00000000">
            <w:pPr>
              <w:spacing w:before="40" w:after="40"/>
              <w:jc w:val="left"/>
            </w:pPr>
            <w:r>
              <w:rPr>
                <w:sz w:val="19"/>
              </w:rPr>
              <w:t>Pass</w:t>
            </w:r>
          </w:p>
        </w:tc>
      </w:tr>
      <w:tr w:rsidR="002E758A" w14:paraId="6B757212" w14:textId="77777777">
        <w:trPr>
          <w:jc w:val="center"/>
        </w:trPr>
        <w:tc>
          <w:tcPr>
            <w:tcW w:w="864" w:type="dxa"/>
            <w:tcMar>
              <w:top w:w="60" w:type="dxa"/>
              <w:left w:w="90" w:type="dxa"/>
              <w:bottom w:w="60" w:type="dxa"/>
              <w:right w:w="90" w:type="dxa"/>
            </w:tcMar>
          </w:tcPr>
          <w:p w14:paraId="7F40BEA0" w14:textId="77777777" w:rsidR="002E758A" w:rsidRDefault="00000000">
            <w:pPr>
              <w:spacing w:before="40" w:after="40"/>
              <w:jc w:val="left"/>
            </w:pPr>
            <w:r>
              <w:rPr>
                <w:sz w:val="19"/>
              </w:rPr>
              <w:t>SYS-07</w:t>
            </w:r>
          </w:p>
        </w:tc>
        <w:tc>
          <w:tcPr>
            <w:tcW w:w="1944" w:type="dxa"/>
            <w:tcMar>
              <w:top w:w="60" w:type="dxa"/>
              <w:left w:w="90" w:type="dxa"/>
              <w:bottom w:w="60" w:type="dxa"/>
              <w:right w:w="90" w:type="dxa"/>
            </w:tcMar>
          </w:tcPr>
          <w:p w14:paraId="71DE0040" w14:textId="77777777" w:rsidR="002E758A" w:rsidRDefault="00000000">
            <w:pPr>
              <w:spacing w:before="40" w:after="40"/>
              <w:jc w:val="left"/>
            </w:pPr>
            <w:r>
              <w:rPr>
                <w:sz w:val="19"/>
              </w:rPr>
              <w:t>Log review</w:t>
            </w:r>
          </w:p>
        </w:tc>
        <w:tc>
          <w:tcPr>
            <w:tcW w:w="2520" w:type="dxa"/>
            <w:tcMar>
              <w:top w:w="60" w:type="dxa"/>
              <w:left w:w="90" w:type="dxa"/>
              <w:bottom w:w="60" w:type="dxa"/>
              <w:right w:w="90" w:type="dxa"/>
            </w:tcMar>
          </w:tcPr>
          <w:p w14:paraId="6CBC8877" w14:textId="77777777" w:rsidR="002E758A" w:rsidRDefault="00000000">
            <w:pPr>
              <w:spacing w:before="40" w:after="40"/>
              <w:jc w:val="left"/>
            </w:pPr>
            <w:r>
              <w:rPr>
                <w:sz w:val="19"/>
              </w:rPr>
              <w:t>Perform four actions and read the log</w:t>
            </w:r>
          </w:p>
        </w:tc>
        <w:tc>
          <w:tcPr>
            <w:tcW w:w="3312" w:type="dxa"/>
            <w:tcMar>
              <w:top w:w="60" w:type="dxa"/>
              <w:left w:w="90" w:type="dxa"/>
              <w:bottom w:w="60" w:type="dxa"/>
              <w:right w:w="90" w:type="dxa"/>
            </w:tcMar>
          </w:tcPr>
          <w:p w14:paraId="17CC28C1" w14:textId="77777777" w:rsidR="002E758A" w:rsidRDefault="00000000">
            <w:pPr>
              <w:spacing w:before="40" w:after="40"/>
              <w:jc w:val="left"/>
            </w:pPr>
            <w:r>
              <w:rPr>
                <w:sz w:val="19"/>
              </w:rPr>
              <w:t>All four events appear newest first with plausible timestamps</w:t>
            </w:r>
          </w:p>
        </w:tc>
        <w:tc>
          <w:tcPr>
            <w:tcW w:w="864" w:type="dxa"/>
            <w:tcMar>
              <w:top w:w="60" w:type="dxa"/>
              <w:left w:w="90" w:type="dxa"/>
              <w:bottom w:w="60" w:type="dxa"/>
              <w:right w:w="90" w:type="dxa"/>
            </w:tcMar>
          </w:tcPr>
          <w:p w14:paraId="0E4440C5" w14:textId="77777777" w:rsidR="002E758A" w:rsidRDefault="00000000">
            <w:pPr>
              <w:spacing w:before="40" w:after="40"/>
              <w:jc w:val="left"/>
            </w:pPr>
            <w:r>
              <w:rPr>
                <w:sz w:val="19"/>
              </w:rPr>
              <w:t>Pass</w:t>
            </w:r>
          </w:p>
        </w:tc>
      </w:tr>
      <w:tr w:rsidR="002E758A" w14:paraId="1372D354" w14:textId="77777777">
        <w:trPr>
          <w:jc w:val="center"/>
        </w:trPr>
        <w:tc>
          <w:tcPr>
            <w:tcW w:w="864" w:type="dxa"/>
            <w:shd w:val="clear" w:color="auto" w:fill="F4F7FB"/>
            <w:tcMar>
              <w:top w:w="60" w:type="dxa"/>
              <w:left w:w="90" w:type="dxa"/>
              <w:bottom w:w="60" w:type="dxa"/>
              <w:right w:w="90" w:type="dxa"/>
            </w:tcMar>
          </w:tcPr>
          <w:p w14:paraId="13A618B3" w14:textId="77777777" w:rsidR="002E758A" w:rsidRDefault="00000000">
            <w:pPr>
              <w:spacing w:before="40" w:after="40"/>
              <w:jc w:val="left"/>
            </w:pPr>
            <w:r>
              <w:rPr>
                <w:sz w:val="19"/>
              </w:rPr>
              <w:t>SYS-08</w:t>
            </w:r>
          </w:p>
        </w:tc>
        <w:tc>
          <w:tcPr>
            <w:tcW w:w="1944" w:type="dxa"/>
            <w:shd w:val="clear" w:color="auto" w:fill="F4F7FB"/>
            <w:tcMar>
              <w:top w:w="60" w:type="dxa"/>
              <w:left w:w="90" w:type="dxa"/>
              <w:bottom w:w="60" w:type="dxa"/>
              <w:right w:w="90" w:type="dxa"/>
            </w:tcMar>
          </w:tcPr>
          <w:p w14:paraId="660E3DC0" w14:textId="77777777" w:rsidR="002E758A" w:rsidRDefault="00000000">
            <w:pPr>
              <w:spacing w:before="40" w:after="40"/>
              <w:jc w:val="left"/>
            </w:pPr>
            <w:r>
              <w:rPr>
                <w:sz w:val="19"/>
              </w:rPr>
              <w:t>Multi-client operation</w:t>
            </w:r>
          </w:p>
        </w:tc>
        <w:tc>
          <w:tcPr>
            <w:tcW w:w="2520" w:type="dxa"/>
            <w:shd w:val="clear" w:color="auto" w:fill="F4F7FB"/>
            <w:tcMar>
              <w:top w:w="60" w:type="dxa"/>
              <w:left w:w="90" w:type="dxa"/>
              <w:bottom w:w="60" w:type="dxa"/>
              <w:right w:w="90" w:type="dxa"/>
            </w:tcMar>
          </w:tcPr>
          <w:p w14:paraId="4B63EDD4" w14:textId="77777777" w:rsidR="002E758A" w:rsidRDefault="00000000">
            <w:pPr>
              <w:spacing w:before="40" w:after="40"/>
              <w:jc w:val="left"/>
            </w:pPr>
            <w:r>
              <w:rPr>
                <w:sz w:val="19"/>
              </w:rPr>
              <w:t>Open the page on a phone and a laptop</w:t>
            </w:r>
          </w:p>
        </w:tc>
        <w:tc>
          <w:tcPr>
            <w:tcW w:w="3312" w:type="dxa"/>
            <w:shd w:val="clear" w:color="auto" w:fill="F4F7FB"/>
            <w:tcMar>
              <w:top w:w="60" w:type="dxa"/>
              <w:left w:w="90" w:type="dxa"/>
              <w:bottom w:w="60" w:type="dxa"/>
              <w:right w:w="90" w:type="dxa"/>
            </w:tcMar>
          </w:tcPr>
          <w:p w14:paraId="53A7BA40" w14:textId="77777777" w:rsidR="002E758A" w:rsidRDefault="00000000">
            <w:pPr>
              <w:spacing w:before="40" w:after="40"/>
              <w:jc w:val="left"/>
            </w:pPr>
            <w:r>
              <w:rPr>
                <w:sz w:val="19"/>
              </w:rPr>
              <w:t>Both can view status and send commands; the viewer count reads 2</w:t>
            </w:r>
          </w:p>
        </w:tc>
        <w:tc>
          <w:tcPr>
            <w:tcW w:w="864" w:type="dxa"/>
            <w:shd w:val="clear" w:color="auto" w:fill="F4F7FB"/>
            <w:tcMar>
              <w:top w:w="60" w:type="dxa"/>
              <w:left w:w="90" w:type="dxa"/>
              <w:bottom w:w="60" w:type="dxa"/>
              <w:right w:w="90" w:type="dxa"/>
            </w:tcMar>
          </w:tcPr>
          <w:p w14:paraId="64A11A17" w14:textId="77777777" w:rsidR="002E758A" w:rsidRDefault="00000000">
            <w:pPr>
              <w:spacing w:before="40" w:after="40"/>
              <w:jc w:val="left"/>
            </w:pPr>
            <w:r>
              <w:rPr>
                <w:sz w:val="19"/>
              </w:rPr>
              <w:t>Pass</w:t>
            </w:r>
          </w:p>
        </w:tc>
      </w:tr>
      <w:tr w:rsidR="002E758A" w14:paraId="0965E6B0" w14:textId="77777777">
        <w:trPr>
          <w:jc w:val="center"/>
        </w:trPr>
        <w:tc>
          <w:tcPr>
            <w:tcW w:w="864" w:type="dxa"/>
            <w:tcMar>
              <w:top w:w="60" w:type="dxa"/>
              <w:left w:w="90" w:type="dxa"/>
              <w:bottom w:w="60" w:type="dxa"/>
              <w:right w:w="90" w:type="dxa"/>
            </w:tcMar>
          </w:tcPr>
          <w:p w14:paraId="3721F15E" w14:textId="77777777" w:rsidR="002E758A" w:rsidRDefault="00000000">
            <w:pPr>
              <w:spacing w:before="40" w:after="40"/>
              <w:jc w:val="left"/>
            </w:pPr>
            <w:r>
              <w:rPr>
                <w:sz w:val="19"/>
              </w:rPr>
              <w:t>SYS-09</w:t>
            </w:r>
          </w:p>
        </w:tc>
        <w:tc>
          <w:tcPr>
            <w:tcW w:w="1944" w:type="dxa"/>
            <w:tcMar>
              <w:top w:w="60" w:type="dxa"/>
              <w:left w:w="90" w:type="dxa"/>
              <w:bottom w:w="60" w:type="dxa"/>
              <w:right w:w="90" w:type="dxa"/>
            </w:tcMar>
          </w:tcPr>
          <w:p w14:paraId="2C35714D" w14:textId="77777777" w:rsidR="002E758A" w:rsidRDefault="00000000">
            <w:pPr>
              <w:spacing w:before="40" w:after="40"/>
              <w:jc w:val="left"/>
            </w:pPr>
            <w:r>
              <w:rPr>
                <w:sz w:val="19"/>
              </w:rPr>
              <w:t>Movement out of range</w:t>
            </w:r>
          </w:p>
        </w:tc>
        <w:tc>
          <w:tcPr>
            <w:tcW w:w="2520" w:type="dxa"/>
            <w:tcMar>
              <w:top w:w="60" w:type="dxa"/>
              <w:left w:w="90" w:type="dxa"/>
              <w:bottom w:w="60" w:type="dxa"/>
              <w:right w:w="90" w:type="dxa"/>
            </w:tcMar>
          </w:tcPr>
          <w:p w14:paraId="19485BC2" w14:textId="77777777" w:rsidR="002E758A" w:rsidRDefault="00000000">
            <w:pPr>
              <w:spacing w:before="40" w:after="40"/>
              <w:jc w:val="left"/>
            </w:pPr>
            <w:r>
              <w:rPr>
                <w:sz w:val="19"/>
              </w:rPr>
              <w:t>Walk out of Wi-Fi range and return</w:t>
            </w:r>
          </w:p>
        </w:tc>
        <w:tc>
          <w:tcPr>
            <w:tcW w:w="3312" w:type="dxa"/>
            <w:tcMar>
              <w:top w:w="60" w:type="dxa"/>
              <w:left w:w="90" w:type="dxa"/>
              <w:bottom w:w="60" w:type="dxa"/>
              <w:right w:w="90" w:type="dxa"/>
            </w:tcMar>
          </w:tcPr>
          <w:p w14:paraId="07F4F194" w14:textId="77777777" w:rsidR="002E758A" w:rsidRDefault="00000000">
            <w:pPr>
              <w:spacing w:before="40" w:after="40"/>
              <w:jc w:val="left"/>
            </w:pPr>
            <w:r>
              <w:rPr>
                <w:sz w:val="19"/>
              </w:rPr>
              <w:t>The last state remains on screen; operations resume when the client rejoins</w:t>
            </w:r>
          </w:p>
        </w:tc>
        <w:tc>
          <w:tcPr>
            <w:tcW w:w="864" w:type="dxa"/>
            <w:tcMar>
              <w:top w:w="60" w:type="dxa"/>
              <w:left w:w="90" w:type="dxa"/>
              <w:bottom w:w="60" w:type="dxa"/>
              <w:right w:w="90" w:type="dxa"/>
            </w:tcMar>
          </w:tcPr>
          <w:p w14:paraId="5AE474E9" w14:textId="77777777" w:rsidR="002E758A" w:rsidRDefault="00000000">
            <w:pPr>
              <w:spacing w:before="40" w:after="40"/>
              <w:jc w:val="left"/>
            </w:pPr>
            <w:r>
              <w:rPr>
                <w:sz w:val="19"/>
              </w:rPr>
              <w:t>Pass</w:t>
            </w:r>
          </w:p>
        </w:tc>
      </w:tr>
      <w:tr w:rsidR="002E758A" w14:paraId="722578A5" w14:textId="77777777">
        <w:trPr>
          <w:jc w:val="center"/>
        </w:trPr>
        <w:tc>
          <w:tcPr>
            <w:tcW w:w="864" w:type="dxa"/>
            <w:shd w:val="clear" w:color="auto" w:fill="F4F7FB"/>
            <w:tcMar>
              <w:top w:w="60" w:type="dxa"/>
              <w:left w:w="90" w:type="dxa"/>
              <w:bottom w:w="60" w:type="dxa"/>
              <w:right w:w="90" w:type="dxa"/>
            </w:tcMar>
          </w:tcPr>
          <w:p w14:paraId="254FB1D3" w14:textId="77777777" w:rsidR="002E758A" w:rsidRDefault="00000000">
            <w:pPr>
              <w:spacing w:before="40" w:after="40"/>
              <w:jc w:val="left"/>
            </w:pPr>
            <w:r>
              <w:rPr>
                <w:sz w:val="19"/>
              </w:rPr>
              <w:t>SYS-10</w:t>
            </w:r>
          </w:p>
        </w:tc>
        <w:tc>
          <w:tcPr>
            <w:tcW w:w="1944" w:type="dxa"/>
            <w:shd w:val="clear" w:color="auto" w:fill="F4F7FB"/>
            <w:tcMar>
              <w:top w:w="60" w:type="dxa"/>
              <w:left w:w="90" w:type="dxa"/>
              <w:bottom w:w="60" w:type="dxa"/>
              <w:right w:w="90" w:type="dxa"/>
            </w:tcMar>
          </w:tcPr>
          <w:p w14:paraId="7D65B4DB" w14:textId="77777777" w:rsidR="002E758A" w:rsidRDefault="00000000">
            <w:pPr>
              <w:spacing w:before="40" w:after="40"/>
              <w:jc w:val="left"/>
            </w:pPr>
            <w:r>
              <w:rPr>
                <w:sz w:val="19"/>
              </w:rPr>
              <w:t>Power interruption</w:t>
            </w:r>
          </w:p>
        </w:tc>
        <w:tc>
          <w:tcPr>
            <w:tcW w:w="2520" w:type="dxa"/>
            <w:shd w:val="clear" w:color="auto" w:fill="F4F7FB"/>
            <w:tcMar>
              <w:top w:w="60" w:type="dxa"/>
              <w:left w:w="90" w:type="dxa"/>
              <w:bottom w:w="60" w:type="dxa"/>
              <w:right w:w="90" w:type="dxa"/>
            </w:tcMar>
          </w:tcPr>
          <w:p w14:paraId="41D82128" w14:textId="77777777" w:rsidR="002E758A" w:rsidRDefault="00000000">
            <w:pPr>
              <w:spacing w:before="40" w:after="40"/>
              <w:jc w:val="left"/>
            </w:pPr>
            <w:r>
              <w:rPr>
                <w:sz w:val="19"/>
              </w:rPr>
              <w:t>Remove and restore power while unlocked</w:t>
            </w:r>
          </w:p>
        </w:tc>
        <w:tc>
          <w:tcPr>
            <w:tcW w:w="3312" w:type="dxa"/>
            <w:shd w:val="clear" w:color="auto" w:fill="F4F7FB"/>
            <w:tcMar>
              <w:top w:w="60" w:type="dxa"/>
              <w:left w:w="90" w:type="dxa"/>
              <w:bottom w:w="60" w:type="dxa"/>
              <w:right w:w="90" w:type="dxa"/>
            </w:tcMar>
          </w:tcPr>
          <w:p w14:paraId="1B7CCF14" w14:textId="77777777" w:rsidR="002E758A" w:rsidRDefault="00000000">
            <w:pPr>
              <w:spacing w:before="40" w:after="40"/>
              <w:jc w:val="left"/>
            </w:pPr>
            <w:r>
              <w:rPr>
                <w:sz w:val="19"/>
              </w:rPr>
              <w:t>The device reboots, logs a clean start and comes up with the gate locked</w:t>
            </w:r>
          </w:p>
        </w:tc>
        <w:tc>
          <w:tcPr>
            <w:tcW w:w="864" w:type="dxa"/>
            <w:shd w:val="clear" w:color="auto" w:fill="F4F7FB"/>
            <w:tcMar>
              <w:top w:w="60" w:type="dxa"/>
              <w:left w:w="90" w:type="dxa"/>
              <w:bottom w:w="60" w:type="dxa"/>
              <w:right w:w="90" w:type="dxa"/>
            </w:tcMar>
          </w:tcPr>
          <w:p w14:paraId="1E20FA0D" w14:textId="77777777" w:rsidR="002E758A" w:rsidRDefault="00000000">
            <w:pPr>
              <w:spacing w:before="40" w:after="40"/>
              <w:jc w:val="left"/>
            </w:pPr>
            <w:r>
              <w:rPr>
                <w:sz w:val="19"/>
              </w:rPr>
              <w:t>Pass</w:t>
            </w:r>
          </w:p>
        </w:tc>
      </w:tr>
      <w:tr w:rsidR="002E758A" w14:paraId="3C20B627" w14:textId="77777777">
        <w:trPr>
          <w:jc w:val="center"/>
        </w:trPr>
        <w:tc>
          <w:tcPr>
            <w:tcW w:w="864" w:type="dxa"/>
            <w:tcMar>
              <w:top w:w="60" w:type="dxa"/>
              <w:left w:w="90" w:type="dxa"/>
              <w:bottom w:w="60" w:type="dxa"/>
              <w:right w:w="90" w:type="dxa"/>
            </w:tcMar>
          </w:tcPr>
          <w:p w14:paraId="22924D6D" w14:textId="77777777" w:rsidR="002E758A" w:rsidRDefault="00000000">
            <w:pPr>
              <w:spacing w:before="40" w:after="40"/>
              <w:jc w:val="left"/>
            </w:pPr>
            <w:r>
              <w:rPr>
                <w:sz w:val="19"/>
              </w:rPr>
              <w:t>SYS-11</w:t>
            </w:r>
          </w:p>
        </w:tc>
        <w:tc>
          <w:tcPr>
            <w:tcW w:w="1944" w:type="dxa"/>
            <w:tcMar>
              <w:top w:w="60" w:type="dxa"/>
              <w:left w:w="90" w:type="dxa"/>
              <w:bottom w:w="60" w:type="dxa"/>
              <w:right w:w="90" w:type="dxa"/>
            </w:tcMar>
          </w:tcPr>
          <w:p w14:paraId="61B10F42" w14:textId="77777777" w:rsidR="002E758A" w:rsidRDefault="00000000">
            <w:pPr>
              <w:spacing w:before="40" w:after="40"/>
              <w:jc w:val="left"/>
            </w:pPr>
            <w:r>
              <w:rPr>
                <w:sz w:val="19"/>
              </w:rPr>
              <w:t>Camera fault at boot</w:t>
            </w:r>
          </w:p>
        </w:tc>
        <w:tc>
          <w:tcPr>
            <w:tcW w:w="2520" w:type="dxa"/>
            <w:tcMar>
              <w:top w:w="60" w:type="dxa"/>
              <w:left w:w="90" w:type="dxa"/>
              <w:bottom w:w="60" w:type="dxa"/>
              <w:right w:w="90" w:type="dxa"/>
            </w:tcMar>
          </w:tcPr>
          <w:p w14:paraId="60A34DD0" w14:textId="77777777" w:rsidR="002E758A" w:rsidRDefault="00000000">
            <w:pPr>
              <w:spacing w:before="40" w:after="40"/>
              <w:jc w:val="left"/>
            </w:pPr>
            <w:r>
              <w:rPr>
                <w:sz w:val="19"/>
              </w:rPr>
              <w:t>Disconnect the camera ribbon and power on</w:t>
            </w:r>
          </w:p>
        </w:tc>
        <w:tc>
          <w:tcPr>
            <w:tcW w:w="3312" w:type="dxa"/>
            <w:tcMar>
              <w:top w:w="60" w:type="dxa"/>
              <w:left w:w="90" w:type="dxa"/>
              <w:bottom w:w="60" w:type="dxa"/>
              <w:right w:w="90" w:type="dxa"/>
            </w:tcMar>
          </w:tcPr>
          <w:p w14:paraId="73ED018C" w14:textId="77777777" w:rsidR="002E758A" w:rsidRDefault="00000000">
            <w:pPr>
              <w:spacing w:before="40" w:after="40"/>
              <w:jc w:val="left"/>
            </w:pPr>
            <w:r>
              <w:rPr>
                <w:sz w:val="19"/>
              </w:rPr>
              <w:t>The hotspot and controls still work; the log records a camera fault</w:t>
            </w:r>
          </w:p>
        </w:tc>
        <w:tc>
          <w:tcPr>
            <w:tcW w:w="864" w:type="dxa"/>
            <w:tcMar>
              <w:top w:w="60" w:type="dxa"/>
              <w:left w:w="90" w:type="dxa"/>
              <w:bottom w:w="60" w:type="dxa"/>
              <w:right w:w="90" w:type="dxa"/>
            </w:tcMar>
          </w:tcPr>
          <w:p w14:paraId="666141A8" w14:textId="77777777" w:rsidR="002E758A" w:rsidRDefault="00000000">
            <w:pPr>
              <w:spacing w:before="40" w:after="40"/>
              <w:jc w:val="left"/>
            </w:pPr>
            <w:r>
              <w:rPr>
                <w:sz w:val="19"/>
              </w:rPr>
              <w:t>Pass</w:t>
            </w:r>
          </w:p>
        </w:tc>
      </w:tr>
      <w:tr w:rsidR="002E758A" w14:paraId="36CA5EDC" w14:textId="77777777">
        <w:trPr>
          <w:jc w:val="center"/>
        </w:trPr>
        <w:tc>
          <w:tcPr>
            <w:tcW w:w="864" w:type="dxa"/>
            <w:shd w:val="clear" w:color="auto" w:fill="F4F7FB"/>
            <w:tcMar>
              <w:top w:w="60" w:type="dxa"/>
              <w:left w:w="90" w:type="dxa"/>
              <w:bottom w:w="60" w:type="dxa"/>
              <w:right w:w="90" w:type="dxa"/>
            </w:tcMar>
          </w:tcPr>
          <w:p w14:paraId="4DF8D421" w14:textId="77777777" w:rsidR="002E758A" w:rsidRDefault="00000000">
            <w:pPr>
              <w:spacing w:before="40" w:after="40"/>
              <w:jc w:val="left"/>
            </w:pPr>
            <w:r>
              <w:rPr>
                <w:sz w:val="19"/>
              </w:rPr>
              <w:t>SYS-12</w:t>
            </w:r>
          </w:p>
        </w:tc>
        <w:tc>
          <w:tcPr>
            <w:tcW w:w="1944" w:type="dxa"/>
            <w:shd w:val="clear" w:color="auto" w:fill="F4F7FB"/>
            <w:tcMar>
              <w:top w:w="60" w:type="dxa"/>
              <w:left w:w="90" w:type="dxa"/>
              <w:bottom w:w="60" w:type="dxa"/>
              <w:right w:w="90" w:type="dxa"/>
            </w:tcMar>
          </w:tcPr>
          <w:p w14:paraId="5DEEC749" w14:textId="77777777" w:rsidR="002E758A" w:rsidRDefault="00000000">
            <w:pPr>
              <w:spacing w:before="40" w:after="40"/>
              <w:jc w:val="left"/>
            </w:pPr>
            <w:r>
              <w:rPr>
                <w:sz w:val="19"/>
              </w:rPr>
              <w:t>Sustained streaming</w:t>
            </w:r>
          </w:p>
        </w:tc>
        <w:tc>
          <w:tcPr>
            <w:tcW w:w="2520" w:type="dxa"/>
            <w:shd w:val="clear" w:color="auto" w:fill="F4F7FB"/>
            <w:tcMar>
              <w:top w:w="60" w:type="dxa"/>
              <w:left w:w="90" w:type="dxa"/>
              <w:bottom w:w="60" w:type="dxa"/>
              <w:right w:w="90" w:type="dxa"/>
            </w:tcMar>
          </w:tcPr>
          <w:p w14:paraId="2C60186F" w14:textId="77777777" w:rsidR="002E758A" w:rsidRDefault="00000000">
            <w:pPr>
              <w:spacing w:before="40" w:after="40"/>
              <w:jc w:val="left"/>
            </w:pPr>
            <w:r>
              <w:rPr>
                <w:sz w:val="19"/>
              </w:rPr>
              <w:t>Stream continuously for 30 minutes</w:t>
            </w:r>
          </w:p>
        </w:tc>
        <w:tc>
          <w:tcPr>
            <w:tcW w:w="3312" w:type="dxa"/>
            <w:shd w:val="clear" w:color="auto" w:fill="F4F7FB"/>
            <w:tcMar>
              <w:top w:w="60" w:type="dxa"/>
              <w:left w:w="90" w:type="dxa"/>
              <w:bottom w:w="60" w:type="dxa"/>
              <w:right w:w="90" w:type="dxa"/>
            </w:tcMar>
          </w:tcPr>
          <w:p w14:paraId="7D9616CA" w14:textId="77777777" w:rsidR="002E758A" w:rsidRDefault="00000000">
            <w:pPr>
              <w:spacing w:before="40" w:after="40"/>
              <w:jc w:val="left"/>
            </w:pPr>
            <w:r>
              <w:rPr>
                <w:sz w:val="19"/>
              </w:rPr>
              <w:t>No watchdog reset, no memory exhaustion, the stream continues at a stable rate</w:t>
            </w:r>
          </w:p>
        </w:tc>
        <w:tc>
          <w:tcPr>
            <w:tcW w:w="864" w:type="dxa"/>
            <w:shd w:val="clear" w:color="auto" w:fill="F4F7FB"/>
            <w:tcMar>
              <w:top w:w="60" w:type="dxa"/>
              <w:left w:w="90" w:type="dxa"/>
              <w:bottom w:w="60" w:type="dxa"/>
              <w:right w:w="90" w:type="dxa"/>
            </w:tcMar>
          </w:tcPr>
          <w:p w14:paraId="01F533A1" w14:textId="77777777" w:rsidR="002E758A" w:rsidRDefault="00000000">
            <w:pPr>
              <w:spacing w:before="40" w:after="40"/>
              <w:jc w:val="left"/>
            </w:pPr>
            <w:r>
              <w:rPr>
                <w:sz w:val="19"/>
              </w:rPr>
              <w:t>Pass</w:t>
            </w:r>
          </w:p>
        </w:tc>
      </w:tr>
    </w:tbl>
    <w:p w14:paraId="0CA600AF" w14:textId="77777777" w:rsidR="002E758A" w:rsidRDefault="002E758A">
      <w:pPr>
        <w:spacing w:after="0"/>
      </w:pPr>
    </w:p>
    <w:p w14:paraId="5774ED20" w14:textId="77777777" w:rsidR="002E758A" w:rsidRDefault="00000000">
      <w:pPr>
        <w:keepNext/>
        <w:spacing w:before="240" w:after="80"/>
        <w:jc w:val="left"/>
      </w:pPr>
      <w:r>
        <w:rPr>
          <w:b/>
          <w:color w:val="1F4E79"/>
          <w:sz w:val="26"/>
        </w:rPr>
        <w:t>15.5 Performance Test Cases</w:t>
      </w:r>
    </w:p>
    <w:p w14:paraId="3BB9BD44" w14:textId="77777777" w:rsidR="002E758A" w:rsidRDefault="00000000">
      <w:pPr>
        <w:keepNext/>
        <w:spacing w:before="160" w:after="60"/>
        <w:jc w:val="center"/>
      </w:pPr>
      <w:r>
        <w:rPr>
          <w:b/>
          <w:color w:val="1F4E79"/>
          <w:sz w:val="19"/>
        </w:rPr>
        <w:t>Table 15.5 — Performance measurements</w:t>
      </w:r>
    </w:p>
    <w:tbl>
      <w:tblPr>
        <w:tblStyle w:val="TableGrid"/>
        <w:tblW w:w="0" w:type="auto"/>
        <w:jc w:val="center"/>
        <w:tblLayout w:type="fixed"/>
        <w:tblLook w:val="04A0" w:firstRow="1" w:lastRow="0" w:firstColumn="1" w:lastColumn="0" w:noHBand="0" w:noVBand="1"/>
      </w:tblPr>
      <w:tblGrid>
        <w:gridCol w:w="1008"/>
        <w:gridCol w:w="2448"/>
        <w:gridCol w:w="3024"/>
        <w:gridCol w:w="2160"/>
        <w:gridCol w:w="864"/>
      </w:tblGrid>
      <w:tr w:rsidR="002E758A" w14:paraId="02412F45" w14:textId="77777777">
        <w:trPr>
          <w:jc w:val="center"/>
        </w:trPr>
        <w:tc>
          <w:tcPr>
            <w:tcW w:w="1008" w:type="dxa"/>
            <w:shd w:val="clear" w:color="auto" w:fill="1F4E79"/>
            <w:tcMar>
              <w:top w:w="60" w:type="dxa"/>
              <w:left w:w="90" w:type="dxa"/>
              <w:bottom w:w="60" w:type="dxa"/>
              <w:right w:w="90" w:type="dxa"/>
            </w:tcMar>
          </w:tcPr>
          <w:p w14:paraId="5F9EAEF8" w14:textId="77777777" w:rsidR="002E758A" w:rsidRDefault="00000000">
            <w:pPr>
              <w:spacing w:before="40" w:after="40"/>
              <w:jc w:val="center"/>
            </w:pPr>
            <w:r>
              <w:rPr>
                <w:b/>
                <w:color w:val="FFFFFF"/>
                <w:sz w:val="19"/>
              </w:rPr>
              <w:t>ID</w:t>
            </w:r>
          </w:p>
        </w:tc>
        <w:tc>
          <w:tcPr>
            <w:tcW w:w="2448" w:type="dxa"/>
            <w:shd w:val="clear" w:color="auto" w:fill="1F4E79"/>
            <w:tcMar>
              <w:top w:w="60" w:type="dxa"/>
              <w:left w:w="90" w:type="dxa"/>
              <w:bottom w:w="60" w:type="dxa"/>
              <w:right w:w="90" w:type="dxa"/>
            </w:tcMar>
          </w:tcPr>
          <w:p w14:paraId="65AB550E" w14:textId="77777777" w:rsidR="002E758A" w:rsidRDefault="00000000">
            <w:pPr>
              <w:spacing w:before="40" w:after="40"/>
              <w:jc w:val="center"/>
            </w:pPr>
            <w:r>
              <w:rPr>
                <w:b/>
                <w:color w:val="FFFFFF"/>
                <w:sz w:val="19"/>
              </w:rPr>
              <w:t>Metric</w:t>
            </w:r>
          </w:p>
        </w:tc>
        <w:tc>
          <w:tcPr>
            <w:tcW w:w="3024" w:type="dxa"/>
            <w:shd w:val="clear" w:color="auto" w:fill="1F4E79"/>
            <w:tcMar>
              <w:top w:w="60" w:type="dxa"/>
              <w:left w:w="90" w:type="dxa"/>
              <w:bottom w:w="60" w:type="dxa"/>
              <w:right w:w="90" w:type="dxa"/>
            </w:tcMar>
          </w:tcPr>
          <w:p w14:paraId="78EAE8AD" w14:textId="77777777" w:rsidR="002E758A" w:rsidRDefault="00000000">
            <w:pPr>
              <w:spacing w:before="40" w:after="40"/>
              <w:jc w:val="center"/>
            </w:pPr>
            <w:r>
              <w:rPr>
                <w:b/>
                <w:color w:val="FFFFFF"/>
                <w:sz w:val="19"/>
              </w:rPr>
              <w:t>Method</w:t>
            </w:r>
          </w:p>
        </w:tc>
        <w:tc>
          <w:tcPr>
            <w:tcW w:w="2160" w:type="dxa"/>
            <w:shd w:val="clear" w:color="auto" w:fill="1F4E79"/>
            <w:tcMar>
              <w:top w:w="60" w:type="dxa"/>
              <w:left w:w="90" w:type="dxa"/>
              <w:bottom w:w="60" w:type="dxa"/>
              <w:right w:w="90" w:type="dxa"/>
            </w:tcMar>
          </w:tcPr>
          <w:p w14:paraId="66ED38F2" w14:textId="77777777" w:rsidR="002E758A" w:rsidRDefault="00000000">
            <w:pPr>
              <w:spacing w:before="40" w:after="40"/>
              <w:jc w:val="center"/>
            </w:pPr>
            <w:r>
              <w:rPr>
                <w:b/>
                <w:color w:val="FFFFFF"/>
                <w:sz w:val="19"/>
              </w:rPr>
              <w:t>Measured value</w:t>
            </w:r>
          </w:p>
        </w:tc>
        <w:tc>
          <w:tcPr>
            <w:tcW w:w="864" w:type="dxa"/>
            <w:shd w:val="clear" w:color="auto" w:fill="1F4E79"/>
            <w:tcMar>
              <w:top w:w="60" w:type="dxa"/>
              <w:left w:w="90" w:type="dxa"/>
              <w:bottom w:w="60" w:type="dxa"/>
              <w:right w:w="90" w:type="dxa"/>
            </w:tcMar>
          </w:tcPr>
          <w:p w14:paraId="35AE7EBF" w14:textId="77777777" w:rsidR="002E758A" w:rsidRDefault="00000000">
            <w:pPr>
              <w:spacing w:before="40" w:after="40"/>
              <w:jc w:val="center"/>
            </w:pPr>
            <w:r>
              <w:rPr>
                <w:b/>
                <w:color w:val="FFFFFF"/>
                <w:sz w:val="19"/>
              </w:rPr>
              <w:t>Status</w:t>
            </w:r>
          </w:p>
        </w:tc>
      </w:tr>
      <w:tr w:rsidR="002E758A" w14:paraId="04F68222" w14:textId="77777777">
        <w:trPr>
          <w:jc w:val="center"/>
        </w:trPr>
        <w:tc>
          <w:tcPr>
            <w:tcW w:w="1008" w:type="dxa"/>
            <w:tcMar>
              <w:top w:w="60" w:type="dxa"/>
              <w:left w:w="90" w:type="dxa"/>
              <w:bottom w:w="60" w:type="dxa"/>
              <w:right w:w="90" w:type="dxa"/>
            </w:tcMar>
          </w:tcPr>
          <w:p w14:paraId="19BF214B" w14:textId="77777777" w:rsidR="002E758A" w:rsidRDefault="00000000">
            <w:pPr>
              <w:spacing w:before="40" w:after="40"/>
              <w:jc w:val="left"/>
            </w:pPr>
            <w:r>
              <w:rPr>
                <w:sz w:val="19"/>
              </w:rPr>
              <w:t>PERF-01</w:t>
            </w:r>
          </w:p>
        </w:tc>
        <w:tc>
          <w:tcPr>
            <w:tcW w:w="2448" w:type="dxa"/>
            <w:tcMar>
              <w:top w:w="60" w:type="dxa"/>
              <w:left w:w="90" w:type="dxa"/>
              <w:bottom w:w="60" w:type="dxa"/>
              <w:right w:w="90" w:type="dxa"/>
            </w:tcMar>
          </w:tcPr>
          <w:p w14:paraId="546CE8B4" w14:textId="77777777" w:rsidR="002E758A" w:rsidRDefault="00000000">
            <w:pPr>
              <w:spacing w:before="40" w:after="40"/>
              <w:jc w:val="left"/>
            </w:pPr>
            <w:r>
              <w:rPr>
                <w:sz w:val="19"/>
              </w:rPr>
              <w:t>Boot to hotspot availability</w:t>
            </w:r>
          </w:p>
        </w:tc>
        <w:tc>
          <w:tcPr>
            <w:tcW w:w="3024" w:type="dxa"/>
            <w:tcMar>
              <w:top w:w="60" w:type="dxa"/>
              <w:left w:w="90" w:type="dxa"/>
              <w:bottom w:w="60" w:type="dxa"/>
              <w:right w:w="90" w:type="dxa"/>
            </w:tcMar>
          </w:tcPr>
          <w:p w14:paraId="7128238B" w14:textId="77777777" w:rsidR="002E758A" w:rsidRDefault="00000000">
            <w:pPr>
              <w:spacing w:before="40" w:after="40"/>
              <w:jc w:val="left"/>
            </w:pPr>
            <w:r>
              <w:rPr>
                <w:sz w:val="19"/>
              </w:rPr>
              <w:t>Stopwatch from power-on to the SSID appearing on the phone</w:t>
            </w:r>
          </w:p>
        </w:tc>
        <w:tc>
          <w:tcPr>
            <w:tcW w:w="2160" w:type="dxa"/>
            <w:tcMar>
              <w:top w:w="60" w:type="dxa"/>
              <w:left w:w="90" w:type="dxa"/>
              <w:bottom w:w="60" w:type="dxa"/>
              <w:right w:w="90" w:type="dxa"/>
            </w:tcMar>
          </w:tcPr>
          <w:p w14:paraId="2BE889C0" w14:textId="77777777" w:rsidR="002E758A" w:rsidRDefault="00000000">
            <w:pPr>
              <w:spacing w:before="40" w:after="40"/>
              <w:jc w:val="left"/>
            </w:pPr>
            <w:r>
              <w:rPr>
                <w:sz w:val="19"/>
              </w:rPr>
              <w:t>About 2.4 s</w:t>
            </w:r>
          </w:p>
        </w:tc>
        <w:tc>
          <w:tcPr>
            <w:tcW w:w="864" w:type="dxa"/>
            <w:tcMar>
              <w:top w:w="60" w:type="dxa"/>
              <w:left w:w="90" w:type="dxa"/>
              <w:bottom w:w="60" w:type="dxa"/>
              <w:right w:w="90" w:type="dxa"/>
            </w:tcMar>
          </w:tcPr>
          <w:p w14:paraId="12F96724" w14:textId="77777777" w:rsidR="002E758A" w:rsidRDefault="00000000">
            <w:pPr>
              <w:spacing w:before="40" w:after="40"/>
              <w:jc w:val="left"/>
            </w:pPr>
            <w:r>
              <w:rPr>
                <w:sz w:val="19"/>
              </w:rPr>
              <w:t>Pass</w:t>
            </w:r>
          </w:p>
        </w:tc>
      </w:tr>
      <w:tr w:rsidR="002E758A" w14:paraId="45E40879" w14:textId="77777777">
        <w:trPr>
          <w:jc w:val="center"/>
        </w:trPr>
        <w:tc>
          <w:tcPr>
            <w:tcW w:w="1008" w:type="dxa"/>
            <w:shd w:val="clear" w:color="auto" w:fill="F4F7FB"/>
            <w:tcMar>
              <w:top w:w="60" w:type="dxa"/>
              <w:left w:w="90" w:type="dxa"/>
              <w:bottom w:w="60" w:type="dxa"/>
              <w:right w:w="90" w:type="dxa"/>
            </w:tcMar>
          </w:tcPr>
          <w:p w14:paraId="7FEB12B6" w14:textId="77777777" w:rsidR="002E758A" w:rsidRDefault="00000000">
            <w:pPr>
              <w:spacing w:before="40" w:after="40"/>
              <w:jc w:val="left"/>
            </w:pPr>
            <w:r>
              <w:rPr>
                <w:sz w:val="19"/>
              </w:rPr>
              <w:t>PERF-02</w:t>
            </w:r>
          </w:p>
        </w:tc>
        <w:tc>
          <w:tcPr>
            <w:tcW w:w="2448" w:type="dxa"/>
            <w:shd w:val="clear" w:color="auto" w:fill="F4F7FB"/>
            <w:tcMar>
              <w:top w:w="60" w:type="dxa"/>
              <w:left w:w="90" w:type="dxa"/>
              <w:bottom w:w="60" w:type="dxa"/>
              <w:right w:w="90" w:type="dxa"/>
            </w:tcMar>
          </w:tcPr>
          <w:p w14:paraId="7839D171" w14:textId="77777777" w:rsidR="002E758A" w:rsidRDefault="00000000">
            <w:pPr>
              <w:spacing w:before="40" w:after="40"/>
              <w:jc w:val="left"/>
            </w:pPr>
            <w:r>
              <w:rPr>
                <w:sz w:val="19"/>
              </w:rPr>
              <w:t>Boot to first streamed frame</w:t>
            </w:r>
          </w:p>
        </w:tc>
        <w:tc>
          <w:tcPr>
            <w:tcW w:w="3024" w:type="dxa"/>
            <w:shd w:val="clear" w:color="auto" w:fill="F4F7FB"/>
            <w:tcMar>
              <w:top w:w="60" w:type="dxa"/>
              <w:left w:w="90" w:type="dxa"/>
              <w:bottom w:w="60" w:type="dxa"/>
              <w:right w:w="90" w:type="dxa"/>
            </w:tcMar>
          </w:tcPr>
          <w:p w14:paraId="5D24C9AB" w14:textId="77777777" w:rsidR="002E758A" w:rsidRDefault="00000000">
            <w:pPr>
              <w:spacing w:before="40" w:after="40"/>
              <w:jc w:val="left"/>
            </w:pPr>
            <w:r>
              <w:rPr>
                <w:sz w:val="19"/>
              </w:rPr>
              <w:t>Stopwatch from power-on to the first visible frame</w:t>
            </w:r>
          </w:p>
        </w:tc>
        <w:tc>
          <w:tcPr>
            <w:tcW w:w="2160" w:type="dxa"/>
            <w:shd w:val="clear" w:color="auto" w:fill="F4F7FB"/>
            <w:tcMar>
              <w:top w:w="60" w:type="dxa"/>
              <w:left w:w="90" w:type="dxa"/>
              <w:bottom w:w="60" w:type="dxa"/>
              <w:right w:w="90" w:type="dxa"/>
            </w:tcMar>
          </w:tcPr>
          <w:p w14:paraId="67599B6E" w14:textId="77777777" w:rsidR="002E758A" w:rsidRDefault="00000000">
            <w:pPr>
              <w:spacing w:before="40" w:after="40"/>
              <w:jc w:val="left"/>
            </w:pPr>
            <w:r>
              <w:rPr>
                <w:sz w:val="19"/>
              </w:rPr>
              <w:t>About 5.4 s</w:t>
            </w:r>
          </w:p>
        </w:tc>
        <w:tc>
          <w:tcPr>
            <w:tcW w:w="864" w:type="dxa"/>
            <w:shd w:val="clear" w:color="auto" w:fill="F4F7FB"/>
            <w:tcMar>
              <w:top w:w="60" w:type="dxa"/>
              <w:left w:w="90" w:type="dxa"/>
              <w:bottom w:w="60" w:type="dxa"/>
              <w:right w:w="90" w:type="dxa"/>
            </w:tcMar>
          </w:tcPr>
          <w:p w14:paraId="73ACC3E4" w14:textId="77777777" w:rsidR="002E758A" w:rsidRDefault="00000000">
            <w:pPr>
              <w:spacing w:before="40" w:after="40"/>
              <w:jc w:val="left"/>
            </w:pPr>
            <w:r>
              <w:rPr>
                <w:sz w:val="19"/>
              </w:rPr>
              <w:t>Pass</w:t>
            </w:r>
          </w:p>
        </w:tc>
      </w:tr>
      <w:tr w:rsidR="002E758A" w14:paraId="504A4AF5" w14:textId="77777777">
        <w:trPr>
          <w:jc w:val="center"/>
        </w:trPr>
        <w:tc>
          <w:tcPr>
            <w:tcW w:w="1008" w:type="dxa"/>
            <w:tcMar>
              <w:top w:w="60" w:type="dxa"/>
              <w:left w:w="90" w:type="dxa"/>
              <w:bottom w:w="60" w:type="dxa"/>
              <w:right w:w="90" w:type="dxa"/>
            </w:tcMar>
          </w:tcPr>
          <w:p w14:paraId="5825F388" w14:textId="77777777" w:rsidR="002E758A" w:rsidRDefault="00000000">
            <w:pPr>
              <w:spacing w:before="40" w:after="40"/>
              <w:jc w:val="left"/>
            </w:pPr>
            <w:r>
              <w:rPr>
                <w:sz w:val="19"/>
              </w:rPr>
              <w:t>PERF-03</w:t>
            </w:r>
          </w:p>
        </w:tc>
        <w:tc>
          <w:tcPr>
            <w:tcW w:w="2448" w:type="dxa"/>
            <w:tcMar>
              <w:top w:w="60" w:type="dxa"/>
              <w:left w:w="90" w:type="dxa"/>
              <w:bottom w:w="60" w:type="dxa"/>
              <w:right w:w="90" w:type="dxa"/>
            </w:tcMar>
          </w:tcPr>
          <w:p w14:paraId="42FC7F9F" w14:textId="77777777" w:rsidR="002E758A" w:rsidRDefault="00000000">
            <w:pPr>
              <w:spacing w:before="40" w:after="40"/>
              <w:jc w:val="left"/>
            </w:pPr>
            <w:r>
              <w:rPr>
                <w:sz w:val="19"/>
              </w:rPr>
              <w:t>Dashboard response time</w:t>
            </w:r>
          </w:p>
        </w:tc>
        <w:tc>
          <w:tcPr>
            <w:tcW w:w="3024" w:type="dxa"/>
            <w:tcMar>
              <w:top w:w="60" w:type="dxa"/>
              <w:left w:w="90" w:type="dxa"/>
              <w:bottom w:w="60" w:type="dxa"/>
              <w:right w:w="90" w:type="dxa"/>
            </w:tcMar>
          </w:tcPr>
          <w:p w14:paraId="6BB8E115" w14:textId="77777777" w:rsidR="002E758A" w:rsidRDefault="00000000">
            <w:pPr>
              <w:spacing w:before="40" w:after="40"/>
              <w:jc w:val="left"/>
            </w:pPr>
            <w:r>
              <w:rPr>
                <w:sz w:val="19"/>
              </w:rPr>
              <w:t xml:space="preserve">Browser developer tools, </w:t>
            </w:r>
            <w:r>
              <w:rPr>
                <w:rFonts w:ascii="Consolas" w:hAnsi="Consolas"/>
                <w:sz w:val="17"/>
              </w:rPr>
              <w:t>/</w:t>
            </w:r>
            <w:r>
              <w:rPr>
                <w:sz w:val="19"/>
              </w:rPr>
              <w:t xml:space="preserve"> request duration</w:t>
            </w:r>
          </w:p>
        </w:tc>
        <w:tc>
          <w:tcPr>
            <w:tcW w:w="2160" w:type="dxa"/>
            <w:tcMar>
              <w:top w:w="60" w:type="dxa"/>
              <w:left w:w="90" w:type="dxa"/>
              <w:bottom w:w="60" w:type="dxa"/>
              <w:right w:w="90" w:type="dxa"/>
            </w:tcMar>
          </w:tcPr>
          <w:p w14:paraId="2E9FD92B" w14:textId="77777777" w:rsidR="002E758A" w:rsidRDefault="00000000">
            <w:pPr>
              <w:spacing w:before="40" w:after="40"/>
              <w:jc w:val="left"/>
            </w:pPr>
            <w:r>
              <w:rPr>
                <w:sz w:val="19"/>
              </w:rPr>
              <w:t>About 180 ms</w:t>
            </w:r>
          </w:p>
        </w:tc>
        <w:tc>
          <w:tcPr>
            <w:tcW w:w="864" w:type="dxa"/>
            <w:tcMar>
              <w:top w:w="60" w:type="dxa"/>
              <w:left w:w="90" w:type="dxa"/>
              <w:bottom w:w="60" w:type="dxa"/>
              <w:right w:w="90" w:type="dxa"/>
            </w:tcMar>
          </w:tcPr>
          <w:p w14:paraId="455B07E2" w14:textId="77777777" w:rsidR="002E758A" w:rsidRDefault="00000000">
            <w:pPr>
              <w:spacing w:before="40" w:after="40"/>
              <w:jc w:val="left"/>
            </w:pPr>
            <w:r>
              <w:rPr>
                <w:sz w:val="19"/>
              </w:rPr>
              <w:t>Pass</w:t>
            </w:r>
          </w:p>
        </w:tc>
      </w:tr>
      <w:tr w:rsidR="002E758A" w14:paraId="0C9F1C34" w14:textId="77777777">
        <w:trPr>
          <w:jc w:val="center"/>
        </w:trPr>
        <w:tc>
          <w:tcPr>
            <w:tcW w:w="1008" w:type="dxa"/>
            <w:shd w:val="clear" w:color="auto" w:fill="F4F7FB"/>
            <w:tcMar>
              <w:top w:w="60" w:type="dxa"/>
              <w:left w:w="90" w:type="dxa"/>
              <w:bottom w:w="60" w:type="dxa"/>
              <w:right w:w="90" w:type="dxa"/>
            </w:tcMar>
          </w:tcPr>
          <w:p w14:paraId="4D2A7B62" w14:textId="77777777" w:rsidR="002E758A" w:rsidRDefault="00000000">
            <w:pPr>
              <w:spacing w:before="40" w:after="40"/>
              <w:jc w:val="left"/>
            </w:pPr>
            <w:r>
              <w:rPr>
                <w:sz w:val="19"/>
              </w:rPr>
              <w:t>PERF-04</w:t>
            </w:r>
          </w:p>
        </w:tc>
        <w:tc>
          <w:tcPr>
            <w:tcW w:w="2448" w:type="dxa"/>
            <w:shd w:val="clear" w:color="auto" w:fill="F4F7FB"/>
            <w:tcMar>
              <w:top w:w="60" w:type="dxa"/>
              <w:left w:w="90" w:type="dxa"/>
              <w:bottom w:w="60" w:type="dxa"/>
              <w:right w:w="90" w:type="dxa"/>
            </w:tcMar>
          </w:tcPr>
          <w:p w14:paraId="71CC4B65" w14:textId="77777777" w:rsidR="002E758A" w:rsidRDefault="00000000">
            <w:pPr>
              <w:spacing w:before="40" w:after="40"/>
              <w:jc w:val="left"/>
            </w:pPr>
            <w:r>
              <w:rPr>
                <w:sz w:val="19"/>
              </w:rPr>
              <w:t>Status poll latency</w:t>
            </w:r>
          </w:p>
        </w:tc>
        <w:tc>
          <w:tcPr>
            <w:tcW w:w="3024" w:type="dxa"/>
            <w:shd w:val="clear" w:color="auto" w:fill="F4F7FB"/>
            <w:tcMar>
              <w:top w:w="60" w:type="dxa"/>
              <w:left w:w="90" w:type="dxa"/>
              <w:bottom w:w="60" w:type="dxa"/>
              <w:right w:w="90" w:type="dxa"/>
            </w:tcMar>
          </w:tcPr>
          <w:p w14:paraId="45755801" w14:textId="77777777" w:rsidR="002E758A" w:rsidRDefault="00000000">
            <w:pPr>
              <w:spacing w:before="40" w:after="40"/>
              <w:jc w:val="left"/>
            </w:pPr>
            <w:r>
              <w:rPr>
                <w:sz w:val="19"/>
              </w:rPr>
              <w:t xml:space="preserve">Browser developer tools, </w:t>
            </w:r>
            <w:r>
              <w:rPr>
                <w:rFonts w:ascii="Consolas" w:hAnsi="Consolas"/>
                <w:sz w:val="17"/>
              </w:rPr>
              <w:t>/status</w:t>
            </w:r>
            <w:r>
              <w:rPr>
                <w:sz w:val="19"/>
              </w:rPr>
              <w:t xml:space="preserve"> request duration</w:t>
            </w:r>
          </w:p>
        </w:tc>
        <w:tc>
          <w:tcPr>
            <w:tcW w:w="2160" w:type="dxa"/>
            <w:shd w:val="clear" w:color="auto" w:fill="F4F7FB"/>
            <w:tcMar>
              <w:top w:w="60" w:type="dxa"/>
              <w:left w:w="90" w:type="dxa"/>
              <w:bottom w:w="60" w:type="dxa"/>
              <w:right w:w="90" w:type="dxa"/>
            </w:tcMar>
          </w:tcPr>
          <w:p w14:paraId="41BDF102" w14:textId="77777777" w:rsidR="002E758A" w:rsidRDefault="00000000">
            <w:pPr>
              <w:spacing w:before="40" w:after="40"/>
              <w:jc w:val="left"/>
            </w:pPr>
            <w:r>
              <w:rPr>
                <w:sz w:val="19"/>
              </w:rPr>
              <w:t>About 42 ms</w:t>
            </w:r>
          </w:p>
        </w:tc>
        <w:tc>
          <w:tcPr>
            <w:tcW w:w="864" w:type="dxa"/>
            <w:shd w:val="clear" w:color="auto" w:fill="F4F7FB"/>
            <w:tcMar>
              <w:top w:w="60" w:type="dxa"/>
              <w:left w:w="90" w:type="dxa"/>
              <w:bottom w:w="60" w:type="dxa"/>
              <w:right w:w="90" w:type="dxa"/>
            </w:tcMar>
          </w:tcPr>
          <w:p w14:paraId="2ED3C0FB" w14:textId="77777777" w:rsidR="002E758A" w:rsidRDefault="00000000">
            <w:pPr>
              <w:spacing w:before="40" w:after="40"/>
              <w:jc w:val="left"/>
            </w:pPr>
            <w:r>
              <w:rPr>
                <w:sz w:val="19"/>
              </w:rPr>
              <w:t>Pass</w:t>
            </w:r>
          </w:p>
        </w:tc>
      </w:tr>
      <w:tr w:rsidR="002E758A" w14:paraId="03307069" w14:textId="77777777">
        <w:trPr>
          <w:jc w:val="center"/>
        </w:trPr>
        <w:tc>
          <w:tcPr>
            <w:tcW w:w="1008" w:type="dxa"/>
            <w:tcMar>
              <w:top w:w="60" w:type="dxa"/>
              <w:left w:w="90" w:type="dxa"/>
              <w:bottom w:w="60" w:type="dxa"/>
              <w:right w:w="90" w:type="dxa"/>
            </w:tcMar>
          </w:tcPr>
          <w:p w14:paraId="4F09A126" w14:textId="77777777" w:rsidR="002E758A" w:rsidRDefault="00000000">
            <w:pPr>
              <w:spacing w:before="40" w:after="40"/>
              <w:jc w:val="left"/>
            </w:pPr>
            <w:r>
              <w:rPr>
                <w:sz w:val="19"/>
              </w:rPr>
              <w:t>PERF-05</w:t>
            </w:r>
          </w:p>
        </w:tc>
        <w:tc>
          <w:tcPr>
            <w:tcW w:w="2448" w:type="dxa"/>
            <w:tcMar>
              <w:top w:w="60" w:type="dxa"/>
              <w:left w:w="90" w:type="dxa"/>
              <w:bottom w:w="60" w:type="dxa"/>
              <w:right w:w="90" w:type="dxa"/>
            </w:tcMar>
          </w:tcPr>
          <w:p w14:paraId="3F7819BA" w14:textId="77777777" w:rsidR="002E758A" w:rsidRDefault="00000000">
            <w:pPr>
              <w:spacing w:before="40" w:after="40"/>
              <w:jc w:val="left"/>
            </w:pPr>
            <w:r>
              <w:rPr>
                <w:sz w:val="19"/>
              </w:rPr>
              <w:t>Unlock command latency</w:t>
            </w:r>
          </w:p>
        </w:tc>
        <w:tc>
          <w:tcPr>
            <w:tcW w:w="3024" w:type="dxa"/>
            <w:tcMar>
              <w:top w:w="60" w:type="dxa"/>
              <w:left w:w="90" w:type="dxa"/>
              <w:bottom w:w="60" w:type="dxa"/>
              <w:right w:w="90" w:type="dxa"/>
            </w:tcMar>
          </w:tcPr>
          <w:p w14:paraId="7D7FD620" w14:textId="77777777" w:rsidR="002E758A" w:rsidRDefault="00000000">
            <w:pPr>
              <w:spacing w:before="40" w:after="40"/>
              <w:jc w:val="left"/>
            </w:pPr>
            <w:r>
              <w:rPr>
                <w:sz w:val="19"/>
              </w:rPr>
              <w:t>Time from pressing the button to the servo starting to move</w:t>
            </w:r>
          </w:p>
        </w:tc>
        <w:tc>
          <w:tcPr>
            <w:tcW w:w="2160" w:type="dxa"/>
            <w:tcMar>
              <w:top w:w="60" w:type="dxa"/>
              <w:left w:w="90" w:type="dxa"/>
              <w:bottom w:w="60" w:type="dxa"/>
              <w:right w:w="90" w:type="dxa"/>
            </w:tcMar>
          </w:tcPr>
          <w:p w14:paraId="2C46767F" w14:textId="77777777" w:rsidR="002E758A" w:rsidRDefault="00000000">
            <w:pPr>
              <w:spacing w:before="40" w:after="40"/>
              <w:jc w:val="left"/>
            </w:pPr>
            <w:r>
              <w:rPr>
                <w:sz w:val="19"/>
              </w:rPr>
              <w:t>About 250 ms network plus 70 ms servo start</w:t>
            </w:r>
          </w:p>
        </w:tc>
        <w:tc>
          <w:tcPr>
            <w:tcW w:w="864" w:type="dxa"/>
            <w:tcMar>
              <w:top w:w="60" w:type="dxa"/>
              <w:left w:w="90" w:type="dxa"/>
              <w:bottom w:w="60" w:type="dxa"/>
              <w:right w:w="90" w:type="dxa"/>
            </w:tcMar>
          </w:tcPr>
          <w:p w14:paraId="263CBD21" w14:textId="77777777" w:rsidR="002E758A" w:rsidRDefault="00000000">
            <w:pPr>
              <w:spacing w:before="40" w:after="40"/>
              <w:jc w:val="left"/>
            </w:pPr>
            <w:r>
              <w:rPr>
                <w:sz w:val="19"/>
              </w:rPr>
              <w:t>Pass</w:t>
            </w:r>
          </w:p>
        </w:tc>
      </w:tr>
      <w:tr w:rsidR="002E758A" w14:paraId="185EB281" w14:textId="77777777">
        <w:trPr>
          <w:jc w:val="center"/>
        </w:trPr>
        <w:tc>
          <w:tcPr>
            <w:tcW w:w="1008" w:type="dxa"/>
            <w:shd w:val="clear" w:color="auto" w:fill="F4F7FB"/>
            <w:tcMar>
              <w:top w:w="60" w:type="dxa"/>
              <w:left w:w="90" w:type="dxa"/>
              <w:bottom w:w="60" w:type="dxa"/>
              <w:right w:w="90" w:type="dxa"/>
            </w:tcMar>
          </w:tcPr>
          <w:p w14:paraId="74552251" w14:textId="77777777" w:rsidR="002E758A" w:rsidRDefault="00000000">
            <w:pPr>
              <w:spacing w:before="40" w:after="40"/>
              <w:jc w:val="left"/>
            </w:pPr>
            <w:r>
              <w:rPr>
                <w:sz w:val="19"/>
              </w:rPr>
              <w:t>PERF-06</w:t>
            </w:r>
          </w:p>
        </w:tc>
        <w:tc>
          <w:tcPr>
            <w:tcW w:w="2448" w:type="dxa"/>
            <w:shd w:val="clear" w:color="auto" w:fill="F4F7FB"/>
            <w:tcMar>
              <w:top w:w="60" w:type="dxa"/>
              <w:left w:w="90" w:type="dxa"/>
              <w:bottom w:w="60" w:type="dxa"/>
              <w:right w:w="90" w:type="dxa"/>
            </w:tcMar>
          </w:tcPr>
          <w:p w14:paraId="011263C9" w14:textId="77777777" w:rsidR="002E758A" w:rsidRDefault="00000000">
            <w:pPr>
              <w:spacing w:before="40" w:after="40"/>
              <w:jc w:val="left"/>
            </w:pPr>
            <w:r>
              <w:rPr>
                <w:sz w:val="19"/>
              </w:rPr>
              <w:t>Stream frame rate at VGA</w:t>
            </w:r>
          </w:p>
        </w:tc>
        <w:tc>
          <w:tcPr>
            <w:tcW w:w="3024" w:type="dxa"/>
            <w:shd w:val="clear" w:color="auto" w:fill="F4F7FB"/>
            <w:tcMar>
              <w:top w:w="60" w:type="dxa"/>
              <w:left w:w="90" w:type="dxa"/>
              <w:bottom w:w="60" w:type="dxa"/>
              <w:right w:w="90" w:type="dxa"/>
            </w:tcMar>
          </w:tcPr>
          <w:p w14:paraId="398ABEDB" w14:textId="77777777" w:rsidR="002E758A" w:rsidRDefault="00000000">
            <w:pPr>
              <w:spacing w:before="40" w:after="40"/>
              <w:jc w:val="left"/>
            </w:pPr>
            <w:r>
              <w:rPr>
                <w:sz w:val="19"/>
              </w:rPr>
              <w:t>Count frames over 30 s of streaming</w:t>
            </w:r>
          </w:p>
        </w:tc>
        <w:tc>
          <w:tcPr>
            <w:tcW w:w="2160" w:type="dxa"/>
            <w:shd w:val="clear" w:color="auto" w:fill="F4F7FB"/>
            <w:tcMar>
              <w:top w:w="60" w:type="dxa"/>
              <w:left w:w="90" w:type="dxa"/>
              <w:bottom w:w="60" w:type="dxa"/>
              <w:right w:w="90" w:type="dxa"/>
            </w:tcMar>
          </w:tcPr>
          <w:p w14:paraId="1AC8B12D" w14:textId="77777777" w:rsidR="002E758A" w:rsidRDefault="00000000">
            <w:pPr>
              <w:spacing w:before="40" w:after="40"/>
              <w:jc w:val="left"/>
            </w:pPr>
            <w:r>
              <w:rPr>
                <w:sz w:val="19"/>
              </w:rPr>
              <w:t>About 32 fps</w:t>
            </w:r>
          </w:p>
        </w:tc>
        <w:tc>
          <w:tcPr>
            <w:tcW w:w="864" w:type="dxa"/>
            <w:shd w:val="clear" w:color="auto" w:fill="F4F7FB"/>
            <w:tcMar>
              <w:top w:w="60" w:type="dxa"/>
              <w:left w:w="90" w:type="dxa"/>
              <w:bottom w:w="60" w:type="dxa"/>
              <w:right w:w="90" w:type="dxa"/>
            </w:tcMar>
          </w:tcPr>
          <w:p w14:paraId="2041D395" w14:textId="77777777" w:rsidR="002E758A" w:rsidRDefault="00000000">
            <w:pPr>
              <w:spacing w:before="40" w:after="40"/>
              <w:jc w:val="left"/>
            </w:pPr>
            <w:r>
              <w:rPr>
                <w:sz w:val="19"/>
              </w:rPr>
              <w:t>Pass</w:t>
            </w:r>
          </w:p>
        </w:tc>
      </w:tr>
      <w:tr w:rsidR="002E758A" w14:paraId="35AE0D6A" w14:textId="77777777">
        <w:trPr>
          <w:jc w:val="center"/>
        </w:trPr>
        <w:tc>
          <w:tcPr>
            <w:tcW w:w="1008" w:type="dxa"/>
            <w:tcMar>
              <w:top w:w="60" w:type="dxa"/>
              <w:left w:w="90" w:type="dxa"/>
              <w:bottom w:w="60" w:type="dxa"/>
              <w:right w:w="90" w:type="dxa"/>
            </w:tcMar>
          </w:tcPr>
          <w:p w14:paraId="03F2BB42" w14:textId="77777777" w:rsidR="002E758A" w:rsidRDefault="00000000">
            <w:pPr>
              <w:spacing w:before="40" w:after="40"/>
              <w:jc w:val="left"/>
            </w:pPr>
            <w:r>
              <w:rPr>
                <w:sz w:val="19"/>
              </w:rPr>
              <w:t>PERF-07</w:t>
            </w:r>
          </w:p>
        </w:tc>
        <w:tc>
          <w:tcPr>
            <w:tcW w:w="2448" w:type="dxa"/>
            <w:tcMar>
              <w:top w:w="60" w:type="dxa"/>
              <w:left w:w="90" w:type="dxa"/>
              <w:bottom w:w="60" w:type="dxa"/>
              <w:right w:w="90" w:type="dxa"/>
            </w:tcMar>
          </w:tcPr>
          <w:p w14:paraId="120695E4" w14:textId="77777777" w:rsidR="002E758A" w:rsidRDefault="00000000">
            <w:pPr>
              <w:spacing w:before="40" w:after="40"/>
              <w:jc w:val="left"/>
            </w:pPr>
            <w:r>
              <w:rPr>
                <w:sz w:val="19"/>
              </w:rPr>
              <w:t>Stream frame rate at QVGA</w:t>
            </w:r>
          </w:p>
        </w:tc>
        <w:tc>
          <w:tcPr>
            <w:tcW w:w="3024" w:type="dxa"/>
            <w:tcMar>
              <w:top w:w="60" w:type="dxa"/>
              <w:left w:w="90" w:type="dxa"/>
              <w:bottom w:w="60" w:type="dxa"/>
              <w:right w:w="90" w:type="dxa"/>
            </w:tcMar>
          </w:tcPr>
          <w:p w14:paraId="21B1072C" w14:textId="77777777" w:rsidR="002E758A" w:rsidRDefault="00000000">
            <w:pPr>
              <w:spacing w:before="40" w:after="40"/>
              <w:jc w:val="left"/>
            </w:pPr>
            <w:r>
              <w:rPr>
                <w:sz w:val="19"/>
              </w:rPr>
              <w:t>Repeat with the frame size changed</w:t>
            </w:r>
          </w:p>
        </w:tc>
        <w:tc>
          <w:tcPr>
            <w:tcW w:w="2160" w:type="dxa"/>
            <w:tcMar>
              <w:top w:w="60" w:type="dxa"/>
              <w:left w:w="90" w:type="dxa"/>
              <w:bottom w:w="60" w:type="dxa"/>
              <w:right w:w="90" w:type="dxa"/>
            </w:tcMar>
          </w:tcPr>
          <w:p w14:paraId="1F6CF76E" w14:textId="77777777" w:rsidR="002E758A" w:rsidRDefault="00000000">
            <w:pPr>
              <w:spacing w:before="40" w:after="40"/>
              <w:jc w:val="left"/>
            </w:pPr>
            <w:r>
              <w:rPr>
                <w:sz w:val="19"/>
              </w:rPr>
              <w:t>About 38 fps</w:t>
            </w:r>
          </w:p>
        </w:tc>
        <w:tc>
          <w:tcPr>
            <w:tcW w:w="864" w:type="dxa"/>
            <w:tcMar>
              <w:top w:w="60" w:type="dxa"/>
              <w:left w:w="90" w:type="dxa"/>
              <w:bottom w:w="60" w:type="dxa"/>
              <w:right w:w="90" w:type="dxa"/>
            </w:tcMar>
          </w:tcPr>
          <w:p w14:paraId="325D05A3" w14:textId="77777777" w:rsidR="002E758A" w:rsidRDefault="00000000">
            <w:pPr>
              <w:spacing w:before="40" w:after="40"/>
              <w:jc w:val="left"/>
            </w:pPr>
            <w:r>
              <w:rPr>
                <w:sz w:val="19"/>
              </w:rPr>
              <w:t>Pass</w:t>
            </w:r>
          </w:p>
        </w:tc>
      </w:tr>
      <w:tr w:rsidR="002E758A" w14:paraId="426E7BE2" w14:textId="77777777">
        <w:trPr>
          <w:jc w:val="center"/>
        </w:trPr>
        <w:tc>
          <w:tcPr>
            <w:tcW w:w="1008" w:type="dxa"/>
            <w:shd w:val="clear" w:color="auto" w:fill="F4F7FB"/>
            <w:tcMar>
              <w:top w:w="60" w:type="dxa"/>
              <w:left w:w="90" w:type="dxa"/>
              <w:bottom w:w="60" w:type="dxa"/>
              <w:right w:w="90" w:type="dxa"/>
            </w:tcMar>
          </w:tcPr>
          <w:p w14:paraId="7145751F" w14:textId="77777777" w:rsidR="002E758A" w:rsidRDefault="00000000">
            <w:pPr>
              <w:spacing w:before="40" w:after="40"/>
              <w:jc w:val="left"/>
            </w:pPr>
            <w:r>
              <w:rPr>
                <w:sz w:val="19"/>
              </w:rPr>
              <w:lastRenderedPageBreak/>
              <w:t>PERF-08</w:t>
            </w:r>
          </w:p>
        </w:tc>
        <w:tc>
          <w:tcPr>
            <w:tcW w:w="2448" w:type="dxa"/>
            <w:shd w:val="clear" w:color="auto" w:fill="F4F7FB"/>
            <w:tcMar>
              <w:top w:w="60" w:type="dxa"/>
              <w:left w:w="90" w:type="dxa"/>
              <w:bottom w:w="60" w:type="dxa"/>
              <w:right w:w="90" w:type="dxa"/>
            </w:tcMar>
          </w:tcPr>
          <w:p w14:paraId="10AB0965" w14:textId="77777777" w:rsidR="002E758A" w:rsidRDefault="00000000">
            <w:pPr>
              <w:spacing w:before="40" w:after="40"/>
              <w:jc w:val="left"/>
            </w:pPr>
            <w:r>
              <w:rPr>
                <w:sz w:val="19"/>
              </w:rPr>
              <w:t>Control responsiveness during streaming</w:t>
            </w:r>
          </w:p>
        </w:tc>
        <w:tc>
          <w:tcPr>
            <w:tcW w:w="3024" w:type="dxa"/>
            <w:shd w:val="clear" w:color="auto" w:fill="F4F7FB"/>
            <w:tcMar>
              <w:top w:w="60" w:type="dxa"/>
              <w:left w:w="90" w:type="dxa"/>
              <w:bottom w:w="60" w:type="dxa"/>
              <w:right w:w="90" w:type="dxa"/>
            </w:tcMar>
          </w:tcPr>
          <w:p w14:paraId="0C942729" w14:textId="77777777" w:rsidR="002E758A" w:rsidRDefault="00000000">
            <w:pPr>
              <w:spacing w:before="40" w:after="40"/>
              <w:jc w:val="left"/>
            </w:pPr>
            <w:r>
              <w:rPr>
                <w:sz w:val="19"/>
              </w:rPr>
              <w:t>Time ten button presses while the stream runs</w:t>
            </w:r>
          </w:p>
        </w:tc>
        <w:tc>
          <w:tcPr>
            <w:tcW w:w="2160" w:type="dxa"/>
            <w:shd w:val="clear" w:color="auto" w:fill="F4F7FB"/>
            <w:tcMar>
              <w:top w:w="60" w:type="dxa"/>
              <w:left w:w="90" w:type="dxa"/>
              <w:bottom w:w="60" w:type="dxa"/>
              <w:right w:w="90" w:type="dxa"/>
            </w:tcMar>
          </w:tcPr>
          <w:p w14:paraId="2AAEFD9A" w14:textId="77777777" w:rsidR="002E758A" w:rsidRDefault="00000000">
            <w:pPr>
              <w:spacing w:before="40" w:after="40"/>
              <w:jc w:val="left"/>
            </w:pPr>
            <w:r>
              <w:rPr>
                <w:sz w:val="19"/>
              </w:rPr>
              <w:t>All responded in under 400 ms</w:t>
            </w:r>
          </w:p>
        </w:tc>
        <w:tc>
          <w:tcPr>
            <w:tcW w:w="864" w:type="dxa"/>
            <w:shd w:val="clear" w:color="auto" w:fill="F4F7FB"/>
            <w:tcMar>
              <w:top w:w="60" w:type="dxa"/>
              <w:left w:w="90" w:type="dxa"/>
              <w:bottom w:w="60" w:type="dxa"/>
              <w:right w:w="90" w:type="dxa"/>
            </w:tcMar>
          </w:tcPr>
          <w:p w14:paraId="1643CF25" w14:textId="77777777" w:rsidR="002E758A" w:rsidRDefault="00000000">
            <w:pPr>
              <w:spacing w:before="40" w:after="40"/>
              <w:jc w:val="left"/>
            </w:pPr>
            <w:r>
              <w:rPr>
                <w:sz w:val="19"/>
              </w:rPr>
              <w:t>Pass</w:t>
            </w:r>
          </w:p>
        </w:tc>
      </w:tr>
      <w:tr w:rsidR="002E758A" w14:paraId="4A09ECD0" w14:textId="77777777">
        <w:trPr>
          <w:jc w:val="center"/>
        </w:trPr>
        <w:tc>
          <w:tcPr>
            <w:tcW w:w="1008" w:type="dxa"/>
            <w:tcMar>
              <w:top w:w="60" w:type="dxa"/>
              <w:left w:w="90" w:type="dxa"/>
              <w:bottom w:w="60" w:type="dxa"/>
              <w:right w:w="90" w:type="dxa"/>
            </w:tcMar>
          </w:tcPr>
          <w:p w14:paraId="239364D8" w14:textId="77777777" w:rsidR="002E758A" w:rsidRDefault="00000000">
            <w:pPr>
              <w:spacing w:before="40" w:after="40"/>
              <w:jc w:val="left"/>
            </w:pPr>
            <w:r>
              <w:rPr>
                <w:sz w:val="19"/>
              </w:rPr>
              <w:t>PERF-09</w:t>
            </w:r>
          </w:p>
        </w:tc>
        <w:tc>
          <w:tcPr>
            <w:tcW w:w="2448" w:type="dxa"/>
            <w:tcMar>
              <w:top w:w="60" w:type="dxa"/>
              <w:left w:w="90" w:type="dxa"/>
              <w:bottom w:w="60" w:type="dxa"/>
              <w:right w:w="90" w:type="dxa"/>
            </w:tcMar>
          </w:tcPr>
          <w:p w14:paraId="689080D7" w14:textId="77777777" w:rsidR="002E758A" w:rsidRDefault="00000000">
            <w:pPr>
              <w:spacing w:before="40" w:after="40"/>
              <w:jc w:val="left"/>
            </w:pPr>
            <w:r>
              <w:rPr>
                <w:sz w:val="19"/>
              </w:rPr>
              <w:t>AP association time</w:t>
            </w:r>
          </w:p>
        </w:tc>
        <w:tc>
          <w:tcPr>
            <w:tcW w:w="3024" w:type="dxa"/>
            <w:tcMar>
              <w:top w:w="60" w:type="dxa"/>
              <w:left w:w="90" w:type="dxa"/>
              <w:bottom w:w="60" w:type="dxa"/>
              <w:right w:w="90" w:type="dxa"/>
            </w:tcMar>
          </w:tcPr>
          <w:p w14:paraId="0AABB829" w14:textId="77777777" w:rsidR="002E758A" w:rsidRDefault="00000000">
            <w:pPr>
              <w:spacing w:before="40" w:after="40"/>
              <w:jc w:val="left"/>
            </w:pPr>
            <w:r>
              <w:rPr>
                <w:sz w:val="19"/>
              </w:rPr>
              <w:t>Time from entering the key to obtaining a lease</w:t>
            </w:r>
          </w:p>
        </w:tc>
        <w:tc>
          <w:tcPr>
            <w:tcW w:w="2160" w:type="dxa"/>
            <w:tcMar>
              <w:top w:w="60" w:type="dxa"/>
              <w:left w:w="90" w:type="dxa"/>
              <w:bottom w:w="60" w:type="dxa"/>
              <w:right w:w="90" w:type="dxa"/>
            </w:tcMar>
          </w:tcPr>
          <w:p w14:paraId="78C4C0A0" w14:textId="77777777" w:rsidR="002E758A" w:rsidRDefault="00000000">
            <w:pPr>
              <w:spacing w:before="40" w:after="40"/>
              <w:jc w:val="left"/>
            </w:pPr>
            <w:r>
              <w:rPr>
                <w:sz w:val="19"/>
              </w:rPr>
              <w:t>About 2.6 s</w:t>
            </w:r>
          </w:p>
        </w:tc>
        <w:tc>
          <w:tcPr>
            <w:tcW w:w="864" w:type="dxa"/>
            <w:tcMar>
              <w:top w:w="60" w:type="dxa"/>
              <w:left w:w="90" w:type="dxa"/>
              <w:bottom w:w="60" w:type="dxa"/>
              <w:right w:w="90" w:type="dxa"/>
            </w:tcMar>
          </w:tcPr>
          <w:p w14:paraId="2F1EC21F" w14:textId="77777777" w:rsidR="002E758A" w:rsidRDefault="00000000">
            <w:pPr>
              <w:spacing w:before="40" w:after="40"/>
              <w:jc w:val="left"/>
            </w:pPr>
            <w:r>
              <w:rPr>
                <w:sz w:val="19"/>
              </w:rPr>
              <w:t>Pass</w:t>
            </w:r>
          </w:p>
        </w:tc>
      </w:tr>
      <w:tr w:rsidR="002E758A" w14:paraId="4DB4B2BB" w14:textId="77777777">
        <w:trPr>
          <w:jc w:val="center"/>
        </w:trPr>
        <w:tc>
          <w:tcPr>
            <w:tcW w:w="1008" w:type="dxa"/>
            <w:shd w:val="clear" w:color="auto" w:fill="F4F7FB"/>
            <w:tcMar>
              <w:top w:w="60" w:type="dxa"/>
              <w:left w:w="90" w:type="dxa"/>
              <w:bottom w:w="60" w:type="dxa"/>
              <w:right w:w="90" w:type="dxa"/>
            </w:tcMar>
          </w:tcPr>
          <w:p w14:paraId="79CEC153" w14:textId="77777777" w:rsidR="002E758A" w:rsidRDefault="00000000">
            <w:pPr>
              <w:spacing w:before="40" w:after="40"/>
              <w:jc w:val="left"/>
            </w:pPr>
            <w:r>
              <w:rPr>
                <w:sz w:val="19"/>
              </w:rPr>
              <w:t>PERF-10</w:t>
            </w:r>
          </w:p>
        </w:tc>
        <w:tc>
          <w:tcPr>
            <w:tcW w:w="2448" w:type="dxa"/>
            <w:shd w:val="clear" w:color="auto" w:fill="F4F7FB"/>
            <w:tcMar>
              <w:top w:w="60" w:type="dxa"/>
              <w:left w:w="90" w:type="dxa"/>
              <w:bottom w:w="60" w:type="dxa"/>
              <w:right w:w="90" w:type="dxa"/>
            </w:tcMar>
          </w:tcPr>
          <w:p w14:paraId="0BDB7E39" w14:textId="77777777" w:rsidR="002E758A" w:rsidRDefault="00000000">
            <w:pPr>
              <w:spacing w:before="40" w:after="40"/>
              <w:jc w:val="left"/>
            </w:pPr>
            <w:r>
              <w:rPr>
                <w:sz w:val="19"/>
              </w:rPr>
              <w:t>Re-lock timing accuracy</w:t>
            </w:r>
          </w:p>
        </w:tc>
        <w:tc>
          <w:tcPr>
            <w:tcW w:w="3024" w:type="dxa"/>
            <w:shd w:val="clear" w:color="auto" w:fill="F4F7FB"/>
            <w:tcMar>
              <w:top w:w="60" w:type="dxa"/>
              <w:left w:w="90" w:type="dxa"/>
              <w:bottom w:w="60" w:type="dxa"/>
              <w:right w:w="90" w:type="dxa"/>
            </w:tcMar>
          </w:tcPr>
          <w:p w14:paraId="7E8607ED" w14:textId="77777777" w:rsidR="002E758A" w:rsidRDefault="00000000">
            <w:pPr>
              <w:spacing w:before="40" w:after="40"/>
              <w:jc w:val="left"/>
            </w:pPr>
            <w:r>
              <w:rPr>
                <w:sz w:val="19"/>
              </w:rPr>
              <w:t>Compare the intended 5 s with the observed travel start</w:t>
            </w:r>
          </w:p>
        </w:tc>
        <w:tc>
          <w:tcPr>
            <w:tcW w:w="2160" w:type="dxa"/>
            <w:shd w:val="clear" w:color="auto" w:fill="F4F7FB"/>
            <w:tcMar>
              <w:top w:w="60" w:type="dxa"/>
              <w:left w:w="90" w:type="dxa"/>
              <w:bottom w:w="60" w:type="dxa"/>
              <w:right w:w="90" w:type="dxa"/>
            </w:tcMar>
          </w:tcPr>
          <w:p w14:paraId="76EB0A47" w14:textId="77777777" w:rsidR="002E758A" w:rsidRDefault="00000000">
            <w:pPr>
              <w:spacing w:before="40" w:after="40"/>
              <w:jc w:val="left"/>
            </w:pPr>
            <w:r>
              <w:rPr>
                <w:sz w:val="19"/>
              </w:rPr>
              <w:t>Within 100 ms of the interval, matching the supervisor period</w:t>
            </w:r>
          </w:p>
        </w:tc>
        <w:tc>
          <w:tcPr>
            <w:tcW w:w="864" w:type="dxa"/>
            <w:shd w:val="clear" w:color="auto" w:fill="F4F7FB"/>
            <w:tcMar>
              <w:top w:w="60" w:type="dxa"/>
              <w:left w:w="90" w:type="dxa"/>
              <w:bottom w:w="60" w:type="dxa"/>
              <w:right w:w="90" w:type="dxa"/>
            </w:tcMar>
          </w:tcPr>
          <w:p w14:paraId="31F6374F" w14:textId="77777777" w:rsidR="002E758A" w:rsidRDefault="00000000">
            <w:pPr>
              <w:spacing w:before="40" w:after="40"/>
              <w:jc w:val="left"/>
            </w:pPr>
            <w:r>
              <w:rPr>
                <w:sz w:val="19"/>
              </w:rPr>
              <w:t>Pass</w:t>
            </w:r>
          </w:p>
        </w:tc>
      </w:tr>
      <w:tr w:rsidR="002E758A" w14:paraId="4C51F78D" w14:textId="77777777">
        <w:trPr>
          <w:jc w:val="center"/>
        </w:trPr>
        <w:tc>
          <w:tcPr>
            <w:tcW w:w="1008" w:type="dxa"/>
            <w:tcMar>
              <w:top w:w="60" w:type="dxa"/>
              <w:left w:w="90" w:type="dxa"/>
              <w:bottom w:w="60" w:type="dxa"/>
              <w:right w:w="90" w:type="dxa"/>
            </w:tcMar>
          </w:tcPr>
          <w:p w14:paraId="28399264" w14:textId="77777777" w:rsidR="002E758A" w:rsidRDefault="00000000">
            <w:pPr>
              <w:spacing w:before="40" w:after="40"/>
              <w:jc w:val="left"/>
            </w:pPr>
            <w:r>
              <w:rPr>
                <w:sz w:val="19"/>
              </w:rPr>
              <w:t>PERF-11</w:t>
            </w:r>
          </w:p>
        </w:tc>
        <w:tc>
          <w:tcPr>
            <w:tcW w:w="2448" w:type="dxa"/>
            <w:tcMar>
              <w:top w:w="60" w:type="dxa"/>
              <w:left w:w="90" w:type="dxa"/>
              <w:bottom w:w="60" w:type="dxa"/>
              <w:right w:w="90" w:type="dxa"/>
            </w:tcMar>
          </w:tcPr>
          <w:p w14:paraId="43B1D3BB" w14:textId="77777777" w:rsidR="002E758A" w:rsidRDefault="00000000">
            <w:pPr>
              <w:spacing w:before="40" w:after="40"/>
              <w:jc w:val="left"/>
            </w:pPr>
            <w:r>
              <w:rPr>
                <w:sz w:val="19"/>
              </w:rPr>
              <w:t>Idle current</w:t>
            </w:r>
          </w:p>
        </w:tc>
        <w:tc>
          <w:tcPr>
            <w:tcW w:w="3024" w:type="dxa"/>
            <w:tcMar>
              <w:top w:w="60" w:type="dxa"/>
              <w:left w:w="90" w:type="dxa"/>
              <w:bottom w:w="60" w:type="dxa"/>
              <w:right w:w="90" w:type="dxa"/>
            </w:tcMar>
          </w:tcPr>
          <w:p w14:paraId="181478C4" w14:textId="77777777" w:rsidR="002E758A" w:rsidRDefault="00000000">
            <w:pPr>
              <w:spacing w:before="40" w:after="40"/>
              <w:jc w:val="left"/>
            </w:pPr>
            <w:r>
              <w:rPr>
                <w:sz w:val="19"/>
              </w:rPr>
              <w:t>Measure at the supply with the servo idle and the stream inactive</w:t>
            </w:r>
          </w:p>
        </w:tc>
        <w:tc>
          <w:tcPr>
            <w:tcW w:w="2160" w:type="dxa"/>
            <w:tcMar>
              <w:top w:w="60" w:type="dxa"/>
              <w:left w:w="90" w:type="dxa"/>
              <w:bottom w:w="60" w:type="dxa"/>
              <w:right w:w="90" w:type="dxa"/>
            </w:tcMar>
          </w:tcPr>
          <w:p w14:paraId="6469A3C9" w14:textId="77777777" w:rsidR="002E758A" w:rsidRDefault="00000000">
            <w:pPr>
              <w:spacing w:before="40" w:after="40"/>
              <w:jc w:val="left"/>
            </w:pPr>
            <w:r>
              <w:rPr>
                <w:sz w:val="19"/>
              </w:rPr>
              <w:t>About 150 mA</w:t>
            </w:r>
          </w:p>
        </w:tc>
        <w:tc>
          <w:tcPr>
            <w:tcW w:w="864" w:type="dxa"/>
            <w:tcMar>
              <w:top w:w="60" w:type="dxa"/>
              <w:left w:w="90" w:type="dxa"/>
              <w:bottom w:w="60" w:type="dxa"/>
              <w:right w:w="90" w:type="dxa"/>
            </w:tcMar>
          </w:tcPr>
          <w:p w14:paraId="43BD32C8" w14:textId="77777777" w:rsidR="002E758A" w:rsidRDefault="00000000">
            <w:pPr>
              <w:spacing w:before="40" w:after="40"/>
              <w:jc w:val="left"/>
            </w:pPr>
            <w:r>
              <w:rPr>
                <w:sz w:val="19"/>
              </w:rPr>
              <w:t>Pass</w:t>
            </w:r>
          </w:p>
        </w:tc>
      </w:tr>
      <w:tr w:rsidR="002E758A" w14:paraId="66E9A6BB" w14:textId="77777777">
        <w:trPr>
          <w:jc w:val="center"/>
        </w:trPr>
        <w:tc>
          <w:tcPr>
            <w:tcW w:w="1008" w:type="dxa"/>
            <w:shd w:val="clear" w:color="auto" w:fill="F4F7FB"/>
            <w:tcMar>
              <w:top w:w="60" w:type="dxa"/>
              <w:left w:w="90" w:type="dxa"/>
              <w:bottom w:w="60" w:type="dxa"/>
              <w:right w:w="90" w:type="dxa"/>
            </w:tcMar>
          </w:tcPr>
          <w:p w14:paraId="7F92AE57" w14:textId="77777777" w:rsidR="002E758A" w:rsidRDefault="00000000">
            <w:pPr>
              <w:spacing w:before="40" w:after="40"/>
              <w:jc w:val="left"/>
            </w:pPr>
            <w:r>
              <w:rPr>
                <w:sz w:val="19"/>
              </w:rPr>
              <w:t>PERF-12</w:t>
            </w:r>
          </w:p>
        </w:tc>
        <w:tc>
          <w:tcPr>
            <w:tcW w:w="2448" w:type="dxa"/>
            <w:shd w:val="clear" w:color="auto" w:fill="F4F7FB"/>
            <w:tcMar>
              <w:top w:w="60" w:type="dxa"/>
              <w:left w:w="90" w:type="dxa"/>
              <w:bottom w:w="60" w:type="dxa"/>
              <w:right w:w="90" w:type="dxa"/>
            </w:tcMar>
          </w:tcPr>
          <w:p w14:paraId="393742CE" w14:textId="77777777" w:rsidR="002E758A" w:rsidRDefault="00000000">
            <w:pPr>
              <w:spacing w:before="40" w:after="40"/>
              <w:jc w:val="left"/>
            </w:pPr>
            <w:r>
              <w:rPr>
                <w:sz w:val="19"/>
              </w:rPr>
              <w:t>Streaming current</w:t>
            </w:r>
          </w:p>
        </w:tc>
        <w:tc>
          <w:tcPr>
            <w:tcW w:w="3024" w:type="dxa"/>
            <w:shd w:val="clear" w:color="auto" w:fill="F4F7FB"/>
            <w:tcMar>
              <w:top w:w="60" w:type="dxa"/>
              <w:left w:w="90" w:type="dxa"/>
              <w:bottom w:w="60" w:type="dxa"/>
              <w:right w:w="90" w:type="dxa"/>
            </w:tcMar>
          </w:tcPr>
          <w:p w14:paraId="180AB4C7" w14:textId="77777777" w:rsidR="002E758A" w:rsidRDefault="00000000">
            <w:pPr>
              <w:spacing w:before="40" w:after="40"/>
              <w:jc w:val="left"/>
            </w:pPr>
            <w:r>
              <w:rPr>
                <w:sz w:val="19"/>
              </w:rPr>
              <w:t>Measure while streaming with the light off</w:t>
            </w:r>
          </w:p>
        </w:tc>
        <w:tc>
          <w:tcPr>
            <w:tcW w:w="2160" w:type="dxa"/>
            <w:shd w:val="clear" w:color="auto" w:fill="F4F7FB"/>
            <w:tcMar>
              <w:top w:w="60" w:type="dxa"/>
              <w:left w:w="90" w:type="dxa"/>
              <w:bottom w:w="60" w:type="dxa"/>
              <w:right w:w="90" w:type="dxa"/>
            </w:tcMar>
          </w:tcPr>
          <w:p w14:paraId="6DC5E4E5" w14:textId="77777777" w:rsidR="002E758A" w:rsidRDefault="00000000">
            <w:pPr>
              <w:spacing w:before="40" w:after="40"/>
              <w:jc w:val="left"/>
            </w:pPr>
            <w:r>
              <w:rPr>
                <w:sz w:val="19"/>
              </w:rPr>
              <w:t>About 260 mA</w:t>
            </w:r>
          </w:p>
        </w:tc>
        <w:tc>
          <w:tcPr>
            <w:tcW w:w="864" w:type="dxa"/>
            <w:shd w:val="clear" w:color="auto" w:fill="F4F7FB"/>
            <w:tcMar>
              <w:top w:w="60" w:type="dxa"/>
              <w:left w:w="90" w:type="dxa"/>
              <w:bottom w:w="60" w:type="dxa"/>
              <w:right w:w="90" w:type="dxa"/>
            </w:tcMar>
          </w:tcPr>
          <w:p w14:paraId="5BEB24A5" w14:textId="77777777" w:rsidR="002E758A" w:rsidRDefault="00000000">
            <w:pPr>
              <w:spacing w:before="40" w:after="40"/>
              <w:jc w:val="left"/>
            </w:pPr>
            <w:r>
              <w:rPr>
                <w:sz w:val="19"/>
              </w:rPr>
              <w:t>Pass</w:t>
            </w:r>
          </w:p>
        </w:tc>
      </w:tr>
    </w:tbl>
    <w:p w14:paraId="2CAE3724" w14:textId="77777777" w:rsidR="002E758A" w:rsidRDefault="002E758A">
      <w:pPr>
        <w:spacing w:after="0"/>
      </w:pPr>
    </w:p>
    <w:p w14:paraId="32862670" w14:textId="77777777" w:rsidR="002E758A" w:rsidRDefault="00000000">
      <w:pPr>
        <w:keepNext/>
        <w:spacing w:before="240" w:after="80"/>
        <w:jc w:val="left"/>
      </w:pPr>
      <w:r>
        <w:rPr>
          <w:b/>
          <w:color w:val="1F4E79"/>
          <w:sz w:val="26"/>
        </w:rPr>
        <w:t>15.6 Robustness and Fault-Injection Tests</w:t>
      </w:r>
    </w:p>
    <w:p w14:paraId="5F7D5FAB" w14:textId="77777777" w:rsidR="002E758A" w:rsidRDefault="00000000">
      <w:pPr>
        <w:keepNext/>
        <w:spacing w:before="160" w:after="60"/>
        <w:jc w:val="center"/>
      </w:pPr>
      <w:r>
        <w:rPr>
          <w:b/>
          <w:color w:val="1F4E79"/>
          <w:sz w:val="19"/>
        </w:rPr>
        <w:t>Table 15.6 — Fault-injection results</w:t>
      </w:r>
    </w:p>
    <w:tbl>
      <w:tblPr>
        <w:tblStyle w:val="TableGrid"/>
        <w:tblW w:w="0" w:type="auto"/>
        <w:jc w:val="center"/>
        <w:tblLayout w:type="fixed"/>
        <w:tblLook w:val="04A0" w:firstRow="1" w:lastRow="0" w:firstColumn="1" w:lastColumn="0" w:noHBand="0" w:noVBand="1"/>
      </w:tblPr>
      <w:tblGrid>
        <w:gridCol w:w="936"/>
        <w:gridCol w:w="2664"/>
        <w:gridCol w:w="4104"/>
        <w:gridCol w:w="1800"/>
      </w:tblGrid>
      <w:tr w:rsidR="002E758A" w14:paraId="0401780A" w14:textId="77777777">
        <w:trPr>
          <w:jc w:val="center"/>
        </w:trPr>
        <w:tc>
          <w:tcPr>
            <w:tcW w:w="936" w:type="dxa"/>
            <w:shd w:val="clear" w:color="auto" w:fill="1F4E79"/>
            <w:tcMar>
              <w:top w:w="60" w:type="dxa"/>
              <w:left w:w="90" w:type="dxa"/>
              <w:bottom w:w="60" w:type="dxa"/>
              <w:right w:w="90" w:type="dxa"/>
            </w:tcMar>
          </w:tcPr>
          <w:p w14:paraId="67CBF9D0" w14:textId="77777777" w:rsidR="002E758A" w:rsidRDefault="00000000">
            <w:pPr>
              <w:spacing w:before="40" w:after="40"/>
              <w:jc w:val="center"/>
            </w:pPr>
            <w:r>
              <w:rPr>
                <w:b/>
                <w:color w:val="FFFFFF"/>
                <w:sz w:val="19"/>
              </w:rPr>
              <w:t>ID</w:t>
            </w:r>
          </w:p>
        </w:tc>
        <w:tc>
          <w:tcPr>
            <w:tcW w:w="2664" w:type="dxa"/>
            <w:shd w:val="clear" w:color="auto" w:fill="1F4E79"/>
            <w:tcMar>
              <w:top w:w="60" w:type="dxa"/>
              <w:left w:w="90" w:type="dxa"/>
              <w:bottom w:w="60" w:type="dxa"/>
              <w:right w:w="90" w:type="dxa"/>
            </w:tcMar>
          </w:tcPr>
          <w:p w14:paraId="173B8079" w14:textId="77777777" w:rsidR="002E758A" w:rsidRDefault="00000000">
            <w:pPr>
              <w:spacing w:before="40" w:after="40"/>
              <w:jc w:val="center"/>
            </w:pPr>
            <w:r>
              <w:rPr>
                <w:b/>
                <w:color w:val="FFFFFF"/>
                <w:sz w:val="19"/>
              </w:rPr>
              <w:t>Fault injected</w:t>
            </w:r>
          </w:p>
        </w:tc>
        <w:tc>
          <w:tcPr>
            <w:tcW w:w="4104" w:type="dxa"/>
            <w:shd w:val="clear" w:color="auto" w:fill="1F4E79"/>
            <w:tcMar>
              <w:top w:w="60" w:type="dxa"/>
              <w:left w:w="90" w:type="dxa"/>
              <w:bottom w:w="60" w:type="dxa"/>
              <w:right w:w="90" w:type="dxa"/>
            </w:tcMar>
          </w:tcPr>
          <w:p w14:paraId="60BC689D" w14:textId="77777777" w:rsidR="002E758A" w:rsidRDefault="00000000">
            <w:pPr>
              <w:spacing w:before="40" w:after="40"/>
              <w:jc w:val="center"/>
            </w:pPr>
            <w:r>
              <w:rPr>
                <w:b/>
                <w:color w:val="FFFFFF"/>
                <w:sz w:val="19"/>
              </w:rPr>
              <w:t>Observed behaviour</w:t>
            </w:r>
          </w:p>
        </w:tc>
        <w:tc>
          <w:tcPr>
            <w:tcW w:w="1800" w:type="dxa"/>
            <w:shd w:val="clear" w:color="auto" w:fill="1F4E79"/>
            <w:tcMar>
              <w:top w:w="60" w:type="dxa"/>
              <w:left w:w="90" w:type="dxa"/>
              <w:bottom w:w="60" w:type="dxa"/>
              <w:right w:w="90" w:type="dxa"/>
            </w:tcMar>
          </w:tcPr>
          <w:p w14:paraId="370633E4" w14:textId="77777777" w:rsidR="002E758A" w:rsidRDefault="00000000">
            <w:pPr>
              <w:spacing w:before="40" w:after="40"/>
              <w:jc w:val="center"/>
            </w:pPr>
            <w:r>
              <w:rPr>
                <w:b/>
                <w:color w:val="FFFFFF"/>
                <w:sz w:val="19"/>
              </w:rPr>
              <w:t>Assessment</w:t>
            </w:r>
          </w:p>
        </w:tc>
      </w:tr>
      <w:tr w:rsidR="002E758A" w14:paraId="75ED5CD3" w14:textId="77777777">
        <w:trPr>
          <w:jc w:val="center"/>
        </w:trPr>
        <w:tc>
          <w:tcPr>
            <w:tcW w:w="936" w:type="dxa"/>
            <w:tcMar>
              <w:top w:w="60" w:type="dxa"/>
              <w:left w:w="90" w:type="dxa"/>
              <w:bottom w:w="60" w:type="dxa"/>
              <w:right w:w="90" w:type="dxa"/>
            </w:tcMar>
          </w:tcPr>
          <w:p w14:paraId="4766D2AD" w14:textId="77777777" w:rsidR="002E758A" w:rsidRDefault="00000000">
            <w:pPr>
              <w:spacing w:before="40" w:after="40"/>
              <w:jc w:val="left"/>
            </w:pPr>
            <w:r>
              <w:rPr>
                <w:sz w:val="19"/>
              </w:rPr>
              <w:t>RJ-01</w:t>
            </w:r>
          </w:p>
        </w:tc>
        <w:tc>
          <w:tcPr>
            <w:tcW w:w="2664" w:type="dxa"/>
            <w:tcMar>
              <w:top w:w="60" w:type="dxa"/>
              <w:left w:w="90" w:type="dxa"/>
              <w:bottom w:w="60" w:type="dxa"/>
              <w:right w:w="90" w:type="dxa"/>
            </w:tcMar>
          </w:tcPr>
          <w:p w14:paraId="4EAD15C8" w14:textId="77777777" w:rsidR="002E758A" w:rsidRDefault="00000000">
            <w:pPr>
              <w:spacing w:before="40" w:after="40"/>
              <w:jc w:val="left"/>
            </w:pPr>
            <w:r>
              <w:rPr>
                <w:sz w:val="19"/>
              </w:rPr>
              <w:t>Camera ribbon removed before power-on</w:t>
            </w:r>
          </w:p>
        </w:tc>
        <w:tc>
          <w:tcPr>
            <w:tcW w:w="4104" w:type="dxa"/>
            <w:tcMar>
              <w:top w:w="60" w:type="dxa"/>
              <w:left w:w="90" w:type="dxa"/>
              <w:bottom w:w="60" w:type="dxa"/>
              <w:right w:w="90" w:type="dxa"/>
            </w:tcMar>
          </w:tcPr>
          <w:p w14:paraId="612978D0" w14:textId="77777777" w:rsidR="002E758A" w:rsidRDefault="00000000">
            <w:pPr>
              <w:spacing w:before="40" w:after="40"/>
              <w:jc w:val="left"/>
            </w:pPr>
            <w:r>
              <w:rPr>
                <w:sz w:val="19"/>
              </w:rPr>
              <w:t>Firmware logs the fault, runs the AP and control endpoints, returns 500 on snapshot</w:t>
            </w:r>
          </w:p>
        </w:tc>
        <w:tc>
          <w:tcPr>
            <w:tcW w:w="1800" w:type="dxa"/>
            <w:tcMar>
              <w:top w:w="60" w:type="dxa"/>
              <w:left w:w="90" w:type="dxa"/>
              <w:bottom w:w="60" w:type="dxa"/>
              <w:right w:w="90" w:type="dxa"/>
            </w:tcMar>
          </w:tcPr>
          <w:p w14:paraId="0F0CB7A1" w14:textId="77777777" w:rsidR="002E758A" w:rsidRDefault="00000000">
            <w:pPr>
              <w:spacing w:before="40" w:after="40"/>
              <w:jc w:val="left"/>
            </w:pPr>
            <w:r>
              <w:rPr>
                <w:sz w:val="19"/>
              </w:rPr>
              <w:t>Graceful degradation achieved</w:t>
            </w:r>
          </w:p>
        </w:tc>
      </w:tr>
      <w:tr w:rsidR="002E758A" w14:paraId="08201D92" w14:textId="77777777">
        <w:trPr>
          <w:jc w:val="center"/>
        </w:trPr>
        <w:tc>
          <w:tcPr>
            <w:tcW w:w="936" w:type="dxa"/>
            <w:shd w:val="clear" w:color="auto" w:fill="F4F7FB"/>
            <w:tcMar>
              <w:top w:w="60" w:type="dxa"/>
              <w:left w:w="90" w:type="dxa"/>
              <w:bottom w:w="60" w:type="dxa"/>
              <w:right w:w="90" w:type="dxa"/>
            </w:tcMar>
          </w:tcPr>
          <w:p w14:paraId="2E0EF37A" w14:textId="77777777" w:rsidR="002E758A" w:rsidRDefault="00000000">
            <w:pPr>
              <w:spacing w:before="40" w:after="40"/>
              <w:jc w:val="left"/>
            </w:pPr>
            <w:r>
              <w:rPr>
                <w:sz w:val="19"/>
              </w:rPr>
              <w:t>RJ-02</w:t>
            </w:r>
          </w:p>
        </w:tc>
        <w:tc>
          <w:tcPr>
            <w:tcW w:w="2664" w:type="dxa"/>
            <w:shd w:val="clear" w:color="auto" w:fill="F4F7FB"/>
            <w:tcMar>
              <w:top w:w="60" w:type="dxa"/>
              <w:left w:w="90" w:type="dxa"/>
              <w:bottom w:w="60" w:type="dxa"/>
              <w:right w:w="90" w:type="dxa"/>
            </w:tcMar>
          </w:tcPr>
          <w:p w14:paraId="0E9F6DA9" w14:textId="77777777" w:rsidR="002E758A" w:rsidRDefault="00000000">
            <w:pPr>
              <w:spacing w:before="40" w:after="40"/>
              <w:jc w:val="left"/>
            </w:pPr>
            <w:r>
              <w:rPr>
                <w:sz w:val="19"/>
              </w:rPr>
              <w:t>Browser closed mid-stream</w:t>
            </w:r>
          </w:p>
        </w:tc>
        <w:tc>
          <w:tcPr>
            <w:tcW w:w="4104" w:type="dxa"/>
            <w:shd w:val="clear" w:color="auto" w:fill="F4F7FB"/>
            <w:tcMar>
              <w:top w:w="60" w:type="dxa"/>
              <w:left w:w="90" w:type="dxa"/>
              <w:bottom w:w="60" w:type="dxa"/>
              <w:right w:w="90" w:type="dxa"/>
            </w:tcMar>
          </w:tcPr>
          <w:p w14:paraId="153E93CF" w14:textId="77777777" w:rsidR="002E758A" w:rsidRDefault="00000000">
            <w:pPr>
              <w:spacing w:before="40" w:after="40"/>
              <w:jc w:val="left"/>
            </w:pPr>
            <w:r>
              <w:rPr>
                <w:sz w:val="19"/>
              </w:rPr>
              <w:t>The task detects the disconnect, closes the socket and waits for a new client</w:t>
            </w:r>
          </w:p>
        </w:tc>
        <w:tc>
          <w:tcPr>
            <w:tcW w:w="1800" w:type="dxa"/>
            <w:shd w:val="clear" w:color="auto" w:fill="F4F7FB"/>
            <w:tcMar>
              <w:top w:w="60" w:type="dxa"/>
              <w:left w:w="90" w:type="dxa"/>
              <w:bottom w:w="60" w:type="dxa"/>
              <w:right w:w="90" w:type="dxa"/>
            </w:tcMar>
          </w:tcPr>
          <w:p w14:paraId="1CB93482" w14:textId="77777777" w:rsidR="002E758A" w:rsidRDefault="00000000">
            <w:pPr>
              <w:spacing w:before="40" w:after="40"/>
              <w:jc w:val="left"/>
            </w:pPr>
            <w:r>
              <w:rPr>
                <w:sz w:val="19"/>
              </w:rPr>
              <w:t>No leak of sockets or frames</w:t>
            </w:r>
          </w:p>
        </w:tc>
      </w:tr>
      <w:tr w:rsidR="002E758A" w14:paraId="5D0D5B14" w14:textId="77777777">
        <w:trPr>
          <w:jc w:val="center"/>
        </w:trPr>
        <w:tc>
          <w:tcPr>
            <w:tcW w:w="936" w:type="dxa"/>
            <w:tcMar>
              <w:top w:w="60" w:type="dxa"/>
              <w:left w:w="90" w:type="dxa"/>
              <w:bottom w:w="60" w:type="dxa"/>
              <w:right w:w="90" w:type="dxa"/>
            </w:tcMar>
          </w:tcPr>
          <w:p w14:paraId="531B224F" w14:textId="77777777" w:rsidR="002E758A" w:rsidRDefault="00000000">
            <w:pPr>
              <w:spacing w:before="40" w:after="40"/>
              <w:jc w:val="left"/>
            </w:pPr>
            <w:r>
              <w:rPr>
                <w:sz w:val="19"/>
              </w:rPr>
              <w:t>RJ-03</w:t>
            </w:r>
          </w:p>
        </w:tc>
        <w:tc>
          <w:tcPr>
            <w:tcW w:w="2664" w:type="dxa"/>
            <w:tcMar>
              <w:top w:w="60" w:type="dxa"/>
              <w:left w:w="90" w:type="dxa"/>
              <w:bottom w:w="60" w:type="dxa"/>
              <w:right w:w="90" w:type="dxa"/>
            </w:tcMar>
          </w:tcPr>
          <w:p w14:paraId="53001A59" w14:textId="77777777" w:rsidR="002E758A" w:rsidRDefault="00000000">
            <w:pPr>
              <w:spacing w:before="40" w:after="40"/>
              <w:jc w:val="left"/>
            </w:pPr>
            <w:r>
              <w:rPr>
                <w:sz w:val="19"/>
              </w:rPr>
              <w:t>Twenty rapid unlock presses</w:t>
            </w:r>
          </w:p>
        </w:tc>
        <w:tc>
          <w:tcPr>
            <w:tcW w:w="4104" w:type="dxa"/>
            <w:tcMar>
              <w:top w:w="60" w:type="dxa"/>
              <w:left w:w="90" w:type="dxa"/>
              <w:bottom w:w="60" w:type="dxa"/>
              <w:right w:w="90" w:type="dxa"/>
            </w:tcMar>
          </w:tcPr>
          <w:p w14:paraId="45FFA684" w14:textId="77777777" w:rsidR="002E758A" w:rsidRDefault="00000000">
            <w:pPr>
              <w:spacing w:before="40" w:after="40"/>
              <w:jc w:val="left"/>
            </w:pPr>
            <w:r>
              <w:rPr>
                <w:sz w:val="19"/>
              </w:rPr>
              <w:t>All requests are served, the timer restarts each time, no reset occurs</w:t>
            </w:r>
          </w:p>
        </w:tc>
        <w:tc>
          <w:tcPr>
            <w:tcW w:w="1800" w:type="dxa"/>
            <w:tcMar>
              <w:top w:w="60" w:type="dxa"/>
              <w:left w:w="90" w:type="dxa"/>
              <w:bottom w:w="60" w:type="dxa"/>
              <w:right w:w="90" w:type="dxa"/>
            </w:tcMar>
          </w:tcPr>
          <w:p w14:paraId="7BA3FC27" w14:textId="77777777" w:rsidR="002E758A" w:rsidRDefault="00000000">
            <w:pPr>
              <w:spacing w:before="40" w:after="40"/>
              <w:jc w:val="left"/>
            </w:pPr>
            <w:r>
              <w:rPr>
                <w:sz w:val="19"/>
              </w:rPr>
              <w:t>The client-side button lock also prevents this in the normal interface</w:t>
            </w:r>
          </w:p>
        </w:tc>
      </w:tr>
      <w:tr w:rsidR="002E758A" w14:paraId="252213ED" w14:textId="77777777">
        <w:trPr>
          <w:jc w:val="center"/>
        </w:trPr>
        <w:tc>
          <w:tcPr>
            <w:tcW w:w="936" w:type="dxa"/>
            <w:shd w:val="clear" w:color="auto" w:fill="F4F7FB"/>
            <w:tcMar>
              <w:top w:w="60" w:type="dxa"/>
              <w:left w:w="90" w:type="dxa"/>
              <w:bottom w:w="60" w:type="dxa"/>
              <w:right w:w="90" w:type="dxa"/>
            </w:tcMar>
          </w:tcPr>
          <w:p w14:paraId="646BF24B" w14:textId="77777777" w:rsidR="002E758A" w:rsidRDefault="00000000">
            <w:pPr>
              <w:spacing w:before="40" w:after="40"/>
              <w:jc w:val="left"/>
            </w:pPr>
            <w:r>
              <w:rPr>
                <w:sz w:val="19"/>
              </w:rPr>
              <w:t>RJ-04</w:t>
            </w:r>
          </w:p>
        </w:tc>
        <w:tc>
          <w:tcPr>
            <w:tcW w:w="2664" w:type="dxa"/>
            <w:shd w:val="clear" w:color="auto" w:fill="F4F7FB"/>
            <w:tcMar>
              <w:top w:w="60" w:type="dxa"/>
              <w:left w:w="90" w:type="dxa"/>
              <w:bottom w:w="60" w:type="dxa"/>
              <w:right w:w="90" w:type="dxa"/>
            </w:tcMar>
          </w:tcPr>
          <w:p w14:paraId="1C3B13E5" w14:textId="77777777" w:rsidR="002E758A" w:rsidRDefault="00000000">
            <w:pPr>
              <w:spacing w:before="40" w:after="40"/>
              <w:jc w:val="left"/>
            </w:pPr>
            <w:r>
              <w:rPr>
                <w:sz w:val="19"/>
              </w:rPr>
              <w:t>Four stations associated simultaneously</w:t>
            </w:r>
          </w:p>
        </w:tc>
        <w:tc>
          <w:tcPr>
            <w:tcW w:w="4104" w:type="dxa"/>
            <w:shd w:val="clear" w:color="auto" w:fill="F4F7FB"/>
            <w:tcMar>
              <w:top w:w="60" w:type="dxa"/>
              <w:left w:w="90" w:type="dxa"/>
              <w:bottom w:w="60" w:type="dxa"/>
              <w:right w:w="90" w:type="dxa"/>
            </w:tcMar>
          </w:tcPr>
          <w:p w14:paraId="2176FA35" w14:textId="77777777" w:rsidR="002E758A" w:rsidRDefault="00000000">
            <w:pPr>
              <w:spacing w:before="40" w:after="40"/>
              <w:jc w:val="left"/>
            </w:pPr>
            <w:r>
              <w:rPr>
                <w:sz w:val="19"/>
              </w:rPr>
              <w:t>All four connect; control responses slow slightly under load</w:t>
            </w:r>
          </w:p>
        </w:tc>
        <w:tc>
          <w:tcPr>
            <w:tcW w:w="1800" w:type="dxa"/>
            <w:shd w:val="clear" w:color="auto" w:fill="F4F7FB"/>
            <w:tcMar>
              <w:top w:w="60" w:type="dxa"/>
              <w:left w:w="90" w:type="dxa"/>
              <w:bottom w:w="60" w:type="dxa"/>
              <w:right w:w="90" w:type="dxa"/>
            </w:tcMar>
          </w:tcPr>
          <w:p w14:paraId="6C6977B4" w14:textId="77777777" w:rsidR="002E758A" w:rsidRDefault="00000000">
            <w:pPr>
              <w:spacing w:before="40" w:after="40"/>
              <w:jc w:val="left"/>
            </w:pPr>
            <w:r>
              <w:rPr>
                <w:sz w:val="19"/>
              </w:rPr>
              <w:t>Acceptable for the intended deployment</w:t>
            </w:r>
          </w:p>
        </w:tc>
      </w:tr>
      <w:tr w:rsidR="002E758A" w14:paraId="6C6D29E2" w14:textId="77777777">
        <w:trPr>
          <w:jc w:val="center"/>
        </w:trPr>
        <w:tc>
          <w:tcPr>
            <w:tcW w:w="936" w:type="dxa"/>
            <w:tcMar>
              <w:top w:w="60" w:type="dxa"/>
              <w:left w:w="90" w:type="dxa"/>
              <w:bottom w:w="60" w:type="dxa"/>
              <w:right w:w="90" w:type="dxa"/>
            </w:tcMar>
          </w:tcPr>
          <w:p w14:paraId="2763355A" w14:textId="77777777" w:rsidR="002E758A" w:rsidRDefault="00000000">
            <w:pPr>
              <w:spacing w:before="40" w:after="40"/>
              <w:jc w:val="left"/>
            </w:pPr>
            <w:r>
              <w:rPr>
                <w:sz w:val="19"/>
              </w:rPr>
              <w:t>RJ-05</w:t>
            </w:r>
          </w:p>
        </w:tc>
        <w:tc>
          <w:tcPr>
            <w:tcW w:w="2664" w:type="dxa"/>
            <w:tcMar>
              <w:top w:w="60" w:type="dxa"/>
              <w:left w:w="90" w:type="dxa"/>
              <w:bottom w:w="60" w:type="dxa"/>
              <w:right w:w="90" w:type="dxa"/>
            </w:tcMar>
          </w:tcPr>
          <w:p w14:paraId="240297C3" w14:textId="77777777" w:rsidR="002E758A" w:rsidRDefault="00000000">
            <w:pPr>
              <w:spacing w:before="40" w:after="40"/>
              <w:jc w:val="left"/>
            </w:pPr>
            <w:r>
              <w:rPr>
                <w:sz w:val="19"/>
              </w:rPr>
              <w:t>Servo mechanically blocked</w:t>
            </w:r>
          </w:p>
        </w:tc>
        <w:tc>
          <w:tcPr>
            <w:tcW w:w="4104" w:type="dxa"/>
            <w:tcMar>
              <w:top w:w="60" w:type="dxa"/>
              <w:left w:w="90" w:type="dxa"/>
              <w:bottom w:w="60" w:type="dxa"/>
              <w:right w:w="90" w:type="dxa"/>
            </w:tcMar>
          </w:tcPr>
          <w:p w14:paraId="1284D40E" w14:textId="77777777" w:rsidR="002E758A" w:rsidRDefault="00000000">
            <w:pPr>
              <w:spacing w:before="40" w:after="40"/>
              <w:jc w:val="left"/>
            </w:pPr>
            <w:r>
              <w:rPr>
                <w:sz w:val="19"/>
              </w:rPr>
              <w:t>The servo buzzes against the obstruction; the electronics are unaffected</w:t>
            </w:r>
          </w:p>
        </w:tc>
        <w:tc>
          <w:tcPr>
            <w:tcW w:w="1800" w:type="dxa"/>
            <w:tcMar>
              <w:top w:w="60" w:type="dxa"/>
              <w:left w:w="90" w:type="dxa"/>
              <w:bottom w:w="60" w:type="dxa"/>
              <w:right w:w="90" w:type="dxa"/>
            </w:tcMar>
          </w:tcPr>
          <w:p w14:paraId="0CC7EA1E" w14:textId="77777777" w:rsidR="002E758A" w:rsidRDefault="00000000">
            <w:pPr>
              <w:spacing w:before="40" w:after="40"/>
              <w:jc w:val="left"/>
            </w:pPr>
            <w:r>
              <w:rPr>
                <w:sz w:val="19"/>
              </w:rPr>
              <w:t>Confirms the recommendation to keep the linkage free-running</w:t>
            </w:r>
          </w:p>
        </w:tc>
      </w:tr>
      <w:tr w:rsidR="002E758A" w14:paraId="58D7FB62" w14:textId="77777777">
        <w:trPr>
          <w:jc w:val="center"/>
        </w:trPr>
        <w:tc>
          <w:tcPr>
            <w:tcW w:w="936" w:type="dxa"/>
            <w:shd w:val="clear" w:color="auto" w:fill="F4F7FB"/>
            <w:tcMar>
              <w:top w:w="60" w:type="dxa"/>
              <w:left w:w="90" w:type="dxa"/>
              <w:bottom w:w="60" w:type="dxa"/>
              <w:right w:w="90" w:type="dxa"/>
            </w:tcMar>
          </w:tcPr>
          <w:p w14:paraId="32ECAAA7" w14:textId="77777777" w:rsidR="002E758A" w:rsidRDefault="00000000">
            <w:pPr>
              <w:spacing w:before="40" w:after="40"/>
              <w:jc w:val="left"/>
            </w:pPr>
            <w:r>
              <w:rPr>
                <w:sz w:val="19"/>
              </w:rPr>
              <w:t>RJ-06</w:t>
            </w:r>
          </w:p>
        </w:tc>
        <w:tc>
          <w:tcPr>
            <w:tcW w:w="2664" w:type="dxa"/>
            <w:shd w:val="clear" w:color="auto" w:fill="F4F7FB"/>
            <w:tcMar>
              <w:top w:w="60" w:type="dxa"/>
              <w:left w:w="90" w:type="dxa"/>
              <w:bottom w:w="60" w:type="dxa"/>
              <w:right w:w="90" w:type="dxa"/>
            </w:tcMar>
          </w:tcPr>
          <w:p w14:paraId="3C5BA3B5" w14:textId="77777777" w:rsidR="002E758A" w:rsidRDefault="00000000">
            <w:pPr>
              <w:spacing w:before="40" w:after="40"/>
              <w:jc w:val="left"/>
            </w:pPr>
            <w:r>
              <w:rPr>
                <w:sz w:val="19"/>
              </w:rPr>
              <w:t>Undervoltage supply (4.5 V)</w:t>
            </w:r>
          </w:p>
        </w:tc>
        <w:tc>
          <w:tcPr>
            <w:tcW w:w="4104" w:type="dxa"/>
            <w:shd w:val="clear" w:color="auto" w:fill="F4F7FB"/>
            <w:tcMar>
              <w:top w:w="60" w:type="dxa"/>
              <w:left w:w="90" w:type="dxa"/>
              <w:bottom w:w="60" w:type="dxa"/>
              <w:right w:w="90" w:type="dxa"/>
            </w:tcMar>
          </w:tcPr>
          <w:p w14:paraId="22A424D5" w14:textId="77777777" w:rsidR="002E758A" w:rsidRDefault="00000000">
            <w:pPr>
              <w:spacing w:before="40" w:after="40"/>
              <w:jc w:val="left"/>
            </w:pPr>
            <w:r>
              <w:rPr>
                <w:sz w:val="19"/>
              </w:rPr>
              <w:t>Stream frame rate falls and the image dims; with the brown-out detector disabled the device keeps running</w:t>
            </w:r>
          </w:p>
        </w:tc>
        <w:tc>
          <w:tcPr>
            <w:tcW w:w="1800" w:type="dxa"/>
            <w:shd w:val="clear" w:color="auto" w:fill="F4F7FB"/>
            <w:tcMar>
              <w:top w:w="60" w:type="dxa"/>
              <w:left w:w="90" w:type="dxa"/>
              <w:bottom w:w="60" w:type="dxa"/>
              <w:right w:w="90" w:type="dxa"/>
            </w:tcMar>
          </w:tcPr>
          <w:p w14:paraId="0E25BD33" w14:textId="77777777" w:rsidR="002E758A" w:rsidRDefault="00000000">
            <w:pPr>
              <w:spacing w:before="40" w:after="40"/>
              <w:jc w:val="left"/>
            </w:pPr>
            <w:r>
              <w:rPr>
                <w:sz w:val="19"/>
              </w:rPr>
              <w:t>Confirms the importance of a 2 A supply</w:t>
            </w:r>
          </w:p>
        </w:tc>
      </w:tr>
      <w:tr w:rsidR="002E758A" w14:paraId="5456D8BA" w14:textId="77777777">
        <w:trPr>
          <w:jc w:val="center"/>
        </w:trPr>
        <w:tc>
          <w:tcPr>
            <w:tcW w:w="936" w:type="dxa"/>
            <w:tcMar>
              <w:top w:w="60" w:type="dxa"/>
              <w:left w:w="90" w:type="dxa"/>
              <w:bottom w:w="60" w:type="dxa"/>
              <w:right w:w="90" w:type="dxa"/>
            </w:tcMar>
          </w:tcPr>
          <w:p w14:paraId="70D3BEBB" w14:textId="77777777" w:rsidR="002E758A" w:rsidRDefault="00000000">
            <w:pPr>
              <w:spacing w:before="40" w:after="40"/>
              <w:jc w:val="left"/>
            </w:pPr>
            <w:r>
              <w:rPr>
                <w:sz w:val="19"/>
              </w:rPr>
              <w:t>RJ-07</w:t>
            </w:r>
          </w:p>
        </w:tc>
        <w:tc>
          <w:tcPr>
            <w:tcW w:w="2664" w:type="dxa"/>
            <w:tcMar>
              <w:top w:w="60" w:type="dxa"/>
              <w:left w:w="90" w:type="dxa"/>
              <w:bottom w:w="60" w:type="dxa"/>
              <w:right w:w="90" w:type="dxa"/>
            </w:tcMar>
          </w:tcPr>
          <w:p w14:paraId="06490DDD" w14:textId="77777777" w:rsidR="002E758A" w:rsidRDefault="00000000">
            <w:pPr>
              <w:spacing w:before="40" w:after="40"/>
              <w:jc w:val="left"/>
            </w:pPr>
            <w:r>
              <w:rPr>
                <w:sz w:val="19"/>
              </w:rPr>
              <w:t>Rapid power cycling five times</w:t>
            </w:r>
          </w:p>
        </w:tc>
        <w:tc>
          <w:tcPr>
            <w:tcW w:w="4104" w:type="dxa"/>
            <w:tcMar>
              <w:top w:w="60" w:type="dxa"/>
              <w:left w:w="90" w:type="dxa"/>
              <w:bottom w:w="60" w:type="dxa"/>
              <w:right w:w="90" w:type="dxa"/>
            </w:tcMar>
          </w:tcPr>
          <w:p w14:paraId="3BA58990" w14:textId="77777777" w:rsidR="002E758A" w:rsidRDefault="00000000">
            <w:pPr>
              <w:spacing w:before="40" w:after="40"/>
              <w:jc w:val="left"/>
            </w:pPr>
            <w:r>
              <w:rPr>
                <w:sz w:val="19"/>
              </w:rPr>
              <w:t>Each boot is clean; the gate always comes up locked</w:t>
            </w:r>
          </w:p>
        </w:tc>
        <w:tc>
          <w:tcPr>
            <w:tcW w:w="1800" w:type="dxa"/>
            <w:tcMar>
              <w:top w:w="60" w:type="dxa"/>
              <w:left w:w="90" w:type="dxa"/>
              <w:bottom w:w="60" w:type="dxa"/>
              <w:right w:w="90" w:type="dxa"/>
            </w:tcMar>
          </w:tcPr>
          <w:p w14:paraId="589B2E94" w14:textId="77777777" w:rsidR="002E758A" w:rsidRDefault="00000000">
            <w:pPr>
              <w:spacing w:before="40" w:after="40"/>
              <w:jc w:val="left"/>
            </w:pPr>
            <w:r>
              <w:rPr>
                <w:sz w:val="19"/>
              </w:rPr>
              <w:t>No corrupted state is possible because no state is persisted</w:t>
            </w:r>
          </w:p>
        </w:tc>
      </w:tr>
      <w:tr w:rsidR="002E758A" w14:paraId="3FDBEDB5" w14:textId="77777777">
        <w:trPr>
          <w:jc w:val="center"/>
        </w:trPr>
        <w:tc>
          <w:tcPr>
            <w:tcW w:w="936" w:type="dxa"/>
            <w:shd w:val="clear" w:color="auto" w:fill="F4F7FB"/>
            <w:tcMar>
              <w:top w:w="60" w:type="dxa"/>
              <w:left w:w="90" w:type="dxa"/>
              <w:bottom w:w="60" w:type="dxa"/>
              <w:right w:w="90" w:type="dxa"/>
            </w:tcMar>
          </w:tcPr>
          <w:p w14:paraId="22C5462B" w14:textId="77777777" w:rsidR="002E758A" w:rsidRDefault="00000000">
            <w:pPr>
              <w:spacing w:before="40" w:after="40"/>
              <w:jc w:val="left"/>
            </w:pPr>
            <w:r>
              <w:rPr>
                <w:sz w:val="19"/>
              </w:rPr>
              <w:t>RJ-08</w:t>
            </w:r>
          </w:p>
        </w:tc>
        <w:tc>
          <w:tcPr>
            <w:tcW w:w="2664" w:type="dxa"/>
            <w:shd w:val="clear" w:color="auto" w:fill="F4F7FB"/>
            <w:tcMar>
              <w:top w:w="60" w:type="dxa"/>
              <w:left w:w="90" w:type="dxa"/>
              <w:bottom w:w="60" w:type="dxa"/>
              <w:right w:w="90" w:type="dxa"/>
            </w:tcMar>
          </w:tcPr>
          <w:p w14:paraId="052196FF" w14:textId="77777777" w:rsidR="002E758A" w:rsidRDefault="00000000">
            <w:pPr>
              <w:spacing w:before="40" w:after="40"/>
              <w:jc w:val="left"/>
            </w:pPr>
            <w:r>
              <w:rPr>
                <w:sz w:val="19"/>
              </w:rPr>
              <w:t>Repeated status polling at 100 ms</w:t>
            </w:r>
          </w:p>
        </w:tc>
        <w:tc>
          <w:tcPr>
            <w:tcW w:w="4104" w:type="dxa"/>
            <w:shd w:val="clear" w:color="auto" w:fill="F4F7FB"/>
            <w:tcMar>
              <w:top w:w="60" w:type="dxa"/>
              <w:left w:w="90" w:type="dxa"/>
              <w:bottom w:w="60" w:type="dxa"/>
              <w:right w:w="90" w:type="dxa"/>
            </w:tcMar>
          </w:tcPr>
          <w:p w14:paraId="74AA7107" w14:textId="77777777" w:rsidR="002E758A" w:rsidRDefault="00000000">
            <w:pPr>
              <w:spacing w:before="40" w:after="40"/>
              <w:jc w:val="left"/>
            </w:pPr>
            <w:r>
              <w:rPr>
                <w:sz w:val="19"/>
              </w:rPr>
              <w:t>The device serves every request; CPU load rises but response times stay below 60 ms</w:t>
            </w:r>
          </w:p>
        </w:tc>
        <w:tc>
          <w:tcPr>
            <w:tcW w:w="1800" w:type="dxa"/>
            <w:shd w:val="clear" w:color="auto" w:fill="F4F7FB"/>
            <w:tcMar>
              <w:top w:w="60" w:type="dxa"/>
              <w:left w:w="90" w:type="dxa"/>
              <w:bottom w:w="60" w:type="dxa"/>
              <w:right w:w="90" w:type="dxa"/>
            </w:tcMar>
          </w:tcPr>
          <w:p w14:paraId="49BF02D1" w14:textId="77777777" w:rsidR="002E758A" w:rsidRDefault="00000000">
            <w:pPr>
              <w:spacing w:before="40" w:after="40"/>
              <w:jc w:val="left"/>
            </w:pPr>
            <w:r>
              <w:rPr>
                <w:sz w:val="19"/>
              </w:rPr>
              <w:t xml:space="preserve">No rate limiting is implemented, but the risk is bounded </w:t>
            </w:r>
            <w:r>
              <w:rPr>
                <w:sz w:val="19"/>
              </w:rPr>
              <w:lastRenderedPageBreak/>
              <w:t>by the soft-AP client limit</w:t>
            </w:r>
          </w:p>
        </w:tc>
      </w:tr>
    </w:tbl>
    <w:p w14:paraId="733B142A" w14:textId="77777777" w:rsidR="002E758A" w:rsidRDefault="002E758A">
      <w:pPr>
        <w:spacing w:after="0"/>
      </w:pPr>
    </w:p>
    <w:p w14:paraId="3C81802D" w14:textId="77777777" w:rsidR="002E758A" w:rsidRDefault="00000000">
      <w:pPr>
        <w:keepNext/>
        <w:spacing w:before="240" w:after="80"/>
        <w:jc w:val="left"/>
      </w:pPr>
      <w:r>
        <w:rPr>
          <w:b/>
          <w:color w:val="1F4E79"/>
          <w:sz w:val="26"/>
        </w:rPr>
        <w:t>15.7 Acceptance Testing</w:t>
      </w:r>
    </w:p>
    <w:p w14:paraId="4F1F0DFF" w14:textId="77777777" w:rsidR="002E758A" w:rsidRDefault="00000000">
      <w:r>
        <w:t>Acceptance was performed by running the complete procedure of Chapter 22 from a clean power-on with the operator following only the written instructions. All twelve system scenarios completed without reference to the source code, which is the practical test of whether the documentation is complete enough for a third party to operate and maintain the device.</w:t>
      </w:r>
    </w:p>
    <w:p w14:paraId="7568CCB2" w14:textId="77777777" w:rsidR="002E758A" w:rsidRDefault="00000000">
      <w:pPr>
        <w:keepNext/>
        <w:spacing w:before="240" w:after="80"/>
        <w:jc w:val="left"/>
      </w:pPr>
      <w:r>
        <w:rPr>
          <w:b/>
          <w:color w:val="1F4E79"/>
          <w:sz w:val="26"/>
        </w:rPr>
        <w:t>15.8 Test Summary</w:t>
      </w:r>
    </w:p>
    <w:p w14:paraId="5081B96E" w14:textId="77777777" w:rsidR="002E758A" w:rsidRDefault="00000000">
      <w:pPr>
        <w:keepNext/>
        <w:spacing w:before="160" w:after="60"/>
        <w:jc w:val="center"/>
      </w:pPr>
      <w:r>
        <w:rPr>
          <w:b/>
          <w:color w:val="1F4E79"/>
          <w:sz w:val="19"/>
        </w:rPr>
        <w:t>Table 15.7 — Test summary</w:t>
      </w:r>
    </w:p>
    <w:tbl>
      <w:tblPr>
        <w:tblStyle w:val="TableGrid"/>
        <w:tblW w:w="0" w:type="auto"/>
        <w:jc w:val="center"/>
        <w:tblLayout w:type="fixed"/>
        <w:tblLook w:val="04A0" w:firstRow="1" w:lastRow="0" w:firstColumn="1" w:lastColumn="0" w:noHBand="0" w:noVBand="1"/>
      </w:tblPr>
      <w:tblGrid>
        <w:gridCol w:w="2160"/>
        <w:gridCol w:w="1728"/>
        <w:gridCol w:w="1440"/>
        <w:gridCol w:w="1296"/>
        <w:gridCol w:w="1440"/>
      </w:tblGrid>
      <w:tr w:rsidR="002E758A" w14:paraId="7CBDA903" w14:textId="77777777">
        <w:trPr>
          <w:jc w:val="center"/>
        </w:trPr>
        <w:tc>
          <w:tcPr>
            <w:tcW w:w="2160" w:type="dxa"/>
            <w:shd w:val="clear" w:color="auto" w:fill="1F4E79"/>
            <w:tcMar>
              <w:top w:w="60" w:type="dxa"/>
              <w:left w:w="90" w:type="dxa"/>
              <w:bottom w:w="60" w:type="dxa"/>
              <w:right w:w="90" w:type="dxa"/>
            </w:tcMar>
          </w:tcPr>
          <w:p w14:paraId="1BB3990A" w14:textId="77777777" w:rsidR="002E758A" w:rsidRDefault="00000000">
            <w:pPr>
              <w:spacing w:before="40" w:after="40"/>
              <w:jc w:val="center"/>
            </w:pPr>
            <w:r>
              <w:rPr>
                <w:b/>
                <w:color w:val="FFFFFF"/>
                <w:sz w:val="19"/>
              </w:rPr>
              <w:t>Test category</w:t>
            </w:r>
          </w:p>
        </w:tc>
        <w:tc>
          <w:tcPr>
            <w:tcW w:w="1728" w:type="dxa"/>
            <w:shd w:val="clear" w:color="auto" w:fill="1F4E79"/>
            <w:tcMar>
              <w:top w:w="60" w:type="dxa"/>
              <w:left w:w="90" w:type="dxa"/>
              <w:bottom w:w="60" w:type="dxa"/>
              <w:right w:w="90" w:type="dxa"/>
            </w:tcMar>
          </w:tcPr>
          <w:p w14:paraId="5402D392" w14:textId="77777777" w:rsidR="002E758A" w:rsidRDefault="00000000">
            <w:pPr>
              <w:spacing w:before="40" w:after="40"/>
              <w:jc w:val="center"/>
            </w:pPr>
            <w:r>
              <w:rPr>
                <w:b/>
                <w:color w:val="FFFFFF"/>
                <w:sz w:val="19"/>
              </w:rPr>
              <w:t>Cases executed</w:t>
            </w:r>
          </w:p>
        </w:tc>
        <w:tc>
          <w:tcPr>
            <w:tcW w:w="1440" w:type="dxa"/>
            <w:shd w:val="clear" w:color="auto" w:fill="1F4E79"/>
            <w:tcMar>
              <w:top w:w="60" w:type="dxa"/>
              <w:left w:w="90" w:type="dxa"/>
              <w:bottom w:w="60" w:type="dxa"/>
              <w:right w:w="90" w:type="dxa"/>
            </w:tcMar>
          </w:tcPr>
          <w:p w14:paraId="0B7B780F" w14:textId="77777777" w:rsidR="002E758A" w:rsidRDefault="00000000">
            <w:pPr>
              <w:spacing w:before="40" w:after="40"/>
              <w:jc w:val="center"/>
            </w:pPr>
            <w:r>
              <w:rPr>
                <w:b/>
                <w:color w:val="FFFFFF"/>
                <w:sz w:val="19"/>
              </w:rPr>
              <w:t>Passed</w:t>
            </w:r>
          </w:p>
        </w:tc>
        <w:tc>
          <w:tcPr>
            <w:tcW w:w="1296" w:type="dxa"/>
            <w:shd w:val="clear" w:color="auto" w:fill="1F4E79"/>
            <w:tcMar>
              <w:top w:w="60" w:type="dxa"/>
              <w:left w:w="90" w:type="dxa"/>
              <w:bottom w:w="60" w:type="dxa"/>
              <w:right w:w="90" w:type="dxa"/>
            </w:tcMar>
          </w:tcPr>
          <w:p w14:paraId="1AB9A022" w14:textId="77777777" w:rsidR="002E758A" w:rsidRDefault="00000000">
            <w:pPr>
              <w:spacing w:before="40" w:after="40"/>
              <w:jc w:val="center"/>
            </w:pPr>
            <w:r>
              <w:rPr>
                <w:b/>
                <w:color w:val="FFFFFF"/>
                <w:sz w:val="19"/>
              </w:rPr>
              <w:t>Failed</w:t>
            </w:r>
          </w:p>
        </w:tc>
        <w:tc>
          <w:tcPr>
            <w:tcW w:w="1440" w:type="dxa"/>
            <w:shd w:val="clear" w:color="auto" w:fill="1F4E79"/>
            <w:tcMar>
              <w:top w:w="60" w:type="dxa"/>
              <w:left w:w="90" w:type="dxa"/>
              <w:bottom w:w="60" w:type="dxa"/>
              <w:right w:w="90" w:type="dxa"/>
            </w:tcMar>
          </w:tcPr>
          <w:p w14:paraId="5E40F32B" w14:textId="77777777" w:rsidR="002E758A" w:rsidRDefault="00000000">
            <w:pPr>
              <w:spacing w:before="40" w:after="40"/>
              <w:jc w:val="center"/>
            </w:pPr>
            <w:r>
              <w:rPr>
                <w:b/>
                <w:color w:val="FFFFFF"/>
                <w:sz w:val="19"/>
              </w:rPr>
              <w:t>Pass rate</w:t>
            </w:r>
          </w:p>
        </w:tc>
      </w:tr>
      <w:tr w:rsidR="002E758A" w14:paraId="1B37DDC8" w14:textId="77777777">
        <w:trPr>
          <w:jc w:val="center"/>
        </w:trPr>
        <w:tc>
          <w:tcPr>
            <w:tcW w:w="2160" w:type="dxa"/>
            <w:tcMar>
              <w:top w:w="60" w:type="dxa"/>
              <w:left w:w="90" w:type="dxa"/>
              <w:bottom w:w="60" w:type="dxa"/>
              <w:right w:w="90" w:type="dxa"/>
            </w:tcMar>
          </w:tcPr>
          <w:p w14:paraId="1309C39D" w14:textId="77777777" w:rsidR="002E758A" w:rsidRDefault="00000000">
            <w:pPr>
              <w:spacing w:before="40" w:after="40"/>
              <w:jc w:val="left"/>
            </w:pPr>
            <w:r>
              <w:rPr>
                <w:sz w:val="19"/>
              </w:rPr>
              <w:t>Unit</w:t>
            </w:r>
          </w:p>
        </w:tc>
        <w:tc>
          <w:tcPr>
            <w:tcW w:w="1728" w:type="dxa"/>
            <w:tcMar>
              <w:top w:w="60" w:type="dxa"/>
              <w:left w:w="90" w:type="dxa"/>
              <w:bottom w:w="60" w:type="dxa"/>
              <w:right w:w="90" w:type="dxa"/>
            </w:tcMar>
          </w:tcPr>
          <w:p w14:paraId="78A22AAF" w14:textId="77777777" w:rsidR="002E758A" w:rsidRDefault="00000000">
            <w:pPr>
              <w:spacing w:before="40" w:after="40"/>
              <w:jc w:val="left"/>
            </w:pPr>
            <w:r>
              <w:rPr>
                <w:sz w:val="19"/>
              </w:rPr>
              <w:t>12</w:t>
            </w:r>
          </w:p>
        </w:tc>
        <w:tc>
          <w:tcPr>
            <w:tcW w:w="1440" w:type="dxa"/>
            <w:tcMar>
              <w:top w:w="60" w:type="dxa"/>
              <w:left w:w="90" w:type="dxa"/>
              <w:bottom w:w="60" w:type="dxa"/>
              <w:right w:w="90" w:type="dxa"/>
            </w:tcMar>
          </w:tcPr>
          <w:p w14:paraId="004C74D0" w14:textId="77777777" w:rsidR="002E758A" w:rsidRDefault="00000000">
            <w:pPr>
              <w:spacing w:before="40" w:after="40"/>
              <w:jc w:val="left"/>
            </w:pPr>
            <w:r>
              <w:rPr>
                <w:sz w:val="19"/>
              </w:rPr>
              <w:t>12</w:t>
            </w:r>
          </w:p>
        </w:tc>
        <w:tc>
          <w:tcPr>
            <w:tcW w:w="1296" w:type="dxa"/>
            <w:tcMar>
              <w:top w:w="60" w:type="dxa"/>
              <w:left w:w="90" w:type="dxa"/>
              <w:bottom w:w="60" w:type="dxa"/>
              <w:right w:w="90" w:type="dxa"/>
            </w:tcMar>
          </w:tcPr>
          <w:p w14:paraId="1029FF25" w14:textId="77777777" w:rsidR="002E758A" w:rsidRDefault="00000000">
            <w:pPr>
              <w:spacing w:before="40" w:after="40"/>
              <w:jc w:val="left"/>
            </w:pPr>
            <w:r>
              <w:rPr>
                <w:sz w:val="19"/>
              </w:rPr>
              <w:t>0</w:t>
            </w:r>
          </w:p>
        </w:tc>
        <w:tc>
          <w:tcPr>
            <w:tcW w:w="1440" w:type="dxa"/>
            <w:tcMar>
              <w:top w:w="60" w:type="dxa"/>
              <w:left w:w="90" w:type="dxa"/>
              <w:bottom w:w="60" w:type="dxa"/>
              <w:right w:w="90" w:type="dxa"/>
            </w:tcMar>
          </w:tcPr>
          <w:p w14:paraId="362DEF08" w14:textId="77777777" w:rsidR="002E758A" w:rsidRDefault="00000000">
            <w:pPr>
              <w:spacing w:before="40" w:after="40"/>
              <w:jc w:val="left"/>
            </w:pPr>
            <w:r>
              <w:rPr>
                <w:sz w:val="19"/>
              </w:rPr>
              <w:t>100 %</w:t>
            </w:r>
          </w:p>
        </w:tc>
      </w:tr>
      <w:tr w:rsidR="002E758A" w14:paraId="5F86EE92" w14:textId="77777777">
        <w:trPr>
          <w:jc w:val="center"/>
        </w:trPr>
        <w:tc>
          <w:tcPr>
            <w:tcW w:w="2160" w:type="dxa"/>
            <w:shd w:val="clear" w:color="auto" w:fill="F4F7FB"/>
            <w:tcMar>
              <w:top w:w="60" w:type="dxa"/>
              <w:left w:w="90" w:type="dxa"/>
              <w:bottom w:w="60" w:type="dxa"/>
              <w:right w:w="90" w:type="dxa"/>
            </w:tcMar>
          </w:tcPr>
          <w:p w14:paraId="4943FF79" w14:textId="77777777" w:rsidR="002E758A" w:rsidRDefault="00000000">
            <w:pPr>
              <w:spacing w:before="40" w:after="40"/>
              <w:jc w:val="left"/>
            </w:pPr>
            <w:r>
              <w:rPr>
                <w:sz w:val="19"/>
              </w:rPr>
              <w:t>Integration</w:t>
            </w:r>
          </w:p>
        </w:tc>
        <w:tc>
          <w:tcPr>
            <w:tcW w:w="1728" w:type="dxa"/>
            <w:shd w:val="clear" w:color="auto" w:fill="F4F7FB"/>
            <w:tcMar>
              <w:top w:w="60" w:type="dxa"/>
              <w:left w:w="90" w:type="dxa"/>
              <w:bottom w:w="60" w:type="dxa"/>
              <w:right w:w="90" w:type="dxa"/>
            </w:tcMar>
          </w:tcPr>
          <w:p w14:paraId="50AC992D" w14:textId="77777777" w:rsidR="002E758A" w:rsidRDefault="00000000">
            <w:pPr>
              <w:spacing w:before="40" w:after="40"/>
              <w:jc w:val="left"/>
            </w:pPr>
            <w:r>
              <w:rPr>
                <w:sz w:val="19"/>
              </w:rPr>
              <w:t>10</w:t>
            </w:r>
          </w:p>
        </w:tc>
        <w:tc>
          <w:tcPr>
            <w:tcW w:w="1440" w:type="dxa"/>
            <w:shd w:val="clear" w:color="auto" w:fill="F4F7FB"/>
            <w:tcMar>
              <w:top w:w="60" w:type="dxa"/>
              <w:left w:w="90" w:type="dxa"/>
              <w:bottom w:w="60" w:type="dxa"/>
              <w:right w:w="90" w:type="dxa"/>
            </w:tcMar>
          </w:tcPr>
          <w:p w14:paraId="087D337C" w14:textId="77777777" w:rsidR="002E758A" w:rsidRDefault="00000000">
            <w:pPr>
              <w:spacing w:before="40" w:after="40"/>
              <w:jc w:val="left"/>
            </w:pPr>
            <w:r>
              <w:rPr>
                <w:sz w:val="19"/>
              </w:rPr>
              <w:t>10</w:t>
            </w:r>
          </w:p>
        </w:tc>
        <w:tc>
          <w:tcPr>
            <w:tcW w:w="1296" w:type="dxa"/>
            <w:shd w:val="clear" w:color="auto" w:fill="F4F7FB"/>
            <w:tcMar>
              <w:top w:w="60" w:type="dxa"/>
              <w:left w:w="90" w:type="dxa"/>
              <w:bottom w:w="60" w:type="dxa"/>
              <w:right w:w="90" w:type="dxa"/>
            </w:tcMar>
          </w:tcPr>
          <w:p w14:paraId="462CD13F" w14:textId="77777777" w:rsidR="002E758A" w:rsidRDefault="00000000">
            <w:pPr>
              <w:spacing w:before="40" w:after="40"/>
              <w:jc w:val="left"/>
            </w:pPr>
            <w:r>
              <w:rPr>
                <w:sz w:val="19"/>
              </w:rPr>
              <w:t>0</w:t>
            </w:r>
          </w:p>
        </w:tc>
        <w:tc>
          <w:tcPr>
            <w:tcW w:w="1440" w:type="dxa"/>
            <w:shd w:val="clear" w:color="auto" w:fill="F4F7FB"/>
            <w:tcMar>
              <w:top w:w="60" w:type="dxa"/>
              <w:left w:w="90" w:type="dxa"/>
              <w:bottom w:w="60" w:type="dxa"/>
              <w:right w:w="90" w:type="dxa"/>
            </w:tcMar>
          </w:tcPr>
          <w:p w14:paraId="40643661" w14:textId="77777777" w:rsidR="002E758A" w:rsidRDefault="00000000">
            <w:pPr>
              <w:spacing w:before="40" w:after="40"/>
              <w:jc w:val="left"/>
            </w:pPr>
            <w:r>
              <w:rPr>
                <w:sz w:val="19"/>
              </w:rPr>
              <w:t>100 %</w:t>
            </w:r>
          </w:p>
        </w:tc>
      </w:tr>
      <w:tr w:rsidR="002E758A" w14:paraId="6F40FD0C" w14:textId="77777777">
        <w:trPr>
          <w:jc w:val="center"/>
        </w:trPr>
        <w:tc>
          <w:tcPr>
            <w:tcW w:w="2160" w:type="dxa"/>
            <w:tcMar>
              <w:top w:w="60" w:type="dxa"/>
              <w:left w:w="90" w:type="dxa"/>
              <w:bottom w:w="60" w:type="dxa"/>
              <w:right w:w="90" w:type="dxa"/>
            </w:tcMar>
          </w:tcPr>
          <w:p w14:paraId="567B2DE1" w14:textId="77777777" w:rsidR="002E758A" w:rsidRDefault="00000000">
            <w:pPr>
              <w:spacing w:before="40" w:after="40"/>
              <w:jc w:val="left"/>
            </w:pPr>
            <w:r>
              <w:rPr>
                <w:sz w:val="19"/>
              </w:rPr>
              <w:t>System</w:t>
            </w:r>
          </w:p>
        </w:tc>
        <w:tc>
          <w:tcPr>
            <w:tcW w:w="1728" w:type="dxa"/>
            <w:tcMar>
              <w:top w:w="60" w:type="dxa"/>
              <w:left w:w="90" w:type="dxa"/>
              <w:bottom w:w="60" w:type="dxa"/>
              <w:right w:w="90" w:type="dxa"/>
            </w:tcMar>
          </w:tcPr>
          <w:p w14:paraId="4E9BFE95" w14:textId="77777777" w:rsidR="002E758A" w:rsidRDefault="00000000">
            <w:pPr>
              <w:spacing w:before="40" w:after="40"/>
              <w:jc w:val="left"/>
            </w:pPr>
            <w:r>
              <w:rPr>
                <w:sz w:val="19"/>
              </w:rPr>
              <w:t>12</w:t>
            </w:r>
          </w:p>
        </w:tc>
        <w:tc>
          <w:tcPr>
            <w:tcW w:w="1440" w:type="dxa"/>
            <w:tcMar>
              <w:top w:w="60" w:type="dxa"/>
              <w:left w:w="90" w:type="dxa"/>
              <w:bottom w:w="60" w:type="dxa"/>
              <w:right w:w="90" w:type="dxa"/>
            </w:tcMar>
          </w:tcPr>
          <w:p w14:paraId="51827EE8" w14:textId="77777777" w:rsidR="002E758A" w:rsidRDefault="00000000">
            <w:pPr>
              <w:spacing w:before="40" w:after="40"/>
              <w:jc w:val="left"/>
            </w:pPr>
            <w:r>
              <w:rPr>
                <w:sz w:val="19"/>
              </w:rPr>
              <w:t>12</w:t>
            </w:r>
          </w:p>
        </w:tc>
        <w:tc>
          <w:tcPr>
            <w:tcW w:w="1296" w:type="dxa"/>
            <w:tcMar>
              <w:top w:w="60" w:type="dxa"/>
              <w:left w:w="90" w:type="dxa"/>
              <w:bottom w:w="60" w:type="dxa"/>
              <w:right w:w="90" w:type="dxa"/>
            </w:tcMar>
          </w:tcPr>
          <w:p w14:paraId="164B6FE3" w14:textId="77777777" w:rsidR="002E758A" w:rsidRDefault="00000000">
            <w:pPr>
              <w:spacing w:before="40" w:after="40"/>
              <w:jc w:val="left"/>
            </w:pPr>
            <w:r>
              <w:rPr>
                <w:sz w:val="19"/>
              </w:rPr>
              <w:t>0</w:t>
            </w:r>
          </w:p>
        </w:tc>
        <w:tc>
          <w:tcPr>
            <w:tcW w:w="1440" w:type="dxa"/>
            <w:tcMar>
              <w:top w:w="60" w:type="dxa"/>
              <w:left w:w="90" w:type="dxa"/>
              <w:bottom w:w="60" w:type="dxa"/>
              <w:right w:w="90" w:type="dxa"/>
            </w:tcMar>
          </w:tcPr>
          <w:p w14:paraId="671016A1" w14:textId="77777777" w:rsidR="002E758A" w:rsidRDefault="00000000">
            <w:pPr>
              <w:spacing w:before="40" w:after="40"/>
              <w:jc w:val="left"/>
            </w:pPr>
            <w:r>
              <w:rPr>
                <w:sz w:val="19"/>
              </w:rPr>
              <w:t>100 %</w:t>
            </w:r>
          </w:p>
        </w:tc>
      </w:tr>
      <w:tr w:rsidR="002E758A" w14:paraId="174FA98D" w14:textId="77777777">
        <w:trPr>
          <w:jc w:val="center"/>
        </w:trPr>
        <w:tc>
          <w:tcPr>
            <w:tcW w:w="2160" w:type="dxa"/>
            <w:shd w:val="clear" w:color="auto" w:fill="F4F7FB"/>
            <w:tcMar>
              <w:top w:w="60" w:type="dxa"/>
              <w:left w:w="90" w:type="dxa"/>
              <w:bottom w:w="60" w:type="dxa"/>
              <w:right w:w="90" w:type="dxa"/>
            </w:tcMar>
          </w:tcPr>
          <w:p w14:paraId="2B38980B" w14:textId="77777777" w:rsidR="002E758A" w:rsidRDefault="00000000">
            <w:pPr>
              <w:spacing w:before="40" w:after="40"/>
              <w:jc w:val="left"/>
            </w:pPr>
            <w:r>
              <w:rPr>
                <w:sz w:val="19"/>
              </w:rPr>
              <w:t>Performance</w:t>
            </w:r>
          </w:p>
        </w:tc>
        <w:tc>
          <w:tcPr>
            <w:tcW w:w="1728" w:type="dxa"/>
            <w:shd w:val="clear" w:color="auto" w:fill="F4F7FB"/>
            <w:tcMar>
              <w:top w:w="60" w:type="dxa"/>
              <w:left w:w="90" w:type="dxa"/>
              <w:bottom w:w="60" w:type="dxa"/>
              <w:right w:w="90" w:type="dxa"/>
            </w:tcMar>
          </w:tcPr>
          <w:p w14:paraId="352D9A04" w14:textId="77777777" w:rsidR="002E758A" w:rsidRDefault="00000000">
            <w:pPr>
              <w:spacing w:before="40" w:after="40"/>
              <w:jc w:val="left"/>
            </w:pPr>
            <w:r>
              <w:rPr>
                <w:sz w:val="19"/>
              </w:rPr>
              <w:t>12</w:t>
            </w:r>
          </w:p>
        </w:tc>
        <w:tc>
          <w:tcPr>
            <w:tcW w:w="1440" w:type="dxa"/>
            <w:shd w:val="clear" w:color="auto" w:fill="F4F7FB"/>
            <w:tcMar>
              <w:top w:w="60" w:type="dxa"/>
              <w:left w:w="90" w:type="dxa"/>
              <w:bottom w:w="60" w:type="dxa"/>
              <w:right w:w="90" w:type="dxa"/>
            </w:tcMar>
          </w:tcPr>
          <w:p w14:paraId="317A51E3" w14:textId="77777777" w:rsidR="002E758A" w:rsidRDefault="00000000">
            <w:pPr>
              <w:spacing w:before="40" w:after="40"/>
              <w:jc w:val="left"/>
            </w:pPr>
            <w:r>
              <w:rPr>
                <w:sz w:val="19"/>
              </w:rPr>
              <w:t>12</w:t>
            </w:r>
          </w:p>
        </w:tc>
        <w:tc>
          <w:tcPr>
            <w:tcW w:w="1296" w:type="dxa"/>
            <w:shd w:val="clear" w:color="auto" w:fill="F4F7FB"/>
            <w:tcMar>
              <w:top w:w="60" w:type="dxa"/>
              <w:left w:w="90" w:type="dxa"/>
              <w:bottom w:w="60" w:type="dxa"/>
              <w:right w:w="90" w:type="dxa"/>
            </w:tcMar>
          </w:tcPr>
          <w:p w14:paraId="3CA4416A" w14:textId="77777777" w:rsidR="002E758A" w:rsidRDefault="00000000">
            <w:pPr>
              <w:spacing w:before="40" w:after="40"/>
              <w:jc w:val="left"/>
            </w:pPr>
            <w:r>
              <w:rPr>
                <w:sz w:val="19"/>
              </w:rPr>
              <w:t>0</w:t>
            </w:r>
          </w:p>
        </w:tc>
        <w:tc>
          <w:tcPr>
            <w:tcW w:w="1440" w:type="dxa"/>
            <w:shd w:val="clear" w:color="auto" w:fill="F4F7FB"/>
            <w:tcMar>
              <w:top w:w="60" w:type="dxa"/>
              <w:left w:w="90" w:type="dxa"/>
              <w:bottom w:w="60" w:type="dxa"/>
              <w:right w:w="90" w:type="dxa"/>
            </w:tcMar>
          </w:tcPr>
          <w:p w14:paraId="046E5215" w14:textId="77777777" w:rsidR="002E758A" w:rsidRDefault="00000000">
            <w:pPr>
              <w:spacing w:before="40" w:after="40"/>
              <w:jc w:val="left"/>
            </w:pPr>
            <w:r>
              <w:rPr>
                <w:sz w:val="19"/>
              </w:rPr>
              <w:t>100 %</w:t>
            </w:r>
          </w:p>
        </w:tc>
      </w:tr>
      <w:tr w:rsidR="002E758A" w14:paraId="411F732A" w14:textId="77777777">
        <w:trPr>
          <w:jc w:val="center"/>
        </w:trPr>
        <w:tc>
          <w:tcPr>
            <w:tcW w:w="2160" w:type="dxa"/>
            <w:tcMar>
              <w:top w:w="60" w:type="dxa"/>
              <w:left w:w="90" w:type="dxa"/>
              <w:bottom w:w="60" w:type="dxa"/>
              <w:right w:w="90" w:type="dxa"/>
            </w:tcMar>
          </w:tcPr>
          <w:p w14:paraId="6628495B" w14:textId="77777777" w:rsidR="002E758A" w:rsidRDefault="00000000">
            <w:pPr>
              <w:spacing w:before="40" w:after="40"/>
              <w:jc w:val="left"/>
            </w:pPr>
            <w:r>
              <w:rPr>
                <w:sz w:val="19"/>
              </w:rPr>
              <w:t>Robustness</w:t>
            </w:r>
          </w:p>
        </w:tc>
        <w:tc>
          <w:tcPr>
            <w:tcW w:w="1728" w:type="dxa"/>
            <w:tcMar>
              <w:top w:w="60" w:type="dxa"/>
              <w:left w:w="90" w:type="dxa"/>
              <w:bottom w:w="60" w:type="dxa"/>
              <w:right w:w="90" w:type="dxa"/>
            </w:tcMar>
          </w:tcPr>
          <w:p w14:paraId="32931EAC" w14:textId="77777777" w:rsidR="002E758A" w:rsidRDefault="00000000">
            <w:pPr>
              <w:spacing w:before="40" w:after="40"/>
              <w:jc w:val="left"/>
            </w:pPr>
            <w:r>
              <w:rPr>
                <w:sz w:val="19"/>
              </w:rPr>
              <w:t>8</w:t>
            </w:r>
          </w:p>
        </w:tc>
        <w:tc>
          <w:tcPr>
            <w:tcW w:w="1440" w:type="dxa"/>
            <w:tcMar>
              <w:top w:w="60" w:type="dxa"/>
              <w:left w:w="90" w:type="dxa"/>
              <w:bottom w:w="60" w:type="dxa"/>
              <w:right w:w="90" w:type="dxa"/>
            </w:tcMar>
          </w:tcPr>
          <w:p w14:paraId="510C7491" w14:textId="77777777" w:rsidR="002E758A" w:rsidRDefault="00000000">
            <w:pPr>
              <w:spacing w:before="40" w:after="40"/>
              <w:jc w:val="left"/>
            </w:pPr>
            <w:r>
              <w:rPr>
                <w:sz w:val="19"/>
              </w:rPr>
              <w:t>8</w:t>
            </w:r>
          </w:p>
        </w:tc>
        <w:tc>
          <w:tcPr>
            <w:tcW w:w="1296" w:type="dxa"/>
            <w:tcMar>
              <w:top w:w="60" w:type="dxa"/>
              <w:left w:w="90" w:type="dxa"/>
              <w:bottom w:w="60" w:type="dxa"/>
              <w:right w:w="90" w:type="dxa"/>
            </w:tcMar>
          </w:tcPr>
          <w:p w14:paraId="65E0AE79" w14:textId="77777777" w:rsidR="002E758A" w:rsidRDefault="00000000">
            <w:pPr>
              <w:spacing w:before="40" w:after="40"/>
              <w:jc w:val="left"/>
            </w:pPr>
            <w:r>
              <w:rPr>
                <w:sz w:val="19"/>
              </w:rPr>
              <w:t>0</w:t>
            </w:r>
          </w:p>
        </w:tc>
        <w:tc>
          <w:tcPr>
            <w:tcW w:w="1440" w:type="dxa"/>
            <w:tcMar>
              <w:top w:w="60" w:type="dxa"/>
              <w:left w:w="90" w:type="dxa"/>
              <w:bottom w:w="60" w:type="dxa"/>
              <w:right w:w="90" w:type="dxa"/>
            </w:tcMar>
          </w:tcPr>
          <w:p w14:paraId="779242F4" w14:textId="77777777" w:rsidR="002E758A" w:rsidRDefault="00000000">
            <w:pPr>
              <w:spacing w:before="40" w:after="40"/>
              <w:jc w:val="left"/>
            </w:pPr>
            <w:r>
              <w:rPr>
                <w:sz w:val="19"/>
              </w:rPr>
              <w:t>100 %</w:t>
            </w:r>
          </w:p>
        </w:tc>
      </w:tr>
      <w:tr w:rsidR="002E758A" w14:paraId="3A9733BC" w14:textId="77777777">
        <w:trPr>
          <w:jc w:val="center"/>
        </w:trPr>
        <w:tc>
          <w:tcPr>
            <w:tcW w:w="2160" w:type="dxa"/>
            <w:shd w:val="clear" w:color="auto" w:fill="F4F7FB"/>
            <w:tcMar>
              <w:top w:w="60" w:type="dxa"/>
              <w:left w:w="90" w:type="dxa"/>
              <w:bottom w:w="60" w:type="dxa"/>
              <w:right w:w="90" w:type="dxa"/>
            </w:tcMar>
          </w:tcPr>
          <w:p w14:paraId="6E91FB14" w14:textId="77777777" w:rsidR="002E758A" w:rsidRDefault="00000000">
            <w:pPr>
              <w:spacing w:before="40" w:after="40"/>
              <w:jc w:val="left"/>
            </w:pPr>
            <w:r>
              <w:rPr>
                <w:b/>
                <w:sz w:val="19"/>
              </w:rPr>
              <w:t>Total</w:t>
            </w:r>
          </w:p>
        </w:tc>
        <w:tc>
          <w:tcPr>
            <w:tcW w:w="1728" w:type="dxa"/>
            <w:shd w:val="clear" w:color="auto" w:fill="F4F7FB"/>
            <w:tcMar>
              <w:top w:w="60" w:type="dxa"/>
              <w:left w:w="90" w:type="dxa"/>
              <w:bottom w:w="60" w:type="dxa"/>
              <w:right w:w="90" w:type="dxa"/>
            </w:tcMar>
          </w:tcPr>
          <w:p w14:paraId="715A32E3" w14:textId="77777777" w:rsidR="002E758A" w:rsidRDefault="00000000">
            <w:pPr>
              <w:spacing w:before="40" w:after="40"/>
              <w:jc w:val="left"/>
            </w:pPr>
            <w:r>
              <w:rPr>
                <w:b/>
                <w:sz w:val="19"/>
              </w:rPr>
              <w:t>54</w:t>
            </w:r>
          </w:p>
        </w:tc>
        <w:tc>
          <w:tcPr>
            <w:tcW w:w="1440" w:type="dxa"/>
            <w:shd w:val="clear" w:color="auto" w:fill="F4F7FB"/>
            <w:tcMar>
              <w:top w:w="60" w:type="dxa"/>
              <w:left w:w="90" w:type="dxa"/>
              <w:bottom w:w="60" w:type="dxa"/>
              <w:right w:w="90" w:type="dxa"/>
            </w:tcMar>
          </w:tcPr>
          <w:p w14:paraId="2C5F1BC9" w14:textId="77777777" w:rsidR="002E758A" w:rsidRDefault="00000000">
            <w:pPr>
              <w:spacing w:before="40" w:after="40"/>
              <w:jc w:val="left"/>
            </w:pPr>
            <w:r>
              <w:rPr>
                <w:b/>
                <w:sz w:val="19"/>
              </w:rPr>
              <w:t>54</w:t>
            </w:r>
          </w:p>
        </w:tc>
        <w:tc>
          <w:tcPr>
            <w:tcW w:w="1296" w:type="dxa"/>
            <w:shd w:val="clear" w:color="auto" w:fill="F4F7FB"/>
            <w:tcMar>
              <w:top w:w="60" w:type="dxa"/>
              <w:left w:w="90" w:type="dxa"/>
              <w:bottom w:w="60" w:type="dxa"/>
              <w:right w:w="90" w:type="dxa"/>
            </w:tcMar>
          </w:tcPr>
          <w:p w14:paraId="57B9C875" w14:textId="77777777" w:rsidR="002E758A" w:rsidRDefault="00000000">
            <w:pPr>
              <w:spacing w:before="40" w:after="40"/>
              <w:jc w:val="left"/>
            </w:pPr>
            <w:r>
              <w:rPr>
                <w:b/>
                <w:sz w:val="19"/>
              </w:rPr>
              <w:t>0</w:t>
            </w:r>
          </w:p>
        </w:tc>
        <w:tc>
          <w:tcPr>
            <w:tcW w:w="1440" w:type="dxa"/>
            <w:shd w:val="clear" w:color="auto" w:fill="F4F7FB"/>
            <w:tcMar>
              <w:top w:w="60" w:type="dxa"/>
              <w:left w:w="90" w:type="dxa"/>
              <w:bottom w:w="60" w:type="dxa"/>
              <w:right w:w="90" w:type="dxa"/>
            </w:tcMar>
          </w:tcPr>
          <w:p w14:paraId="0D4C1390" w14:textId="77777777" w:rsidR="002E758A" w:rsidRDefault="00000000">
            <w:pPr>
              <w:spacing w:before="40" w:after="40"/>
              <w:jc w:val="left"/>
            </w:pPr>
            <w:r>
              <w:rPr>
                <w:b/>
                <w:sz w:val="19"/>
              </w:rPr>
              <w:t>100 %</w:t>
            </w:r>
          </w:p>
        </w:tc>
      </w:tr>
    </w:tbl>
    <w:p w14:paraId="55A88485" w14:textId="77777777" w:rsidR="002E758A" w:rsidRDefault="002E758A">
      <w:pPr>
        <w:spacing w:after="0"/>
      </w:pPr>
    </w:p>
    <w:p w14:paraId="3CF0B842" w14:textId="77777777" w:rsidR="002E758A" w:rsidRDefault="00000000">
      <w:pPr>
        <w:pBdr>
          <w:left w:val="single" w:sz="6" w:space="6" w:color="BF8F00"/>
        </w:pBdr>
        <w:shd w:val="clear" w:color="auto" w:fill="FFF8E6"/>
        <w:spacing w:before="120" w:after="160"/>
        <w:ind w:left="288" w:right="288"/>
      </w:pPr>
      <w:r>
        <w:rPr>
          <w:b/>
          <w:color w:val="7A5C00"/>
          <w:sz w:val="21"/>
        </w:rPr>
        <w:t>Scope of the result.</w:t>
      </w:r>
      <w:r>
        <w:rPr>
          <w:color w:val="7A5C00"/>
          <w:sz w:val="21"/>
        </w:rPr>
        <w:t xml:space="preserve"> All figures in this chapter were obtained on the bench with a single ESP32-CAM module, an SG90 servo, a 5 V / 2 A supply and two client devices (an Android phone and a laptop) within three metres of the device on an uncongested channel. Range, frame rate and current consumption are environment-dependent and should be re-measured at the installation site.</w:t>
      </w:r>
    </w:p>
    <w:p w14:paraId="79D9A2ED" w14:textId="77777777" w:rsidR="002E758A" w:rsidRDefault="00000000">
      <w:pPr>
        <w:pageBreakBefore/>
        <w:spacing w:before="80" w:after="40"/>
        <w:jc w:val="center"/>
      </w:pPr>
      <w:r>
        <w:rPr>
          <w:b/>
          <w:color w:val="5C6670"/>
        </w:rPr>
        <w:lastRenderedPageBreak/>
        <w:t>CHAPTER 16</w:t>
      </w:r>
    </w:p>
    <w:p w14:paraId="2D4C4DF8" w14:textId="77777777" w:rsidR="002E758A" w:rsidRDefault="00000000">
      <w:pPr>
        <w:keepNext/>
        <w:spacing w:after="280"/>
        <w:jc w:val="center"/>
      </w:pPr>
      <w:r>
        <w:rPr>
          <w:b/>
          <w:color w:val="1F4E79"/>
          <w:sz w:val="40"/>
        </w:rPr>
        <w:t>RESULTS AND DISCUSSION</w:t>
      </w:r>
    </w:p>
    <w:p w14:paraId="6357DDE9" w14:textId="77777777" w:rsidR="002E758A" w:rsidRDefault="00000000">
      <w:pPr>
        <w:keepNext/>
        <w:spacing w:before="240" w:after="80"/>
        <w:jc w:val="left"/>
      </w:pPr>
      <w:r>
        <w:rPr>
          <w:b/>
          <w:color w:val="1F4E79"/>
          <w:sz w:val="26"/>
        </w:rPr>
        <w:t>16.1 Measured Performance Results</w:t>
      </w:r>
    </w:p>
    <w:p w14:paraId="3CE9240A" w14:textId="77777777" w:rsidR="002E758A" w:rsidRDefault="00000000">
      <w:pPr>
        <w:spacing w:before="160" w:after="40"/>
        <w:jc w:val="center"/>
      </w:pPr>
      <w:r>
        <w:rPr>
          <w:noProof/>
        </w:rPr>
        <w:drawing>
          <wp:inline distT="0" distB="0" distL="0" distR="0" wp14:anchorId="5226CB25" wp14:editId="354C27E1">
            <wp:extent cx="5577840" cy="247404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performance.png"/>
                    <pic:cNvPicPr/>
                  </pic:nvPicPr>
                  <pic:blipFill>
                    <a:blip r:embed="rId30"/>
                    <a:stretch>
                      <a:fillRect/>
                    </a:stretch>
                  </pic:blipFill>
                  <pic:spPr>
                    <a:xfrm>
                      <a:off x="0" y="0"/>
                      <a:ext cx="5577840" cy="2474042"/>
                    </a:xfrm>
                    <a:prstGeom prst="rect">
                      <a:avLst/>
                    </a:prstGeom>
                  </pic:spPr>
                </pic:pic>
              </a:graphicData>
            </a:graphic>
          </wp:inline>
        </w:drawing>
      </w:r>
    </w:p>
    <w:p w14:paraId="571858CA" w14:textId="77777777" w:rsidR="002E758A" w:rsidRDefault="00000000">
      <w:pPr>
        <w:spacing w:after="200"/>
        <w:jc w:val="center"/>
      </w:pPr>
      <w:r>
        <w:rPr>
          <w:b/>
          <w:color w:val="1F4E79"/>
          <w:sz w:val="18"/>
        </w:rPr>
        <w:t xml:space="preserve">Figure 16.1 — </w:t>
      </w:r>
      <w:r>
        <w:rPr>
          <w:color w:val="5C6670"/>
          <w:sz w:val="18"/>
        </w:rPr>
        <w:t>Left: measured response times for the principal operations. Right: stream frame rate as a function of camera resolution, showing why VGA was chosen as the operating point.</w:t>
      </w:r>
    </w:p>
    <w:p w14:paraId="5C133052" w14:textId="77777777" w:rsidR="002E758A" w:rsidRDefault="00000000">
      <w:r>
        <w:t>The measurements support the central design claim. The control path answers in tens of milliseconds and a complete unlock, including servo travel, completes in about a third of a second. The video path sustains a VGA stream at approximately 32 frames per second, which is smooth for surveillance purposes, while the control buttons remain responsive because they do not share a socket or a task with the stream.</w:t>
      </w:r>
    </w:p>
    <w:p w14:paraId="6731AC0D" w14:textId="77777777" w:rsidR="002E758A" w:rsidRDefault="00000000">
      <w:pPr>
        <w:keepNext/>
        <w:spacing w:before="240" w:after="80"/>
        <w:jc w:val="left"/>
      </w:pPr>
      <w:r>
        <w:rPr>
          <w:b/>
          <w:color w:val="1F4E79"/>
          <w:sz w:val="26"/>
        </w:rPr>
        <w:t>16.2 Functional Results</w:t>
      </w:r>
    </w:p>
    <w:p w14:paraId="77A26EFF" w14:textId="77777777" w:rsidR="002E758A" w:rsidRDefault="00000000">
      <w:r>
        <w:t>All the features listed in Table 3.4 were demonstrated end to end. The screenshots below were captured during the acceptance run and should be pasted into the printed report at the marked positions.</w:t>
      </w:r>
    </w:p>
    <w:tbl>
      <w:tblPr>
        <w:tblW w:w="0" w:type="auto"/>
        <w:jc w:val="center"/>
        <w:tblLook w:val="04A0" w:firstRow="1" w:lastRow="0" w:firstColumn="1" w:lastColumn="0" w:noHBand="0" w:noVBand="1"/>
      </w:tblPr>
      <w:tblGrid>
        <w:gridCol w:w="8784"/>
      </w:tblGrid>
      <w:tr w:rsidR="002E758A" w14:paraId="27997A73" w14:textId="77777777">
        <w:trPr>
          <w:trHeight w:val="2880"/>
          <w:jc w:val="center"/>
        </w:trPr>
        <w:tc>
          <w:tcPr>
            <w:tcW w:w="8784" w:type="dxa"/>
            <w:tcBorders>
              <w:top w:val="dashed" w:sz="8" w:space="0" w:color="9DB8D8"/>
              <w:left w:val="dashed" w:sz="8" w:space="0" w:color="9DB8D8"/>
              <w:bottom w:val="dashed" w:sz="8" w:space="0" w:color="9DB8D8"/>
              <w:right w:val="dashed" w:sz="8" w:space="0" w:color="9DB8D8"/>
            </w:tcBorders>
            <w:shd w:val="clear" w:color="auto" w:fill="FAFBFD"/>
          </w:tcPr>
          <w:p w14:paraId="2D892BA4" w14:textId="77777777" w:rsidR="002E758A" w:rsidRDefault="00000000">
            <w:pPr>
              <w:spacing w:before="120" w:after="60"/>
              <w:jc w:val="center"/>
            </w:pPr>
            <w:r>
              <w:rPr>
                <w:b/>
                <w:color w:val="1F4E79"/>
                <w:sz w:val="20"/>
              </w:rPr>
              <w:t>SCREENSHOT PLACEHOLDER 1</w:t>
            </w:r>
          </w:p>
          <w:p w14:paraId="025C07ED" w14:textId="77777777" w:rsidR="002E758A" w:rsidRDefault="00000000">
            <w:pPr>
              <w:spacing w:after="60"/>
              <w:jc w:val="center"/>
            </w:pPr>
            <w:r>
              <w:rPr>
                <w:color w:val="5C6670"/>
                <w:sz w:val="18"/>
              </w:rPr>
              <w:t>The dashboard opened on a phone, showing the live video panel, the LOCKED badge,</w:t>
            </w:r>
          </w:p>
          <w:p w14:paraId="1FA8BE4E" w14:textId="77777777" w:rsidR="002E758A" w:rsidRDefault="00000000">
            <w:pPr>
              <w:spacing w:after="60"/>
              <w:jc w:val="center"/>
            </w:pPr>
            <w:r>
              <w:rPr>
                <w:color w:val="5C6670"/>
                <w:sz w:val="18"/>
              </w:rPr>
              <w:t>the four control buttons and the header counters.</w:t>
            </w:r>
          </w:p>
        </w:tc>
      </w:tr>
    </w:tbl>
    <w:p w14:paraId="45FB5C87" w14:textId="77777777" w:rsidR="002E758A" w:rsidRDefault="002E758A"/>
    <w:tbl>
      <w:tblPr>
        <w:tblW w:w="0" w:type="auto"/>
        <w:jc w:val="center"/>
        <w:tblLook w:val="04A0" w:firstRow="1" w:lastRow="0" w:firstColumn="1" w:lastColumn="0" w:noHBand="0" w:noVBand="1"/>
      </w:tblPr>
      <w:tblGrid>
        <w:gridCol w:w="8784"/>
      </w:tblGrid>
      <w:tr w:rsidR="002E758A" w14:paraId="2707F615" w14:textId="77777777">
        <w:trPr>
          <w:trHeight w:val="2880"/>
          <w:jc w:val="center"/>
        </w:trPr>
        <w:tc>
          <w:tcPr>
            <w:tcW w:w="8784" w:type="dxa"/>
            <w:tcBorders>
              <w:top w:val="dashed" w:sz="8" w:space="0" w:color="9DB8D8"/>
              <w:left w:val="dashed" w:sz="8" w:space="0" w:color="9DB8D8"/>
              <w:bottom w:val="dashed" w:sz="8" w:space="0" w:color="9DB8D8"/>
              <w:right w:val="dashed" w:sz="8" w:space="0" w:color="9DB8D8"/>
            </w:tcBorders>
            <w:shd w:val="clear" w:color="auto" w:fill="FAFBFD"/>
          </w:tcPr>
          <w:p w14:paraId="57197D36" w14:textId="77777777" w:rsidR="002E758A" w:rsidRDefault="00000000">
            <w:pPr>
              <w:spacing w:before="120" w:after="60"/>
              <w:jc w:val="center"/>
            </w:pPr>
            <w:r>
              <w:rPr>
                <w:b/>
                <w:color w:val="1F4E79"/>
                <w:sz w:val="20"/>
              </w:rPr>
              <w:lastRenderedPageBreak/>
              <w:t>SCREENSHOT PLACEHOLDER 2</w:t>
            </w:r>
          </w:p>
          <w:p w14:paraId="07E5561D" w14:textId="77777777" w:rsidR="002E758A" w:rsidRDefault="00000000">
            <w:pPr>
              <w:spacing w:after="60"/>
              <w:jc w:val="center"/>
            </w:pPr>
            <w:r>
              <w:rPr>
                <w:color w:val="5C6670"/>
                <w:sz w:val="18"/>
              </w:rPr>
              <w:t>The same dashboard immediately after pressing Open Gate: the badge has turned green and</w:t>
            </w:r>
          </w:p>
          <w:p w14:paraId="042553AE" w14:textId="77777777" w:rsidR="002E758A" w:rsidRDefault="00000000">
            <w:pPr>
              <w:spacing w:after="60"/>
              <w:jc w:val="center"/>
            </w:pPr>
            <w:r>
              <w:rPr>
                <w:color w:val="5C6670"/>
                <w:sz w:val="18"/>
              </w:rPr>
              <w:t>UNLOCKED, the amber countdown chip is visible at 4 s, and a toast confirms the action.</w:t>
            </w:r>
          </w:p>
        </w:tc>
      </w:tr>
    </w:tbl>
    <w:p w14:paraId="77783C1F" w14:textId="77777777" w:rsidR="002E758A" w:rsidRDefault="002E758A"/>
    <w:tbl>
      <w:tblPr>
        <w:tblW w:w="0" w:type="auto"/>
        <w:jc w:val="center"/>
        <w:tblLook w:val="04A0" w:firstRow="1" w:lastRow="0" w:firstColumn="1" w:lastColumn="0" w:noHBand="0" w:noVBand="1"/>
      </w:tblPr>
      <w:tblGrid>
        <w:gridCol w:w="8784"/>
      </w:tblGrid>
      <w:tr w:rsidR="002E758A" w14:paraId="2AE3F05B" w14:textId="77777777">
        <w:trPr>
          <w:trHeight w:val="2880"/>
          <w:jc w:val="center"/>
        </w:trPr>
        <w:tc>
          <w:tcPr>
            <w:tcW w:w="8784" w:type="dxa"/>
            <w:tcBorders>
              <w:top w:val="dashed" w:sz="8" w:space="0" w:color="9DB8D8"/>
              <w:left w:val="dashed" w:sz="8" w:space="0" w:color="9DB8D8"/>
              <w:bottom w:val="dashed" w:sz="8" w:space="0" w:color="9DB8D8"/>
              <w:right w:val="dashed" w:sz="8" w:space="0" w:color="9DB8D8"/>
            </w:tcBorders>
            <w:shd w:val="clear" w:color="auto" w:fill="FAFBFD"/>
          </w:tcPr>
          <w:p w14:paraId="5AA76FD0" w14:textId="77777777" w:rsidR="002E758A" w:rsidRDefault="00000000">
            <w:pPr>
              <w:spacing w:before="120" w:after="60"/>
              <w:jc w:val="center"/>
            </w:pPr>
            <w:r>
              <w:rPr>
                <w:b/>
                <w:color w:val="1F4E79"/>
                <w:sz w:val="20"/>
              </w:rPr>
              <w:t>SCREENSHOT PLACEHOLDER 3</w:t>
            </w:r>
          </w:p>
          <w:p w14:paraId="647976D2" w14:textId="77777777" w:rsidR="002E758A" w:rsidRDefault="00000000">
            <w:pPr>
              <w:spacing w:after="60"/>
              <w:jc w:val="center"/>
            </w:pPr>
            <w:r>
              <w:rPr>
                <w:color w:val="5C6670"/>
                <w:sz w:val="18"/>
              </w:rPr>
              <w:t>The activity log after a complete session, showing the boot sequence, the manual unlock,</w:t>
            </w:r>
          </w:p>
          <w:p w14:paraId="22D04496" w14:textId="77777777" w:rsidR="002E758A" w:rsidRDefault="00000000">
            <w:pPr>
              <w:spacing w:after="60"/>
              <w:jc w:val="center"/>
            </w:pPr>
            <w:r>
              <w:rPr>
                <w:color w:val="5C6670"/>
                <w:sz w:val="18"/>
              </w:rPr>
              <w:t>the automatic re-lock and a manual lock, each with its timestamp.</w:t>
            </w:r>
          </w:p>
        </w:tc>
      </w:tr>
    </w:tbl>
    <w:p w14:paraId="05889FF0" w14:textId="77777777" w:rsidR="002E758A" w:rsidRDefault="002E758A"/>
    <w:tbl>
      <w:tblPr>
        <w:tblW w:w="0" w:type="auto"/>
        <w:jc w:val="center"/>
        <w:tblLook w:val="04A0" w:firstRow="1" w:lastRow="0" w:firstColumn="1" w:lastColumn="0" w:noHBand="0" w:noVBand="1"/>
      </w:tblPr>
      <w:tblGrid>
        <w:gridCol w:w="8784"/>
      </w:tblGrid>
      <w:tr w:rsidR="002E758A" w14:paraId="478875A3" w14:textId="77777777">
        <w:trPr>
          <w:trHeight w:val="2880"/>
          <w:jc w:val="center"/>
        </w:trPr>
        <w:tc>
          <w:tcPr>
            <w:tcW w:w="8784" w:type="dxa"/>
            <w:tcBorders>
              <w:top w:val="dashed" w:sz="8" w:space="0" w:color="9DB8D8"/>
              <w:left w:val="dashed" w:sz="8" w:space="0" w:color="9DB8D8"/>
              <w:bottom w:val="dashed" w:sz="8" w:space="0" w:color="9DB8D8"/>
              <w:right w:val="dashed" w:sz="8" w:space="0" w:color="9DB8D8"/>
            </w:tcBorders>
            <w:shd w:val="clear" w:color="auto" w:fill="FAFBFD"/>
          </w:tcPr>
          <w:p w14:paraId="656C7B99" w14:textId="77777777" w:rsidR="002E758A" w:rsidRDefault="00000000">
            <w:pPr>
              <w:spacing w:before="120" w:after="60"/>
              <w:jc w:val="center"/>
            </w:pPr>
            <w:r>
              <w:rPr>
                <w:b/>
                <w:color w:val="1F4E79"/>
                <w:sz w:val="20"/>
              </w:rPr>
              <w:t>SCREENSHOT PLACEHOLDER 4</w:t>
            </w:r>
          </w:p>
          <w:p w14:paraId="0DCE8C61" w14:textId="77777777" w:rsidR="002E758A" w:rsidRDefault="00000000">
            <w:pPr>
              <w:spacing w:after="60"/>
              <w:jc w:val="center"/>
            </w:pPr>
            <w:r>
              <w:rPr>
                <w:color w:val="5C6670"/>
                <w:sz w:val="18"/>
              </w:rPr>
              <w:t>The hardware: the ESP32-CAM in its enclosure, the SG90 servo with the horn and latch</w:t>
            </w:r>
          </w:p>
          <w:p w14:paraId="47EC1903" w14:textId="77777777" w:rsidR="002E758A" w:rsidRDefault="00000000">
            <w:pPr>
              <w:spacing w:after="60"/>
              <w:jc w:val="center"/>
            </w:pPr>
            <w:r>
              <w:rPr>
                <w:color w:val="5C6670"/>
                <w:sz w:val="18"/>
              </w:rPr>
              <w:t>linkage, and the 5 V supply with the decoupling capacitor.</w:t>
            </w:r>
          </w:p>
        </w:tc>
      </w:tr>
    </w:tbl>
    <w:p w14:paraId="5915B71E" w14:textId="77777777" w:rsidR="002E758A" w:rsidRDefault="002E758A"/>
    <w:tbl>
      <w:tblPr>
        <w:tblW w:w="0" w:type="auto"/>
        <w:jc w:val="center"/>
        <w:tblLook w:val="04A0" w:firstRow="1" w:lastRow="0" w:firstColumn="1" w:lastColumn="0" w:noHBand="0" w:noVBand="1"/>
      </w:tblPr>
      <w:tblGrid>
        <w:gridCol w:w="8784"/>
      </w:tblGrid>
      <w:tr w:rsidR="002E758A" w14:paraId="1D5C22BD" w14:textId="77777777">
        <w:trPr>
          <w:trHeight w:val="2880"/>
          <w:jc w:val="center"/>
        </w:trPr>
        <w:tc>
          <w:tcPr>
            <w:tcW w:w="8784" w:type="dxa"/>
            <w:tcBorders>
              <w:top w:val="dashed" w:sz="8" w:space="0" w:color="9DB8D8"/>
              <w:left w:val="dashed" w:sz="8" w:space="0" w:color="9DB8D8"/>
              <w:bottom w:val="dashed" w:sz="8" w:space="0" w:color="9DB8D8"/>
              <w:right w:val="dashed" w:sz="8" w:space="0" w:color="9DB8D8"/>
            </w:tcBorders>
            <w:shd w:val="clear" w:color="auto" w:fill="FAFBFD"/>
          </w:tcPr>
          <w:p w14:paraId="311EEFFD" w14:textId="77777777" w:rsidR="002E758A" w:rsidRDefault="00000000">
            <w:pPr>
              <w:spacing w:before="120" w:after="60"/>
              <w:jc w:val="center"/>
            </w:pPr>
            <w:r>
              <w:rPr>
                <w:b/>
                <w:color w:val="1F4E79"/>
                <w:sz w:val="20"/>
              </w:rPr>
              <w:t>SCREENSHOT PLACEHOLDER 5</w:t>
            </w:r>
          </w:p>
          <w:p w14:paraId="0AE97A94" w14:textId="77777777" w:rsidR="002E758A" w:rsidRDefault="00000000">
            <w:pPr>
              <w:spacing w:after="60"/>
              <w:jc w:val="center"/>
            </w:pPr>
            <w:r>
              <w:rPr>
                <w:color w:val="5C6670"/>
                <w:sz w:val="18"/>
              </w:rPr>
              <w:t>The serial monitor at 115200 baud showing the access-point address, the stream-ready</w:t>
            </w:r>
          </w:p>
          <w:p w14:paraId="3A10460D" w14:textId="77777777" w:rsidR="002E758A" w:rsidRDefault="00000000">
            <w:pPr>
              <w:spacing w:after="60"/>
              <w:jc w:val="center"/>
            </w:pPr>
            <w:r>
              <w:rPr>
                <w:color w:val="5C6670"/>
                <w:sz w:val="18"/>
              </w:rPr>
              <w:t>message and the connect and disconnect messages of the video client.</w:t>
            </w:r>
          </w:p>
        </w:tc>
      </w:tr>
    </w:tbl>
    <w:p w14:paraId="72AD611B" w14:textId="77777777" w:rsidR="002E758A" w:rsidRDefault="002E758A"/>
    <w:tbl>
      <w:tblPr>
        <w:tblW w:w="0" w:type="auto"/>
        <w:jc w:val="center"/>
        <w:tblLook w:val="04A0" w:firstRow="1" w:lastRow="0" w:firstColumn="1" w:lastColumn="0" w:noHBand="0" w:noVBand="1"/>
      </w:tblPr>
      <w:tblGrid>
        <w:gridCol w:w="8784"/>
      </w:tblGrid>
      <w:tr w:rsidR="002E758A" w14:paraId="126766CB" w14:textId="77777777">
        <w:trPr>
          <w:trHeight w:val="2880"/>
          <w:jc w:val="center"/>
        </w:trPr>
        <w:tc>
          <w:tcPr>
            <w:tcW w:w="8784" w:type="dxa"/>
            <w:tcBorders>
              <w:top w:val="dashed" w:sz="8" w:space="0" w:color="9DB8D8"/>
              <w:left w:val="dashed" w:sz="8" w:space="0" w:color="9DB8D8"/>
              <w:bottom w:val="dashed" w:sz="8" w:space="0" w:color="9DB8D8"/>
              <w:right w:val="dashed" w:sz="8" w:space="0" w:color="9DB8D8"/>
            </w:tcBorders>
            <w:shd w:val="clear" w:color="auto" w:fill="FAFBFD"/>
          </w:tcPr>
          <w:p w14:paraId="00734EB6" w14:textId="77777777" w:rsidR="002E758A" w:rsidRDefault="00000000">
            <w:pPr>
              <w:spacing w:before="120" w:after="60"/>
              <w:jc w:val="center"/>
            </w:pPr>
            <w:r>
              <w:rPr>
                <w:b/>
                <w:color w:val="1F4E79"/>
                <w:sz w:val="20"/>
              </w:rPr>
              <w:lastRenderedPageBreak/>
              <w:t>SCREENSHOT PLACEHOLDER 6</w:t>
            </w:r>
          </w:p>
          <w:p w14:paraId="629F4002" w14:textId="77777777" w:rsidR="002E758A" w:rsidRDefault="00000000">
            <w:pPr>
              <w:spacing w:after="60"/>
              <w:jc w:val="center"/>
            </w:pPr>
            <w:r>
              <w:rPr>
                <w:color w:val="5C6670"/>
                <w:sz w:val="18"/>
              </w:rPr>
              <w:t>The snapshot image opened in a browser tab from the /snapshot endpoint.</w:t>
            </w:r>
          </w:p>
        </w:tc>
      </w:tr>
    </w:tbl>
    <w:p w14:paraId="23DF456D" w14:textId="77777777" w:rsidR="002E758A" w:rsidRDefault="002E758A"/>
    <w:p w14:paraId="47772B9B" w14:textId="77777777" w:rsidR="002E758A" w:rsidRDefault="00000000">
      <w:pPr>
        <w:keepNext/>
        <w:spacing w:before="240" w:after="80"/>
        <w:jc w:val="left"/>
      </w:pPr>
      <w:r>
        <w:rPr>
          <w:b/>
          <w:color w:val="1F4E79"/>
          <w:sz w:val="26"/>
        </w:rPr>
        <w:t>16.3 Requirement Verification Matrix</w:t>
      </w:r>
    </w:p>
    <w:p w14:paraId="41D0BE50" w14:textId="77777777" w:rsidR="002E758A" w:rsidRDefault="00000000">
      <w:pPr>
        <w:keepNext/>
        <w:spacing w:before="160" w:after="60"/>
        <w:jc w:val="center"/>
      </w:pPr>
      <w:r>
        <w:rPr>
          <w:b/>
          <w:color w:val="1F4E79"/>
          <w:sz w:val="19"/>
        </w:rPr>
        <w:t>Table 16.1 — Requirement verification matrix</w:t>
      </w:r>
    </w:p>
    <w:tbl>
      <w:tblPr>
        <w:tblStyle w:val="TableGrid"/>
        <w:tblW w:w="0" w:type="auto"/>
        <w:jc w:val="center"/>
        <w:tblLayout w:type="fixed"/>
        <w:tblLook w:val="04A0" w:firstRow="1" w:lastRow="0" w:firstColumn="1" w:lastColumn="0" w:noHBand="0" w:noVBand="1"/>
      </w:tblPr>
      <w:tblGrid>
        <w:gridCol w:w="2520"/>
        <w:gridCol w:w="2016"/>
        <w:gridCol w:w="1872"/>
        <w:gridCol w:w="2448"/>
      </w:tblGrid>
      <w:tr w:rsidR="002E758A" w14:paraId="1EA28F6A" w14:textId="77777777">
        <w:trPr>
          <w:jc w:val="center"/>
        </w:trPr>
        <w:tc>
          <w:tcPr>
            <w:tcW w:w="2520" w:type="dxa"/>
            <w:shd w:val="clear" w:color="auto" w:fill="1F4E79"/>
            <w:tcMar>
              <w:top w:w="60" w:type="dxa"/>
              <w:left w:w="90" w:type="dxa"/>
              <w:bottom w:w="60" w:type="dxa"/>
              <w:right w:w="90" w:type="dxa"/>
            </w:tcMar>
          </w:tcPr>
          <w:p w14:paraId="0021D736" w14:textId="77777777" w:rsidR="002E758A" w:rsidRDefault="00000000">
            <w:pPr>
              <w:spacing w:before="40" w:after="40"/>
              <w:jc w:val="center"/>
            </w:pPr>
            <w:r>
              <w:rPr>
                <w:b/>
                <w:color w:val="FFFFFF"/>
                <w:sz w:val="19"/>
              </w:rPr>
              <w:t>Requirement (from Chapter 1)</w:t>
            </w:r>
          </w:p>
        </w:tc>
        <w:tc>
          <w:tcPr>
            <w:tcW w:w="2016" w:type="dxa"/>
            <w:shd w:val="clear" w:color="auto" w:fill="1F4E79"/>
            <w:tcMar>
              <w:top w:w="60" w:type="dxa"/>
              <w:left w:w="90" w:type="dxa"/>
              <w:bottom w:w="60" w:type="dxa"/>
              <w:right w:w="90" w:type="dxa"/>
            </w:tcMar>
          </w:tcPr>
          <w:p w14:paraId="2D49E56C" w14:textId="77777777" w:rsidR="002E758A" w:rsidRDefault="00000000">
            <w:pPr>
              <w:spacing w:before="40" w:after="40"/>
              <w:jc w:val="center"/>
            </w:pPr>
            <w:r>
              <w:rPr>
                <w:b/>
                <w:color w:val="FFFFFF"/>
                <w:sz w:val="19"/>
              </w:rPr>
              <w:t>Implemented by</w:t>
            </w:r>
          </w:p>
        </w:tc>
        <w:tc>
          <w:tcPr>
            <w:tcW w:w="1872" w:type="dxa"/>
            <w:shd w:val="clear" w:color="auto" w:fill="1F4E79"/>
            <w:tcMar>
              <w:top w:w="60" w:type="dxa"/>
              <w:left w:w="90" w:type="dxa"/>
              <w:bottom w:w="60" w:type="dxa"/>
              <w:right w:w="90" w:type="dxa"/>
            </w:tcMar>
          </w:tcPr>
          <w:p w14:paraId="06F3198F" w14:textId="77777777" w:rsidR="002E758A" w:rsidRDefault="00000000">
            <w:pPr>
              <w:spacing w:before="40" w:after="40"/>
              <w:jc w:val="center"/>
            </w:pPr>
            <w:r>
              <w:rPr>
                <w:b/>
                <w:color w:val="FFFFFF"/>
                <w:sz w:val="19"/>
              </w:rPr>
              <w:t>Verified by</w:t>
            </w:r>
          </w:p>
        </w:tc>
        <w:tc>
          <w:tcPr>
            <w:tcW w:w="2448" w:type="dxa"/>
            <w:shd w:val="clear" w:color="auto" w:fill="1F4E79"/>
            <w:tcMar>
              <w:top w:w="60" w:type="dxa"/>
              <w:left w:w="90" w:type="dxa"/>
              <w:bottom w:w="60" w:type="dxa"/>
              <w:right w:w="90" w:type="dxa"/>
            </w:tcMar>
          </w:tcPr>
          <w:p w14:paraId="37284317" w14:textId="77777777" w:rsidR="002E758A" w:rsidRDefault="00000000">
            <w:pPr>
              <w:spacing w:before="40" w:after="40"/>
              <w:jc w:val="center"/>
            </w:pPr>
            <w:r>
              <w:rPr>
                <w:b/>
                <w:color w:val="FFFFFF"/>
                <w:sz w:val="19"/>
              </w:rPr>
              <w:t>Result</w:t>
            </w:r>
          </w:p>
        </w:tc>
      </w:tr>
      <w:tr w:rsidR="002E758A" w14:paraId="1E4CC312" w14:textId="77777777">
        <w:trPr>
          <w:jc w:val="center"/>
        </w:trPr>
        <w:tc>
          <w:tcPr>
            <w:tcW w:w="2520" w:type="dxa"/>
            <w:tcMar>
              <w:top w:w="60" w:type="dxa"/>
              <w:left w:w="90" w:type="dxa"/>
              <w:bottom w:w="60" w:type="dxa"/>
              <w:right w:w="90" w:type="dxa"/>
            </w:tcMar>
          </w:tcPr>
          <w:p w14:paraId="5D64A8FA" w14:textId="77777777" w:rsidR="002E758A" w:rsidRDefault="00000000">
            <w:pPr>
              <w:spacing w:before="40" w:after="40"/>
              <w:jc w:val="left"/>
            </w:pPr>
            <w:r>
              <w:rPr>
                <w:sz w:val="19"/>
              </w:rPr>
              <w:t>Objective 1: self-contained Wi-Fi access point</w:t>
            </w:r>
          </w:p>
        </w:tc>
        <w:tc>
          <w:tcPr>
            <w:tcW w:w="2016" w:type="dxa"/>
            <w:tcMar>
              <w:top w:w="60" w:type="dxa"/>
              <w:left w:w="90" w:type="dxa"/>
              <w:bottom w:w="60" w:type="dxa"/>
              <w:right w:w="90" w:type="dxa"/>
            </w:tcMar>
          </w:tcPr>
          <w:p w14:paraId="79B365FE" w14:textId="77777777" w:rsidR="002E758A" w:rsidRDefault="00000000">
            <w:pPr>
              <w:spacing w:before="40" w:after="40"/>
              <w:jc w:val="left"/>
            </w:pPr>
            <w:r>
              <w:rPr>
                <w:rFonts w:ascii="Consolas" w:hAnsi="Consolas"/>
                <w:sz w:val="17"/>
              </w:rPr>
              <w:t>WiFi.softAP()</w:t>
            </w:r>
            <w:r>
              <w:rPr>
                <w:sz w:val="19"/>
              </w:rPr>
              <w:t xml:space="preserve"> in </w:t>
            </w:r>
            <w:r>
              <w:rPr>
                <w:rFonts w:ascii="Consolas" w:hAnsi="Consolas"/>
                <w:sz w:val="17"/>
              </w:rPr>
              <w:t>setup()</w:t>
            </w:r>
          </w:p>
        </w:tc>
        <w:tc>
          <w:tcPr>
            <w:tcW w:w="1872" w:type="dxa"/>
            <w:tcMar>
              <w:top w:w="60" w:type="dxa"/>
              <w:left w:w="90" w:type="dxa"/>
              <w:bottom w:w="60" w:type="dxa"/>
              <w:right w:w="90" w:type="dxa"/>
            </w:tcMar>
          </w:tcPr>
          <w:p w14:paraId="725CC60B" w14:textId="77777777" w:rsidR="002E758A" w:rsidRDefault="00000000">
            <w:pPr>
              <w:spacing w:before="40" w:after="40"/>
              <w:jc w:val="left"/>
            </w:pPr>
            <w:r>
              <w:rPr>
                <w:sz w:val="19"/>
              </w:rPr>
              <w:t>SYS-01, PERF-01</w:t>
            </w:r>
          </w:p>
        </w:tc>
        <w:tc>
          <w:tcPr>
            <w:tcW w:w="2448" w:type="dxa"/>
            <w:tcMar>
              <w:top w:w="60" w:type="dxa"/>
              <w:left w:w="90" w:type="dxa"/>
              <w:bottom w:w="60" w:type="dxa"/>
              <w:right w:w="90" w:type="dxa"/>
            </w:tcMar>
          </w:tcPr>
          <w:p w14:paraId="6C268F1A" w14:textId="77777777" w:rsidR="002E758A" w:rsidRDefault="00000000">
            <w:pPr>
              <w:spacing w:before="40" w:after="40"/>
              <w:jc w:val="left"/>
            </w:pPr>
            <w:r>
              <w:rPr>
                <w:sz w:val="19"/>
              </w:rPr>
              <w:t>Achieved: hotspot available 2.4 s after power-on</w:t>
            </w:r>
          </w:p>
        </w:tc>
      </w:tr>
      <w:tr w:rsidR="002E758A" w14:paraId="5776794B" w14:textId="77777777">
        <w:trPr>
          <w:jc w:val="center"/>
        </w:trPr>
        <w:tc>
          <w:tcPr>
            <w:tcW w:w="2520" w:type="dxa"/>
            <w:shd w:val="clear" w:color="auto" w:fill="F4F7FB"/>
            <w:tcMar>
              <w:top w:w="60" w:type="dxa"/>
              <w:left w:w="90" w:type="dxa"/>
              <w:bottom w:w="60" w:type="dxa"/>
              <w:right w:w="90" w:type="dxa"/>
            </w:tcMar>
          </w:tcPr>
          <w:p w14:paraId="01E44F4D" w14:textId="77777777" w:rsidR="002E758A" w:rsidRDefault="00000000">
            <w:pPr>
              <w:spacing w:before="40" w:after="40"/>
              <w:jc w:val="left"/>
            </w:pPr>
            <w:r>
              <w:rPr>
                <w:sz w:val="19"/>
              </w:rPr>
              <w:t>Objective 2: live MJPEG video</w:t>
            </w:r>
          </w:p>
        </w:tc>
        <w:tc>
          <w:tcPr>
            <w:tcW w:w="2016" w:type="dxa"/>
            <w:shd w:val="clear" w:color="auto" w:fill="F4F7FB"/>
            <w:tcMar>
              <w:top w:w="60" w:type="dxa"/>
              <w:left w:w="90" w:type="dxa"/>
              <w:bottom w:w="60" w:type="dxa"/>
              <w:right w:w="90" w:type="dxa"/>
            </w:tcMar>
          </w:tcPr>
          <w:p w14:paraId="2EC2F492" w14:textId="77777777" w:rsidR="002E758A" w:rsidRDefault="00000000">
            <w:pPr>
              <w:spacing w:before="40" w:after="40"/>
              <w:jc w:val="left"/>
            </w:pPr>
            <w:r>
              <w:rPr>
                <w:rFonts w:ascii="Consolas" w:hAnsi="Consolas"/>
                <w:sz w:val="17"/>
              </w:rPr>
              <w:t>streamTask()</w:t>
            </w:r>
            <w:r>
              <w:rPr>
                <w:sz w:val="19"/>
              </w:rPr>
              <w:t xml:space="preserve"> on port 81</w:t>
            </w:r>
          </w:p>
        </w:tc>
        <w:tc>
          <w:tcPr>
            <w:tcW w:w="1872" w:type="dxa"/>
            <w:shd w:val="clear" w:color="auto" w:fill="F4F7FB"/>
            <w:tcMar>
              <w:top w:w="60" w:type="dxa"/>
              <w:left w:w="90" w:type="dxa"/>
              <w:bottom w:w="60" w:type="dxa"/>
              <w:right w:w="90" w:type="dxa"/>
            </w:tcMar>
          </w:tcPr>
          <w:p w14:paraId="082D5658" w14:textId="77777777" w:rsidR="002E758A" w:rsidRDefault="00000000">
            <w:pPr>
              <w:spacing w:before="40" w:after="40"/>
              <w:jc w:val="left"/>
            </w:pPr>
            <w:r>
              <w:rPr>
                <w:sz w:val="19"/>
              </w:rPr>
              <w:t>IT-01, PERF-06</w:t>
            </w:r>
          </w:p>
        </w:tc>
        <w:tc>
          <w:tcPr>
            <w:tcW w:w="2448" w:type="dxa"/>
            <w:shd w:val="clear" w:color="auto" w:fill="F4F7FB"/>
            <w:tcMar>
              <w:top w:w="60" w:type="dxa"/>
              <w:left w:w="90" w:type="dxa"/>
              <w:bottom w:w="60" w:type="dxa"/>
              <w:right w:w="90" w:type="dxa"/>
            </w:tcMar>
          </w:tcPr>
          <w:p w14:paraId="4E561528" w14:textId="77777777" w:rsidR="002E758A" w:rsidRDefault="00000000">
            <w:pPr>
              <w:spacing w:before="40" w:after="40"/>
              <w:jc w:val="left"/>
            </w:pPr>
            <w:r>
              <w:rPr>
                <w:sz w:val="19"/>
              </w:rPr>
              <w:t>Achieved: stable VGA stream at about 32 fps</w:t>
            </w:r>
          </w:p>
        </w:tc>
      </w:tr>
      <w:tr w:rsidR="002E758A" w14:paraId="2C5AB2EB" w14:textId="77777777">
        <w:trPr>
          <w:jc w:val="center"/>
        </w:trPr>
        <w:tc>
          <w:tcPr>
            <w:tcW w:w="2520" w:type="dxa"/>
            <w:tcMar>
              <w:top w:w="60" w:type="dxa"/>
              <w:left w:w="90" w:type="dxa"/>
              <w:bottom w:w="60" w:type="dxa"/>
              <w:right w:w="90" w:type="dxa"/>
            </w:tcMar>
          </w:tcPr>
          <w:p w14:paraId="7718234F" w14:textId="77777777" w:rsidR="002E758A" w:rsidRDefault="00000000">
            <w:pPr>
              <w:spacing w:before="40" w:after="40"/>
              <w:jc w:val="left"/>
            </w:pPr>
            <w:r>
              <w:rPr>
                <w:sz w:val="19"/>
              </w:rPr>
              <w:t>Objective 3: mobile web dashboard</w:t>
            </w:r>
          </w:p>
        </w:tc>
        <w:tc>
          <w:tcPr>
            <w:tcW w:w="2016" w:type="dxa"/>
            <w:tcMar>
              <w:top w:w="60" w:type="dxa"/>
              <w:left w:w="90" w:type="dxa"/>
              <w:bottom w:w="60" w:type="dxa"/>
              <w:right w:w="90" w:type="dxa"/>
            </w:tcMar>
          </w:tcPr>
          <w:p w14:paraId="740F9192" w14:textId="77777777" w:rsidR="002E758A" w:rsidRDefault="00000000">
            <w:pPr>
              <w:spacing w:before="40" w:after="40"/>
              <w:jc w:val="left"/>
            </w:pPr>
            <w:r>
              <w:rPr>
                <w:rFonts w:ascii="Consolas" w:hAnsi="Consolas"/>
                <w:sz w:val="17"/>
              </w:rPr>
              <w:t>INDEX_HTML</w:t>
            </w:r>
          </w:p>
        </w:tc>
        <w:tc>
          <w:tcPr>
            <w:tcW w:w="1872" w:type="dxa"/>
            <w:tcMar>
              <w:top w:w="60" w:type="dxa"/>
              <w:left w:w="90" w:type="dxa"/>
              <w:bottom w:w="60" w:type="dxa"/>
              <w:right w:w="90" w:type="dxa"/>
            </w:tcMar>
          </w:tcPr>
          <w:p w14:paraId="14508241" w14:textId="77777777" w:rsidR="002E758A" w:rsidRDefault="00000000">
            <w:pPr>
              <w:spacing w:before="40" w:after="40"/>
              <w:jc w:val="left"/>
            </w:pPr>
            <w:r>
              <w:rPr>
                <w:sz w:val="19"/>
              </w:rPr>
              <w:t>SYS-01, SYS-08, Chapter 13</w:t>
            </w:r>
          </w:p>
        </w:tc>
        <w:tc>
          <w:tcPr>
            <w:tcW w:w="2448" w:type="dxa"/>
            <w:tcMar>
              <w:top w:w="60" w:type="dxa"/>
              <w:left w:w="90" w:type="dxa"/>
              <w:bottom w:w="60" w:type="dxa"/>
              <w:right w:w="90" w:type="dxa"/>
            </w:tcMar>
          </w:tcPr>
          <w:p w14:paraId="6FA1C6F6" w14:textId="77777777" w:rsidR="002E758A" w:rsidRDefault="00000000">
            <w:pPr>
              <w:spacing w:before="40" w:after="40"/>
              <w:jc w:val="left"/>
            </w:pPr>
            <w:r>
              <w:rPr>
                <w:sz w:val="19"/>
              </w:rPr>
              <w:t>Achieved: single page, responsive, no installation</w:t>
            </w:r>
          </w:p>
        </w:tc>
      </w:tr>
      <w:tr w:rsidR="002E758A" w14:paraId="0BFB55B1" w14:textId="77777777">
        <w:trPr>
          <w:jc w:val="center"/>
        </w:trPr>
        <w:tc>
          <w:tcPr>
            <w:tcW w:w="2520" w:type="dxa"/>
            <w:shd w:val="clear" w:color="auto" w:fill="F4F7FB"/>
            <w:tcMar>
              <w:top w:w="60" w:type="dxa"/>
              <w:left w:w="90" w:type="dxa"/>
              <w:bottom w:w="60" w:type="dxa"/>
              <w:right w:w="90" w:type="dxa"/>
            </w:tcMar>
          </w:tcPr>
          <w:p w14:paraId="2E8EBC69" w14:textId="77777777" w:rsidR="002E758A" w:rsidRDefault="00000000">
            <w:pPr>
              <w:spacing w:before="40" w:after="40"/>
              <w:jc w:val="left"/>
            </w:pPr>
            <w:r>
              <w:rPr>
                <w:sz w:val="19"/>
              </w:rPr>
              <w:t>Objective 4: servo actuation of the gate</w:t>
            </w:r>
          </w:p>
        </w:tc>
        <w:tc>
          <w:tcPr>
            <w:tcW w:w="2016" w:type="dxa"/>
            <w:shd w:val="clear" w:color="auto" w:fill="F4F7FB"/>
            <w:tcMar>
              <w:top w:w="60" w:type="dxa"/>
              <w:left w:w="90" w:type="dxa"/>
              <w:bottom w:w="60" w:type="dxa"/>
              <w:right w:w="90" w:type="dxa"/>
            </w:tcMar>
          </w:tcPr>
          <w:p w14:paraId="34DED639" w14:textId="77777777" w:rsidR="002E758A" w:rsidRDefault="00000000">
            <w:pPr>
              <w:spacing w:before="40" w:after="40"/>
              <w:jc w:val="left"/>
            </w:pPr>
            <w:r>
              <w:rPr>
                <w:rFonts w:ascii="Consolas" w:hAnsi="Consolas"/>
                <w:sz w:val="17"/>
              </w:rPr>
              <w:t>setServoAngle()</w:t>
            </w:r>
            <w:r>
              <w:rPr>
                <w:sz w:val="19"/>
              </w:rPr>
              <w:t xml:space="preserve"> and LEDC</w:t>
            </w:r>
          </w:p>
        </w:tc>
        <w:tc>
          <w:tcPr>
            <w:tcW w:w="1872" w:type="dxa"/>
            <w:shd w:val="clear" w:color="auto" w:fill="F4F7FB"/>
            <w:tcMar>
              <w:top w:w="60" w:type="dxa"/>
              <w:left w:w="90" w:type="dxa"/>
              <w:bottom w:w="60" w:type="dxa"/>
              <w:right w:w="90" w:type="dxa"/>
            </w:tcMar>
          </w:tcPr>
          <w:p w14:paraId="63CD0685" w14:textId="77777777" w:rsidR="002E758A" w:rsidRDefault="00000000">
            <w:pPr>
              <w:spacing w:before="40" w:after="40"/>
              <w:jc w:val="left"/>
            </w:pPr>
            <w:r>
              <w:rPr>
                <w:sz w:val="19"/>
              </w:rPr>
              <w:t>IT-02, PERF-05</w:t>
            </w:r>
          </w:p>
        </w:tc>
        <w:tc>
          <w:tcPr>
            <w:tcW w:w="2448" w:type="dxa"/>
            <w:shd w:val="clear" w:color="auto" w:fill="F4F7FB"/>
            <w:tcMar>
              <w:top w:w="60" w:type="dxa"/>
              <w:left w:w="90" w:type="dxa"/>
              <w:bottom w:w="60" w:type="dxa"/>
              <w:right w:w="90" w:type="dxa"/>
            </w:tcMar>
          </w:tcPr>
          <w:p w14:paraId="4B8016E6" w14:textId="77777777" w:rsidR="002E758A" w:rsidRDefault="00000000">
            <w:pPr>
              <w:spacing w:before="40" w:after="40"/>
              <w:jc w:val="left"/>
            </w:pPr>
            <w:r>
              <w:rPr>
                <w:sz w:val="19"/>
              </w:rPr>
              <w:t>Achieved: reliable 0 and 90 degree positions</w:t>
            </w:r>
          </w:p>
        </w:tc>
      </w:tr>
      <w:tr w:rsidR="002E758A" w14:paraId="608695A6" w14:textId="77777777">
        <w:trPr>
          <w:jc w:val="center"/>
        </w:trPr>
        <w:tc>
          <w:tcPr>
            <w:tcW w:w="2520" w:type="dxa"/>
            <w:tcMar>
              <w:top w:w="60" w:type="dxa"/>
              <w:left w:w="90" w:type="dxa"/>
              <w:bottom w:w="60" w:type="dxa"/>
              <w:right w:w="90" w:type="dxa"/>
            </w:tcMar>
          </w:tcPr>
          <w:p w14:paraId="44131C80" w14:textId="77777777" w:rsidR="002E758A" w:rsidRDefault="00000000">
            <w:pPr>
              <w:spacing w:before="40" w:after="40"/>
              <w:jc w:val="left"/>
            </w:pPr>
            <w:r>
              <w:rPr>
                <w:sz w:val="19"/>
              </w:rPr>
              <w:t>Objective 5: automatic re-lock</w:t>
            </w:r>
          </w:p>
        </w:tc>
        <w:tc>
          <w:tcPr>
            <w:tcW w:w="2016" w:type="dxa"/>
            <w:tcMar>
              <w:top w:w="60" w:type="dxa"/>
              <w:left w:w="90" w:type="dxa"/>
              <w:bottom w:w="60" w:type="dxa"/>
              <w:right w:w="90" w:type="dxa"/>
            </w:tcMar>
          </w:tcPr>
          <w:p w14:paraId="2C3932FE" w14:textId="77777777" w:rsidR="002E758A" w:rsidRDefault="00000000">
            <w:pPr>
              <w:spacing w:before="40" w:after="40"/>
              <w:jc w:val="left"/>
            </w:pPr>
            <w:r>
              <w:rPr>
                <w:sz w:val="19"/>
              </w:rPr>
              <w:t xml:space="preserve">Supervisor in </w:t>
            </w:r>
            <w:r>
              <w:rPr>
                <w:rFonts w:ascii="Consolas" w:hAnsi="Consolas"/>
                <w:sz w:val="17"/>
              </w:rPr>
              <w:t>loop()</w:t>
            </w:r>
          </w:p>
        </w:tc>
        <w:tc>
          <w:tcPr>
            <w:tcW w:w="1872" w:type="dxa"/>
            <w:tcMar>
              <w:top w:w="60" w:type="dxa"/>
              <w:left w:w="90" w:type="dxa"/>
              <w:bottom w:w="60" w:type="dxa"/>
              <w:right w:w="90" w:type="dxa"/>
            </w:tcMar>
          </w:tcPr>
          <w:p w14:paraId="2966019B" w14:textId="77777777" w:rsidR="002E758A" w:rsidRDefault="00000000">
            <w:pPr>
              <w:spacing w:before="40" w:after="40"/>
              <w:jc w:val="left"/>
            </w:pPr>
            <w:r>
              <w:rPr>
                <w:sz w:val="19"/>
              </w:rPr>
              <w:t>SYS-03, IT-10, PERF-10</w:t>
            </w:r>
          </w:p>
        </w:tc>
        <w:tc>
          <w:tcPr>
            <w:tcW w:w="2448" w:type="dxa"/>
            <w:tcMar>
              <w:top w:w="60" w:type="dxa"/>
              <w:left w:w="90" w:type="dxa"/>
              <w:bottom w:w="60" w:type="dxa"/>
              <w:right w:w="90" w:type="dxa"/>
            </w:tcMar>
          </w:tcPr>
          <w:p w14:paraId="49586E26" w14:textId="77777777" w:rsidR="002E758A" w:rsidRDefault="00000000">
            <w:pPr>
              <w:spacing w:before="40" w:after="40"/>
              <w:jc w:val="left"/>
            </w:pPr>
            <w:r>
              <w:rPr>
                <w:sz w:val="19"/>
              </w:rPr>
              <w:t>Achieved: within 100 ms of the configured interval</w:t>
            </w:r>
          </w:p>
        </w:tc>
      </w:tr>
      <w:tr w:rsidR="002E758A" w14:paraId="06E4EEC8" w14:textId="77777777">
        <w:trPr>
          <w:jc w:val="center"/>
        </w:trPr>
        <w:tc>
          <w:tcPr>
            <w:tcW w:w="2520" w:type="dxa"/>
            <w:shd w:val="clear" w:color="auto" w:fill="F4F7FB"/>
            <w:tcMar>
              <w:top w:w="60" w:type="dxa"/>
              <w:left w:w="90" w:type="dxa"/>
              <w:bottom w:w="60" w:type="dxa"/>
              <w:right w:w="90" w:type="dxa"/>
            </w:tcMar>
          </w:tcPr>
          <w:p w14:paraId="2627E616" w14:textId="77777777" w:rsidR="002E758A" w:rsidRDefault="00000000">
            <w:pPr>
              <w:spacing w:before="40" w:after="40"/>
              <w:jc w:val="left"/>
            </w:pPr>
            <w:r>
              <w:rPr>
                <w:sz w:val="19"/>
              </w:rPr>
              <w:t>Objective 6: event log with timestamps</w:t>
            </w:r>
          </w:p>
        </w:tc>
        <w:tc>
          <w:tcPr>
            <w:tcW w:w="2016" w:type="dxa"/>
            <w:shd w:val="clear" w:color="auto" w:fill="F4F7FB"/>
            <w:tcMar>
              <w:top w:w="60" w:type="dxa"/>
              <w:left w:w="90" w:type="dxa"/>
              <w:bottom w:w="60" w:type="dxa"/>
              <w:right w:w="90" w:type="dxa"/>
            </w:tcMar>
          </w:tcPr>
          <w:p w14:paraId="63B2993B" w14:textId="77777777" w:rsidR="002E758A" w:rsidRDefault="00000000">
            <w:pPr>
              <w:spacing w:before="40" w:after="40"/>
              <w:jc w:val="left"/>
            </w:pPr>
            <w:r>
              <w:rPr>
                <w:rFonts w:ascii="Consolas" w:hAnsi="Consolas"/>
                <w:sz w:val="17"/>
              </w:rPr>
              <w:t>addEvent()</w:t>
            </w:r>
            <w:r>
              <w:rPr>
                <w:sz w:val="19"/>
              </w:rPr>
              <w:t xml:space="preserve"> and the </w:t>
            </w:r>
            <w:r>
              <w:rPr>
                <w:rFonts w:ascii="Consolas" w:hAnsi="Consolas"/>
                <w:sz w:val="17"/>
              </w:rPr>
              <w:t>Evt</w:t>
            </w:r>
            <w:r>
              <w:rPr>
                <w:sz w:val="19"/>
              </w:rPr>
              <w:t xml:space="preserve"> array</w:t>
            </w:r>
          </w:p>
        </w:tc>
        <w:tc>
          <w:tcPr>
            <w:tcW w:w="1872" w:type="dxa"/>
            <w:shd w:val="clear" w:color="auto" w:fill="F4F7FB"/>
            <w:tcMar>
              <w:top w:w="60" w:type="dxa"/>
              <w:left w:w="90" w:type="dxa"/>
              <w:bottom w:w="60" w:type="dxa"/>
              <w:right w:w="90" w:type="dxa"/>
            </w:tcMar>
          </w:tcPr>
          <w:p w14:paraId="55AD51F6" w14:textId="77777777" w:rsidR="002E758A" w:rsidRDefault="00000000">
            <w:pPr>
              <w:spacing w:before="40" w:after="40"/>
              <w:jc w:val="left"/>
            </w:pPr>
            <w:r>
              <w:rPr>
                <w:sz w:val="19"/>
              </w:rPr>
              <w:t>UT-05 to UT-07, SYS-07</w:t>
            </w:r>
          </w:p>
        </w:tc>
        <w:tc>
          <w:tcPr>
            <w:tcW w:w="2448" w:type="dxa"/>
            <w:shd w:val="clear" w:color="auto" w:fill="F4F7FB"/>
            <w:tcMar>
              <w:top w:w="60" w:type="dxa"/>
              <w:left w:w="90" w:type="dxa"/>
              <w:bottom w:w="60" w:type="dxa"/>
              <w:right w:w="90" w:type="dxa"/>
            </w:tcMar>
          </w:tcPr>
          <w:p w14:paraId="752E28EC" w14:textId="77777777" w:rsidR="002E758A" w:rsidRDefault="00000000">
            <w:pPr>
              <w:spacing w:before="40" w:after="40"/>
              <w:jc w:val="left"/>
            </w:pPr>
            <w:r>
              <w:rPr>
                <w:sz w:val="19"/>
              </w:rPr>
              <w:t>Achieved: 24 events retained in chronological order</w:t>
            </w:r>
          </w:p>
        </w:tc>
      </w:tr>
      <w:tr w:rsidR="002E758A" w14:paraId="7704C285" w14:textId="77777777">
        <w:trPr>
          <w:jc w:val="center"/>
        </w:trPr>
        <w:tc>
          <w:tcPr>
            <w:tcW w:w="2520" w:type="dxa"/>
            <w:tcMar>
              <w:top w:w="60" w:type="dxa"/>
              <w:left w:w="90" w:type="dxa"/>
              <w:bottom w:w="60" w:type="dxa"/>
              <w:right w:w="90" w:type="dxa"/>
            </w:tcMar>
          </w:tcPr>
          <w:p w14:paraId="17A92AAD" w14:textId="77777777" w:rsidR="002E758A" w:rsidRDefault="00000000">
            <w:pPr>
              <w:spacing w:before="40" w:after="40"/>
              <w:jc w:val="left"/>
            </w:pPr>
            <w:r>
              <w:rPr>
                <w:sz w:val="19"/>
              </w:rPr>
              <w:t>Objective 7: porch-light control</w:t>
            </w:r>
          </w:p>
        </w:tc>
        <w:tc>
          <w:tcPr>
            <w:tcW w:w="2016" w:type="dxa"/>
            <w:tcMar>
              <w:top w:w="60" w:type="dxa"/>
              <w:left w:w="90" w:type="dxa"/>
              <w:bottom w:w="60" w:type="dxa"/>
              <w:right w:w="90" w:type="dxa"/>
            </w:tcMar>
          </w:tcPr>
          <w:p w14:paraId="4FD6F548" w14:textId="77777777" w:rsidR="002E758A" w:rsidRDefault="00000000">
            <w:pPr>
              <w:spacing w:before="40" w:after="40"/>
              <w:jc w:val="left"/>
            </w:pPr>
            <w:r>
              <w:rPr>
                <w:rFonts w:ascii="Consolas" w:hAnsi="Consolas"/>
                <w:sz w:val="17"/>
              </w:rPr>
              <w:t>flash_handler()</w:t>
            </w:r>
            <w:r>
              <w:rPr>
                <w:sz w:val="19"/>
              </w:rPr>
              <w:t xml:space="preserve"> on GPIO 4</w:t>
            </w:r>
          </w:p>
        </w:tc>
        <w:tc>
          <w:tcPr>
            <w:tcW w:w="1872" w:type="dxa"/>
            <w:tcMar>
              <w:top w:w="60" w:type="dxa"/>
              <w:left w:w="90" w:type="dxa"/>
              <w:bottom w:w="60" w:type="dxa"/>
              <w:right w:w="90" w:type="dxa"/>
            </w:tcMar>
          </w:tcPr>
          <w:p w14:paraId="048C9B1C" w14:textId="77777777" w:rsidR="002E758A" w:rsidRDefault="00000000">
            <w:pPr>
              <w:spacing w:before="40" w:after="40"/>
              <w:jc w:val="left"/>
            </w:pPr>
            <w:r>
              <w:rPr>
                <w:sz w:val="19"/>
              </w:rPr>
              <w:t>SYS-05</w:t>
            </w:r>
          </w:p>
        </w:tc>
        <w:tc>
          <w:tcPr>
            <w:tcW w:w="2448" w:type="dxa"/>
            <w:tcMar>
              <w:top w:w="60" w:type="dxa"/>
              <w:left w:w="90" w:type="dxa"/>
              <w:bottom w:w="60" w:type="dxa"/>
              <w:right w:w="90" w:type="dxa"/>
            </w:tcMar>
          </w:tcPr>
          <w:p w14:paraId="21272D62" w14:textId="77777777" w:rsidR="002E758A" w:rsidRDefault="00000000">
            <w:pPr>
              <w:spacing w:before="40" w:after="40"/>
              <w:jc w:val="left"/>
            </w:pPr>
            <w:r>
              <w:rPr>
                <w:sz w:val="19"/>
              </w:rPr>
              <w:t>Achieved: toggle confirmed in the interface</w:t>
            </w:r>
          </w:p>
        </w:tc>
      </w:tr>
      <w:tr w:rsidR="002E758A" w14:paraId="42CF3D8D" w14:textId="77777777">
        <w:trPr>
          <w:jc w:val="center"/>
        </w:trPr>
        <w:tc>
          <w:tcPr>
            <w:tcW w:w="2520" w:type="dxa"/>
            <w:shd w:val="clear" w:color="auto" w:fill="F4F7FB"/>
            <w:tcMar>
              <w:top w:w="60" w:type="dxa"/>
              <w:left w:w="90" w:type="dxa"/>
              <w:bottom w:w="60" w:type="dxa"/>
              <w:right w:w="90" w:type="dxa"/>
            </w:tcMar>
          </w:tcPr>
          <w:p w14:paraId="0CA751D2" w14:textId="77777777" w:rsidR="002E758A" w:rsidRDefault="00000000">
            <w:pPr>
              <w:spacing w:before="40" w:after="40"/>
              <w:jc w:val="left"/>
            </w:pPr>
            <w:r>
              <w:rPr>
                <w:sz w:val="19"/>
              </w:rPr>
              <w:t>Objective 8: responsive controls during streaming</w:t>
            </w:r>
          </w:p>
        </w:tc>
        <w:tc>
          <w:tcPr>
            <w:tcW w:w="2016" w:type="dxa"/>
            <w:shd w:val="clear" w:color="auto" w:fill="F4F7FB"/>
            <w:tcMar>
              <w:top w:w="60" w:type="dxa"/>
              <w:left w:w="90" w:type="dxa"/>
              <w:bottom w:w="60" w:type="dxa"/>
              <w:right w:w="90" w:type="dxa"/>
            </w:tcMar>
          </w:tcPr>
          <w:p w14:paraId="09FA8F2D" w14:textId="77777777" w:rsidR="002E758A" w:rsidRDefault="00000000">
            <w:pPr>
              <w:spacing w:before="40" w:after="40"/>
              <w:jc w:val="left"/>
            </w:pPr>
            <w:r>
              <w:rPr>
                <w:sz w:val="19"/>
              </w:rPr>
              <w:t>Separate port, socket and core</w:t>
            </w:r>
          </w:p>
        </w:tc>
        <w:tc>
          <w:tcPr>
            <w:tcW w:w="1872" w:type="dxa"/>
            <w:shd w:val="clear" w:color="auto" w:fill="F4F7FB"/>
            <w:tcMar>
              <w:top w:w="60" w:type="dxa"/>
              <w:left w:w="90" w:type="dxa"/>
              <w:bottom w:w="60" w:type="dxa"/>
              <w:right w:w="90" w:type="dxa"/>
            </w:tcMar>
          </w:tcPr>
          <w:p w14:paraId="6C53796D" w14:textId="77777777" w:rsidR="002E758A" w:rsidRDefault="00000000">
            <w:pPr>
              <w:spacing w:before="40" w:after="40"/>
              <w:jc w:val="left"/>
            </w:pPr>
            <w:r>
              <w:rPr>
                <w:sz w:val="19"/>
              </w:rPr>
              <w:t>IT-06, PERF-08</w:t>
            </w:r>
          </w:p>
        </w:tc>
        <w:tc>
          <w:tcPr>
            <w:tcW w:w="2448" w:type="dxa"/>
            <w:shd w:val="clear" w:color="auto" w:fill="F4F7FB"/>
            <w:tcMar>
              <w:top w:w="60" w:type="dxa"/>
              <w:left w:w="90" w:type="dxa"/>
              <w:bottom w:w="60" w:type="dxa"/>
              <w:right w:w="90" w:type="dxa"/>
            </w:tcMar>
          </w:tcPr>
          <w:p w14:paraId="596640C2" w14:textId="77777777" w:rsidR="002E758A" w:rsidRDefault="00000000">
            <w:pPr>
              <w:spacing w:before="40" w:after="40"/>
              <w:jc w:val="left"/>
            </w:pPr>
            <w:r>
              <w:rPr>
                <w:sz w:val="19"/>
              </w:rPr>
              <w:t>Achieved: all commands answered in under 400 ms while streaming</w:t>
            </w:r>
          </w:p>
        </w:tc>
      </w:tr>
      <w:tr w:rsidR="002E758A" w14:paraId="17A75438" w14:textId="77777777">
        <w:trPr>
          <w:jc w:val="center"/>
        </w:trPr>
        <w:tc>
          <w:tcPr>
            <w:tcW w:w="2520" w:type="dxa"/>
            <w:tcMar>
              <w:top w:w="60" w:type="dxa"/>
              <w:left w:w="90" w:type="dxa"/>
              <w:bottom w:w="60" w:type="dxa"/>
              <w:right w:w="90" w:type="dxa"/>
            </w:tcMar>
          </w:tcPr>
          <w:p w14:paraId="2379135B" w14:textId="77777777" w:rsidR="002E758A" w:rsidRDefault="00000000">
            <w:pPr>
              <w:spacing w:before="40" w:after="40"/>
              <w:jc w:val="left"/>
            </w:pPr>
            <w:r>
              <w:rPr>
                <w:sz w:val="19"/>
              </w:rPr>
              <w:t>Objective 9: complete documentation</w:t>
            </w:r>
          </w:p>
        </w:tc>
        <w:tc>
          <w:tcPr>
            <w:tcW w:w="2016" w:type="dxa"/>
            <w:tcMar>
              <w:top w:w="60" w:type="dxa"/>
              <w:left w:w="90" w:type="dxa"/>
              <w:bottom w:w="60" w:type="dxa"/>
              <w:right w:w="90" w:type="dxa"/>
            </w:tcMar>
          </w:tcPr>
          <w:p w14:paraId="76E84852" w14:textId="77777777" w:rsidR="002E758A" w:rsidRDefault="00000000">
            <w:pPr>
              <w:spacing w:before="40" w:after="40"/>
              <w:jc w:val="left"/>
            </w:pPr>
            <w:r>
              <w:rPr>
                <w:sz w:val="19"/>
              </w:rPr>
              <w:t>This report</w:t>
            </w:r>
          </w:p>
        </w:tc>
        <w:tc>
          <w:tcPr>
            <w:tcW w:w="1872" w:type="dxa"/>
            <w:tcMar>
              <w:top w:w="60" w:type="dxa"/>
              <w:left w:w="90" w:type="dxa"/>
              <w:bottom w:w="60" w:type="dxa"/>
              <w:right w:w="90" w:type="dxa"/>
            </w:tcMar>
          </w:tcPr>
          <w:p w14:paraId="482B6FD1" w14:textId="77777777" w:rsidR="002E758A" w:rsidRDefault="00000000">
            <w:pPr>
              <w:spacing w:before="40" w:after="40"/>
              <w:jc w:val="left"/>
            </w:pPr>
            <w:r>
              <w:rPr>
                <w:sz w:val="19"/>
              </w:rPr>
              <w:t>Chapter review</w:t>
            </w:r>
          </w:p>
        </w:tc>
        <w:tc>
          <w:tcPr>
            <w:tcW w:w="2448" w:type="dxa"/>
            <w:tcMar>
              <w:top w:w="60" w:type="dxa"/>
              <w:left w:w="90" w:type="dxa"/>
              <w:bottom w:w="60" w:type="dxa"/>
              <w:right w:w="90" w:type="dxa"/>
            </w:tcMar>
          </w:tcPr>
          <w:p w14:paraId="456D92D8" w14:textId="77777777" w:rsidR="002E758A" w:rsidRDefault="00000000">
            <w:pPr>
              <w:spacing w:before="40" w:after="40"/>
              <w:jc w:val="left"/>
            </w:pPr>
            <w:r>
              <w:rPr>
                <w:sz w:val="19"/>
              </w:rPr>
              <w:t>Achieved</w:t>
            </w:r>
          </w:p>
        </w:tc>
      </w:tr>
    </w:tbl>
    <w:p w14:paraId="0956A377" w14:textId="77777777" w:rsidR="002E758A" w:rsidRDefault="002E758A">
      <w:pPr>
        <w:spacing w:after="0"/>
      </w:pPr>
    </w:p>
    <w:p w14:paraId="5BC9CBC5" w14:textId="77777777" w:rsidR="002E758A" w:rsidRDefault="00000000">
      <w:pPr>
        <w:keepNext/>
        <w:spacing w:before="240" w:after="80"/>
        <w:jc w:val="left"/>
      </w:pPr>
      <w:r>
        <w:rPr>
          <w:b/>
          <w:color w:val="1F4E79"/>
          <w:sz w:val="26"/>
        </w:rPr>
        <w:t>16.4 Discussion</w:t>
      </w:r>
    </w:p>
    <w:p w14:paraId="679B1F9A" w14:textId="77777777" w:rsidR="002E758A" w:rsidRDefault="00000000">
      <w:pPr>
        <w:keepNext/>
        <w:spacing w:before="160" w:after="40"/>
        <w:jc w:val="left"/>
      </w:pPr>
      <w:r>
        <w:rPr>
          <w:b/>
          <w:i/>
          <w:color w:val="10233A"/>
        </w:rPr>
        <w:t>16.4.1 What worked as designed</w:t>
      </w:r>
    </w:p>
    <w:p w14:paraId="45184B62" w14:textId="77777777" w:rsidR="002E758A" w:rsidRDefault="00000000">
      <w:r>
        <w:t xml:space="preserve">The dual-plane architecture is the success of the project. Placing the stream on its own port, its own socket and its own core produced exactly the intended effect: the dashboard stays interactive at all </w:t>
      </w:r>
      <w:r>
        <w:lastRenderedPageBreak/>
        <w:t>times, including while a VGA stream is running and a snapshot is being taken. The self-supervising re-lock proved equally robust, because it depends on nothing outside the device; a phone that leaves the premises, a browser that is closed or a Wi-Fi link that drops cannot leave the gate unlocked.</w:t>
      </w:r>
    </w:p>
    <w:p w14:paraId="5010D2C8" w14:textId="77777777" w:rsidR="002E758A" w:rsidRDefault="00000000">
      <w:pPr>
        <w:keepNext/>
        <w:spacing w:before="160" w:after="40"/>
        <w:jc w:val="left"/>
      </w:pPr>
      <w:r>
        <w:rPr>
          <w:b/>
          <w:i/>
          <w:color w:val="10233A"/>
        </w:rPr>
        <w:t>16.4.2 Engineering problems encountered</w:t>
      </w:r>
    </w:p>
    <w:p w14:paraId="307316E0" w14:textId="77777777" w:rsidR="002E758A" w:rsidRDefault="00000000">
      <w:pPr>
        <w:keepNext/>
        <w:spacing w:before="160" w:after="60"/>
        <w:jc w:val="center"/>
      </w:pPr>
      <w:r>
        <w:rPr>
          <w:b/>
          <w:color w:val="1F4E79"/>
          <w:sz w:val="19"/>
        </w:rPr>
        <w:t>Table 16.2 — Engineering problems and the design responses</w:t>
      </w:r>
    </w:p>
    <w:tbl>
      <w:tblPr>
        <w:tblStyle w:val="TableGrid"/>
        <w:tblW w:w="0" w:type="auto"/>
        <w:jc w:val="center"/>
        <w:tblLayout w:type="fixed"/>
        <w:tblLook w:val="04A0" w:firstRow="1" w:lastRow="0" w:firstColumn="1" w:lastColumn="0" w:noHBand="0" w:noVBand="1"/>
      </w:tblPr>
      <w:tblGrid>
        <w:gridCol w:w="2664"/>
        <w:gridCol w:w="2880"/>
        <w:gridCol w:w="3312"/>
      </w:tblGrid>
      <w:tr w:rsidR="002E758A" w14:paraId="450692B5" w14:textId="77777777">
        <w:trPr>
          <w:jc w:val="center"/>
        </w:trPr>
        <w:tc>
          <w:tcPr>
            <w:tcW w:w="2664" w:type="dxa"/>
            <w:shd w:val="clear" w:color="auto" w:fill="1F4E79"/>
            <w:tcMar>
              <w:top w:w="60" w:type="dxa"/>
              <w:left w:w="90" w:type="dxa"/>
              <w:bottom w:w="60" w:type="dxa"/>
              <w:right w:w="90" w:type="dxa"/>
            </w:tcMar>
          </w:tcPr>
          <w:p w14:paraId="4A416F82" w14:textId="77777777" w:rsidR="002E758A" w:rsidRDefault="00000000">
            <w:pPr>
              <w:spacing w:before="40" w:after="40"/>
              <w:jc w:val="center"/>
            </w:pPr>
            <w:r>
              <w:rPr>
                <w:b/>
                <w:color w:val="FFFFFF"/>
                <w:sz w:val="19"/>
              </w:rPr>
              <w:t>Problem observed</w:t>
            </w:r>
          </w:p>
        </w:tc>
        <w:tc>
          <w:tcPr>
            <w:tcW w:w="2880" w:type="dxa"/>
            <w:shd w:val="clear" w:color="auto" w:fill="1F4E79"/>
            <w:tcMar>
              <w:top w:w="60" w:type="dxa"/>
              <w:left w:w="90" w:type="dxa"/>
              <w:bottom w:w="60" w:type="dxa"/>
              <w:right w:w="90" w:type="dxa"/>
            </w:tcMar>
          </w:tcPr>
          <w:p w14:paraId="4B5FA9CA" w14:textId="77777777" w:rsidR="002E758A" w:rsidRDefault="00000000">
            <w:pPr>
              <w:spacing w:before="40" w:after="40"/>
              <w:jc w:val="center"/>
            </w:pPr>
            <w:r>
              <w:rPr>
                <w:b/>
                <w:color w:val="FFFFFF"/>
                <w:sz w:val="19"/>
              </w:rPr>
              <w:t>Root cause</w:t>
            </w:r>
          </w:p>
        </w:tc>
        <w:tc>
          <w:tcPr>
            <w:tcW w:w="3312" w:type="dxa"/>
            <w:shd w:val="clear" w:color="auto" w:fill="1F4E79"/>
            <w:tcMar>
              <w:top w:w="60" w:type="dxa"/>
              <w:left w:w="90" w:type="dxa"/>
              <w:bottom w:w="60" w:type="dxa"/>
              <w:right w:w="90" w:type="dxa"/>
            </w:tcMar>
          </w:tcPr>
          <w:p w14:paraId="300182E0" w14:textId="77777777" w:rsidR="002E758A" w:rsidRDefault="00000000">
            <w:pPr>
              <w:spacing w:before="40" w:after="40"/>
              <w:jc w:val="center"/>
            </w:pPr>
            <w:r>
              <w:rPr>
                <w:b/>
                <w:color w:val="FFFFFF"/>
                <w:sz w:val="19"/>
              </w:rPr>
              <w:t>Resolution adopted</w:t>
            </w:r>
          </w:p>
        </w:tc>
      </w:tr>
      <w:tr w:rsidR="002E758A" w14:paraId="2C6A8576" w14:textId="77777777">
        <w:trPr>
          <w:jc w:val="center"/>
        </w:trPr>
        <w:tc>
          <w:tcPr>
            <w:tcW w:w="2664" w:type="dxa"/>
            <w:tcMar>
              <w:top w:w="60" w:type="dxa"/>
              <w:left w:w="90" w:type="dxa"/>
              <w:bottom w:w="60" w:type="dxa"/>
              <w:right w:w="90" w:type="dxa"/>
            </w:tcMar>
          </w:tcPr>
          <w:p w14:paraId="28370099" w14:textId="77777777" w:rsidR="002E758A" w:rsidRDefault="00000000">
            <w:pPr>
              <w:spacing w:before="40" w:after="40"/>
              <w:jc w:val="left"/>
            </w:pPr>
            <w:r>
              <w:rPr>
                <w:sz w:val="19"/>
              </w:rPr>
              <w:t>The servo jittered and the video stuttered when both ran together</w:t>
            </w:r>
          </w:p>
        </w:tc>
        <w:tc>
          <w:tcPr>
            <w:tcW w:w="2880" w:type="dxa"/>
            <w:tcMar>
              <w:top w:w="60" w:type="dxa"/>
              <w:left w:w="90" w:type="dxa"/>
              <w:bottom w:w="60" w:type="dxa"/>
              <w:right w:w="90" w:type="dxa"/>
            </w:tcMar>
          </w:tcPr>
          <w:p w14:paraId="611EB510" w14:textId="77777777" w:rsidR="002E758A" w:rsidRDefault="00000000">
            <w:pPr>
              <w:spacing w:before="40" w:after="40"/>
              <w:jc w:val="left"/>
            </w:pPr>
            <w:r>
              <w:rPr>
                <w:sz w:val="19"/>
              </w:rPr>
              <w:t>The servo initially shared LEDC timer 0 with the camera master clock</w:t>
            </w:r>
          </w:p>
        </w:tc>
        <w:tc>
          <w:tcPr>
            <w:tcW w:w="3312" w:type="dxa"/>
            <w:tcMar>
              <w:top w:w="60" w:type="dxa"/>
              <w:left w:w="90" w:type="dxa"/>
              <w:bottom w:w="60" w:type="dxa"/>
              <w:right w:w="90" w:type="dxa"/>
            </w:tcMar>
          </w:tcPr>
          <w:p w14:paraId="72150B97" w14:textId="77777777" w:rsidR="002E758A" w:rsidRDefault="00000000">
            <w:pPr>
              <w:spacing w:before="40" w:after="40"/>
              <w:jc w:val="left"/>
            </w:pPr>
            <w:r>
              <w:rPr>
                <w:sz w:val="19"/>
              </w:rPr>
              <w:t>Moved the servo to timer 1 with its own channel, as documented in the code comment</w:t>
            </w:r>
          </w:p>
        </w:tc>
      </w:tr>
      <w:tr w:rsidR="002E758A" w14:paraId="0A1C5BF4" w14:textId="77777777">
        <w:trPr>
          <w:jc w:val="center"/>
        </w:trPr>
        <w:tc>
          <w:tcPr>
            <w:tcW w:w="2664" w:type="dxa"/>
            <w:shd w:val="clear" w:color="auto" w:fill="F4F7FB"/>
            <w:tcMar>
              <w:top w:w="60" w:type="dxa"/>
              <w:left w:w="90" w:type="dxa"/>
              <w:bottom w:w="60" w:type="dxa"/>
              <w:right w:w="90" w:type="dxa"/>
            </w:tcMar>
          </w:tcPr>
          <w:p w14:paraId="0D8EBF09" w14:textId="77777777" w:rsidR="002E758A" w:rsidRDefault="00000000">
            <w:pPr>
              <w:spacing w:before="40" w:after="40"/>
              <w:jc w:val="left"/>
            </w:pPr>
            <w:r>
              <w:rPr>
                <w:sz w:val="19"/>
              </w:rPr>
              <w:t>The device reset when the servo moved</w:t>
            </w:r>
          </w:p>
        </w:tc>
        <w:tc>
          <w:tcPr>
            <w:tcW w:w="2880" w:type="dxa"/>
            <w:shd w:val="clear" w:color="auto" w:fill="F4F7FB"/>
            <w:tcMar>
              <w:top w:w="60" w:type="dxa"/>
              <w:left w:w="90" w:type="dxa"/>
              <w:bottom w:w="60" w:type="dxa"/>
              <w:right w:w="90" w:type="dxa"/>
            </w:tcMar>
          </w:tcPr>
          <w:p w14:paraId="38437477" w14:textId="77777777" w:rsidR="002E758A" w:rsidRDefault="00000000">
            <w:pPr>
              <w:spacing w:before="40" w:after="40"/>
              <w:jc w:val="left"/>
            </w:pPr>
            <w:r>
              <w:rPr>
                <w:sz w:val="19"/>
              </w:rPr>
              <w:t>The stall current of the servo pulled the 5 V rail down through the brown-out threshold</w:t>
            </w:r>
          </w:p>
        </w:tc>
        <w:tc>
          <w:tcPr>
            <w:tcW w:w="3312" w:type="dxa"/>
            <w:shd w:val="clear" w:color="auto" w:fill="F4F7FB"/>
            <w:tcMar>
              <w:top w:w="60" w:type="dxa"/>
              <w:left w:w="90" w:type="dxa"/>
              <w:bottom w:w="60" w:type="dxa"/>
              <w:right w:w="90" w:type="dxa"/>
            </w:tcMar>
          </w:tcPr>
          <w:p w14:paraId="0ED7DBEA" w14:textId="77777777" w:rsidR="002E758A" w:rsidRDefault="00000000">
            <w:pPr>
              <w:spacing w:before="40" w:after="40"/>
              <w:jc w:val="left"/>
            </w:pPr>
            <w:r>
              <w:rPr>
                <w:sz w:val="19"/>
              </w:rPr>
              <w:t xml:space="preserve">Disabled the brown-out detector as the first instruction of </w:t>
            </w:r>
            <w:r>
              <w:rPr>
                <w:rFonts w:ascii="Consolas" w:hAnsi="Consolas"/>
                <w:sz w:val="17"/>
              </w:rPr>
              <w:t>setup()</w:t>
            </w:r>
            <w:r>
              <w:rPr>
                <w:sz w:val="19"/>
              </w:rPr>
              <w:t xml:space="preserve"> and increased the supply to 2 A with a decoupling capacitor</w:t>
            </w:r>
          </w:p>
        </w:tc>
      </w:tr>
      <w:tr w:rsidR="002E758A" w14:paraId="01902B60" w14:textId="77777777">
        <w:trPr>
          <w:jc w:val="center"/>
        </w:trPr>
        <w:tc>
          <w:tcPr>
            <w:tcW w:w="2664" w:type="dxa"/>
            <w:tcMar>
              <w:top w:w="60" w:type="dxa"/>
              <w:left w:w="90" w:type="dxa"/>
              <w:bottom w:w="60" w:type="dxa"/>
              <w:right w:w="90" w:type="dxa"/>
            </w:tcMar>
          </w:tcPr>
          <w:p w14:paraId="7D005F1A" w14:textId="77777777" w:rsidR="002E758A" w:rsidRDefault="00000000">
            <w:pPr>
              <w:spacing w:before="40" w:after="40"/>
              <w:jc w:val="left"/>
            </w:pPr>
            <w:r>
              <w:rPr>
                <w:sz w:val="19"/>
              </w:rPr>
              <w:t>The video was upside down and mirrored</w:t>
            </w:r>
          </w:p>
        </w:tc>
        <w:tc>
          <w:tcPr>
            <w:tcW w:w="2880" w:type="dxa"/>
            <w:tcMar>
              <w:top w:w="60" w:type="dxa"/>
              <w:left w:w="90" w:type="dxa"/>
              <w:bottom w:w="60" w:type="dxa"/>
              <w:right w:w="90" w:type="dxa"/>
            </w:tcMar>
          </w:tcPr>
          <w:p w14:paraId="124D62E2" w14:textId="77777777" w:rsidR="002E758A" w:rsidRDefault="00000000">
            <w:pPr>
              <w:spacing w:before="40" w:after="40"/>
              <w:jc w:val="left"/>
            </w:pPr>
            <w:r>
              <w:rPr>
                <w:sz w:val="19"/>
              </w:rPr>
              <w:t>The camera is mounted inverted in the enclosure</w:t>
            </w:r>
          </w:p>
        </w:tc>
        <w:tc>
          <w:tcPr>
            <w:tcW w:w="3312" w:type="dxa"/>
            <w:tcMar>
              <w:top w:w="60" w:type="dxa"/>
              <w:left w:w="90" w:type="dxa"/>
              <w:bottom w:w="60" w:type="dxa"/>
              <w:right w:w="90" w:type="dxa"/>
            </w:tcMar>
          </w:tcPr>
          <w:p w14:paraId="3DD72416" w14:textId="77777777" w:rsidR="002E758A" w:rsidRDefault="00000000">
            <w:pPr>
              <w:spacing w:before="40" w:after="40"/>
              <w:jc w:val="left"/>
            </w:pPr>
            <w:r>
              <w:rPr>
                <w:sz w:val="19"/>
              </w:rPr>
              <w:t xml:space="preserve">Enabled </w:t>
            </w:r>
            <w:r>
              <w:rPr>
                <w:rFonts w:ascii="Consolas" w:hAnsi="Consolas"/>
                <w:sz w:val="17"/>
              </w:rPr>
              <w:t>CAM_VFLIP</w:t>
            </w:r>
            <w:r>
              <w:rPr>
                <w:sz w:val="19"/>
              </w:rPr>
              <w:t xml:space="preserve"> and </w:t>
            </w:r>
            <w:r>
              <w:rPr>
                <w:rFonts w:ascii="Consolas" w:hAnsi="Consolas"/>
                <w:sz w:val="17"/>
              </w:rPr>
              <w:t>CAM_HMIRROR</w:t>
            </w:r>
            <w:r>
              <w:rPr>
                <w:sz w:val="19"/>
              </w:rPr>
              <w:t xml:space="preserve"> through the sensor handle in </w:t>
            </w:r>
            <w:r>
              <w:rPr>
                <w:rFonts w:ascii="Consolas" w:hAnsi="Consolas"/>
                <w:sz w:val="17"/>
              </w:rPr>
              <w:t>initCamera()</w:t>
            </w:r>
          </w:p>
        </w:tc>
      </w:tr>
      <w:tr w:rsidR="002E758A" w14:paraId="0DEF1691" w14:textId="77777777">
        <w:trPr>
          <w:jc w:val="center"/>
        </w:trPr>
        <w:tc>
          <w:tcPr>
            <w:tcW w:w="2664" w:type="dxa"/>
            <w:shd w:val="clear" w:color="auto" w:fill="F4F7FB"/>
            <w:tcMar>
              <w:top w:w="60" w:type="dxa"/>
              <w:left w:w="90" w:type="dxa"/>
              <w:bottom w:w="60" w:type="dxa"/>
              <w:right w:w="90" w:type="dxa"/>
            </w:tcMar>
          </w:tcPr>
          <w:p w14:paraId="12DCAB04" w14:textId="77777777" w:rsidR="002E758A" w:rsidRDefault="00000000">
            <w:pPr>
              <w:spacing w:before="40" w:after="40"/>
              <w:jc w:val="left"/>
            </w:pPr>
            <w:r>
              <w:rPr>
                <w:sz w:val="19"/>
              </w:rPr>
              <w:t>The stream was fast at first and then slowed progressively</w:t>
            </w:r>
          </w:p>
        </w:tc>
        <w:tc>
          <w:tcPr>
            <w:tcW w:w="2880" w:type="dxa"/>
            <w:shd w:val="clear" w:color="auto" w:fill="F4F7FB"/>
            <w:tcMar>
              <w:top w:w="60" w:type="dxa"/>
              <w:left w:w="90" w:type="dxa"/>
              <w:bottom w:w="60" w:type="dxa"/>
              <w:right w:w="90" w:type="dxa"/>
            </w:tcMar>
          </w:tcPr>
          <w:p w14:paraId="36996137" w14:textId="77777777" w:rsidR="002E758A" w:rsidRDefault="00000000">
            <w:pPr>
              <w:spacing w:before="40" w:after="40"/>
              <w:jc w:val="left"/>
            </w:pPr>
            <w:r>
              <w:rPr>
                <w:sz w:val="19"/>
              </w:rPr>
              <w:t>Frames were being queued rather than replaced, so latency accumulated</w:t>
            </w:r>
          </w:p>
        </w:tc>
        <w:tc>
          <w:tcPr>
            <w:tcW w:w="3312" w:type="dxa"/>
            <w:shd w:val="clear" w:color="auto" w:fill="F4F7FB"/>
            <w:tcMar>
              <w:top w:w="60" w:type="dxa"/>
              <w:left w:w="90" w:type="dxa"/>
              <w:bottom w:w="60" w:type="dxa"/>
              <w:right w:w="90" w:type="dxa"/>
            </w:tcMar>
          </w:tcPr>
          <w:p w14:paraId="35335921" w14:textId="77777777" w:rsidR="002E758A" w:rsidRDefault="00000000">
            <w:pPr>
              <w:spacing w:before="40" w:after="40"/>
              <w:jc w:val="left"/>
            </w:pPr>
            <w:r>
              <w:rPr>
                <w:sz w:val="19"/>
              </w:rPr>
              <w:t xml:space="preserve">Selected </w:t>
            </w:r>
            <w:r>
              <w:rPr>
                <w:rFonts w:ascii="Consolas" w:hAnsi="Consolas"/>
                <w:sz w:val="17"/>
              </w:rPr>
              <w:t>CAMERA_GRAB_LATEST</w:t>
            </w:r>
            <w:r>
              <w:rPr>
                <w:sz w:val="19"/>
              </w:rPr>
              <w:t xml:space="preserve"> so that only the newest frame is delivered</w:t>
            </w:r>
          </w:p>
        </w:tc>
      </w:tr>
      <w:tr w:rsidR="002E758A" w14:paraId="0F30264D" w14:textId="77777777">
        <w:trPr>
          <w:jc w:val="center"/>
        </w:trPr>
        <w:tc>
          <w:tcPr>
            <w:tcW w:w="2664" w:type="dxa"/>
            <w:tcMar>
              <w:top w:w="60" w:type="dxa"/>
              <w:left w:w="90" w:type="dxa"/>
              <w:bottom w:w="60" w:type="dxa"/>
              <w:right w:w="90" w:type="dxa"/>
            </w:tcMar>
          </w:tcPr>
          <w:p w14:paraId="28416868" w14:textId="77777777" w:rsidR="002E758A" w:rsidRDefault="00000000">
            <w:pPr>
              <w:spacing w:before="40" w:after="40"/>
              <w:jc w:val="left"/>
            </w:pPr>
            <w:r>
              <w:rPr>
                <w:sz w:val="19"/>
              </w:rPr>
              <w:t>The control buttons felt sluggish with the stream running</w:t>
            </w:r>
          </w:p>
        </w:tc>
        <w:tc>
          <w:tcPr>
            <w:tcW w:w="2880" w:type="dxa"/>
            <w:tcMar>
              <w:top w:w="60" w:type="dxa"/>
              <w:left w:w="90" w:type="dxa"/>
              <w:bottom w:w="60" w:type="dxa"/>
              <w:right w:w="90" w:type="dxa"/>
            </w:tcMar>
          </w:tcPr>
          <w:p w14:paraId="704F2C4E" w14:textId="77777777" w:rsidR="002E758A" w:rsidRDefault="00000000">
            <w:pPr>
              <w:spacing w:before="40" w:after="40"/>
              <w:jc w:val="left"/>
            </w:pPr>
            <w:r>
              <w:rPr>
                <w:sz w:val="19"/>
              </w:rPr>
              <w:t>A single httpd instance cannot serve an unbounded response and remain responsive</w:t>
            </w:r>
          </w:p>
        </w:tc>
        <w:tc>
          <w:tcPr>
            <w:tcW w:w="3312" w:type="dxa"/>
            <w:tcMar>
              <w:top w:w="60" w:type="dxa"/>
              <w:left w:w="90" w:type="dxa"/>
              <w:bottom w:w="60" w:type="dxa"/>
              <w:right w:w="90" w:type="dxa"/>
            </w:tcMar>
          </w:tcPr>
          <w:p w14:paraId="286393F7" w14:textId="77777777" w:rsidR="002E758A" w:rsidRDefault="00000000">
            <w:pPr>
              <w:spacing w:before="40" w:after="40"/>
              <w:jc w:val="left"/>
            </w:pPr>
            <w:r>
              <w:rPr>
                <w:sz w:val="19"/>
              </w:rPr>
              <w:t>Wrote the MJPEG response by hand on a second port served by a dedicated task on core 0</w:t>
            </w:r>
          </w:p>
        </w:tc>
      </w:tr>
      <w:tr w:rsidR="002E758A" w14:paraId="07BF26D3" w14:textId="77777777">
        <w:trPr>
          <w:jc w:val="center"/>
        </w:trPr>
        <w:tc>
          <w:tcPr>
            <w:tcW w:w="2664" w:type="dxa"/>
            <w:shd w:val="clear" w:color="auto" w:fill="F4F7FB"/>
            <w:tcMar>
              <w:top w:w="60" w:type="dxa"/>
              <w:left w:w="90" w:type="dxa"/>
              <w:bottom w:w="60" w:type="dxa"/>
              <w:right w:w="90" w:type="dxa"/>
            </w:tcMar>
          </w:tcPr>
          <w:p w14:paraId="453A1AF5" w14:textId="77777777" w:rsidR="002E758A" w:rsidRDefault="00000000">
            <w:pPr>
              <w:spacing w:before="40" w:after="40"/>
              <w:jc w:val="left"/>
            </w:pPr>
            <w:r>
              <w:rPr>
                <w:sz w:val="19"/>
              </w:rPr>
              <w:t>The image was dark in the evening</w:t>
            </w:r>
          </w:p>
        </w:tc>
        <w:tc>
          <w:tcPr>
            <w:tcW w:w="2880" w:type="dxa"/>
            <w:shd w:val="clear" w:color="auto" w:fill="F4F7FB"/>
            <w:tcMar>
              <w:top w:w="60" w:type="dxa"/>
              <w:left w:w="90" w:type="dxa"/>
              <w:bottom w:w="60" w:type="dxa"/>
              <w:right w:w="90" w:type="dxa"/>
            </w:tcMar>
          </w:tcPr>
          <w:p w14:paraId="612911AD" w14:textId="77777777" w:rsidR="002E758A" w:rsidRDefault="00000000">
            <w:pPr>
              <w:spacing w:before="40" w:after="40"/>
              <w:jc w:val="left"/>
            </w:pPr>
            <w:r>
              <w:rPr>
                <w:sz w:val="19"/>
              </w:rPr>
              <w:t>Insufficient scene illumination, not a camera defect</w:t>
            </w:r>
          </w:p>
        </w:tc>
        <w:tc>
          <w:tcPr>
            <w:tcW w:w="3312" w:type="dxa"/>
            <w:shd w:val="clear" w:color="auto" w:fill="F4F7FB"/>
            <w:tcMar>
              <w:top w:w="60" w:type="dxa"/>
              <w:left w:w="90" w:type="dxa"/>
              <w:bottom w:w="60" w:type="dxa"/>
              <w:right w:w="90" w:type="dxa"/>
            </w:tcMar>
          </w:tcPr>
          <w:p w14:paraId="7F981088" w14:textId="77777777" w:rsidR="002E758A" w:rsidRDefault="00000000">
            <w:pPr>
              <w:spacing w:before="40" w:after="40"/>
              <w:jc w:val="left"/>
            </w:pPr>
            <w:r>
              <w:rPr>
                <w:sz w:val="19"/>
              </w:rPr>
              <w:t>Added the porch-light toggle on the flash LED and lifted the sensor brightness to +1</w:t>
            </w:r>
          </w:p>
        </w:tc>
      </w:tr>
    </w:tbl>
    <w:p w14:paraId="4B41120B" w14:textId="77777777" w:rsidR="002E758A" w:rsidRDefault="002E758A">
      <w:pPr>
        <w:spacing w:after="0"/>
      </w:pPr>
    </w:p>
    <w:p w14:paraId="1A5DFBFA" w14:textId="77777777" w:rsidR="002E758A" w:rsidRDefault="00000000">
      <w:pPr>
        <w:keepNext/>
        <w:spacing w:before="160" w:after="40"/>
        <w:jc w:val="left"/>
      </w:pPr>
      <w:r>
        <w:rPr>
          <w:b/>
          <w:i/>
          <w:color w:val="10233A"/>
        </w:rPr>
        <w:t>16.4.3 Observations on resource behaviour</w:t>
      </w:r>
    </w:p>
    <w:p w14:paraId="22986057" w14:textId="77777777" w:rsidR="002E758A" w:rsidRDefault="00000000">
      <w:pPr>
        <w:spacing w:after="60"/>
        <w:ind w:left="677" w:hanging="317"/>
      </w:pPr>
      <w:r>
        <w:rPr>
          <w:color w:val="5C6670"/>
        </w:rPr>
        <w:t>•</w:t>
      </w:r>
      <w:r>
        <w:rPr>
          <w:color w:val="5C6670"/>
        </w:rPr>
        <w:tab/>
      </w:r>
      <w:r>
        <w:t>Static RAM usage stayed essentially flat across a thirty-minute streaming session; no growth was observed in the free-heap figure, which confirms that the no-dynamic-allocation discipline holds.</w:t>
      </w:r>
    </w:p>
    <w:p w14:paraId="4AB4BE20" w14:textId="77777777" w:rsidR="002E758A" w:rsidRDefault="00000000">
      <w:pPr>
        <w:spacing w:after="60"/>
        <w:ind w:left="677" w:hanging="317"/>
      </w:pPr>
      <w:r>
        <w:rPr>
          <w:color w:val="5C6670"/>
        </w:rPr>
        <w:t>•</w:t>
      </w:r>
      <w:r>
        <w:rPr>
          <w:color w:val="5C6670"/>
        </w:rPr>
        <w:tab/>
      </w:r>
      <w:r>
        <w:t>The frame rate is limited by the deliberate 20 millisecond delay, not by the processor: when the delay was reduced during experimentation the frame rate rose, but the TCP buffers began to fill and control latency worsened. The delay is therefore a tuning parameter with a real optimum.</w:t>
      </w:r>
    </w:p>
    <w:p w14:paraId="12EEA745" w14:textId="77777777" w:rsidR="002E758A" w:rsidRDefault="00000000">
      <w:pPr>
        <w:spacing w:after="60"/>
        <w:ind w:left="677" w:hanging="317"/>
      </w:pPr>
      <w:r>
        <w:rPr>
          <w:color w:val="5C6670"/>
        </w:rPr>
        <w:t>•</w:t>
      </w:r>
      <w:r>
        <w:rPr>
          <w:color w:val="5C6670"/>
        </w:rPr>
        <w:tab/>
      </w:r>
      <w:r>
        <w:t>Brown-out resets are the dominant reliability risk in this design. With a 1 A supply and a moving servo, occasional resets were observed even with the detector disabled; a 2 A supply eliminated them.</w:t>
      </w:r>
    </w:p>
    <w:p w14:paraId="6893CD24" w14:textId="77777777" w:rsidR="002E758A" w:rsidRDefault="00000000">
      <w:pPr>
        <w:spacing w:after="60"/>
        <w:ind w:left="677" w:hanging="317"/>
      </w:pPr>
      <w:r>
        <w:rPr>
          <w:color w:val="5C6670"/>
        </w:rPr>
        <w:t>•</w:t>
      </w:r>
      <w:r>
        <w:rPr>
          <w:color w:val="5C6670"/>
        </w:rPr>
        <w:tab/>
      </w:r>
      <w:r>
        <w:t>The Wi-Fi range is the practical limit of the product: the door node and the operator's phone must share the cell, and two masonry walls reduce the usable distance considerably.</w:t>
      </w:r>
    </w:p>
    <w:p w14:paraId="0931DE6F" w14:textId="77777777" w:rsidR="002E758A" w:rsidRDefault="00000000">
      <w:pPr>
        <w:keepNext/>
        <w:spacing w:before="160" w:after="40"/>
        <w:jc w:val="left"/>
      </w:pPr>
      <w:r>
        <w:rPr>
          <w:b/>
          <w:i/>
          <w:color w:val="10233A"/>
        </w:rPr>
        <w:lastRenderedPageBreak/>
        <w:t>16.4.4 Comparison with published work</w:t>
      </w:r>
    </w:p>
    <w:p w14:paraId="592F0191" w14:textId="77777777" w:rsidR="002E758A" w:rsidRDefault="00000000">
      <w:r>
        <w:t xml:space="preserve">Compared with the vendor's </w:t>
      </w:r>
      <w:r>
        <w:rPr>
          <w:rFonts w:ascii="Consolas" w:hAnsi="Consolas"/>
          <w:sz w:val="20"/>
        </w:rPr>
        <w:t>CameraWebServer</w:t>
      </w:r>
      <w:r>
        <w:t xml:space="preserve"> reference sketch, this firmware trades an extensive image-tuning console for a purpose-built operational interface with state semantics, safety logic and an audit trail. Compared with cloud-connected commercial locks it gives up remote access from outside the premises, and in exchange it removes the internet dependency, the subscription and the outward flow of doorway video. Within the stated scope — one door, one operator, one local network — the trade is favourable.</w:t>
      </w:r>
    </w:p>
    <w:p w14:paraId="7B5C0F2F" w14:textId="77777777" w:rsidR="002E758A" w:rsidRDefault="00000000">
      <w:pPr>
        <w:keepNext/>
        <w:spacing w:before="240" w:after="80"/>
        <w:jc w:val="left"/>
      </w:pPr>
      <w:r>
        <w:rPr>
          <w:b/>
          <w:color w:val="1F4E79"/>
          <w:sz w:val="26"/>
        </w:rPr>
        <w:t>16.5 Reproducibility Notes</w:t>
      </w:r>
    </w:p>
    <w:p w14:paraId="15BF736A" w14:textId="77777777" w:rsidR="002E758A" w:rsidRDefault="00000000">
      <w:pPr>
        <w:spacing w:after="60"/>
        <w:ind w:left="677" w:hanging="317"/>
      </w:pPr>
      <w:r>
        <w:rPr>
          <w:color w:val="5C6670"/>
        </w:rPr>
        <w:t>•</w:t>
      </w:r>
      <w:r>
        <w:rPr>
          <w:color w:val="5C6670"/>
        </w:rPr>
        <w:tab/>
      </w:r>
      <w:r>
        <w:t>All performance figures in this chapter were taken on the bench with a single client at close range; they are indicative rather than guaranteed.</w:t>
      </w:r>
    </w:p>
    <w:p w14:paraId="6CBB6E5D" w14:textId="77777777" w:rsidR="002E758A" w:rsidRDefault="00000000">
      <w:pPr>
        <w:spacing w:after="60"/>
        <w:ind w:left="677" w:hanging="317"/>
      </w:pPr>
      <w:r>
        <w:rPr>
          <w:color w:val="5C6670"/>
        </w:rPr>
        <w:t>•</w:t>
      </w:r>
      <w:r>
        <w:rPr>
          <w:color w:val="5C6670"/>
        </w:rPr>
        <w:tab/>
      </w:r>
      <w:r>
        <w:t>The frame rate depends on the JPEG complexity of the scene, so a busy doorway will produce larger frames and a lower frame rate than a plain wall.</w:t>
      </w:r>
    </w:p>
    <w:p w14:paraId="6D85E336" w14:textId="77777777" w:rsidR="002E758A" w:rsidRDefault="00000000">
      <w:pPr>
        <w:spacing w:after="60"/>
        <w:ind w:left="677" w:hanging="317"/>
      </w:pPr>
      <w:r>
        <w:rPr>
          <w:color w:val="5C6670"/>
        </w:rPr>
        <w:t>•</w:t>
      </w:r>
      <w:r>
        <w:rPr>
          <w:color w:val="5C6670"/>
        </w:rPr>
        <w:tab/>
      </w:r>
      <w:r>
        <w:t>The servo angles and pulse limits depend on the mechanical linkage and must be recalibrated for every installation; the procedure is given in Chapter 21.</w:t>
      </w:r>
    </w:p>
    <w:p w14:paraId="446A9184" w14:textId="77777777" w:rsidR="002E758A" w:rsidRDefault="00000000">
      <w:pPr>
        <w:spacing w:after="60"/>
        <w:ind w:left="677" w:hanging="317"/>
      </w:pPr>
      <w:r>
        <w:rPr>
          <w:color w:val="5C6670"/>
        </w:rPr>
        <w:t>•</w:t>
      </w:r>
      <w:r>
        <w:rPr>
          <w:color w:val="5C6670"/>
        </w:rPr>
        <w:tab/>
      </w:r>
      <w:r>
        <w:t>The auto re-lock interval is a compile-time constant, so changing it requires a re-flash; making it a runtime setting is listed among the future enhancements.</w:t>
      </w:r>
    </w:p>
    <w:p w14:paraId="475D5B61" w14:textId="77777777" w:rsidR="002E758A" w:rsidRDefault="00000000">
      <w:pPr>
        <w:pageBreakBefore/>
        <w:spacing w:before="80" w:after="40"/>
        <w:jc w:val="center"/>
      </w:pPr>
      <w:r>
        <w:rPr>
          <w:b/>
          <w:color w:val="5C6670"/>
        </w:rPr>
        <w:lastRenderedPageBreak/>
        <w:t>CHAPTER 17</w:t>
      </w:r>
    </w:p>
    <w:p w14:paraId="63877DB0" w14:textId="77777777" w:rsidR="002E758A" w:rsidRDefault="00000000">
      <w:pPr>
        <w:keepNext/>
        <w:spacing w:after="280"/>
        <w:jc w:val="center"/>
      </w:pPr>
      <w:r>
        <w:rPr>
          <w:b/>
          <w:color w:val="1F4E79"/>
          <w:sz w:val="40"/>
        </w:rPr>
        <w:t>ADVANTAGES OF THE SYSTEM</w:t>
      </w:r>
    </w:p>
    <w:p w14:paraId="5FEDC6E4" w14:textId="77777777" w:rsidR="002E758A" w:rsidRDefault="00000000">
      <w:pPr>
        <w:keepNext/>
        <w:spacing w:before="240" w:after="80"/>
        <w:jc w:val="left"/>
      </w:pPr>
      <w:r>
        <w:rPr>
          <w:b/>
          <w:color w:val="1F4E79"/>
          <w:sz w:val="26"/>
        </w:rPr>
        <w:t>17.1 Technical Advantages</w:t>
      </w:r>
    </w:p>
    <w:p w14:paraId="3FF3FFA1" w14:textId="77777777" w:rsidR="002E758A" w:rsidRDefault="00000000">
      <w:pPr>
        <w:spacing w:after="60"/>
        <w:ind w:left="677" w:hanging="317"/>
      </w:pPr>
      <w:r>
        <w:rPr>
          <w:b/>
          <w:color w:val="1F4E79"/>
        </w:rPr>
        <w:t>1.</w:t>
      </w:r>
      <w:r>
        <w:rPr>
          <w:b/>
          <w:color w:val="1F4E79"/>
        </w:rPr>
        <w:tab/>
      </w:r>
      <w:r>
        <w:rPr>
          <w:b/>
        </w:rPr>
        <w:t>Fully self-contained operation.</w:t>
      </w:r>
      <w:r>
        <w:t xml:space="preserve"> The ESP32-CAM is simultaneously the wireless network, the web server, the video server and the controller. There is no router to configure, no broker to run, no account to create and no service to keep alive.</w:t>
      </w:r>
    </w:p>
    <w:p w14:paraId="0EA2A56C" w14:textId="77777777" w:rsidR="002E758A" w:rsidRDefault="00000000">
      <w:pPr>
        <w:spacing w:after="60"/>
        <w:ind w:left="677" w:hanging="317"/>
      </w:pPr>
      <w:r>
        <w:rPr>
          <w:b/>
          <w:color w:val="1F4E79"/>
        </w:rPr>
        <w:t>2.</w:t>
      </w:r>
      <w:r>
        <w:rPr>
          <w:b/>
          <w:color w:val="1F4E79"/>
        </w:rPr>
        <w:tab/>
      </w:r>
      <w:r>
        <w:rPr>
          <w:b/>
        </w:rPr>
        <w:t>Operation during an internet outage is identical to normal operation</w:t>
      </w:r>
      <w:r>
        <w:t>, because no functionality depends on the internet. This is the decisive difference from cloud-connected locks.</w:t>
      </w:r>
    </w:p>
    <w:p w14:paraId="10B0E339" w14:textId="77777777" w:rsidR="002E758A" w:rsidRDefault="00000000">
      <w:pPr>
        <w:spacing w:after="60"/>
        <w:ind w:left="677" w:hanging="317"/>
      </w:pPr>
      <w:r>
        <w:rPr>
          <w:b/>
          <w:color w:val="1F4E79"/>
        </w:rPr>
        <w:t>3.</w:t>
      </w:r>
      <w:r>
        <w:rPr>
          <w:b/>
          <w:color w:val="1F4E79"/>
        </w:rPr>
        <w:tab/>
      </w:r>
      <w:r>
        <w:rPr>
          <w:b/>
        </w:rPr>
        <w:t>Visual verification before granting access.</w:t>
      </w:r>
      <w:r>
        <w:t xml:space="preserve"> The operator sees the visitor, not merely a secret presented by the visitor, which removes the largest weakness of keypad and card systems.</w:t>
      </w:r>
    </w:p>
    <w:p w14:paraId="6D09C404" w14:textId="77777777" w:rsidR="002E758A" w:rsidRDefault="00000000">
      <w:pPr>
        <w:spacing w:after="60"/>
        <w:ind w:left="677" w:hanging="317"/>
      </w:pPr>
      <w:r>
        <w:rPr>
          <w:b/>
          <w:color w:val="1F4E79"/>
        </w:rPr>
        <w:t>4.</w:t>
      </w:r>
      <w:r>
        <w:rPr>
          <w:b/>
          <w:color w:val="1F4E79"/>
        </w:rPr>
        <w:tab/>
      </w:r>
      <w:r>
        <w:rPr>
          <w:b/>
        </w:rPr>
        <w:t>Responsive control while streaming.</w:t>
      </w:r>
      <w:r>
        <w:t xml:space="preserve"> The two-plane architecture guarantees that a command is never queued behind a video frame; measured control latency remained below 400 ms with a VGA stream running.</w:t>
      </w:r>
    </w:p>
    <w:p w14:paraId="2AB1C424" w14:textId="77777777" w:rsidR="002E758A" w:rsidRDefault="00000000">
      <w:pPr>
        <w:spacing w:after="60"/>
        <w:ind w:left="677" w:hanging="317"/>
      </w:pPr>
      <w:r>
        <w:rPr>
          <w:b/>
          <w:color w:val="1F4E79"/>
        </w:rPr>
        <w:t>5.</w:t>
      </w:r>
      <w:r>
        <w:rPr>
          <w:b/>
          <w:color w:val="1F4E79"/>
        </w:rPr>
        <w:tab/>
      </w:r>
      <w:r>
        <w:rPr>
          <w:b/>
        </w:rPr>
        <w:t>Fail-safe temporal behaviour.</w:t>
      </w:r>
      <w:r>
        <w:t xml:space="preserve"> The automatic re-lock implements a safety property rather than a convenience: an unattended gate cannot remain open.</w:t>
      </w:r>
    </w:p>
    <w:p w14:paraId="00BE6822" w14:textId="77777777" w:rsidR="002E758A" w:rsidRDefault="00000000">
      <w:pPr>
        <w:spacing w:after="60"/>
        <w:ind w:left="677" w:hanging="317"/>
      </w:pPr>
      <w:r>
        <w:rPr>
          <w:b/>
          <w:color w:val="1F4E79"/>
        </w:rPr>
        <w:t>6.</w:t>
      </w:r>
      <w:r>
        <w:rPr>
          <w:b/>
          <w:color w:val="1F4E79"/>
        </w:rPr>
        <w:tab/>
      </w:r>
      <w:r>
        <w:rPr>
          <w:b/>
        </w:rPr>
        <w:t>Auditability.</w:t>
      </w:r>
      <w:r>
        <w:t xml:space="preserve"> Every transition is timestamped and visible in the interface, and the log distinguishes an operator unlock from an automatic re-lock.</w:t>
      </w:r>
    </w:p>
    <w:p w14:paraId="23AD85AB" w14:textId="77777777" w:rsidR="002E758A" w:rsidRDefault="00000000">
      <w:pPr>
        <w:spacing w:after="60"/>
        <w:ind w:left="677" w:hanging="317"/>
      </w:pPr>
      <w:r>
        <w:rPr>
          <w:b/>
          <w:color w:val="1F4E79"/>
        </w:rPr>
        <w:t>7.</w:t>
      </w:r>
      <w:r>
        <w:rPr>
          <w:b/>
          <w:color w:val="1F4E79"/>
        </w:rPr>
        <w:tab/>
      </w:r>
      <w:r>
        <w:rPr>
          <w:b/>
        </w:rPr>
        <w:t>Bounded resource usage.</w:t>
      </w:r>
      <w:r>
        <w:t xml:space="preserve"> No dynamic memory allocation anywhere in the application, a fixed-size event buffer and constant-time algorithms give the firmware a predictable worst case, which is what allows it to run unattended for months.</w:t>
      </w:r>
    </w:p>
    <w:p w14:paraId="52EDB621" w14:textId="77777777" w:rsidR="002E758A" w:rsidRDefault="00000000">
      <w:pPr>
        <w:spacing w:after="60"/>
        <w:ind w:left="677" w:hanging="317"/>
      </w:pPr>
      <w:r>
        <w:rPr>
          <w:b/>
          <w:color w:val="1F4E79"/>
        </w:rPr>
        <w:t>8.</w:t>
      </w:r>
      <w:r>
        <w:rPr>
          <w:b/>
          <w:color w:val="1F4E79"/>
        </w:rPr>
        <w:tab/>
      </w:r>
      <w:r>
        <w:rPr>
          <w:b/>
        </w:rPr>
        <w:t>Graceful degradation.</w:t>
      </w:r>
      <w:r>
        <w:t xml:space="preserve"> A camera failure does not disable the lock; the access point and the control endpoints continue to function and the fault is recorded.</w:t>
      </w:r>
    </w:p>
    <w:p w14:paraId="0471007F" w14:textId="77777777" w:rsidR="002E758A" w:rsidRDefault="00000000">
      <w:pPr>
        <w:spacing w:after="60"/>
        <w:ind w:left="677" w:hanging="317"/>
      </w:pPr>
      <w:r>
        <w:rPr>
          <w:b/>
          <w:color w:val="1F4E79"/>
        </w:rPr>
        <w:t>9.</w:t>
      </w:r>
      <w:r>
        <w:rPr>
          <w:b/>
          <w:color w:val="1F4E79"/>
        </w:rPr>
        <w:tab/>
      </w:r>
      <w:r>
        <w:rPr>
          <w:b/>
        </w:rPr>
        <w:t>Calibration without code review.</w:t>
      </w:r>
      <w:r>
        <w:t xml:space="preserve"> Servo angles, pulse limits, camera geometry, JPEG quality and the re-lock interval are all named constants at the head of the file.</w:t>
      </w:r>
    </w:p>
    <w:p w14:paraId="7E2CC487" w14:textId="77777777" w:rsidR="002E758A" w:rsidRDefault="00000000">
      <w:pPr>
        <w:keepNext/>
        <w:spacing w:before="240" w:after="80"/>
        <w:jc w:val="left"/>
      </w:pPr>
      <w:r>
        <w:rPr>
          <w:b/>
          <w:color w:val="1F4E79"/>
          <w:sz w:val="26"/>
        </w:rPr>
        <w:t>17.2 Privacy and Security Advantages</w:t>
      </w:r>
    </w:p>
    <w:p w14:paraId="167C5852" w14:textId="77777777" w:rsidR="002E758A" w:rsidRDefault="00000000">
      <w:pPr>
        <w:spacing w:after="60"/>
        <w:ind w:left="677" w:hanging="317"/>
      </w:pPr>
      <w:r>
        <w:rPr>
          <w:color w:val="5C6670"/>
        </w:rPr>
        <w:t>•</w:t>
      </w:r>
      <w:r>
        <w:rPr>
          <w:color w:val="5C6670"/>
        </w:rPr>
        <w:tab/>
      </w:r>
      <w:r>
        <w:t>Video of the doorway never leaves the local Wi-Fi cell; there is no server, no account and no retention policy to trust.</w:t>
      </w:r>
    </w:p>
    <w:p w14:paraId="3B54FD35" w14:textId="77777777" w:rsidR="002E758A" w:rsidRDefault="00000000">
      <w:pPr>
        <w:spacing w:after="60"/>
        <w:ind w:left="677" w:hanging="317"/>
      </w:pPr>
      <w:r>
        <w:rPr>
          <w:color w:val="5C6670"/>
        </w:rPr>
        <w:t>•</w:t>
      </w:r>
      <w:r>
        <w:rPr>
          <w:color w:val="5C6670"/>
        </w:rPr>
        <w:tab/>
      </w:r>
      <w:r>
        <w:t>The design collects no personal data, which keeps it outside the compliance obligations that a cloud camera attracts.</w:t>
      </w:r>
    </w:p>
    <w:p w14:paraId="4682B5AB" w14:textId="77777777" w:rsidR="002E758A" w:rsidRDefault="00000000">
      <w:pPr>
        <w:spacing w:after="60"/>
        <w:ind w:left="677" w:hanging="317"/>
      </w:pPr>
      <w:r>
        <w:rPr>
          <w:color w:val="5C6670"/>
        </w:rPr>
        <w:t>•</w:t>
      </w:r>
      <w:r>
        <w:rPr>
          <w:color w:val="5C6670"/>
        </w:rPr>
        <w:tab/>
      </w:r>
      <w:r>
        <w:t>The device is unreachable from outside its own radio range, because no inbound path is created and no outbound connection is ever made.</w:t>
      </w:r>
    </w:p>
    <w:p w14:paraId="1F802BAD" w14:textId="77777777" w:rsidR="002E758A" w:rsidRDefault="00000000">
      <w:pPr>
        <w:spacing w:after="60"/>
        <w:ind w:left="677" w:hanging="317"/>
      </w:pPr>
      <w:r>
        <w:rPr>
          <w:color w:val="5C6670"/>
        </w:rPr>
        <w:t>•</w:t>
      </w:r>
      <w:r>
        <w:rPr>
          <w:color w:val="5C6670"/>
        </w:rPr>
        <w:tab/>
      </w:r>
      <w:r>
        <w:t>The attack surface is deliberately minimal: no shell, no administrative interface, no file system, no dynamic parsing and only six endpoints.</w:t>
      </w:r>
    </w:p>
    <w:p w14:paraId="13185B6D" w14:textId="77777777" w:rsidR="002E758A" w:rsidRDefault="00000000">
      <w:pPr>
        <w:spacing w:after="60"/>
        <w:ind w:left="677" w:hanging="317"/>
      </w:pPr>
      <w:r>
        <w:rPr>
          <w:color w:val="5C6670"/>
        </w:rPr>
        <w:t>•</w:t>
      </w:r>
      <w:r>
        <w:rPr>
          <w:color w:val="5C6670"/>
        </w:rPr>
        <w:tab/>
      </w:r>
      <w:r>
        <w:t>The network is isolated, so a compromised client cannot use the lock as a bridge into a home network — there is nothing behind the access point to reach.</w:t>
      </w:r>
    </w:p>
    <w:p w14:paraId="28781454" w14:textId="77777777" w:rsidR="002E758A" w:rsidRDefault="00000000">
      <w:pPr>
        <w:keepNext/>
        <w:spacing w:before="240" w:after="80"/>
        <w:jc w:val="left"/>
      </w:pPr>
      <w:r>
        <w:rPr>
          <w:b/>
          <w:color w:val="1F4E79"/>
          <w:sz w:val="26"/>
        </w:rPr>
        <w:lastRenderedPageBreak/>
        <w:t>17.3 Economic and Practical Advantages</w:t>
      </w:r>
    </w:p>
    <w:p w14:paraId="21B0A90B" w14:textId="77777777" w:rsidR="002E758A" w:rsidRDefault="00000000">
      <w:pPr>
        <w:keepNext/>
        <w:spacing w:before="160" w:after="60"/>
        <w:jc w:val="center"/>
      </w:pPr>
      <w:r>
        <w:rPr>
          <w:b/>
          <w:color w:val="1F4E79"/>
          <w:sz w:val="19"/>
        </w:rPr>
        <w:t>Table 17.1 — Economic comparison</w:t>
      </w:r>
    </w:p>
    <w:tbl>
      <w:tblPr>
        <w:tblStyle w:val="TableGrid"/>
        <w:tblW w:w="0" w:type="auto"/>
        <w:jc w:val="center"/>
        <w:tblLayout w:type="fixed"/>
        <w:tblLook w:val="04A0" w:firstRow="1" w:lastRow="0" w:firstColumn="1" w:lastColumn="0" w:noHBand="0" w:noVBand="1"/>
      </w:tblPr>
      <w:tblGrid>
        <w:gridCol w:w="1944"/>
        <w:gridCol w:w="2160"/>
        <w:gridCol w:w="2304"/>
        <w:gridCol w:w="2736"/>
      </w:tblGrid>
      <w:tr w:rsidR="002E758A" w14:paraId="4EEE4A61" w14:textId="77777777">
        <w:trPr>
          <w:jc w:val="center"/>
        </w:trPr>
        <w:tc>
          <w:tcPr>
            <w:tcW w:w="1944" w:type="dxa"/>
            <w:shd w:val="clear" w:color="auto" w:fill="1F4E79"/>
            <w:tcMar>
              <w:top w:w="60" w:type="dxa"/>
              <w:left w:w="90" w:type="dxa"/>
              <w:bottom w:w="60" w:type="dxa"/>
              <w:right w:w="90" w:type="dxa"/>
            </w:tcMar>
          </w:tcPr>
          <w:p w14:paraId="1151CC43" w14:textId="77777777" w:rsidR="002E758A" w:rsidRDefault="00000000">
            <w:pPr>
              <w:spacing w:before="40" w:after="40"/>
              <w:jc w:val="center"/>
            </w:pPr>
            <w:r>
              <w:rPr>
                <w:b/>
                <w:color w:val="FFFFFF"/>
                <w:sz w:val="19"/>
              </w:rPr>
              <w:t>Aspect</w:t>
            </w:r>
          </w:p>
        </w:tc>
        <w:tc>
          <w:tcPr>
            <w:tcW w:w="2160" w:type="dxa"/>
            <w:shd w:val="clear" w:color="auto" w:fill="1F4E79"/>
            <w:tcMar>
              <w:top w:w="60" w:type="dxa"/>
              <w:left w:w="90" w:type="dxa"/>
              <w:bottom w:w="60" w:type="dxa"/>
              <w:right w:w="90" w:type="dxa"/>
            </w:tcMar>
          </w:tcPr>
          <w:p w14:paraId="0A15E1D6" w14:textId="77777777" w:rsidR="002E758A" w:rsidRDefault="00000000">
            <w:pPr>
              <w:spacing w:before="40" w:after="40"/>
              <w:jc w:val="center"/>
            </w:pPr>
            <w:r>
              <w:rPr>
                <w:b/>
                <w:color w:val="FFFFFF"/>
                <w:sz w:val="19"/>
              </w:rPr>
              <w:t>This system</w:t>
            </w:r>
          </w:p>
        </w:tc>
        <w:tc>
          <w:tcPr>
            <w:tcW w:w="2304" w:type="dxa"/>
            <w:shd w:val="clear" w:color="auto" w:fill="1F4E79"/>
            <w:tcMar>
              <w:top w:w="60" w:type="dxa"/>
              <w:left w:w="90" w:type="dxa"/>
              <w:bottom w:w="60" w:type="dxa"/>
              <w:right w:w="90" w:type="dxa"/>
            </w:tcMar>
          </w:tcPr>
          <w:p w14:paraId="04858AC4" w14:textId="77777777" w:rsidR="002E758A" w:rsidRDefault="00000000">
            <w:pPr>
              <w:spacing w:before="40" w:after="40"/>
              <w:jc w:val="center"/>
            </w:pPr>
            <w:r>
              <w:rPr>
                <w:b/>
                <w:color w:val="FFFFFF"/>
                <w:sz w:val="19"/>
              </w:rPr>
              <w:t>Typical cloud smart lock</w:t>
            </w:r>
          </w:p>
        </w:tc>
        <w:tc>
          <w:tcPr>
            <w:tcW w:w="2736" w:type="dxa"/>
            <w:shd w:val="clear" w:color="auto" w:fill="1F4E79"/>
            <w:tcMar>
              <w:top w:w="60" w:type="dxa"/>
              <w:left w:w="90" w:type="dxa"/>
              <w:bottom w:w="60" w:type="dxa"/>
              <w:right w:w="90" w:type="dxa"/>
            </w:tcMar>
          </w:tcPr>
          <w:p w14:paraId="12292147" w14:textId="77777777" w:rsidR="002E758A" w:rsidRDefault="00000000">
            <w:pPr>
              <w:spacing w:before="40" w:after="40"/>
              <w:jc w:val="center"/>
            </w:pPr>
            <w:r>
              <w:rPr>
                <w:b/>
                <w:color w:val="FFFFFF"/>
                <w:sz w:val="19"/>
              </w:rPr>
              <w:t>Advantage</w:t>
            </w:r>
          </w:p>
        </w:tc>
      </w:tr>
      <w:tr w:rsidR="002E758A" w14:paraId="6D0E253B" w14:textId="77777777">
        <w:trPr>
          <w:jc w:val="center"/>
        </w:trPr>
        <w:tc>
          <w:tcPr>
            <w:tcW w:w="1944" w:type="dxa"/>
            <w:tcMar>
              <w:top w:w="60" w:type="dxa"/>
              <w:left w:w="90" w:type="dxa"/>
              <w:bottom w:w="60" w:type="dxa"/>
              <w:right w:w="90" w:type="dxa"/>
            </w:tcMar>
          </w:tcPr>
          <w:p w14:paraId="26A83DD0" w14:textId="77777777" w:rsidR="002E758A" w:rsidRDefault="00000000">
            <w:pPr>
              <w:spacing w:before="40" w:after="40"/>
              <w:jc w:val="left"/>
            </w:pPr>
            <w:r>
              <w:rPr>
                <w:sz w:val="19"/>
              </w:rPr>
              <w:t>Hardware cost</w:t>
            </w:r>
          </w:p>
        </w:tc>
        <w:tc>
          <w:tcPr>
            <w:tcW w:w="2160" w:type="dxa"/>
            <w:tcMar>
              <w:top w:w="60" w:type="dxa"/>
              <w:left w:w="90" w:type="dxa"/>
              <w:bottom w:w="60" w:type="dxa"/>
              <w:right w:w="90" w:type="dxa"/>
            </w:tcMar>
          </w:tcPr>
          <w:p w14:paraId="1F580E7C" w14:textId="77777777" w:rsidR="002E758A" w:rsidRDefault="00000000">
            <w:pPr>
              <w:spacing w:before="40" w:after="40"/>
              <w:jc w:val="left"/>
            </w:pPr>
            <w:r>
              <w:rPr>
                <w:sz w:val="19"/>
              </w:rPr>
              <w:t>Approximately 1200 to 2200 INR</w:t>
            </w:r>
          </w:p>
        </w:tc>
        <w:tc>
          <w:tcPr>
            <w:tcW w:w="2304" w:type="dxa"/>
            <w:tcMar>
              <w:top w:w="60" w:type="dxa"/>
              <w:left w:w="90" w:type="dxa"/>
              <w:bottom w:w="60" w:type="dxa"/>
              <w:right w:w="90" w:type="dxa"/>
            </w:tcMar>
          </w:tcPr>
          <w:p w14:paraId="10306E30" w14:textId="77777777" w:rsidR="002E758A" w:rsidRDefault="00000000">
            <w:pPr>
              <w:spacing w:before="40" w:after="40"/>
              <w:jc w:val="left"/>
            </w:pPr>
            <w:r>
              <w:rPr>
                <w:sz w:val="19"/>
              </w:rPr>
              <w:t>8000 to 25000 INR</w:t>
            </w:r>
          </w:p>
        </w:tc>
        <w:tc>
          <w:tcPr>
            <w:tcW w:w="2736" w:type="dxa"/>
            <w:tcMar>
              <w:top w:w="60" w:type="dxa"/>
              <w:left w:w="90" w:type="dxa"/>
              <w:bottom w:w="60" w:type="dxa"/>
              <w:right w:w="90" w:type="dxa"/>
            </w:tcMar>
          </w:tcPr>
          <w:p w14:paraId="2CFFD153" w14:textId="77777777" w:rsidR="002E758A" w:rsidRDefault="00000000">
            <w:pPr>
              <w:spacing w:before="40" w:after="40"/>
              <w:jc w:val="left"/>
            </w:pPr>
            <w:r>
              <w:rPr>
                <w:sz w:val="19"/>
              </w:rPr>
              <w:t>Roughly one tenth</w:t>
            </w:r>
          </w:p>
        </w:tc>
      </w:tr>
      <w:tr w:rsidR="002E758A" w14:paraId="1F2BC588" w14:textId="77777777">
        <w:trPr>
          <w:jc w:val="center"/>
        </w:trPr>
        <w:tc>
          <w:tcPr>
            <w:tcW w:w="1944" w:type="dxa"/>
            <w:shd w:val="clear" w:color="auto" w:fill="F4F7FB"/>
            <w:tcMar>
              <w:top w:w="60" w:type="dxa"/>
              <w:left w:w="90" w:type="dxa"/>
              <w:bottom w:w="60" w:type="dxa"/>
              <w:right w:w="90" w:type="dxa"/>
            </w:tcMar>
          </w:tcPr>
          <w:p w14:paraId="52B73E98" w14:textId="77777777" w:rsidR="002E758A" w:rsidRDefault="00000000">
            <w:pPr>
              <w:spacing w:before="40" w:after="40"/>
              <w:jc w:val="left"/>
            </w:pPr>
            <w:r>
              <w:rPr>
                <w:sz w:val="19"/>
              </w:rPr>
              <w:t>Recurring cost</w:t>
            </w:r>
          </w:p>
        </w:tc>
        <w:tc>
          <w:tcPr>
            <w:tcW w:w="2160" w:type="dxa"/>
            <w:shd w:val="clear" w:color="auto" w:fill="F4F7FB"/>
            <w:tcMar>
              <w:top w:w="60" w:type="dxa"/>
              <w:left w:w="90" w:type="dxa"/>
              <w:bottom w:w="60" w:type="dxa"/>
              <w:right w:w="90" w:type="dxa"/>
            </w:tcMar>
          </w:tcPr>
          <w:p w14:paraId="5AE9384A" w14:textId="77777777" w:rsidR="002E758A" w:rsidRDefault="00000000">
            <w:pPr>
              <w:spacing w:before="40" w:after="40"/>
              <w:jc w:val="left"/>
            </w:pPr>
            <w:r>
              <w:rPr>
                <w:sz w:val="19"/>
              </w:rPr>
              <w:t>None</w:t>
            </w:r>
          </w:p>
        </w:tc>
        <w:tc>
          <w:tcPr>
            <w:tcW w:w="2304" w:type="dxa"/>
            <w:shd w:val="clear" w:color="auto" w:fill="F4F7FB"/>
            <w:tcMar>
              <w:top w:w="60" w:type="dxa"/>
              <w:left w:w="90" w:type="dxa"/>
              <w:bottom w:w="60" w:type="dxa"/>
              <w:right w:w="90" w:type="dxa"/>
            </w:tcMar>
          </w:tcPr>
          <w:p w14:paraId="40215E60" w14:textId="77777777" w:rsidR="002E758A" w:rsidRDefault="00000000">
            <w:pPr>
              <w:spacing w:before="40" w:after="40"/>
              <w:jc w:val="left"/>
            </w:pPr>
            <w:r>
              <w:rPr>
                <w:sz w:val="19"/>
              </w:rPr>
              <w:t>Subscription for video history</w:t>
            </w:r>
          </w:p>
        </w:tc>
        <w:tc>
          <w:tcPr>
            <w:tcW w:w="2736" w:type="dxa"/>
            <w:shd w:val="clear" w:color="auto" w:fill="F4F7FB"/>
            <w:tcMar>
              <w:top w:w="60" w:type="dxa"/>
              <w:left w:w="90" w:type="dxa"/>
              <w:bottom w:w="60" w:type="dxa"/>
              <w:right w:w="90" w:type="dxa"/>
            </w:tcMar>
          </w:tcPr>
          <w:p w14:paraId="5B2E6D81" w14:textId="77777777" w:rsidR="002E758A" w:rsidRDefault="00000000">
            <w:pPr>
              <w:spacing w:before="40" w:after="40"/>
              <w:jc w:val="left"/>
            </w:pPr>
            <w:r>
              <w:rPr>
                <w:sz w:val="19"/>
              </w:rPr>
              <w:t>Eliminated</w:t>
            </w:r>
          </w:p>
        </w:tc>
      </w:tr>
      <w:tr w:rsidR="002E758A" w14:paraId="1C4E725C" w14:textId="77777777">
        <w:trPr>
          <w:jc w:val="center"/>
        </w:trPr>
        <w:tc>
          <w:tcPr>
            <w:tcW w:w="1944" w:type="dxa"/>
            <w:tcMar>
              <w:top w:w="60" w:type="dxa"/>
              <w:left w:w="90" w:type="dxa"/>
              <w:bottom w:w="60" w:type="dxa"/>
              <w:right w:w="90" w:type="dxa"/>
            </w:tcMar>
          </w:tcPr>
          <w:p w14:paraId="6D45B9CF" w14:textId="77777777" w:rsidR="002E758A" w:rsidRDefault="00000000">
            <w:pPr>
              <w:spacing w:before="40" w:after="40"/>
              <w:jc w:val="left"/>
            </w:pPr>
            <w:r>
              <w:rPr>
                <w:sz w:val="19"/>
              </w:rPr>
              <w:t>Installation</w:t>
            </w:r>
          </w:p>
        </w:tc>
        <w:tc>
          <w:tcPr>
            <w:tcW w:w="2160" w:type="dxa"/>
            <w:tcMar>
              <w:top w:w="60" w:type="dxa"/>
              <w:left w:w="90" w:type="dxa"/>
              <w:bottom w:w="60" w:type="dxa"/>
              <w:right w:w="90" w:type="dxa"/>
            </w:tcMar>
          </w:tcPr>
          <w:p w14:paraId="26F63E60" w14:textId="77777777" w:rsidR="002E758A" w:rsidRDefault="00000000">
            <w:pPr>
              <w:spacing w:before="40" w:after="40"/>
              <w:jc w:val="left"/>
            </w:pPr>
            <w:r>
              <w:rPr>
                <w:sz w:val="19"/>
              </w:rPr>
              <w:t>One board, one servo, one supply</w:t>
            </w:r>
          </w:p>
        </w:tc>
        <w:tc>
          <w:tcPr>
            <w:tcW w:w="2304" w:type="dxa"/>
            <w:tcMar>
              <w:top w:w="60" w:type="dxa"/>
              <w:left w:w="90" w:type="dxa"/>
              <w:bottom w:w="60" w:type="dxa"/>
              <w:right w:w="90" w:type="dxa"/>
            </w:tcMar>
          </w:tcPr>
          <w:p w14:paraId="4FC3AC3C" w14:textId="77777777" w:rsidR="002E758A" w:rsidRDefault="00000000">
            <w:pPr>
              <w:spacing w:before="40" w:after="40"/>
              <w:jc w:val="left"/>
            </w:pPr>
            <w:r>
              <w:rPr>
                <w:sz w:val="19"/>
              </w:rPr>
              <w:t>Bridge plus wiring plus application setup</w:t>
            </w:r>
          </w:p>
        </w:tc>
        <w:tc>
          <w:tcPr>
            <w:tcW w:w="2736" w:type="dxa"/>
            <w:tcMar>
              <w:top w:w="60" w:type="dxa"/>
              <w:left w:w="90" w:type="dxa"/>
              <w:bottom w:w="60" w:type="dxa"/>
              <w:right w:w="90" w:type="dxa"/>
            </w:tcMar>
          </w:tcPr>
          <w:p w14:paraId="20B35EF4" w14:textId="77777777" w:rsidR="002E758A" w:rsidRDefault="00000000">
            <w:pPr>
              <w:spacing w:before="40" w:after="40"/>
              <w:jc w:val="left"/>
            </w:pPr>
            <w:r>
              <w:rPr>
                <w:sz w:val="19"/>
              </w:rPr>
              <w:t>DIY-level simplicity</w:t>
            </w:r>
          </w:p>
        </w:tc>
      </w:tr>
      <w:tr w:rsidR="002E758A" w14:paraId="0236FA91" w14:textId="77777777">
        <w:trPr>
          <w:jc w:val="center"/>
        </w:trPr>
        <w:tc>
          <w:tcPr>
            <w:tcW w:w="1944" w:type="dxa"/>
            <w:shd w:val="clear" w:color="auto" w:fill="F4F7FB"/>
            <w:tcMar>
              <w:top w:w="60" w:type="dxa"/>
              <w:left w:w="90" w:type="dxa"/>
              <w:bottom w:w="60" w:type="dxa"/>
              <w:right w:w="90" w:type="dxa"/>
            </w:tcMar>
          </w:tcPr>
          <w:p w14:paraId="08860459" w14:textId="77777777" w:rsidR="002E758A" w:rsidRDefault="00000000">
            <w:pPr>
              <w:spacing w:before="40" w:after="40"/>
              <w:jc w:val="left"/>
            </w:pPr>
            <w:r>
              <w:rPr>
                <w:sz w:val="19"/>
              </w:rPr>
              <w:t>Internet dependency</w:t>
            </w:r>
          </w:p>
        </w:tc>
        <w:tc>
          <w:tcPr>
            <w:tcW w:w="2160" w:type="dxa"/>
            <w:shd w:val="clear" w:color="auto" w:fill="F4F7FB"/>
            <w:tcMar>
              <w:top w:w="60" w:type="dxa"/>
              <w:left w:w="90" w:type="dxa"/>
              <w:bottom w:w="60" w:type="dxa"/>
              <w:right w:w="90" w:type="dxa"/>
            </w:tcMar>
          </w:tcPr>
          <w:p w14:paraId="18618467" w14:textId="77777777" w:rsidR="002E758A" w:rsidRDefault="00000000">
            <w:pPr>
              <w:spacing w:before="40" w:after="40"/>
              <w:jc w:val="left"/>
            </w:pPr>
            <w:r>
              <w:rPr>
                <w:sz w:val="19"/>
              </w:rPr>
              <w:t>None</w:t>
            </w:r>
          </w:p>
        </w:tc>
        <w:tc>
          <w:tcPr>
            <w:tcW w:w="2304" w:type="dxa"/>
            <w:shd w:val="clear" w:color="auto" w:fill="F4F7FB"/>
            <w:tcMar>
              <w:top w:w="60" w:type="dxa"/>
              <w:left w:w="90" w:type="dxa"/>
              <w:bottom w:w="60" w:type="dxa"/>
              <w:right w:w="90" w:type="dxa"/>
            </w:tcMar>
          </w:tcPr>
          <w:p w14:paraId="7021347D" w14:textId="77777777" w:rsidR="002E758A" w:rsidRDefault="00000000">
            <w:pPr>
              <w:spacing w:before="40" w:after="40"/>
              <w:jc w:val="left"/>
            </w:pPr>
            <w:r>
              <w:rPr>
                <w:sz w:val="19"/>
              </w:rPr>
              <w:t>Required</w:t>
            </w:r>
          </w:p>
        </w:tc>
        <w:tc>
          <w:tcPr>
            <w:tcW w:w="2736" w:type="dxa"/>
            <w:shd w:val="clear" w:color="auto" w:fill="F4F7FB"/>
            <w:tcMar>
              <w:top w:w="60" w:type="dxa"/>
              <w:left w:w="90" w:type="dxa"/>
              <w:bottom w:w="60" w:type="dxa"/>
              <w:right w:w="90" w:type="dxa"/>
            </w:tcMar>
          </w:tcPr>
          <w:p w14:paraId="44E78DC8" w14:textId="77777777" w:rsidR="002E758A" w:rsidRDefault="00000000">
            <w:pPr>
              <w:spacing w:before="40" w:after="40"/>
              <w:jc w:val="left"/>
            </w:pPr>
            <w:r>
              <w:rPr>
                <w:sz w:val="19"/>
              </w:rPr>
              <w:t>Works in villages, basements, construction sites</w:t>
            </w:r>
          </w:p>
        </w:tc>
      </w:tr>
      <w:tr w:rsidR="002E758A" w14:paraId="3A41A907" w14:textId="77777777">
        <w:trPr>
          <w:jc w:val="center"/>
        </w:trPr>
        <w:tc>
          <w:tcPr>
            <w:tcW w:w="1944" w:type="dxa"/>
            <w:tcMar>
              <w:top w:w="60" w:type="dxa"/>
              <w:left w:w="90" w:type="dxa"/>
              <w:bottom w:w="60" w:type="dxa"/>
              <w:right w:w="90" w:type="dxa"/>
            </w:tcMar>
          </w:tcPr>
          <w:p w14:paraId="1237360A" w14:textId="77777777" w:rsidR="002E758A" w:rsidRDefault="00000000">
            <w:pPr>
              <w:spacing w:before="40" w:after="40"/>
              <w:jc w:val="left"/>
            </w:pPr>
            <w:r>
              <w:rPr>
                <w:sz w:val="19"/>
              </w:rPr>
              <w:t>Firmware access</w:t>
            </w:r>
          </w:p>
        </w:tc>
        <w:tc>
          <w:tcPr>
            <w:tcW w:w="2160" w:type="dxa"/>
            <w:tcMar>
              <w:top w:w="60" w:type="dxa"/>
              <w:left w:w="90" w:type="dxa"/>
              <w:bottom w:w="60" w:type="dxa"/>
              <w:right w:w="90" w:type="dxa"/>
            </w:tcMar>
          </w:tcPr>
          <w:p w14:paraId="6B20DB4D" w14:textId="77777777" w:rsidR="002E758A" w:rsidRDefault="00000000">
            <w:pPr>
              <w:spacing w:before="40" w:after="40"/>
              <w:jc w:val="left"/>
            </w:pPr>
            <w:r>
              <w:rPr>
                <w:sz w:val="19"/>
              </w:rPr>
              <w:t>Full source provided</w:t>
            </w:r>
          </w:p>
        </w:tc>
        <w:tc>
          <w:tcPr>
            <w:tcW w:w="2304" w:type="dxa"/>
            <w:tcMar>
              <w:top w:w="60" w:type="dxa"/>
              <w:left w:w="90" w:type="dxa"/>
              <w:bottom w:w="60" w:type="dxa"/>
              <w:right w:w="90" w:type="dxa"/>
            </w:tcMar>
          </w:tcPr>
          <w:p w14:paraId="6689F642" w14:textId="77777777" w:rsidR="002E758A" w:rsidRDefault="00000000">
            <w:pPr>
              <w:spacing w:before="40" w:after="40"/>
              <w:jc w:val="left"/>
            </w:pPr>
            <w:r>
              <w:rPr>
                <w:sz w:val="19"/>
              </w:rPr>
              <w:t>Closed</w:t>
            </w:r>
          </w:p>
        </w:tc>
        <w:tc>
          <w:tcPr>
            <w:tcW w:w="2736" w:type="dxa"/>
            <w:tcMar>
              <w:top w:w="60" w:type="dxa"/>
              <w:left w:w="90" w:type="dxa"/>
              <w:bottom w:w="60" w:type="dxa"/>
              <w:right w:w="90" w:type="dxa"/>
            </w:tcMar>
          </w:tcPr>
          <w:p w14:paraId="55B9215C" w14:textId="77777777" w:rsidR="002E758A" w:rsidRDefault="00000000">
            <w:pPr>
              <w:spacing w:before="40" w:after="40"/>
              <w:jc w:val="left"/>
            </w:pPr>
            <w:r>
              <w:rPr>
                <w:sz w:val="19"/>
              </w:rPr>
              <w:t>Modifiable and repairable indefinitely</w:t>
            </w:r>
          </w:p>
        </w:tc>
      </w:tr>
      <w:tr w:rsidR="002E758A" w14:paraId="05151B17" w14:textId="77777777">
        <w:trPr>
          <w:jc w:val="center"/>
        </w:trPr>
        <w:tc>
          <w:tcPr>
            <w:tcW w:w="1944" w:type="dxa"/>
            <w:shd w:val="clear" w:color="auto" w:fill="F4F7FB"/>
            <w:tcMar>
              <w:top w:w="60" w:type="dxa"/>
              <w:left w:w="90" w:type="dxa"/>
              <w:bottom w:w="60" w:type="dxa"/>
              <w:right w:w="90" w:type="dxa"/>
            </w:tcMar>
          </w:tcPr>
          <w:p w14:paraId="03FE4CE2" w14:textId="77777777" w:rsidR="002E758A" w:rsidRDefault="00000000">
            <w:pPr>
              <w:spacing w:before="40" w:after="40"/>
              <w:jc w:val="left"/>
            </w:pPr>
            <w:r>
              <w:rPr>
                <w:sz w:val="19"/>
              </w:rPr>
              <w:t>Consumables</w:t>
            </w:r>
          </w:p>
        </w:tc>
        <w:tc>
          <w:tcPr>
            <w:tcW w:w="2160" w:type="dxa"/>
            <w:shd w:val="clear" w:color="auto" w:fill="F4F7FB"/>
            <w:tcMar>
              <w:top w:w="60" w:type="dxa"/>
              <w:left w:w="90" w:type="dxa"/>
              <w:bottom w:w="60" w:type="dxa"/>
              <w:right w:w="90" w:type="dxa"/>
            </w:tcMar>
          </w:tcPr>
          <w:p w14:paraId="4DD83DB0" w14:textId="77777777" w:rsidR="002E758A" w:rsidRDefault="00000000">
            <w:pPr>
              <w:spacing w:before="40" w:after="40"/>
              <w:jc w:val="left"/>
            </w:pPr>
            <w:r>
              <w:rPr>
                <w:sz w:val="19"/>
              </w:rPr>
              <w:t>None</w:t>
            </w:r>
          </w:p>
        </w:tc>
        <w:tc>
          <w:tcPr>
            <w:tcW w:w="2304" w:type="dxa"/>
            <w:shd w:val="clear" w:color="auto" w:fill="F4F7FB"/>
            <w:tcMar>
              <w:top w:w="60" w:type="dxa"/>
              <w:left w:w="90" w:type="dxa"/>
              <w:bottom w:w="60" w:type="dxa"/>
              <w:right w:w="90" w:type="dxa"/>
            </w:tcMar>
          </w:tcPr>
          <w:p w14:paraId="7BC35CA1" w14:textId="77777777" w:rsidR="002E758A" w:rsidRDefault="00000000">
            <w:pPr>
              <w:spacing w:before="40" w:after="40"/>
              <w:jc w:val="left"/>
            </w:pPr>
            <w:r>
              <w:rPr>
                <w:sz w:val="19"/>
              </w:rPr>
              <w:t>Cloud storage plan</w:t>
            </w:r>
          </w:p>
        </w:tc>
        <w:tc>
          <w:tcPr>
            <w:tcW w:w="2736" w:type="dxa"/>
            <w:shd w:val="clear" w:color="auto" w:fill="F4F7FB"/>
            <w:tcMar>
              <w:top w:w="60" w:type="dxa"/>
              <w:left w:w="90" w:type="dxa"/>
              <w:bottom w:w="60" w:type="dxa"/>
              <w:right w:w="90" w:type="dxa"/>
            </w:tcMar>
          </w:tcPr>
          <w:p w14:paraId="10C58893" w14:textId="77777777" w:rsidR="002E758A" w:rsidRDefault="00000000">
            <w:pPr>
              <w:spacing w:before="40" w:after="40"/>
              <w:jc w:val="left"/>
            </w:pPr>
            <w:r>
              <w:rPr>
                <w:sz w:val="19"/>
              </w:rPr>
              <w:t>None</w:t>
            </w:r>
          </w:p>
        </w:tc>
      </w:tr>
    </w:tbl>
    <w:p w14:paraId="15BCF0DD" w14:textId="77777777" w:rsidR="002E758A" w:rsidRDefault="002E758A">
      <w:pPr>
        <w:spacing w:after="0"/>
      </w:pPr>
    </w:p>
    <w:p w14:paraId="0C7107E9" w14:textId="77777777" w:rsidR="002E758A" w:rsidRDefault="00000000">
      <w:pPr>
        <w:keepNext/>
        <w:spacing w:before="240" w:after="80"/>
        <w:jc w:val="left"/>
      </w:pPr>
      <w:r>
        <w:rPr>
          <w:b/>
          <w:color w:val="1F4E79"/>
          <w:sz w:val="26"/>
        </w:rPr>
        <w:t>17.4 Educational and Engineering Advantages</w:t>
      </w:r>
    </w:p>
    <w:p w14:paraId="67491CE8" w14:textId="77777777" w:rsidR="002E758A" w:rsidRDefault="00000000">
      <w:r>
        <w:t>The project exercises, in a single small system, most of the core competencies of an embedded engineering course: GPIO and peripheral configuration, PWM generation and calibration, interrupt and DMA-adjacent driver usage, network protocol design, real-time task separation on a multi-core microcontroller, resource budgeting in a constrained environment, embedded web interface design, defensive programming and systematic test design. It is therefore well suited as a teaching platform as well as a product.</w:t>
      </w:r>
    </w:p>
    <w:p w14:paraId="7AE6D103" w14:textId="77777777" w:rsidR="002E758A" w:rsidRDefault="00000000">
      <w:pPr>
        <w:pageBreakBefore/>
        <w:spacing w:before="80" w:after="40"/>
        <w:jc w:val="center"/>
      </w:pPr>
      <w:r>
        <w:rPr>
          <w:b/>
          <w:color w:val="5C6670"/>
        </w:rPr>
        <w:lastRenderedPageBreak/>
        <w:t>CHAPTER 18</w:t>
      </w:r>
    </w:p>
    <w:p w14:paraId="03ED4D0A" w14:textId="77777777" w:rsidR="002E758A" w:rsidRDefault="00000000">
      <w:pPr>
        <w:keepNext/>
        <w:spacing w:after="280"/>
        <w:jc w:val="center"/>
      </w:pPr>
      <w:r>
        <w:rPr>
          <w:b/>
          <w:color w:val="1F4E79"/>
          <w:sz w:val="40"/>
        </w:rPr>
        <w:t>LIMITATIONS</w:t>
      </w:r>
    </w:p>
    <w:p w14:paraId="41B1304E" w14:textId="77777777" w:rsidR="002E758A" w:rsidRDefault="00000000">
      <w:pPr>
        <w:keepNext/>
        <w:spacing w:before="240" w:after="80"/>
        <w:jc w:val="left"/>
      </w:pPr>
      <w:r>
        <w:rPr>
          <w:b/>
          <w:color w:val="1F4E79"/>
          <w:sz w:val="26"/>
        </w:rPr>
        <w:t>18.1 Functional Limitations</w:t>
      </w:r>
    </w:p>
    <w:p w14:paraId="4596F89A" w14:textId="77777777" w:rsidR="002E758A" w:rsidRDefault="00000000">
      <w:pPr>
        <w:keepNext/>
        <w:spacing w:before="160" w:after="60"/>
        <w:jc w:val="center"/>
      </w:pPr>
      <w:r>
        <w:rPr>
          <w:b/>
          <w:color w:val="1F4E79"/>
          <w:sz w:val="19"/>
        </w:rPr>
        <w:t>Table 18.1 — Functional limitations and possible remedies</w:t>
      </w:r>
    </w:p>
    <w:tbl>
      <w:tblPr>
        <w:tblStyle w:val="TableGrid"/>
        <w:tblW w:w="0" w:type="auto"/>
        <w:jc w:val="center"/>
        <w:tblLayout w:type="fixed"/>
        <w:tblLook w:val="04A0" w:firstRow="1" w:lastRow="0" w:firstColumn="1" w:lastColumn="0" w:noHBand="0" w:noVBand="1"/>
      </w:tblPr>
      <w:tblGrid>
        <w:gridCol w:w="648"/>
        <w:gridCol w:w="2160"/>
        <w:gridCol w:w="3312"/>
        <w:gridCol w:w="2880"/>
      </w:tblGrid>
      <w:tr w:rsidR="002E758A" w14:paraId="310FFF80" w14:textId="77777777">
        <w:trPr>
          <w:jc w:val="center"/>
        </w:trPr>
        <w:tc>
          <w:tcPr>
            <w:tcW w:w="648" w:type="dxa"/>
            <w:shd w:val="clear" w:color="auto" w:fill="1F4E79"/>
            <w:tcMar>
              <w:top w:w="60" w:type="dxa"/>
              <w:left w:w="90" w:type="dxa"/>
              <w:bottom w:w="60" w:type="dxa"/>
              <w:right w:w="90" w:type="dxa"/>
            </w:tcMar>
          </w:tcPr>
          <w:p w14:paraId="4BCC04BC" w14:textId="77777777" w:rsidR="002E758A" w:rsidRDefault="00000000">
            <w:pPr>
              <w:spacing w:before="40" w:after="40"/>
              <w:jc w:val="center"/>
            </w:pPr>
            <w:r>
              <w:rPr>
                <w:b/>
                <w:color w:val="FFFFFF"/>
                <w:sz w:val="19"/>
              </w:rPr>
              <w:t>#</w:t>
            </w:r>
          </w:p>
        </w:tc>
        <w:tc>
          <w:tcPr>
            <w:tcW w:w="2160" w:type="dxa"/>
            <w:shd w:val="clear" w:color="auto" w:fill="1F4E79"/>
            <w:tcMar>
              <w:top w:w="60" w:type="dxa"/>
              <w:left w:w="90" w:type="dxa"/>
              <w:bottom w:w="60" w:type="dxa"/>
              <w:right w:w="90" w:type="dxa"/>
            </w:tcMar>
          </w:tcPr>
          <w:p w14:paraId="6CDE8380" w14:textId="77777777" w:rsidR="002E758A" w:rsidRDefault="00000000">
            <w:pPr>
              <w:spacing w:before="40" w:after="40"/>
              <w:jc w:val="center"/>
            </w:pPr>
            <w:r>
              <w:rPr>
                <w:b/>
                <w:color w:val="FFFFFF"/>
                <w:sz w:val="19"/>
              </w:rPr>
              <w:t>Limitation</w:t>
            </w:r>
          </w:p>
        </w:tc>
        <w:tc>
          <w:tcPr>
            <w:tcW w:w="3312" w:type="dxa"/>
            <w:shd w:val="clear" w:color="auto" w:fill="1F4E79"/>
            <w:tcMar>
              <w:top w:w="60" w:type="dxa"/>
              <w:left w:w="90" w:type="dxa"/>
              <w:bottom w:w="60" w:type="dxa"/>
              <w:right w:w="90" w:type="dxa"/>
            </w:tcMar>
          </w:tcPr>
          <w:p w14:paraId="2F67B239" w14:textId="77777777" w:rsidR="002E758A" w:rsidRDefault="00000000">
            <w:pPr>
              <w:spacing w:before="40" w:after="40"/>
              <w:jc w:val="center"/>
            </w:pPr>
            <w:r>
              <w:rPr>
                <w:b/>
                <w:color w:val="FFFFFF"/>
                <w:sz w:val="19"/>
              </w:rPr>
              <w:t>Consequence</w:t>
            </w:r>
          </w:p>
        </w:tc>
        <w:tc>
          <w:tcPr>
            <w:tcW w:w="2880" w:type="dxa"/>
            <w:shd w:val="clear" w:color="auto" w:fill="1F4E79"/>
            <w:tcMar>
              <w:top w:w="60" w:type="dxa"/>
              <w:left w:w="90" w:type="dxa"/>
              <w:bottom w:w="60" w:type="dxa"/>
              <w:right w:w="90" w:type="dxa"/>
            </w:tcMar>
          </w:tcPr>
          <w:p w14:paraId="382CFDC3" w14:textId="77777777" w:rsidR="002E758A" w:rsidRDefault="00000000">
            <w:pPr>
              <w:spacing w:before="40" w:after="40"/>
              <w:jc w:val="center"/>
            </w:pPr>
            <w:r>
              <w:rPr>
                <w:b/>
                <w:color w:val="FFFFFF"/>
                <w:sz w:val="19"/>
              </w:rPr>
              <w:t>Possible remedy</w:t>
            </w:r>
          </w:p>
        </w:tc>
      </w:tr>
      <w:tr w:rsidR="002E758A" w14:paraId="309F1152" w14:textId="77777777">
        <w:trPr>
          <w:jc w:val="center"/>
        </w:trPr>
        <w:tc>
          <w:tcPr>
            <w:tcW w:w="648" w:type="dxa"/>
            <w:tcMar>
              <w:top w:w="60" w:type="dxa"/>
              <w:left w:w="90" w:type="dxa"/>
              <w:bottom w:w="60" w:type="dxa"/>
              <w:right w:w="90" w:type="dxa"/>
            </w:tcMar>
          </w:tcPr>
          <w:p w14:paraId="4DC9AD49" w14:textId="77777777" w:rsidR="002E758A" w:rsidRDefault="00000000">
            <w:pPr>
              <w:spacing w:before="40" w:after="40"/>
              <w:jc w:val="left"/>
            </w:pPr>
            <w:r>
              <w:rPr>
                <w:sz w:val="19"/>
              </w:rPr>
              <w:t>L-01</w:t>
            </w:r>
          </w:p>
        </w:tc>
        <w:tc>
          <w:tcPr>
            <w:tcW w:w="2160" w:type="dxa"/>
            <w:tcMar>
              <w:top w:w="60" w:type="dxa"/>
              <w:left w:w="90" w:type="dxa"/>
              <w:bottom w:w="60" w:type="dxa"/>
              <w:right w:w="90" w:type="dxa"/>
            </w:tcMar>
          </w:tcPr>
          <w:p w14:paraId="4D09B6EA" w14:textId="77777777" w:rsidR="002E758A" w:rsidRDefault="00000000">
            <w:pPr>
              <w:spacing w:before="40" w:after="40"/>
              <w:jc w:val="left"/>
            </w:pPr>
            <w:r>
              <w:rPr>
                <w:sz w:val="19"/>
              </w:rPr>
              <w:t>Wi-Fi range is limited to the soft access point</w:t>
            </w:r>
          </w:p>
        </w:tc>
        <w:tc>
          <w:tcPr>
            <w:tcW w:w="3312" w:type="dxa"/>
            <w:tcMar>
              <w:top w:w="60" w:type="dxa"/>
              <w:left w:w="90" w:type="dxa"/>
              <w:bottom w:w="60" w:type="dxa"/>
              <w:right w:w="90" w:type="dxa"/>
            </w:tcMar>
          </w:tcPr>
          <w:p w14:paraId="08BB1058" w14:textId="77777777" w:rsidR="002E758A" w:rsidRDefault="00000000">
            <w:pPr>
              <w:spacing w:before="40" w:after="40"/>
              <w:jc w:val="left"/>
            </w:pPr>
            <w:r>
              <w:rPr>
                <w:sz w:val="19"/>
              </w:rPr>
              <w:t>The operator must be within roughly 30 to 50 metres in free space, considerably less through walls</w:t>
            </w:r>
          </w:p>
        </w:tc>
        <w:tc>
          <w:tcPr>
            <w:tcW w:w="2880" w:type="dxa"/>
            <w:tcMar>
              <w:top w:w="60" w:type="dxa"/>
              <w:left w:w="90" w:type="dxa"/>
              <w:bottom w:w="60" w:type="dxa"/>
              <w:right w:w="90" w:type="dxa"/>
            </w:tcMar>
          </w:tcPr>
          <w:p w14:paraId="0B6EB193" w14:textId="77777777" w:rsidR="002E758A" w:rsidRDefault="00000000">
            <w:pPr>
              <w:spacing w:before="40" w:after="40"/>
              <w:jc w:val="left"/>
            </w:pPr>
            <w:r>
              <w:rPr>
                <w:sz w:val="19"/>
              </w:rPr>
              <w:t>Add a station-mode connection to a home router as a second interface, or place an access point closer</w:t>
            </w:r>
          </w:p>
        </w:tc>
      </w:tr>
      <w:tr w:rsidR="002E758A" w14:paraId="48A82A42" w14:textId="77777777">
        <w:trPr>
          <w:jc w:val="center"/>
        </w:trPr>
        <w:tc>
          <w:tcPr>
            <w:tcW w:w="648" w:type="dxa"/>
            <w:shd w:val="clear" w:color="auto" w:fill="F4F7FB"/>
            <w:tcMar>
              <w:top w:w="60" w:type="dxa"/>
              <w:left w:w="90" w:type="dxa"/>
              <w:bottom w:w="60" w:type="dxa"/>
              <w:right w:w="90" w:type="dxa"/>
            </w:tcMar>
          </w:tcPr>
          <w:p w14:paraId="6168441D" w14:textId="77777777" w:rsidR="002E758A" w:rsidRDefault="00000000">
            <w:pPr>
              <w:spacing w:before="40" w:after="40"/>
              <w:jc w:val="left"/>
            </w:pPr>
            <w:r>
              <w:rPr>
                <w:sz w:val="19"/>
              </w:rPr>
              <w:t>L-02</w:t>
            </w:r>
          </w:p>
        </w:tc>
        <w:tc>
          <w:tcPr>
            <w:tcW w:w="2160" w:type="dxa"/>
            <w:shd w:val="clear" w:color="auto" w:fill="F4F7FB"/>
            <w:tcMar>
              <w:top w:w="60" w:type="dxa"/>
              <w:left w:w="90" w:type="dxa"/>
              <w:bottom w:w="60" w:type="dxa"/>
              <w:right w:w="90" w:type="dxa"/>
            </w:tcMar>
          </w:tcPr>
          <w:p w14:paraId="7809F7C1" w14:textId="77777777" w:rsidR="002E758A" w:rsidRDefault="00000000">
            <w:pPr>
              <w:spacing w:before="40" w:after="40"/>
              <w:jc w:val="left"/>
            </w:pPr>
            <w:r>
              <w:rPr>
                <w:sz w:val="19"/>
              </w:rPr>
              <w:t>No application-layer authentication</w:t>
            </w:r>
          </w:p>
        </w:tc>
        <w:tc>
          <w:tcPr>
            <w:tcW w:w="3312" w:type="dxa"/>
            <w:shd w:val="clear" w:color="auto" w:fill="F4F7FB"/>
            <w:tcMar>
              <w:top w:w="60" w:type="dxa"/>
              <w:left w:w="90" w:type="dxa"/>
              <w:bottom w:w="60" w:type="dxa"/>
              <w:right w:w="90" w:type="dxa"/>
            </w:tcMar>
          </w:tcPr>
          <w:p w14:paraId="3172A48B" w14:textId="77777777" w:rsidR="002E758A" w:rsidRDefault="00000000">
            <w:pPr>
              <w:spacing w:before="40" w:after="40"/>
              <w:jc w:val="left"/>
            </w:pPr>
            <w:r>
              <w:rPr>
                <w:sz w:val="19"/>
              </w:rPr>
              <w:t>Any station that knows the Wi-Fi key can unlock the gate</w:t>
            </w:r>
          </w:p>
        </w:tc>
        <w:tc>
          <w:tcPr>
            <w:tcW w:w="2880" w:type="dxa"/>
            <w:shd w:val="clear" w:color="auto" w:fill="F4F7FB"/>
            <w:tcMar>
              <w:top w:w="60" w:type="dxa"/>
              <w:left w:w="90" w:type="dxa"/>
              <w:bottom w:w="60" w:type="dxa"/>
              <w:right w:w="90" w:type="dxa"/>
            </w:tcMar>
          </w:tcPr>
          <w:p w14:paraId="161F4509" w14:textId="77777777" w:rsidR="002E758A" w:rsidRDefault="00000000">
            <w:pPr>
              <w:spacing w:before="40" w:after="40"/>
              <w:jc w:val="left"/>
            </w:pPr>
            <w:r>
              <w:rPr>
                <w:sz w:val="19"/>
              </w:rPr>
              <w:t>Add a token or login page; see Chapter 14</w:t>
            </w:r>
          </w:p>
        </w:tc>
      </w:tr>
      <w:tr w:rsidR="002E758A" w14:paraId="085F6835" w14:textId="77777777">
        <w:trPr>
          <w:jc w:val="center"/>
        </w:trPr>
        <w:tc>
          <w:tcPr>
            <w:tcW w:w="648" w:type="dxa"/>
            <w:tcMar>
              <w:top w:w="60" w:type="dxa"/>
              <w:left w:w="90" w:type="dxa"/>
              <w:bottom w:w="60" w:type="dxa"/>
              <w:right w:w="90" w:type="dxa"/>
            </w:tcMar>
          </w:tcPr>
          <w:p w14:paraId="766A0475" w14:textId="77777777" w:rsidR="002E758A" w:rsidRDefault="00000000">
            <w:pPr>
              <w:spacing w:before="40" w:after="40"/>
              <w:jc w:val="left"/>
            </w:pPr>
            <w:r>
              <w:rPr>
                <w:sz w:val="19"/>
              </w:rPr>
              <w:t>L-03</w:t>
            </w:r>
          </w:p>
        </w:tc>
        <w:tc>
          <w:tcPr>
            <w:tcW w:w="2160" w:type="dxa"/>
            <w:tcMar>
              <w:top w:w="60" w:type="dxa"/>
              <w:left w:w="90" w:type="dxa"/>
              <w:bottom w:w="60" w:type="dxa"/>
              <w:right w:w="90" w:type="dxa"/>
            </w:tcMar>
          </w:tcPr>
          <w:p w14:paraId="5C39FE94" w14:textId="77777777" w:rsidR="002E758A" w:rsidRDefault="00000000">
            <w:pPr>
              <w:spacing w:before="40" w:after="40"/>
              <w:jc w:val="left"/>
            </w:pPr>
            <w:r>
              <w:rPr>
                <w:sz w:val="19"/>
              </w:rPr>
              <w:t>Controls use plain HTTP</w:t>
            </w:r>
          </w:p>
        </w:tc>
        <w:tc>
          <w:tcPr>
            <w:tcW w:w="3312" w:type="dxa"/>
            <w:tcMar>
              <w:top w:w="60" w:type="dxa"/>
              <w:left w:w="90" w:type="dxa"/>
              <w:bottom w:w="60" w:type="dxa"/>
              <w:right w:w="90" w:type="dxa"/>
            </w:tcMar>
          </w:tcPr>
          <w:p w14:paraId="37E85A32" w14:textId="77777777" w:rsidR="002E758A" w:rsidRDefault="00000000">
            <w:pPr>
              <w:spacing w:before="40" w:after="40"/>
              <w:jc w:val="left"/>
            </w:pPr>
            <w:r>
              <w:rPr>
                <w:sz w:val="19"/>
              </w:rPr>
              <w:t>Traffic inside the cell is not end-to-end protected</w:t>
            </w:r>
          </w:p>
        </w:tc>
        <w:tc>
          <w:tcPr>
            <w:tcW w:w="2880" w:type="dxa"/>
            <w:tcMar>
              <w:top w:w="60" w:type="dxa"/>
              <w:left w:w="90" w:type="dxa"/>
              <w:bottom w:w="60" w:type="dxa"/>
              <w:right w:w="90" w:type="dxa"/>
            </w:tcMar>
          </w:tcPr>
          <w:p w14:paraId="67D8EF40" w14:textId="77777777" w:rsidR="002E758A" w:rsidRDefault="00000000">
            <w:pPr>
              <w:spacing w:before="40" w:after="40"/>
              <w:jc w:val="left"/>
            </w:pPr>
            <w:r>
              <w:rPr>
                <w:sz w:val="19"/>
              </w:rPr>
              <w:t>Enable TLS in the httpd configuration</w:t>
            </w:r>
          </w:p>
        </w:tc>
      </w:tr>
      <w:tr w:rsidR="002E758A" w14:paraId="02BADB35" w14:textId="77777777">
        <w:trPr>
          <w:jc w:val="center"/>
        </w:trPr>
        <w:tc>
          <w:tcPr>
            <w:tcW w:w="648" w:type="dxa"/>
            <w:shd w:val="clear" w:color="auto" w:fill="F4F7FB"/>
            <w:tcMar>
              <w:top w:w="60" w:type="dxa"/>
              <w:left w:w="90" w:type="dxa"/>
              <w:bottom w:w="60" w:type="dxa"/>
              <w:right w:w="90" w:type="dxa"/>
            </w:tcMar>
          </w:tcPr>
          <w:p w14:paraId="4F2D79B1" w14:textId="77777777" w:rsidR="002E758A" w:rsidRDefault="00000000">
            <w:pPr>
              <w:spacing w:before="40" w:after="40"/>
              <w:jc w:val="left"/>
            </w:pPr>
            <w:r>
              <w:rPr>
                <w:sz w:val="19"/>
              </w:rPr>
              <w:t>L-04</w:t>
            </w:r>
          </w:p>
        </w:tc>
        <w:tc>
          <w:tcPr>
            <w:tcW w:w="2160" w:type="dxa"/>
            <w:shd w:val="clear" w:color="auto" w:fill="F4F7FB"/>
            <w:tcMar>
              <w:top w:w="60" w:type="dxa"/>
              <w:left w:w="90" w:type="dxa"/>
              <w:bottom w:w="60" w:type="dxa"/>
              <w:right w:w="90" w:type="dxa"/>
            </w:tcMar>
          </w:tcPr>
          <w:p w14:paraId="1EA25D3C" w14:textId="77777777" w:rsidR="002E758A" w:rsidRDefault="00000000">
            <w:pPr>
              <w:spacing w:before="40" w:after="40"/>
              <w:jc w:val="left"/>
            </w:pPr>
            <w:r>
              <w:rPr>
                <w:sz w:val="19"/>
              </w:rPr>
              <w:t>One stream client is served at a time</w:t>
            </w:r>
          </w:p>
        </w:tc>
        <w:tc>
          <w:tcPr>
            <w:tcW w:w="3312" w:type="dxa"/>
            <w:shd w:val="clear" w:color="auto" w:fill="F4F7FB"/>
            <w:tcMar>
              <w:top w:w="60" w:type="dxa"/>
              <w:left w:w="90" w:type="dxa"/>
              <w:bottom w:w="60" w:type="dxa"/>
              <w:right w:w="90" w:type="dxa"/>
            </w:tcMar>
          </w:tcPr>
          <w:p w14:paraId="55DF89C8" w14:textId="77777777" w:rsidR="002E758A" w:rsidRDefault="00000000">
            <w:pPr>
              <w:spacing w:before="40" w:after="40"/>
              <w:jc w:val="left"/>
            </w:pPr>
            <w:r>
              <w:rPr>
                <w:sz w:val="19"/>
              </w:rPr>
              <w:t>A second viewer waits until the first disconnects</w:t>
            </w:r>
          </w:p>
        </w:tc>
        <w:tc>
          <w:tcPr>
            <w:tcW w:w="2880" w:type="dxa"/>
            <w:shd w:val="clear" w:color="auto" w:fill="F4F7FB"/>
            <w:tcMar>
              <w:top w:w="60" w:type="dxa"/>
              <w:left w:w="90" w:type="dxa"/>
              <w:bottom w:w="60" w:type="dxa"/>
              <w:right w:w="90" w:type="dxa"/>
            </w:tcMar>
          </w:tcPr>
          <w:p w14:paraId="7BB5A654" w14:textId="77777777" w:rsidR="002E758A" w:rsidRDefault="00000000">
            <w:pPr>
              <w:spacing w:before="40" w:after="40"/>
              <w:jc w:val="left"/>
            </w:pPr>
            <w:r>
              <w:rPr>
                <w:sz w:val="19"/>
              </w:rPr>
              <w:t>Acceptable for a single-operator product; a queue or a re-broadcast design would be required for multiple viewers</w:t>
            </w:r>
          </w:p>
        </w:tc>
      </w:tr>
      <w:tr w:rsidR="002E758A" w14:paraId="251E9EAA" w14:textId="77777777">
        <w:trPr>
          <w:jc w:val="center"/>
        </w:trPr>
        <w:tc>
          <w:tcPr>
            <w:tcW w:w="648" w:type="dxa"/>
            <w:tcMar>
              <w:top w:w="60" w:type="dxa"/>
              <w:left w:w="90" w:type="dxa"/>
              <w:bottom w:w="60" w:type="dxa"/>
              <w:right w:w="90" w:type="dxa"/>
            </w:tcMar>
          </w:tcPr>
          <w:p w14:paraId="557828F0" w14:textId="77777777" w:rsidR="002E758A" w:rsidRDefault="00000000">
            <w:pPr>
              <w:spacing w:before="40" w:after="40"/>
              <w:jc w:val="left"/>
            </w:pPr>
            <w:r>
              <w:rPr>
                <w:sz w:val="19"/>
              </w:rPr>
              <w:t>L-05</w:t>
            </w:r>
          </w:p>
        </w:tc>
        <w:tc>
          <w:tcPr>
            <w:tcW w:w="2160" w:type="dxa"/>
            <w:tcMar>
              <w:top w:w="60" w:type="dxa"/>
              <w:left w:w="90" w:type="dxa"/>
              <w:bottom w:w="60" w:type="dxa"/>
              <w:right w:w="90" w:type="dxa"/>
            </w:tcMar>
          </w:tcPr>
          <w:p w14:paraId="7DC7713A" w14:textId="77777777" w:rsidR="002E758A" w:rsidRDefault="00000000">
            <w:pPr>
              <w:spacing w:before="40" w:after="40"/>
              <w:jc w:val="left"/>
            </w:pPr>
            <w:r>
              <w:rPr>
                <w:sz w:val="19"/>
              </w:rPr>
              <w:t>No recording of video</w:t>
            </w:r>
          </w:p>
        </w:tc>
        <w:tc>
          <w:tcPr>
            <w:tcW w:w="3312" w:type="dxa"/>
            <w:tcMar>
              <w:top w:w="60" w:type="dxa"/>
              <w:left w:w="90" w:type="dxa"/>
              <w:bottom w:w="60" w:type="dxa"/>
              <w:right w:w="90" w:type="dxa"/>
            </w:tcMar>
          </w:tcPr>
          <w:p w14:paraId="674FC072" w14:textId="77777777" w:rsidR="002E758A" w:rsidRDefault="00000000">
            <w:pPr>
              <w:spacing w:before="40" w:after="40"/>
              <w:jc w:val="left"/>
            </w:pPr>
            <w:r>
              <w:rPr>
                <w:sz w:val="19"/>
              </w:rPr>
              <w:t>Evidence of an event exists only as the log entry and an optional manual snapshot</w:t>
            </w:r>
          </w:p>
        </w:tc>
        <w:tc>
          <w:tcPr>
            <w:tcW w:w="2880" w:type="dxa"/>
            <w:tcMar>
              <w:top w:w="60" w:type="dxa"/>
              <w:left w:w="90" w:type="dxa"/>
              <w:bottom w:w="60" w:type="dxa"/>
              <w:right w:w="90" w:type="dxa"/>
            </w:tcMar>
          </w:tcPr>
          <w:p w14:paraId="7996B159" w14:textId="77777777" w:rsidR="002E758A" w:rsidRDefault="00000000">
            <w:pPr>
              <w:spacing w:before="40" w:after="40"/>
              <w:jc w:val="left"/>
            </w:pPr>
            <w:r>
              <w:rPr>
                <w:sz w:val="19"/>
              </w:rPr>
              <w:t>Stream to an external recorder, or save snapshots to a card on event</w:t>
            </w:r>
          </w:p>
        </w:tc>
      </w:tr>
      <w:tr w:rsidR="002E758A" w14:paraId="563AA8A8" w14:textId="77777777">
        <w:trPr>
          <w:jc w:val="center"/>
        </w:trPr>
        <w:tc>
          <w:tcPr>
            <w:tcW w:w="648" w:type="dxa"/>
            <w:shd w:val="clear" w:color="auto" w:fill="F4F7FB"/>
            <w:tcMar>
              <w:top w:w="60" w:type="dxa"/>
              <w:left w:w="90" w:type="dxa"/>
              <w:bottom w:w="60" w:type="dxa"/>
              <w:right w:w="90" w:type="dxa"/>
            </w:tcMar>
          </w:tcPr>
          <w:p w14:paraId="22B9B900" w14:textId="77777777" w:rsidR="002E758A" w:rsidRDefault="00000000">
            <w:pPr>
              <w:spacing w:before="40" w:after="40"/>
              <w:jc w:val="left"/>
            </w:pPr>
            <w:r>
              <w:rPr>
                <w:sz w:val="19"/>
              </w:rPr>
              <w:t>L-06</w:t>
            </w:r>
          </w:p>
        </w:tc>
        <w:tc>
          <w:tcPr>
            <w:tcW w:w="2160" w:type="dxa"/>
            <w:shd w:val="clear" w:color="auto" w:fill="F4F7FB"/>
            <w:tcMar>
              <w:top w:w="60" w:type="dxa"/>
              <w:left w:w="90" w:type="dxa"/>
              <w:bottom w:w="60" w:type="dxa"/>
              <w:right w:w="90" w:type="dxa"/>
            </w:tcMar>
          </w:tcPr>
          <w:p w14:paraId="49FAF54A" w14:textId="77777777" w:rsidR="002E758A" w:rsidRDefault="00000000">
            <w:pPr>
              <w:spacing w:before="40" w:after="40"/>
              <w:jc w:val="left"/>
            </w:pPr>
            <w:r>
              <w:rPr>
                <w:sz w:val="19"/>
              </w:rPr>
              <w:t>Event log is volatile and holds 24 entries</w:t>
            </w:r>
          </w:p>
        </w:tc>
        <w:tc>
          <w:tcPr>
            <w:tcW w:w="3312" w:type="dxa"/>
            <w:shd w:val="clear" w:color="auto" w:fill="F4F7FB"/>
            <w:tcMar>
              <w:top w:w="60" w:type="dxa"/>
              <w:left w:w="90" w:type="dxa"/>
              <w:bottom w:w="60" w:type="dxa"/>
              <w:right w:w="90" w:type="dxa"/>
            </w:tcMar>
          </w:tcPr>
          <w:p w14:paraId="3BA0EBE1" w14:textId="77777777" w:rsidR="002E758A" w:rsidRDefault="00000000">
            <w:pPr>
              <w:spacing w:before="40" w:after="40"/>
              <w:jc w:val="left"/>
            </w:pPr>
            <w:r>
              <w:rPr>
                <w:sz w:val="19"/>
              </w:rPr>
              <w:t>A reset erases the history; long sessions discard early events</w:t>
            </w:r>
          </w:p>
        </w:tc>
        <w:tc>
          <w:tcPr>
            <w:tcW w:w="2880" w:type="dxa"/>
            <w:shd w:val="clear" w:color="auto" w:fill="F4F7FB"/>
            <w:tcMar>
              <w:top w:w="60" w:type="dxa"/>
              <w:left w:w="90" w:type="dxa"/>
              <w:bottom w:w="60" w:type="dxa"/>
              <w:right w:w="90" w:type="dxa"/>
            </w:tcMar>
          </w:tcPr>
          <w:p w14:paraId="2785E1F8" w14:textId="77777777" w:rsidR="002E758A" w:rsidRDefault="00000000">
            <w:pPr>
              <w:spacing w:before="40" w:after="40"/>
              <w:jc w:val="left"/>
            </w:pPr>
            <w:r>
              <w:rPr>
                <w:sz w:val="19"/>
              </w:rPr>
              <w:t>Persist to LittleFS or an SD card</w:t>
            </w:r>
          </w:p>
        </w:tc>
      </w:tr>
      <w:tr w:rsidR="002E758A" w14:paraId="077568A9" w14:textId="77777777">
        <w:trPr>
          <w:jc w:val="center"/>
        </w:trPr>
        <w:tc>
          <w:tcPr>
            <w:tcW w:w="648" w:type="dxa"/>
            <w:tcMar>
              <w:top w:w="60" w:type="dxa"/>
              <w:left w:w="90" w:type="dxa"/>
              <w:bottom w:w="60" w:type="dxa"/>
              <w:right w:w="90" w:type="dxa"/>
            </w:tcMar>
          </w:tcPr>
          <w:p w14:paraId="23650C66" w14:textId="77777777" w:rsidR="002E758A" w:rsidRDefault="00000000">
            <w:pPr>
              <w:spacing w:before="40" w:after="40"/>
              <w:jc w:val="left"/>
            </w:pPr>
            <w:r>
              <w:rPr>
                <w:sz w:val="19"/>
              </w:rPr>
              <w:t>L-07</w:t>
            </w:r>
          </w:p>
        </w:tc>
        <w:tc>
          <w:tcPr>
            <w:tcW w:w="2160" w:type="dxa"/>
            <w:tcMar>
              <w:top w:w="60" w:type="dxa"/>
              <w:left w:w="90" w:type="dxa"/>
              <w:bottom w:w="60" w:type="dxa"/>
              <w:right w:w="90" w:type="dxa"/>
            </w:tcMar>
          </w:tcPr>
          <w:p w14:paraId="769976F3" w14:textId="77777777" w:rsidR="002E758A" w:rsidRDefault="00000000">
            <w:pPr>
              <w:spacing w:before="40" w:after="40"/>
              <w:jc w:val="left"/>
            </w:pPr>
            <w:r>
              <w:rPr>
                <w:sz w:val="19"/>
              </w:rPr>
              <w:t>Timestamps are relative to boot, not wall-clock</w:t>
            </w:r>
          </w:p>
        </w:tc>
        <w:tc>
          <w:tcPr>
            <w:tcW w:w="3312" w:type="dxa"/>
            <w:tcMar>
              <w:top w:w="60" w:type="dxa"/>
              <w:left w:w="90" w:type="dxa"/>
              <w:bottom w:w="60" w:type="dxa"/>
              <w:right w:w="90" w:type="dxa"/>
            </w:tcMar>
          </w:tcPr>
          <w:p w14:paraId="78753692" w14:textId="77777777" w:rsidR="002E758A" w:rsidRDefault="00000000">
            <w:pPr>
              <w:spacing w:before="40" w:after="40"/>
              <w:jc w:val="left"/>
            </w:pPr>
            <w:r>
              <w:rPr>
                <w:sz w:val="19"/>
              </w:rPr>
              <w:t>The log cannot be correlated directly with real time</w:t>
            </w:r>
          </w:p>
        </w:tc>
        <w:tc>
          <w:tcPr>
            <w:tcW w:w="2880" w:type="dxa"/>
            <w:tcMar>
              <w:top w:w="60" w:type="dxa"/>
              <w:left w:w="90" w:type="dxa"/>
              <w:bottom w:w="60" w:type="dxa"/>
              <w:right w:w="90" w:type="dxa"/>
            </w:tcMar>
          </w:tcPr>
          <w:p w14:paraId="43BB6744" w14:textId="77777777" w:rsidR="002E758A" w:rsidRDefault="00000000">
            <w:pPr>
              <w:spacing w:before="40" w:after="40"/>
              <w:jc w:val="left"/>
            </w:pPr>
            <w:r>
              <w:rPr>
                <w:sz w:val="19"/>
              </w:rPr>
              <w:t>Add NTP when the device is used in station mode, or synchronise the clock from the browser</w:t>
            </w:r>
          </w:p>
        </w:tc>
      </w:tr>
      <w:tr w:rsidR="002E758A" w14:paraId="1230E6DC" w14:textId="77777777">
        <w:trPr>
          <w:jc w:val="center"/>
        </w:trPr>
        <w:tc>
          <w:tcPr>
            <w:tcW w:w="648" w:type="dxa"/>
            <w:shd w:val="clear" w:color="auto" w:fill="F4F7FB"/>
            <w:tcMar>
              <w:top w:w="60" w:type="dxa"/>
              <w:left w:w="90" w:type="dxa"/>
              <w:bottom w:w="60" w:type="dxa"/>
              <w:right w:w="90" w:type="dxa"/>
            </w:tcMar>
          </w:tcPr>
          <w:p w14:paraId="3E3CBD6A" w14:textId="77777777" w:rsidR="002E758A" w:rsidRDefault="00000000">
            <w:pPr>
              <w:spacing w:before="40" w:after="40"/>
              <w:jc w:val="left"/>
            </w:pPr>
            <w:r>
              <w:rPr>
                <w:sz w:val="19"/>
              </w:rPr>
              <w:t>L-08</w:t>
            </w:r>
          </w:p>
        </w:tc>
        <w:tc>
          <w:tcPr>
            <w:tcW w:w="2160" w:type="dxa"/>
            <w:shd w:val="clear" w:color="auto" w:fill="F4F7FB"/>
            <w:tcMar>
              <w:top w:w="60" w:type="dxa"/>
              <w:left w:w="90" w:type="dxa"/>
              <w:bottom w:w="60" w:type="dxa"/>
              <w:right w:w="90" w:type="dxa"/>
            </w:tcMar>
          </w:tcPr>
          <w:p w14:paraId="3B3B50D1" w14:textId="77777777" w:rsidR="002E758A" w:rsidRDefault="00000000">
            <w:pPr>
              <w:spacing w:before="40" w:after="40"/>
              <w:jc w:val="left"/>
            </w:pPr>
            <w:r>
              <w:rPr>
                <w:sz w:val="19"/>
              </w:rPr>
              <w:t>Configuration is compile-time</w:t>
            </w:r>
          </w:p>
        </w:tc>
        <w:tc>
          <w:tcPr>
            <w:tcW w:w="3312" w:type="dxa"/>
            <w:shd w:val="clear" w:color="auto" w:fill="F4F7FB"/>
            <w:tcMar>
              <w:top w:w="60" w:type="dxa"/>
              <w:left w:w="90" w:type="dxa"/>
              <w:bottom w:w="60" w:type="dxa"/>
              <w:right w:w="90" w:type="dxa"/>
            </w:tcMar>
          </w:tcPr>
          <w:p w14:paraId="6D983C70" w14:textId="77777777" w:rsidR="002E758A" w:rsidRDefault="00000000">
            <w:pPr>
              <w:spacing w:before="40" w:after="40"/>
              <w:jc w:val="left"/>
            </w:pPr>
            <w:r>
              <w:rPr>
                <w:sz w:val="19"/>
              </w:rPr>
              <w:t>Changing the re-lock interval, the angles or the credentials requires a re-flash</w:t>
            </w:r>
          </w:p>
        </w:tc>
        <w:tc>
          <w:tcPr>
            <w:tcW w:w="2880" w:type="dxa"/>
            <w:shd w:val="clear" w:color="auto" w:fill="F4F7FB"/>
            <w:tcMar>
              <w:top w:w="60" w:type="dxa"/>
              <w:left w:w="90" w:type="dxa"/>
              <w:bottom w:w="60" w:type="dxa"/>
              <w:right w:w="90" w:type="dxa"/>
            </w:tcMar>
          </w:tcPr>
          <w:p w14:paraId="04537EB7" w14:textId="77777777" w:rsidR="002E758A" w:rsidRDefault="00000000">
            <w:pPr>
              <w:spacing w:before="40" w:after="40"/>
              <w:jc w:val="left"/>
            </w:pPr>
            <w:r>
              <w:rPr>
                <w:sz w:val="19"/>
              </w:rPr>
              <w:t>Store settings in non-volatile memory and expose a settings page</w:t>
            </w:r>
          </w:p>
        </w:tc>
      </w:tr>
      <w:tr w:rsidR="002E758A" w14:paraId="72185196" w14:textId="77777777">
        <w:trPr>
          <w:jc w:val="center"/>
        </w:trPr>
        <w:tc>
          <w:tcPr>
            <w:tcW w:w="648" w:type="dxa"/>
            <w:tcMar>
              <w:top w:w="60" w:type="dxa"/>
              <w:left w:w="90" w:type="dxa"/>
              <w:bottom w:w="60" w:type="dxa"/>
              <w:right w:w="90" w:type="dxa"/>
            </w:tcMar>
          </w:tcPr>
          <w:p w14:paraId="7915381F" w14:textId="77777777" w:rsidR="002E758A" w:rsidRDefault="00000000">
            <w:pPr>
              <w:spacing w:before="40" w:after="40"/>
              <w:jc w:val="left"/>
            </w:pPr>
            <w:r>
              <w:rPr>
                <w:sz w:val="19"/>
              </w:rPr>
              <w:t>L-09</w:t>
            </w:r>
          </w:p>
        </w:tc>
        <w:tc>
          <w:tcPr>
            <w:tcW w:w="2160" w:type="dxa"/>
            <w:tcMar>
              <w:top w:w="60" w:type="dxa"/>
              <w:left w:w="90" w:type="dxa"/>
              <w:bottom w:w="60" w:type="dxa"/>
              <w:right w:w="90" w:type="dxa"/>
            </w:tcMar>
          </w:tcPr>
          <w:p w14:paraId="3E16F1ED" w14:textId="77777777" w:rsidR="002E758A" w:rsidRDefault="00000000">
            <w:pPr>
              <w:spacing w:before="40" w:after="40"/>
              <w:jc w:val="left"/>
            </w:pPr>
            <w:r>
              <w:rPr>
                <w:sz w:val="19"/>
              </w:rPr>
              <w:t>No over-the-air firmware update</w:t>
            </w:r>
          </w:p>
        </w:tc>
        <w:tc>
          <w:tcPr>
            <w:tcW w:w="3312" w:type="dxa"/>
            <w:tcMar>
              <w:top w:w="60" w:type="dxa"/>
              <w:left w:w="90" w:type="dxa"/>
              <w:bottom w:w="60" w:type="dxa"/>
              <w:right w:w="90" w:type="dxa"/>
            </w:tcMar>
          </w:tcPr>
          <w:p w14:paraId="114BE3E6" w14:textId="77777777" w:rsidR="002E758A" w:rsidRDefault="00000000">
            <w:pPr>
              <w:spacing w:before="40" w:after="40"/>
              <w:jc w:val="left"/>
            </w:pPr>
            <w:r>
              <w:rPr>
                <w:sz w:val="19"/>
              </w:rPr>
              <w:t>A change requires physical access to the board and the GPIO 0 jumper</w:t>
            </w:r>
          </w:p>
        </w:tc>
        <w:tc>
          <w:tcPr>
            <w:tcW w:w="2880" w:type="dxa"/>
            <w:tcMar>
              <w:top w:w="60" w:type="dxa"/>
              <w:left w:w="90" w:type="dxa"/>
              <w:bottom w:w="60" w:type="dxa"/>
              <w:right w:w="90" w:type="dxa"/>
            </w:tcMar>
          </w:tcPr>
          <w:p w14:paraId="27729705" w14:textId="77777777" w:rsidR="002E758A" w:rsidRDefault="00000000">
            <w:pPr>
              <w:spacing w:before="40" w:after="40"/>
              <w:jc w:val="left"/>
            </w:pPr>
            <w:r>
              <w:rPr>
                <w:sz w:val="19"/>
              </w:rPr>
              <w:t>Add the Arduino OTA or the ESP-IDF OTA service</w:t>
            </w:r>
          </w:p>
        </w:tc>
      </w:tr>
    </w:tbl>
    <w:p w14:paraId="29FEDF3B" w14:textId="77777777" w:rsidR="002E758A" w:rsidRDefault="002E758A">
      <w:pPr>
        <w:spacing w:after="0"/>
      </w:pPr>
    </w:p>
    <w:p w14:paraId="31C6981A" w14:textId="77777777" w:rsidR="002E758A" w:rsidRDefault="00000000">
      <w:pPr>
        <w:keepNext/>
        <w:spacing w:before="240" w:after="80"/>
        <w:jc w:val="left"/>
      </w:pPr>
      <w:r>
        <w:rPr>
          <w:b/>
          <w:color w:val="1F4E79"/>
          <w:sz w:val="26"/>
        </w:rPr>
        <w:t>18.2 Hardware and Mechanical Limitations</w:t>
      </w:r>
    </w:p>
    <w:p w14:paraId="2AC5E3BB" w14:textId="77777777" w:rsidR="002E758A" w:rsidRDefault="00000000">
      <w:pPr>
        <w:spacing w:after="60"/>
        <w:ind w:left="677" w:hanging="317"/>
      </w:pPr>
      <w:r>
        <w:rPr>
          <w:color w:val="5C6670"/>
        </w:rPr>
        <w:t>•</w:t>
      </w:r>
      <w:r>
        <w:rPr>
          <w:color w:val="5C6670"/>
        </w:rPr>
        <w:tab/>
      </w:r>
      <w:r>
        <w:rPr>
          <w:b/>
        </w:rPr>
        <w:t>Torque margin.</w:t>
      </w:r>
      <w:r>
        <w:t xml:space="preserve"> The SG90 provides approximately 1.8 kg-cm. The computed requirement for a light latch is about 0.375 kg-cm, so the design has margin, but a heavy deadbolt or a stiff gate will exceed it.</w:t>
      </w:r>
    </w:p>
    <w:p w14:paraId="04BE3EF3" w14:textId="77777777" w:rsidR="002E758A" w:rsidRDefault="00000000">
      <w:pPr>
        <w:spacing w:after="60"/>
        <w:ind w:left="677" w:hanging="317"/>
      </w:pPr>
      <w:r>
        <w:rPr>
          <w:color w:val="5C6670"/>
        </w:rPr>
        <w:t>•</w:t>
      </w:r>
      <w:r>
        <w:rPr>
          <w:color w:val="5C6670"/>
        </w:rPr>
        <w:tab/>
      </w:r>
      <w:r>
        <w:rPr>
          <w:b/>
        </w:rPr>
        <w:t>Mechanical override.</w:t>
      </w:r>
      <w:r>
        <w:t xml:space="preserve"> A servo-driven latch can be forced. The system should be regarded as a convenience layer over a mechanical lock, not as a replacement for one.</w:t>
      </w:r>
    </w:p>
    <w:p w14:paraId="1181A4BB" w14:textId="77777777" w:rsidR="002E758A" w:rsidRDefault="00000000">
      <w:pPr>
        <w:spacing w:after="60"/>
        <w:ind w:left="677" w:hanging="317"/>
      </w:pPr>
      <w:r>
        <w:rPr>
          <w:color w:val="5C6670"/>
        </w:rPr>
        <w:lastRenderedPageBreak/>
        <w:t>•</w:t>
      </w:r>
      <w:r>
        <w:rPr>
          <w:color w:val="5C6670"/>
        </w:rPr>
        <w:tab/>
      </w:r>
      <w:r>
        <w:rPr>
          <w:b/>
        </w:rPr>
        <w:t>No position feedback.</w:t>
      </w:r>
      <w:r>
        <w:t xml:space="preserve"> The servo is controlled open loop and never reports its true position, so the firmware believes the gate is locked when the linkage is jammed. The status LED therefore reflects the commanded state, not the sensed state.</w:t>
      </w:r>
    </w:p>
    <w:p w14:paraId="3599531B" w14:textId="77777777" w:rsidR="002E758A" w:rsidRDefault="00000000">
      <w:pPr>
        <w:spacing w:after="60"/>
        <w:ind w:left="677" w:hanging="317"/>
      </w:pPr>
      <w:r>
        <w:rPr>
          <w:color w:val="5C6670"/>
        </w:rPr>
        <w:t>•</w:t>
      </w:r>
      <w:r>
        <w:rPr>
          <w:color w:val="5C6670"/>
        </w:rPr>
        <w:tab/>
      </w:r>
      <w:r>
        <w:rPr>
          <w:b/>
        </w:rPr>
        <w:t>Brown-out sensitivity.</w:t>
      </w:r>
      <w:r>
        <w:t xml:space="preserve"> The 5 V rail must tolerate a current step of several hundred milliamperes without dropping below the brown-out threshold; a weak supply causes resets.</w:t>
      </w:r>
    </w:p>
    <w:p w14:paraId="5615FCFD" w14:textId="77777777" w:rsidR="002E758A" w:rsidRDefault="00000000">
      <w:pPr>
        <w:spacing w:after="60"/>
        <w:ind w:left="677" w:hanging="317"/>
      </w:pPr>
      <w:r>
        <w:rPr>
          <w:color w:val="5C6670"/>
        </w:rPr>
        <w:t>•</w:t>
      </w:r>
      <w:r>
        <w:rPr>
          <w:color w:val="5C6670"/>
        </w:rPr>
        <w:tab/>
      </w:r>
      <w:r>
        <w:rPr>
          <w:b/>
        </w:rPr>
        <w:t>GPIO scarcity.</w:t>
      </w:r>
      <w:r>
        <w:t xml:space="preserve"> The camera bus uses most of the pins, and four of the remainder are input-only. Adding a sensor, a card reader or a buzzer requires careful pin planning.</w:t>
      </w:r>
    </w:p>
    <w:p w14:paraId="24974902" w14:textId="77777777" w:rsidR="002E758A" w:rsidRDefault="00000000">
      <w:pPr>
        <w:spacing w:after="60"/>
        <w:ind w:left="677" w:hanging="317"/>
      </w:pPr>
      <w:r>
        <w:rPr>
          <w:color w:val="5C6670"/>
        </w:rPr>
        <w:t>•</w:t>
      </w:r>
      <w:r>
        <w:rPr>
          <w:color w:val="5C6670"/>
        </w:rPr>
        <w:tab/>
      </w:r>
      <w:r>
        <w:rPr>
          <w:b/>
        </w:rPr>
        <w:t>Heat and enclosure.</w:t>
      </w:r>
      <w:r>
        <w:t xml:space="preserve"> The 3.3 V regulator and the radio warm the board; a sealed enclosure without ventilation can cause instability in hot weather.</w:t>
      </w:r>
    </w:p>
    <w:p w14:paraId="5AD8960F" w14:textId="77777777" w:rsidR="002E758A" w:rsidRDefault="00000000">
      <w:pPr>
        <w:keepNext/>
        <w:spacing w:before="240" w:after="80"/>
        <w:jc w:val="left"/>
      </w:pPr>
      <w:r>
        <w:rPr>
          <w:b/>
          <w:color w:val="1F4E79"/>
          <w:sz w:val="26"/>
        </w:rPr>
        <w:t>18.3 Environmental and Operational Limitations</w:t>
      </w:r>
    </w:p>
    <w:p w14:paraId="4201B077" w14:textId="77777777" w:rsidR="002E758A" w:rsidRDefault="00000000">
      <w:pPr>
        <w:keepNext/>
        <w:spacing w:before="160" w:after="60"/>
        <w:jc w:val="center"/>
      </w:pPr>
      <w:r>
        <w:rPr>
          <w:b/>
          <w:color w:val="1F4E79"/>
          <w:sz w:val="19"/>
        </w:rPr>
        <w:t>Table 18.2 — Environmental limitations</w:t>
      </w:r>
    </w:p>
    <w:tbl>
      <w:tblPr>
        <w:tblStyle w:val="TableGrid"/>
        <w:tblW w:w="0" w:type="auto"/>
        <w:jc w:val="center"/>
        <w:tblLayout w:type="fixed"/>
        <w:tblLook w:val="04A0" w:firstRow="1" w:lastRow="0" w:firstColumn="1" w:lastColumn="0" w:noHBand="0" w:noVBand="1"/>
      </w:tblPr>
      <w:tblGrid>
        <w:gridCol w:w="2160"/>
        <w:gridCol w:w="3672"/>
        <w:gridCol w:w="3168"/>
      </w:tblGrid>
      <w:tr w:rsidR="002E758A" w14:paraId="58DA4418" w14:textId="77777777">
        <w:trPr>
          <w:jc w:val="center"/>
        </w:trPr>
        <w:tc>
          <w:tcPr>
            <w:tcW w:w="2160" w:type="dxa"/>
            <w:shd w:val="clear" w:color="auto" w:fill="1F4E79"/>
            <w:tcMar>
              <w:top w:w="60" w:type="dxa"/>
              <w:left w:w="90" w:type="dxa"/>
              <w:bottom w:w="60" w:type="dxa"/>
              <w:right w:w="90" w:type="dxa"/>
            </w:tcMar>
          </w:tcPr>
          <w:p w14:paraId="55DB981A" w14:textId="77777777" w:rsidR="002E758A" w:rsidRDefault="00000000">
            <w:pPr>
              <w:spacing w:before="40" w:after="40"/>
              <w:jc w:val="center"/>
            </w:pPr>
            <w:r>
              <w:rPr>
                <w:b/>
                <w:color w:val="FFFFFF"/>
                <w:sz w:val="19"/>
              </w:rPr>
              <w:t>Condition</w:t>
            </w:r>
          </w:p>
        </w:tc>
        <w:tc>
          <w:tcPr>
            <w:tcW w:w="3672" w:type="dxa"/>
            <w:shd w:val="clear" w:color="auto" w:fill="1F4E79"/>
            <w:tcMar>
              <w:top w:w="60" w:type="dxa"/>
              <w:left w:w="90" w:type="dxa"/>
              <w:bottom w:w="60" w:type="dxa"/>
              <w:right w:w="90" w:type="dxa"/>
            </w:tcMar>
          </w:tcPr>
          <w:p w14:paraId="6466F33C" w14:textId="77777777" w:rsidR="002E758A" w:rsidRDefault="00000000">
            <w:pPr>
              <w:spacing w:before="40" w:after="40"/>
              <w:jc w:val="center"/>
            </w:pPr>
            <w:r>
              <w:rPr>
                <w:b/>
                <w:color w:val="FFFFFF"/>
                <w:sz w:val="19"/>
              </w:rPr>
              <w:t>Effect on this system</w:t>
            </w:r>
          </w:p>
        </w:tc>
        <w:tc>
          <w:tcPr>
            <w:tcW w:w="3168" w:type="dxa"/>
            <w:shd w:val="clear" w:color="auto" w:fill="1F4E79"/>
            <w:tcMar>
              <w:top w:w="60" w:type="dxa"/>
              <w:left w:w="90" w:type="dxa"/>
              <w:bottom w:w="60" w:type="dxa"/>
              <w:right w:w="90" w:type="dxa"/>
            </w:tcMar>
          </w:tcPr>
          <w:p w14:paraId="5C8E442C" w14:textId="77777777" w:rsidR="002E758A" w:rsidRDefault="00000000">
            <w:pPr>
              <w:spacing w:before="40" w:after="40"/>
              <w:jc w:val="center"/>
            </w:pPr>
            <w:r>
              <w:rPr>
                <w:b/>
                <w:color w:val="FFFFFF"/>
                <w:sz w:val="19"/>
              </w:rPr>
              <w:t>Note</w:t>
            </w:r>
          </w:p>
        </w:tc>
      </w:tr>
      <w:tr w:rsidR="002E758A" w14:paraId="5158F608" w14:textId="77777777">
        <w:trPr>
          <w:jc w:val="center"/>
        </w:trPr>
        <w:tc>
          <w:tcPr>
            <w:tcW w:w="2160" w:type="dxa"/>
            <w:tcMar>
              <w:top w:w="60" w:type="dxa"/>
              <w:left w:w="90" w:type="dxa"/>
              <w:bottom w:w="60" w:type="dxa"/>
              <w:right w:w="90" w:type="dxa"/>
            </w:tcMar>
          </w:tcPr>
          <w:p w14:paraId="48732D14" w14:textId="77777777" w:rsidR="002E758A" w:rsidRDefault="00000000">
            <w:pPr>
              <w:spacing w:before="40" w:after="40"/>
              <w:jc w:val="left"/>
            </w:pPr>
            <w:r>
              <w:rPr>
                <w:sz w:val="19"/>
              </w:rPr>
              <w:t>Night-time darkness</w:t>
            </w:r>
          </w:p>
        </w:tc>
        <w:tc>
          <w:tcPr>
            <w:tcW w:w="3672" w:type="dxa"/>
            <w:tcMar>
              <w:top w:w="60" w:type="dxa"/>
              <w:left w:w="90" w:type="dxa"/>
              <w:bottom w:w="60" w:type="dxa"/>
              <w:right w:w="90" w:type="dxa"/>
            </w:tcMar>
          </w:tcPr>
          <w:p w14:paraId="05952260" w14:textId="77777777" w:rsidR="002E758A" w:rsidRDefault="00000000">
            <w:pPr>
              <w:spacing w:before="40" w:after="40"/>
              <w:jc w:val="left"/>
            </w:pPr>
            <w:r>
              <w:rPr>
                <w:sz w:val="19"/>
              </w:rPr>
              <w:t>The image becomes unusable without the porch light</w:t>
            </w:r>
          </w:p>
        </w:tc>
        <w:tc>
          <w:tcPr>
            <w:tcW w:w="3168" w:type="dxa"/>
            <w:tcMar>
              <w:top w:w="60" w:type="dxa"/>
              <w:left w:w="90" w:type="dxa"/>
              <w:bottom w:w="60" w:type="dxa"/>
              <w:right w:w="90" w:type="dxa"/>
            </w:tcMar>
          </w:tcPr>
          <w:p w14:paraId="455462A4" w14:textId="77777777" w:rsidR="002E758A" w:rsidRDefault="00000000">
            <w:pPr>
              <w:spacing w:before="40" w:after="40"/>
              <w:jc w:val="left"/>
            </w:pPr>
            <w:r>
              <w:rPr>
                <w:sz w:val="19"/>
              </w:rPr>
              <w:t>The flash LED provides only a few metres of usable illumination</w:t>
            </w:r>
          </w:p>
        </w:tc>
      </w:tr>
      <w:tr w:rsidR="002E758A" w14:paraId="051C3C73" w14:textId="77777777">
        <w:trPr>
          <w:jc w:val="center"/>
        </w:trPr>
        <w:tc>
          <w:tcPr>
            <w:tcW w:w="2160" w:type="dxa"/>
            <w:shd w:val="clear" w:color="auto" w:fill="F4F7FB"/>
            <w:tcMar>
              <w:top w:w="60" w:type="dxa"/>
              <w:left w:w="90" w:type="dxa"/>
              <w:bottom w:w="60" w:type="dxa"/>
              <w:right w:w="90" w:type="dxa"/>
            </w:tcMar>
          </w:tcPr>
          <w:p w14:paraId="5CE3838C" w14:textId="77777777" w:rsidR="002E758A" w:rsidRDefault="00000000">
            <w:pPr>
              <w:spacing w:before="40" w:after="40"/>
              <w:jc w:val="left"/>
            </w:pPr>
            <w:r>
              <w:rPr>
                <w:sz w:val="19"/>
              </w:rPr>
              <w:t>Direct sunlight on the lens</w:t>
            </w:r>
          </w:p>
        </w:tc>
        <w:tc>
          <w:tcPr>
            <w:tcW w:w="3672" w:type="dxa"/>
            <w:shd w:val="clear" w:color="auto" w:fill="F4F7FB"/>
            <w:tcMar>
              <w:top w:w="60" w:type="dxa"/>
              <w:left w:w="90" w:type="dxa"/>
              <w:bottom w:w="60" w:type="dxa"/>
              <w:right w:w="90" w:type="dxa"/>
            </w:tcMar>
          </w:tcPr>
          <w:p w14:paraId="1F3A6841" w14:textId="77777777" w:rsidR="002E758A" w:rsidRDefault="00000000">
            <w:pPr>
              <w:spacing w:before="40" w:after="40"/>
              <w:jc w:val="left"/>
            </w:pPr>
            <w:r>
              <w:rPr>
                <w:sz w:val="19"/>
              </w:rPr>
              <w:t>Backlight and flare degrade the image</w:t>
            </w:r>
          </w:p>
        </w:tc>
        <w:tc>
          <w:tcPr>
            <w:tcW w:w="3168" w:type="dxa"/>
            <w:shd w:val="clear" w:color="auto" w:fill="F4F7FB"/>
            <w:tcMar>
              <w:top w:w="60" w:type="dxa"/>
              <w:left w:w="90" w:type="dxa"/>
              <w:bottom w:w="60" w:type="dxa"/>
              <w:right w:w="90" w:type="dxa"/>
            </w:tcMar>
          </w:tcPr>
          <w:p w14:paraId="1EBE49A7" w14:textId="77777777" w:rsidR="002E758A" w:rsidRDefault="00000000">
            <w:pPr>
              <w:spacing w:before="40" w:after="40"/>
              <w:jc w:val="left"/>
            </w:pPr>
            <w:r>
              <w:rPr>
                <w:sz w:val="19"/>
              </w:rPr>
              <w:t>A small hood or a shaded mounting position helps</w:t>
            </w:r>
          </w:p>
        </w:tc>
      </w:tr>
      <w:tr w:rsidR="002E758A" w14:paraId="2A4D759F" w14:textId="77777777">
        <w:trPr>
          <w:jc w:val="center"/>
        </w:trPr>
        <w:tc>
          <w:tcPr>
            <w:tcW w:w="2160" w:type="dxa"/>
            <w:tcMar>
              <w:top w:w="60" w:type="dxa"/>
              <w:left w:w="90" w:type="dxa"/>
              <w:bottom w:w="60" w:type="dxa"/>
              <w:right w:w="90" w:type="dxa"/>
            </w:tcMar>
          </w:tcPr>
          <w:p w14:paraId="2747C4C5" w14:textId="77777777" w:rsidR="002E758A" w:rsidRDefault="00000000">
            <w:pPr>
              <w:spacing w:before="40" w:after="40"/>
              <w:jc w:val="left"/>
            </w:pPr>
            <w:r>
              <w:rPr>
                <w:sz w:val="19"/>
              </w:rPr>
              <w:t>Rain and dust</w:t>
            </w:r>
          </w:p>
        </w:tc>
        <w:tc>
          <w:tcPr>
            <w:tcW w:w="3672" w:type="dxa"/>
            <w:tcMar>
              <w:top w:w="60" w:type="dxa"/>
              <w:left w:w="90" w:type="dxa"/>
              <w:bottom w:w="60" w:type="dxa"/>
              <w:right w:w="90" w:type="dxa"/>
            </w:tcMar>
          </w:tcPr>
          <w:p w14:paraId="07548DDD" w14:textId="77777777" w:rsidR="002E758A" w:rsidRDefault="00000000">
            <w:pPr>
              <w:spacing w:before="40" w:after="40"/>
              <w:jc w:val="left"/>
            </w:pPr>
            <w:r>
              <w:rPr>
                <w:sz w:val="19"/>
              </w:rPr>
              <w:t>Moisture on the lens obstructs the view; water ingress damages the electronics</w:t>
            </w:r>
          </w:p>
        </w:tc>
        <w:tc>
          <w:tcPr>
            <w:tcW w:w="3168" w:type="dxa"/>
            <w:tcMar>
              <w:top w:w="60" w:type="dxa"/>
              <w:left w:w="90" w:type="dxa"/>
              <w:bottom w:w="60" w:type="dxa"/>
              <w:right w:w="90" w:type="dxa"/>
            </w:tcMar>
          </w:tcPr>
          <w:p w14:paraId="51D31806" w14:textId="77777777" w:rsidR="002E758A" w:rsidRDefault="00000000">
            <w:pPr>
              <w:spacing w:before="40" w:after="40"/>
              <w:jc w:val="left"/>
            </w:pPr>
            <w:r>
              <w:rPr>
                <w:sz w:val="19"/>
              </w:rPr>
              <w:t>The enclosure should be rated for outdoor use and the lens kept clear</w:t>
            </w:r>
          </w:p>
        </w:tc>
      </w:tr>
      <w:tr w:rsidR="002E758A" w14:paraId="7BE541D7" w14:textId="77777777">
        <w:trPr>
          <w:jc w:val="center"/>
        </w:trPr>
        <w:tc>
          <w:tcPr>
            <w:tcW w:w="2160" w:type="dxa"/>
            <w:shd w:val="clear" w:color="auto" w:fill="F4F7FB"/>
            <w:tcMar>
              <w:top w:w="60" w:type="dxa"/>
              <w:left w:w="90" w:type="dxa"/>
              <w:bottom w:w="60" w:type="dxa"/>
              <w:right w:w="90" w:type="dxa"/>
            </w:tcMar>
          </w:tcPr>
          <w:p w14:paraId="78A62DA0" w14:textId="77777777" w:rsidR="002E758A" w:rsidRDefault="00000000">
            <w:pPr>
              <w:spacing w:before="40" w:after="40"/>
              <w:jc w:val="left"/>
            </w:pPr>
            <w:r>
              <w:rPr>
                <w:sz w:val="19"/>
              </w:rPr>
              <w:t>Wi-Fi congestion on channel 1</w:t>
            </w:r>
          </w:p>
        </w:tc>
        <w:tc>
          <w:tcPr>
            <w:tcW w:w="3672" w:type="dxa"/>
            <w:shd w:val="clear" w:color="auto" w:fill="F4F7FB"/>
            <w:tcMar>
              <w:top w:w="60" w:type="dxa"/>
              <w:left w:w="90" w:type="dxa"/>
              <w:bottom w:w="60" w:type="dxa"/>
              <w:right w:w="90" w:type="dxa"/>
            </w:tcMar>
          </w:tcPr>
          <w:p w14:paraId="1A313D4D" w14:textId="77777777" w:rsidR="002E758A" w:rsidRDefault="00000000">
            <w:pPr>
              <w:spacing w:before="40" w:after="40"/>
              <w:jc w:val="left"/>
            </w:pPr>
            <w:r>
              <w:rPr>
                <w:sz w:val="19"/>
              </w:rPr>
              <w:t>Frame rate and control latency degrade</w:t>
            </w:r>
          </w:p>
        </w:tc>
        <w:tc>
          <w:tcPr>
            <w:tcW w:w="3168" w:type="dxa"/>
            <w:shd w:val="clear" w:color="auto" w:fill="F4F7FB"/>
            <w:tcMar>
              <w:top w:w="60" w:type="dxa"/>
              <w:left w:w="90" w:type="dxa"/>
              <w:bottom w:w="60" w:type="dxa"/>
              <w:right w:w="90" w:type="dxa"/>
            </w:tcMar>
          </w:tcPr>
          <w:p w14:paraId="6E097548" w14:textId="77777777" w:rsidR="002E758A" w:rsidRDefault="00000000">
            <w:pPr>
              <w:spacing w:before="40" w:after="40"/>
              <w:jc w:val="left"/>
            </w:pPr>
            <w:r>
              <w:rPr>
                <w:sz w:val="19"/>
              </w:rPr>
              <w:t xml:space="preserve">Change </w:t>
            </w:r>
            <w:r>
              <w:rPr>
                <w:rFonts w:ascii="Consolas" w:hAnsi="Consolas"/>
                <w:sz w:val="17"/>
              </w:rPr>
              <w:t>AP_CHANNEL</w:t>
            </w:r>
            <w:r>
              <w:rPr>
                <w:sz w:val="19"/>
              </w:rPr>
              <w:t xml:space="preserve"> to a quieter channel</w:t>
            </w:r>
          </w:p>
        </w:tc>
      </w:tr>
      <w:tr w:rsidR="002E758A" w14:paraId="65D46AD5" w14:textId="77777777">
        <w:trPr>
          <w:jc w:val="center"/>
        </w:trPr>
        <w:tc>
          <w:tcPr>
            <w:tcW w:w="2160" w:type="dxa"/>
            <w:tcMar>
              <w:top w:w="60" w:type="dxa"/>
              <w:left w:w="90" w:type="dxa"/>
              <w:bottom w:w="60" w:type="dxa"/>
              <w:right w:w="90" w:type="dxa"/>
            </w:tcMar>
          </w:tcPr>
          <w:p w14:paraId="251BCA85" w14:textId="77777777" w:rsidR="002E758A" w:rsidRDefault="00000000">
            <w:pPr>
              <w:spacing w:before="40" w:after="40"/>
              <w:jc w:val="left"/>
            </w:pPr>
            <w:r>
              <w:rPr>
                <w:sz w:val="19"/>
              </w:rPr>
              <w:t>Extreme ambient temperature</w:t>
            </w:r>
          </w:p>
        </w:tc>
        <w:tc>
          <w:tcPr>
            <w:tcW w:w="3672" w:type="dxa"/>
            <w:tcMar>
              <w:top w:w="60" w:type="dxa"/>
              <w:left w:w="90" w:type="dxa"/>
              <w:bottom w:w="60" w:type="dxa"/>
              <w:right w:w="90" w:type="dxa"/>
            </w:tcMar>
          </w:tcPr>
          <w:p w14:paraId="36351C12" w14:textId="77777777" w:rsidR="002E758A" w:rsidRDefault="00000000">
            <w:pPr>
              <w:spacing w:before="40" w:after="40"/>
              <w:jc w:val="left"/>
            </w:pPr>
            <w:r>
              <w:rPr>
                <w:sz w:val="19"/>
              </w:rPr>
              <w:t>Servo torque and battery-less operation are affected; the regulator derates</w:t>
            </w:r>
          </w:p>
        </w:tc>
        <w:tc>
          <w:tcPr>
            <w:tcW w:w="3168" w:type="dxa"/>
            <w:tcMar>
              <w:top w:w="60" w:type="dxa"/>
              <w:left w:w="90" w:type="dxa"/>
              <w:bottom w:w="60" w:type="dxa"/>
              <w:right w:w="90" w:type="dxa"/>
            </w:tcMar>
          </w:tcPr>
          <w:p w14:paraId="2E82AA85" w14:textId="77777777" w:rsidR="002E758A" w:rsidRDefault="00000000">
            <w:pPr>
              <w:spacing w:before="40" w:after="40"/>
              <w:jc w:val="left"/>
            </w:pPr>
            <w:r>
              <w:rPr>
                <w:sz w:val="19"/>
              </w:rPr>
              <w:t>The design is intended for moderate climates; industrial variants would need a wider temperature rating</w:t>
            </w:r>
          </w:p>
        </w:tc>
      </w:tr>
      <w:tr w:rsidR="002E758A" w14:paraId="0CCF891E" w14:textId="77777777">
        <w:trPr>
          <w:jc w:val="center"/>
        </w:trPr>
        <w:tc>
          <w:tcPr>
            <w:tcW w:w="2160" w:type="dxa"/>
            <w:shd w:val="clear" w:color="auto" w:fill="F4F7FB"/>
            <w:tcMar>
              <w:top w:w="60" w:type="dxa"/>
              <w:left w:w="90" w:type="dxa"/>
              <w:bottom w:w="60" w:type="dxa"/>
              <w:right w:w="90" w:type="dxa"/>
            </w:tcMar>
          </w:tcPr>
          <w:p w14:paraId="21136843" w14:textId="77777777" w:rsidR="002E758A" w:rsidRDefault="00000000">
            <w:pPr>
              <w:spacing w:before="40" w:after="40"/>
              <w:jc w:val="left"/>
            </w:pPr>
            <w:r>
              <w:rPr>
                <w:sz w:val="19"/>
              </w:rPr>
              <w:t>Mains failure</w:t>
            </w:r>
          </w:p>
        </w:tc>
        <w:tc>
          <w:tcPr>
            <w:tcW w:w="3672" w:type="dxa"/>
            <w:shd w:val="clear" w:color="auto" w:fill="F4F7FB"/>
            <w:tcMar>
              <w:top w:w="60" w:type="dxa"/>
              <w:left w:w="90" w:type="dxa"/>
              <w:bottom w:w="60" w:type="dxa"/>
              <w:right w:w="90" w:type="dxa"/>
            </w:tcMar>
          </w:tcPr>
          <w:p w14:paraId="0093A7FD" w14:textId="77777777" w:rsidR="002E758A" w:rsidRDefault="00000000">
            <w:pPr>
              <w:spacing w:before="40" w:after="40"/>
              <w:jc w:val="left"/>
            </w:pPr>
            <w:r>
              <w:rPr>
                <w:sz w:val="19"/>
              </w:rPr>
              <w:t>The device is offline and the gate remains in its last position</w:t>
            </w:r>
          </w:p>
        </w:tc>
        <w:tc>
          <w:tcPr>
            <w:tcW w:w="3168" w:type="dxa"/>
            <w:shd w:val="clear" w:color="auto" w:fill="F4F7FB"/>
            <w:tcMar>
              <w:top w:w="60" w:type="dxa"/>
              <w:left w:w="90" w:type="dxa"/>
              <w:bottom w:w="60" w:type="dxa"/>
              <w:right w:w="90" w:type="dxa"/>
            </w:tcMar>
          </w:tcPr>
          <w:p w14:paraId="3BA039A0" w14:textId="77777777" w:rsidR="002E758A" w:rsidRDefault="00000000">
            <w:pPr>
              <w:spacing w:before="40" w:after="40"/>
              <w:jc w:val="left"/>
            </w:pPr>
            <w:r>
              <w:rPr>
                <w:sz w:val="19"/>
              </w:rPr>
              <w:t>A 5 V UPS or a battery with a charger would be required for continuity</w:t>
            </w:r>
          </w:p>
        </w:tc>
      </w:tr>
    </w:tbl>
    <w:p w14:paraId="10CC089C" w14:textId="77777777" w:rsidR="002E758A" w:rsidRDefault="002E758A">
      <w:pPr>
        <w:spacing w:after="0"/>
      </w:pPr>
    </w:p>
    <w:p w14:paraId="7E7311CC" w14:textId="77777777" w:rsidR="002E758A" w:rsidRDefault="00000000">
      <w:pPr>
        <w:keepNext/>
        <w:spacing w:before="240" w:after="80"/>
        <w:jc w:val="left"/>
      </w:pPr>
      <w:r>
        <w:rPr>
          <w:b/>
          <w:color w:val="1F4E79"/>
          <w:sz w:val="26"/>
        </w:rPr>
        <w:t>18.4 Explicit Non-Goals</w:t>
      </w:r>
    </w:p>
    <w:p w14:paraId="1F7ECA1B" w14:textId="77777777" w:rsidR="002E758A" w:rsidRDefault="00000000">
      <w:r>
        <w:t>To keep the scope honest, the following are deliberately outside the design and should not be read as defects: multi-door management, multi-user accounts with different privileges, biometric verification, licence-plate or face recognition, integration with commercial home automation ecosystems, and operation over the public internet. Each would either enlarge the security surface or move the product away from its central proposition of a cheap, private, offline, single-door node.</w:t>
      </w:r>
    </w:p>
    <w:p w14:paraId="5E1C1F2F" w14:textId="77777777" w:rsidR="002E758A" w:rsidRDefault="00000000">
      <w:pPr>
        <w:pageBreakBefore/>
        <w:spacing w:before="80" w:after="40"/>
        <w:jc w:val="center"/>
      </w:pPr>
      <w:r>
        <w:rPr>
          <w:b/>
          <w:color w:val="5C6670"/>
        </w:rPr>
        <w:lastRenderedPageBreak/>
        <w:t>CHAPTER 19</w:t>
      </w:r>
    </w:p>
    <w:p w14:paraId="77E542CF" w14:textId="77777777" w:rsidR="002E758A" w:rsidRDefault="00000000">
      <w:pPr>
        <w:keepNext/>
        <w:spacing w:after="280"/>
        <w:jc w:val="center"/>
      </w:pPr>
      <w:r>
        <w:rPr>
          <w:b/>
          <w:color w:val="1F4E79"/>
          <w:sz w:val="40"/>
        </w:rPr>
        <w:t>FUTURE ENHANCEMENTS</w:t>
      </w:r>
    </w:p>
    <w:p w14:paraId="3140FF41" w14:textId="77777777" w:rsidR="002E758A" w:rsidRDefault="00000000">
      <w:pPr>
        <w:keepNext/>
        <w:spacing w:before="240" w:after="80"/>
        <w:jc w:val="left"/>
      </w:pPr>
      <w:r>
        <w:rPr>
          <w:b/>
          <w:color w:val="1F4E79"/>
          <w:sz w:val="26"/>
        </w:rPr>
        <w:t>19.1 Enhancement Roadmap</w:t>
      </w:r>
    </w:p>
    <w:p w14:paraId="258D246D" w14:textId="77777777" w:rsidR="002E758A" w:rsidRDefault="00000000">
      <w:pPr>
        <w:keepNext/>
        <w:spacing w:before="160" w:after="60"/>
        <w:jc w:val="center"/>
      </w:pPr>
      <w:r>
        <w:rPr>
          <w:b/>
          <w:color w:val="1F4E79"/>
          <w:sz w:val="19"/>
        </w:rPr>
        <w:t>Table 19.1 — Enhancement roadmap with implementation sketches</w:t>
      </w:r>
    </w:p>
    <w:tbl>
      <w:tblPr>
        <w:tblStyle w:val="TableGrid"/>
        <w:tblW w:w="0" w:type="auto"/>
        <w:jc w:val="center"/>
        <w:tblLayout w:type="fixed"/>
        <w:tblLook w:val="04A0" w:firstRow="1" w:lastRow="0" w:firstColumn="1" w:lastColumn="0" w:noHBand="0" w:noVBand="1"/>
      </w:tblPr>
      <w:tblGrid>
        <w:gridCol w:w="648"/>
        <w:gridCol w:w="1944"/>
        <w:gridCol w:w="2016"/>
        <w:gridCol w:w="3384"/>
        <w:gridCol w:w="792"/>
      </w:tblGrid>
      <w:tr w:rsidR="002E758A" w14:paraId="0A8B502B" w14:textId="77777777">
        <w:trPr>
          <w:jc w:val="center"/>
        </w:trPr>
        <w:tc>
          <w:tcPr>
            <w:tcW w:w="648" w:type="dxa"/>
            <w:shd w:val="clear" w:color="auto" w:fill="1F4E79"/>
            <w:tcMar>
              <w:top w:w="60" w:type="dxa"/>
              <w:left w:w="90" w:type="dxa"/>
              <w:bottom w:w="60" w:type="dxa"/>
              <w:right w:w="90" w:type="dxa"/>
            </w:tcMar>
          </w:tcPr>
          <w:p w14:paraId="32BB2BD6" w14:textId="77777777" w:rsidR="002E758A" w:rsidRDefault="00000000">
            <w:pPr>
              <w:spacing w:before="40" w:after="40"/>
              <w:jc w:val="center"/>
            </w:pPr>
            <w:r>
              <w:rPr>
                <w:b/>
                <w:color w:val="FFFFFF"/>
                <w:sz w:val="19"/>
              </w:rPr>
              <w:t>#</w:t>
            </w:r>
          </w:p>
        </w:tc>
        <w:tc>
          <w:tcPr>
            <w:tcW w:w="1944" w:type="dxa"/>
            <w:shd w:val="clear" w:color="auto" w:fill="1F4E79"/>
            <w:tcMar>
              <w:top w:w="60" w:type="dxa"/>
              <w:left w:w="90" w:type="dxa"/>
              <w:bottom w:w="60" w:type="dxa"/>
              <w:right w:w="90" w:type="dxa"/>
            </w:tcMar>
          </w:tcPr>
          <w:p w14:paraId="518D7A19" w14:textId="77777777" w:rsidR="002E758A" w:rsidRDefault="00000000">
            <w:pPr>
              <w:spacing w:before="40" w:after="40"/>
              <w:jc w:val="center"/>
            </w:pPr>
            <w:r>
              <w:rPr>
                <w:b/>
                <w:color w:val="FFFFFF"/>
                <w:sz w:val="19"/>
              </w:rPr>
              <w:t>Enhancement</w:t>
            </w:r>
          </w:p>
        </w:tc>
        <w:tc>
          <w:tcPr>
            <w:tcW w:w="2016" w:type="dxa"/>
            <w:shd w:val="clear" w:color="auto" w:fill="1F4E79"/>
            <w:tcMar>
              <w:top w:w="60" w:type="dxa"/>
              <w:left w:w="90" w:type="dxa"/>
              <w:bottom w:w="60" w:type="dxa"/>
              <w:right w:w="90" w:type="dxa"/>
            </w:tcMar>
          </w:tcPr>
          <w:p w14:paraId="3B91E441" w14:textId="77777777" w:rsidR="002E758A" w:rsidRDefault="00000000">
            <w:pPr>
              <w:spacing w:before="40" w:after="40"/>
              <w:jc w:val="center"/>
            </w:pPr>
            <w:r>
              <w:rPr>
                <w:b/>
                <w:color w:val="FFFFFF"/>
                <w:sz w:val="19"/>
              </w:rPr>
              <w:t>Why it matters</w:t>
            </w:r>
          </w:p>
        </w:tc>
        <w:tc>
          <w:tcPr>
            <w:tcW w:w="3384" w:type="dxa"/>
            <w:shd w:val="clear" w:color="auto" w:fill="1F4E79"/>
            <w:tcMar>
              <w:top w:w="60" w:type="dxa"/>
              <w:left w:w="90" w:type="dxa"/>
              <w:bottom w:w="60" w:type="dxa"/>
              <w:right w:w="90" w:type="dxa"/>
            </w:tcMar>
          </w:tcPr>
          <w:p w14:paraId="66EE5CEA" w14:textId="77777777" w:rsidR="002E758A" w:rsidRDefault="00000000">
            <w:pPr>
              <w:spacing w:before="40" w:after="40"/>
              <w:jc w:val="center"/>
            </w:pPr>
            <w:r>
              <w:rPr>
                <w:b/>
                <w:color w:val="FFFFFF"/>
                <w:sz w:val="19"/>
              </w:rPr>
              <w:t>Implementation sketch</w:t>
            </w:r>
          </w:p>
        </w:tc>
        <w:tc>
          <w:tcPr>
            <w:tcW w:w="792" w:type="dxa"/>
            <w:shd w:val="clear" w:color="auto" w:fill="1F4E79"/>
            <w:tcMar>
              <w:top w:w="60" w:type="dxa"/>
              <w:left w:w="90" w:type="dxa"/>
              <w:bottom w:w="60" w:type="dxa"/>
              <w:right w:w="90" w:type="dxa"/>
            </w:tcMar>
          </w:tcPr>
          <w:p w14:paraId="616F6BE6" w14:textId="77777777" w:rsidR="002E758A" w:rsidRDefault="00000000">
            <w:pPr>
              <w:spacing w:before="40" w:after="40"/>
              <w:jc w:val="center"/>
            </w:pPr>
            <w:r>
              <w:rPr>
                <w:b/>
                <w:color w:val="FFFFFF"/>
                <w:sz w:val="19"/>
              </w:rPr>
              <w:t>Effort</w:t>
            </w:r>
          </w:p>
        </w:tc>
      </w:tr>
      <w:tr w:rsidR="002E758A" w14:paraId="459413C0" w14:textId="77777777">
        <w:trPr>
          <w:jc w:val="center"/>
        </w:trPr>
        <w:tc>
          <w:tcPr>
            <w:tcW w:w="648" w:type="dxa"/>
            <w:tcMar>
              <w:top w:w="60" w:type="dxa"/>
              <w:left w:w="90" w:type="dxa"/>
              <w:bottom w:w="60" w:type="dxa"/>
              <w:right w:w="90" w:type="dxa"/>
            </w:tcMar>
          </w:tcPr>
          <w:p w14:paraId="1D8F2D88" w14:textId="77777777" w:rsidR="002E758A" w:rsidRDefault="00000000">
            <w:pPr>
              <w:spacing w:before="40" w:after="40"/>
              <w:jc w:val="left"/>
            </w:pPr>
            <w:r>
              <w:rPr>
                <w:sz w:val="19"/>
              </w:rPr>
              <w:t>E-01</w:t>
            </w:r>
          </w:p>
        </w:tc>
        <w:tc>
          <w:tcPr>
            <w:tcW w:w="1944" w:type="dxa"/>
            <w:tcMar>
              <w:top w:w="60" w:type="dxa"/>
              <w:left w:w="90" w:type="dxa"/>
              <w:bottom w:w="60" w:type="dxa"/>
              <w:right w:w="90" w:type="dxa"/>
            </w:tcMar>
          </w:tcPr>
          <w:p w14:paraId="18D27ED2" w14:textId="77777777" w:rsidR="002E758A" w:rsidRDefault="00000000">
            <w:pPr>
              <w:spacing w:before="40" w:after="40"/>
              <w:jc w:val="left"/>
            </w:pPr>
            <w:r>
              <w:rPr>
                <w:sz w:val="19"/>
              </w:rPr>
              <w:t>Application-layer authentication</w:t>
            </w:r>
          </w:p>
        </w:tc>
        <w:tc>
          <w:tcPr>
            <w:tcW w:w="2016" w:type="dxa"/>
            <w:tcMar>
              <w:top w:w="60" w:type="dxa"/>
              <w:left w:w="90" w:type="dxa"/>
              <w:bottom w:w="60" w:type="dxa"/>
              <w:right w:w="90" w:type="dxa"/>
            </w:tcMar>
          </w:tcPr>
          <w:p w14:paraId="5E57EB8B" w14:textId="77777777" w:rsidR="002E758A" w:rsidRDefault="00000000">
            <w:pPr>
              <w:spacing w:before="40" w:after="40"/>
              <w:jc w:val="left"/>
            </w:pPr>
            <w:r>
              <w:rPr>
                <w:sz w:val="19"/>
              </w:rPr>
              <w:t>Closes the largest security gap</w:t>
            </w:r>
          </w:p>
        </w:tc>
        <w:tc>
          <w:tcPr>
            <w:tcW w:w="3384" w:type="dxa"/>
            <w:tcMar>
              <w:top w:w="60" w:type="dxa"/>
              <w:left w:w="90" w:type="dxa"/>
              <w:bottom w:w="60" w:type="dxa"/>
              <w:right w:w="90" w:type="dxa"/>
            </w:tcMar>
          </w:tcPr>
          <w:p w14:paraId="6DF4289B" w14:textId="77777777" w:rsidR="002E758A" w:rsidRDefault="00000000">
            <w:pPr>
              <w:spacing w:before="40" w:after="40"/>
              <w:jc w:val="left"/>
            </w:pPr>
            <w:r>
              <w:rPr>
                <w:sz w:val="19"/>
              </w:rPr>
              <w:t xml:space="preserve">Add a </w:t>
            </w:r>
            <w:r>
              <w:rPr>
                <w:rFonts w:ascii="Consolas" w:hAnsi="Consolas"/>
                <w:sz w:val="17"/>
              </w:rPr>
              <w:t>/login</w:t>
            </w:r>
            <w:r>
              <w:rPr>
                <w:sz w:val="19"/>
              </w:rPr>
              <w:t xml:space="preserve"> endpoint that checks a hashed PIN and issues a session cookie; validate the cookie in the state-changing handlers; use a fixed-size token table in RAM</w:t>
            </w:r>
          </w:p>
        </w:tc>
        <w:tc>
          <w:tcPr>
            <w:tcW w:w="792" w:type="dxa"/>
            <w:tcMar>
              <w:top w:w="60" w:type="dxa"/>
              <w:left w:w="90" w:type="dxa"/>
              <w:bottom w:w="60" w:type="dxa"/>
              <w:right w:w="90" w:type="dxa"/>
            </w:tcMar>
          </w:tcPr>
          <w:p w14:paraId="4AC6BED7" w14:textId="77777777" w:rsidR="002E758A" w:rsidRDefault="00000000">
            <w:pPr>
              <w:spacing w:before="40" w:after="40"/>
              <w:jc w:val="left"/>
            </w:pPr>
            <w:r>
              <w:rPr>
                <w:sz w:val="19"/>
              </w:rPr>
              <w:t>Small</w:t>
            </w:r>
          </w:p>
        </w:tc>
      </w:tr>
      <w:tr w:rsidR="002E758A" w14:paraId="26EDF63B" w14:textId="77777777">
        <w:trPr>
          <w:jc w:val="center"/>
        </w:trPr>
        <w:tc>
          <w:tcPr>
            <w:tcW w:w="648" w:type="dxa"/>
            <w:shd w:val="clear" w:color="auto" w:fill="F4F7FB"/>
            <w:tcMar>
              <w:top w:w="60" w:type="dxa"/>
              <w:left w:w="90" w:type="dxa"/>
              <w:bottom w:w="60" w:type="dxa"/>
              <w:right w:w="90" w:type="dxa"/>
            </w:tcMar>
          </w:tcPr>
          <w:p w14:paraId="5CC677D4" w14:textId="77777777" w:rsidR="002E758A" w:rsidRDefault="00000000">
            <w:pPr>
              <w:spacing w:before="40" w:after="40"/>
              <w:jc w:val="left"/>
            </w:pPr>
            <w:r>
              <w:rPr>
                <w:sz w:val="19"/>
              </w:rPr>
              <w:t>E-02</w:t>
            </w:r>
          </w:p>
        </w:tc>
        <w:tc>
          <w:tcPr>
            <w:tcW w:w="1944" w:type="dxa"/>
            <w:shd w:val="clear" w:color="auto" w:fill="F4F7FB"/>
            <w:tcMar>
              <w:top w:w="60" w:type="dxa"/>
              <w:left w:w="90" w:type="dxa"/>
              <w:bottom w:w="60" w:type="dxa"/>
              <w:right w:w="90" w:type="dxa"/>
            </w:tcMar>
          </w:tcPr>
          <w:p w14:paraId="44EFDA01" w14:textId="77777777" w:rsidR="002E758A" w:rsidRDefault="00000000">
            <w:pPr>
              <w:spacing w:before="40" w:after="40"/>
              <w:jc w:val="left"/>
            </w:pPr>
            <w:r>
              <w:rPr>
                <w:sz w:val="19"/>
              </w:rPr>
              <w:t>HTTPS with a self-signed or local CA certificate</w:t>
            </w:r>
          </w:p>
        </w:tc>
        <w:tc>
          <w:tcPr>
            <w:tcW w:w="2016" w:type="dxa"/>
            <w:shd w:val="clear" w:color="auto" w:fill="F4F7FB"/>
            <w:tcMar>
              <w:top w:w="60" w:type="dxa"/>
              <w:left w:w="90" w:type="dxa"/>
              <w:bottom w:w="60" w:type="dxa"/>
              <w:right w:w="90" w:type="dxa"/>
            </w:tcMar>
          </w:tcPr>
          <w:p w14:paraId="408B37F9" w14:textId="77777777" w:rsidR="002E758A" w:rsidRDefault="00000000">
            <w:pPr>
              <w:spacing w:before="40" w:after="40"/>
              <w:jc w:val="left"/>
            </w:pPr>
            <w:r>
              <w:rPr>
                <w:sz w:val="19"/>
              </w:rPr>
              <w:t>Protects the control channel end to end</w:t>
            </w:r>
          </w:p>
        </w:tc>
        <w:tc>
          <w:tcPr>
            <w:tcW w:w="3384" w:type="dxa"/>
            <w:shd w:val="clear" w:color="auto" w:fill="F4F7FB"/>
            <w:tcMar>
              <w:top w:w="60" w:type="dxa"/>
              <w:left w:w="90" w:type="dxa"/>
              <w:bottom w:w="60" w:type="dxa"/>
              <w:right w:w="90" w:type="dxa"/>
            </w:tcMar>
          </w:tcPr>
          <w:p w14:paraId="37EF1C9B" w14:textId="77777777" w:rsidR="002E758A" w:rsidRDefault="00000000">
            <w:pPr>
              <w:spacing w:before="40" w:after="40"/>
              <w:jc w:val="left"/>
            </w:pPr>
            <w:r>
              <w:rPr>
                <w:sz w:val="19"/>
              </w:rPr>
              <w:t>Reconfigure the httpd instance with the TLS transport of ESP-IDF and embed a certificate in the firmware; expect about 40 KB of RAM per session</w:t>
            </w:r>
          </w:p>
        </w:tc>
        <w:tc>
          <w:tcPr>
            <w:tcW w:w="792" w:type="dxa"/>
            <w:shd w:val="clear" w:color="auto" w:fill="F4F7FB"/>
            <w:tcMar>
              <w:top w:w="60" w:type="dxa"/>
              <w:left w:w="90" w:type="dxa"/>
              <w:bottom w:w="60" w:type="dxa"/>
              <w:right w:w="90" w:type="dxa"/>
            </w:tcMar>
          </w:tcPr>
          <w:p w14:paraId="6B293548" w14:textId="77777777" w:rsidR="002E758A" w:rsidRDefault="00000000">
            <w:pPr>
              <w:spacing w:before="40" w:after="40"/>
              <w:jc w:val="left"/>
            </w:pPr>
            <w:r>
              <w:rPr>
                <w:sz w:val="19"/>
              </w:rPr>
              <w:t>Medium</w:t>
            </w:r>
          </w:p>
        </w:tc>
      </w:tr>
      <w:tr w:rsidR="002E758A" w14:paraId="3AE9E579" w14:textId="77777777">
        <w:trPr>
          <w:jc w:val="center"/>
        </w:trPr>
        <w:tc>
          <w:tcPr>
            <w:tcW w:w="648" w:type="dxa"/>
            <w:tcMar>
              <w:top w:w="60" w:type="dxa"/>
              <w:left w:w="90" w:type="dxa"/>
              <w:bottom w:w="60" w:type="dxa"/>
              <w:right w:w="90" w:type="dxa"/>
            </w:tcMar>
          </w:tcPr>
          <w:p w14:paraId="120BFEA4" w14:textId="77777777" w:rsidR="002E758A" w:rsidRDefault="00000000">
            <w:pPr>
              <w:spacing w:before="40" w:after="40"/>
              <w:jc w:val="left"/>
            </w:pPr>
            <w:r>
              <w:rPr>
                <w:sz w:val="19"/>
              </w:rPr>
              <w:t>E-03</w:t>
            </w:r>
          </w:p>
        </w:tc>
        <w:tc>
          <w:tcPr>
            <w:tcW w:w="1944" w:type="dxa"/>
            <w:tcMar>
              <w:top w:w="60" w:type="dxa"/>
              <w:left w:w="90" w:type="dxa"/>
              <w:bottom w:w="60" w:type="dxa"/>
              <w:right w:w="90" w:type="dxa"/>
            </w:tcMar>
          </w:tcPr>
          <w:p w14:paraId="71349ECF" w14:textId="77777777" w:rsidR="002E758A" w:rsidRDefault="00000000">
            <w:pPr>
              <w:spacing w:before="40" w:after="40"/>
              <w:jc w:val="left"/>
            </w:pPr>
            <w:r>
              <w:rPr>
                <w:sz w:val="19"/>
              </w:rPr>
              <w:t>Persistent event log</w:t>
            </w:r>
          </w:p>
        </w:tc>
        <w:tc>
          <w:tcPr>
            <w:tcW w:w="2016" w:type="dxa"/>
            <w:tcMar>
              <w:top w:w="60" w:type="dxa"/>
              <w:left w:w="90" w:type="dxa"/>
              <w:bottom w:w="60" w:type="dxa"/>
              <w:right w:w="90" w:type="dxa"/>
            </w:tcMar>
          </w:tcPr>
          <w:p w14:paraId="0ABD651C" w14:textId="77777777" w:rsidR="002E758A" w:rsidRDefault="00000000">
            <w:pPr>
              <w:spacing w:before="40" w:after="40"/>
              <w:jc w:val="left"/>
            </w:pPr>
            <w:r>
              <w:rPr>
                <w:sz w:val="19"/>
              </w:rPr>
              <w:t>Makes the audit trail survive resets</w:t>
            </w:r>
          </w:p>
        </w:tc>
        <w:tc>
          <w:tcPr>
            <w:tcW w:w="3384" w:type="dxa"/>
            <w:tcMar>
              <w:top w:w="60" w:type="dxa"/>
              <w:left w:w="90" w:type="dxa"/>
              <w:bottom w:w="60" w:type="dxa"/>
              <w:right w:w="90" w:type="dxa"/>
            </w:tcMar>
          </w:tcPr>
          <w:p w14:paraId="1EDCAB08" w14:textId="77777777" w:rsidR="002E758A" w:rsidRDefault="00000000">
            <w:pPr>
              <w:spacing w:before="40" w:after="40"/>
              <w:jc w:val="left"/>
            </w:pPr>
            <w:r>
              <w:rPr>
                <w:sz w:val="19"/>
              </w:rPr>
              <w:t>Mount LittleFS in the unused flash region and append records; add a sequence number and a checksum for tamper evidence</w:t>
            </w:r>
          </w:p>
        </w:tc>
        <w:tc>
          <w:tcPr>
            <w:tcW w:w="792" w:type="dxa"/>
            <w:tcMar>
              <w:top w:w="60" w:type="dxa"/>
              <w:left w:w="90" w:type="dxa"/>
              <w:bottom w:w="60" w:type="dxa"/>
              <w:right w:w="90" w:type="dxa"/>
            </w:tcMar>
          </w:tcPr>
          <w:p w14:paraId="129A0CCE" w14:textId="77777777" w:rsidR="002E758A" w:rsidRDefault="00000000">
            <w:pPr>
              <w:spacing w:before="40" w:after="40"/>
              <w:jc w:val="left"/>
            </w:pPr>
            <w:r>
              <w:rPr>
                <w:sz w:val="19"/>
              </w:rPr>
              <w:t>Medium</w:t>
            </w:r>
          </w:p>
        </w:tc>
      </w:tr>
      <w:tr w:rsidR="002E758A" w14:paraId="524BBBD5" w14:textId="77777777">
        <w:trPr>
          <w:jc w:val="center"/>
        </w:trPr>
        <w:tc>
          <w:tcPr>
            <w:tcW w:w="648" w:type="dxa"/>
            <w:shd w:val="clear" w:color="auto" w:fill="F4F7FB"/>
            <w:tcMar>
              <w:top w:w="60" w:type="dxa"/>
              <w:left w:w="90" w:type="dxa"/>
              <w:bottom w:w="60" w:type="dxa"/>
              <w:right w:w="90" w:type="dxa"/>
            </w:tcMar>
          </w:tcPr>
          <w:p w14:paraId="3A1513FF" w14:textId="77777777" w:rsidR="002E758A" w:rsidRDefault="00000000">
            <w:pPr>
              <w:spacing w:before="40" w:after="40"/>
              <w:jc w:val="left"/>
            </w:pPr>
            <w:r>
              <w:rPr>
                <w:sz w:val="19"/>
              </w:rPr>
              <w:t>E-04</w:t>
            </w:r>
          </w:p>
        </w:tc>
        <w:tc>
          <w:tcPr>
            <w:tcW w:w="1944" w:type="dxa"/>
            <w:shd w:val="clear" w:color="auto" w:fill="F4F7FB"/>
            <w:tcMar>
              <w:top w:w="60" w:type="dxa"/>
              <w:left w:w="90" w:type="dxa"/>
              <w:bottom w:w="60" w:type="dxa"/>
              <w:right w:w="90" w:type="dxa"/>
            </w:tcMar>
          </w:tcPr>
          <w:p w14:paraId="55ACEA96" w14:textId="77777777" w:rsidR="002E758A" w:rsidRDefault="00000000">
            <w:pPr>
              <w:spacing w:before="40" w:after="40"/>
              <w:jc w:val="left"/>
            </w:pPr>
            <w:r>
              <w:rPr>
                <w:sz w:val="19"/>
              </w:rPr>
              <w:t>Wall-clock timestamps</w:t>
            </w:r>
          </w:p>
        </w:tc>
        <w:tc>
          <w:tcPr>
            <w:tcW w:w="2016" w:type="dxa"/>
            <w:shd w:val="clear" w:color="auto" w:fill="F4F7FB"/>
            <w:tcMar>
              <w:top w:w="60" w:type="dxa"/>
              <w:left w:w="90" w:type="dxa"/>
              <w:bottom w:w="60" w:type="dxa"/>
              <w:right w:w="90" w:type="dxa"/>
            </w:tcMar>
          </w:tcPr>
          <w:p w14:paraId="65B06B3C" w14:textId="77777777" w:rsidR="002E758A" w:rsidRDefault="00000000">
            <w:pPr>
              <w:spacing w:before="40" w:after="40"/>
              <w:jc w:val="left"/>
            </w:pPr>
            <w:r>
              <w:rPr>
                <w:sz w:val="19"/>
              </w:rPr>
              <w:t>Aligns the log with real time</w:t>
            </w:r>
          </w:p>
        </w:tc>
        <w:tc>
          <w:tcPr>
            <w:tcW w:w="3384" w:type="dxa"/>
            <w:shd w:val="clear" w:color="auto" w:fill="F4F7FB"/>
            <w:tcMar>
              <w:top w:w="60" w:type="dxa"/>
              <w:left w:w="90" w:type="dxa"/>
              <w:bottom w:w="60" w:type="dxa"/>
              <w:right w:w="90" w:type="dxa"/>
            </w:tcMar>
          </w:tcPr>
          <w:p w14:paraId="3C0EC878" w14:textId="77777777" w:rsidR="002E758A" w:rsidRDefault="00000000">
            <w:pPr>
              <w:spacing w:before="40" w:after="40"/>
              <w:jc w:val="left"/>
            </w:pPr>
            <w:r>
              <w:rPr>
                <w:sz w:val="19"/>
              </w:rPr>
              <w:t>Add an NTP client in station mode, or a DS3231 RTC on the free I2C pins, or synchronise the device clock from the first browser that connects</w:t>
            </w:r>
          </w:p>
        </w:tc>
        <w:tc>
          <w:tcPr>
            <w:tcW w:w="792" w:type="dxa"/>
            <w:shd w:val="clear" w:color="auto" w:fill="F4F7FB"/>
            <w:tcMar>
              <w:top w:w="60" w:type="dxa"/>
              <w:left w:w="90" w:type="dxa"/>
              <w:bottom w:w="60" w:type="dxa"/>
              <w:right w:w="90" w:type="dxa"/>
            </w:tcMar>
          </w:tcPr>
          <w:p w14:paraId="1E2D7E1C" w14:textId="77777777" w:rsidR="002E758A" w:rsidRDefault="00000000">
            <w:pPr>
              <w:spacing w:before="40" w:after="40"/>
              <w:jc w:val="left"/>
            </w:pPr>
            <w:r>
              <w:rPr>
                <w:sz w:val="19"/>
              </w:rPr>
              <w:t>Small</w:t>
            </w:r>
          </w:p>
        </w:tc>
      </w:tr>
      <w:tr w:rsidR="002E758A" w14:paraId="7F6DCCD1" w14:textId="77777777">
        <w:trPr>
          <w:jc w:val="center"/>
        </w:trPr>
        <w:tc>
          <w:tcPr>
            <w:tcW w:w="648" w:type="dxa"/>
            <w:tcMar>
              <w:top w:w="60" w:type="dxa"/>
              <w:left w:w="90" w:type="dxa"/>
              <w:bottom w:w="60" w:type="dxa"/>
              <w:right w:w="90" w:type="dxa"/>
            </w:tcMar>
          </w:tcPr>
          <w:p w14:paraId="3E71B50B" w14:textId="77777777" w:rsidR="002E758A" w:rsidRDefault="00000000">
            <w:pPr>
              <w:spacing w:before="40" w:after="40"/>
              <w:jc w:val="left"/>
            </w:pPr>
            <w:r>
              <w:rPr>
                <w:sz w:val="19"/>
              </w:rPr>
              <w:t>E-05</w:t>
            </w:r>
          </w:p>
        </w:tc>
        <w:tc>
          <w:tcPr>
            <w:tcW w:w="1944" w:type="dxa"/>
            <w:tcMar>
              <w:top w:w="60" w:type="dxa"/>
              <w:left w:w="90" w:type="dxa"/>
              <w:bottom w:w="60" w:type="dxa"/>
              <w:right w:w="90" w:type="dxa"/>
            </w:tcMar>
          </w:tcPr>
          <w:p w14:paraId="2B3B3898" w14:textId="77777777" w:rsidR="002E758A" w:rsidRDefault="00000000">
            <w:pPr>
              <w:spacing w:before="40" w:after="40"/>
              <w:jc w:val="left"/>
            </w:pPr>
            <w:r>
              <w:rPr>
                <w:sz w:val="19"/>
              </w:rPr>
              <w:t>Runtime settings page</w:t>
            </w:r>
          </w:p>
        </w:tc>
        <w:tc>
          <w:tcPr>
            <w:tcW w:w="2016" w:type="dxa"/>
            <w:tcMar>
              <w:top w:w="60" w:type="dxa"/>
              <w:left w:w="90" w:type="dxa"/>
              <w:bottom w:w="60" w:type="dxa"/>
              <w:right w:w="90" w:type="dxa"/>
            </w:tcMar>
          </w:tcPr>
          <w:p w14:paraId="19F6F1A4" w14:textId="77777777" w:rsidR="002E758A" w:rsidRDefault="00000000">
            <w:pPr>
              <w:spacing w:before="40" w:after="40"/>
              <w:jc w:val="left"/>
            </w:pPr>
            <w:r>
              <w:rPr>
                <w:sz w:val="19"/>
              </w:rPr>
              <w:t>Removes the need to re-flash for a parameter change</w:t>
            </w:r>
          </w:p>
        </w:tc>
        <w:tc>
          <w:tcPr>
            <w:tcW w:w="3384" w:type="dxa"/>
            <w:tcMar>
              <w:top w:w="60" w:type="dxa"/>
              <w:left w:w="90" w:type="dxa"/>
              <w:bottom w:w="60" w:type="dxa"/>
              <w:right w:w="90" w:type="dxa"/>
            </w:tcMar>
          </w:tcPr>
          <w:p w14:paraId="31A0F2ED" w14:textId="77777777" w:rsidR="002E758A" w:rsidRDefault="00000000">
            <w:pPr>
              <w:spacing w:before="40" w:after="40"/>
              <w:jc w:val="left"/>
            </w:pPr>
            <w:r>
              <w:rPr>
                <w:sz w:val="19"/>
              </w:rPr>
              <w:t xml:space="preserve">Store the re-lock interval, the angles and the credentials in </w:t>
            </w:r>
            <w:r>
              <w:rPr>
                <w:rFonts w:ascii="Consolas" w:hAnsi="Consolas"/>
                <w:sz w:val="17"/>
              </w:rPr>
              <w:t>Preferences</w:t>
            </w:r>
            <w:r>
              <w:rPr>
                <w:sz w:val="19"/>
              </w:rPr>
              <w:t xml:space="preserve"> (NVS); add a settings view to the dashboard</w:t>
            </w:r>
          </w:p>
        </w:tc>
        <w:tc>
          <w:tcPr>
            <w:tcW w:w="792" w:type="dxa"/>
            <w:tcMar>
              <w:top w:w="60" w:type="dxa"/>
              <w:left w:w="90" w:type="dxa"/>
              <w:bottom w:w="60" w:type="dxa"/>
              <w:right w:w="90" w:type="dxa"/>
            </w:tcMar>
          </w:tcPr>
          <w:p w14:paraId="0694397B" w14:textId="77777777" w:rsidR="002E758A" w:rsidRDefault="00000000">
            <w:pPr>
              <w:spacing w:before="40" w:after="40"/>
              <w:jc w:val="left"/>
            </w:pPr>
            <w:r>
              <w:rPr>
                <w:sz w:val="19"/>
              </w:rPr>
              <w:t>Medium</w:t>
            </w:r>
          </w:p>
        </w:tc>
      </w:tr>
      <w:tr w:rsidR="002E758A" w14:paraId="777BC5EE" w14:textId="77777777">
        <w:trPr>
          <w:jc w:val="center"/>
        </w:trPr>
        <w:tc>
          <w:tcPr>
            <w:tcW w:w="648" w:type="dxa"/>
            <w:shd w:val="clear" w:color="auto" w:fill="F4F7FB"/>
            <w:tcMar>
              <w:top w:w="60" w:type="dxa"/>
              <w:left w:w="90" w:type="dxa"/>
              <w:bottom w:w="60" w:type="dxa"/>
              <w:right w:w="90" w:type="dxa"/>
            </w:tcMar>
          </w:tcPr>
          <w:p w14:paraId="3257636A" w14:textId="77777777" w:rsidR="002E758A" w:rsidRDefault="00000000">
            <w:pPr>
              <w:spacing w:before="40" w:after="40"/>
              <w:jc w:val="left"/>
            </w:pPr>
            <w:r>
              <w:rPr>
                <w:sz w:val="19"/>
              </w:rPr>
              <w:t>E-06</w:t>
            </w:r>
          </w:p>
        </w:tc>
        <w:tc>
          <w:tcPr>
            <w:tcW w:w="1944" w:type="dxa"/>
            <w:shd w:val="clear" w:color="auto" w:fill="F4F7FB"/>
            <w:tcMar>
              <w:top w:w="60" w:type="dxa"/>
              <w:left w:w="90" w:type="dxa"/>
              <w:bottom w:w="60" w:type="dxa"/>
              <w:right w:w="90" w:type="dxa"/>
            </w:tcMar>
          </w:tcPr>
          <w:p w14:paraId="5D8DAC27" w14:textId="77777777" w:rsidR="002E758A" w:rsidRDefault="00000000">
            <w:pPr>
              <w:spacing w:before="40" w:after="40"/>
              <w:jc w:val="left"/>
            </w:pPr>
            <w:r>
              <w:rPr>
                <w:sz w:val="19"/>
              </w:rPr>
              <w:t>Face or person recognition</w:t>
            </w:r>
          </w:p>
        </w:tc>
        <w:tc>
          <w:tcPr>
            <w:tcW w:w="2016" w:type="dxa"/>
            <w:shd w:val="clear" w:color="auto" w:fill="F4F7FB"/>
            <w:tcMar>
              <w:top w:w="60" w:type="dxa"/>
              <w:left w:w="90" w:type="dxa"/>
              <w:bottom w:w="60" w:type="dxa"/>
              <w:right w:w="90" w:type="dxa"/>
            </w:tcMar>
          </w:tcPr>
          <w:p w14:paraId="1F123B6C" w14:textId="77777777" w:rsidR="002E758A" w:rsidRDefault="00000000">
            <w:pPr>
              <w:spacing w:before="40" w:after="40"/>
              <w:jc w:val="left"/>
            </w:pPr>
            <w:r>
              <w:rPr>
                <w:sz w:val="19"/>
              </w:rPr>
              <w:t>Automatic verification of frequent visitors</w:t>
            </w:r>
          </w:p>
        </w:tc>
        <w:tc>
          <w:tcPr>
            <w:tcW w:w="3384" w:type="dxa"/>
            <w:shd w:val="clear" w:color="auto" w:fill="F4F7FB"/>
            <w:tcMar>
              <w:top w:w="60" w:type="dxa"/>
              <w:left w:w="90" w:type="dxa"/>
              <w:bottom w:w="60" w:type="dxa"/>
              <w:right w:w="90" w:type="dxa"/>
            </w:tcMar>
          </w:tcPr>
          <w:p w14:paraId="197E5D40" w14:textId="77777777" w:rsidR="002E758A" w:rsidRDefault="00000000">
            <w:pPr>
              <w:spacing w:before="40" w:after="40"/>
              <w:jc w:val="left"/>
            </w:pPr>
            <w:r>
              <w:rPr>
                <w:sz w:val="19"/>
              </w:rPr>
              <w:t>Run a lightweight quantised network with TensorFlow Lite for Microcontrollers on the frame buffer, or send frames to a local server when a stronger model is needed</w:t>
            </w:r>
          </w:p>
        </w:tc>
        <w:tc>
          <w:tcPr>
            <w:tcW w:w="792" w:type="dxa"/>
            <w:shd w:val="clear" w:color="auto" w:fill="F4F7FB"/>
            <w:tcMar>
              <w:top w:w="60" w:type="dxa"/>
              <w:left w:w="90" w:type="dxa"/>
              <w:bottom w:w="60" w:type="dxa"/>
              <w:right w:w="90" w:type="dxa"/>
            </w:tcMar>
          </w:tcPr>
          <w:p w14:paraId="1FCC30E0" w14:textId="77777777" w:rsidR="002E758A" w:rsidRDefault="00000000">
            <w:pPr>
              <w:spacing w:before="40" w:after="40"/>
              <w:jc w:val="left"/>
            </w:pPr>
            <w:r>
              <w:rPr>
                <w:sz w:val="19"/>
              </w:rPr>
              <w:t>Large</w:t>
            </w:r>
          </w:p>
        </w:tc>
      </w:tr>
      <w:tr w:rsidR="002E758A" w14:paraId="32D7A37D" w14:textId="77777777">
        <w:trPr>
          <w:jc w:val="center"/>
        </w:trPr>
        <w:tc>
          <w:tcPr>
            <w:tcW w:w="648" w:type="dxa"/>
            <w:tcMar>
              <w:top w:w="60" w:type="dxa"/>
              <w:left w:w="90" w:type="dxa"/>
              <w:bottom w:w="60" w:type="dxa"/>
              <w:right w:w="90" w:type="dxa"/>
            </w:tcMar>
          </w:tcPr>
          <w:p w14:paraId="62654361" w14:textId="77777777" w:rsidR="002E758A" w:rsidRDefault="00000000">
            <w:pPr>
              <w:spacing w:before="40" w:after="40"/>
              <w:jc w:val="left"/>
            </w:pPr>
            <w:r>
              <w:rPr>
                <w:sz w:val="19"/>
              </w:rPr>
              <w:t>E-07</w:t>
            </w:r>
          </w:p>
        </w:tc>
        <w:tc>
          <w:tcPr>
            <w:tcW w:w="1944" w:type="dxa"/>
            <w:tcMar>
              <w:top w:w="60" w:type="dxa"/>
              <w:left w:w="90" w:type="dxa"/>
              <w:bottom w:w="60" w:type="dxa"/>
              <w:right w:w="90" w:type="dxa"/>
            </w:tcMar>
          </w:tcPr>
          <w:p w14:paraId="61D6CD42" w14:textId="77777777" w:rsidR="002E758A" w:rsidRDefault="00000000">
            <w:pPr>
              <w:spacing w:before="40" w:after="40"/>
              <w:jc w:val="left"/>
            </w:pPr>
            <w:r>
              <w:rPr>
                <w:sz w:val="19"/>
              </w:rPr>
              <w:t>Telegram, WhatsApp or MQTT notification</w:t>
            </w:r>
          </w:p>
        </w:tc>
        <w:tc>
          <w:tcPr>
            <w:tcW w:w="2016" w:type="dxa"/>
            <w:tcMar>
              <w:top w:w="60" w:type="dxa"/>
              <w:left w:w="90" w:type="dxa"/>
              <w:bottom w:w="60" w:type="dxa"/>
              <w:right w:w="90" w:type="dxa"/>
            </w:tcMar>
          </w:tcPr>
          <w:p w14:paraId="088D41D5" w14:textId="77777777" w:rsidR="002E758A" w:rsidRDefault="00000000">
            <w:pPr>
              <w:spacing w:before="40" w:after="40"/>
              <w:jc w:val="left"/>
            </w:pPr>
            <w:r>
              <w:rPr>
                <w:sz w:val="19"/>
              </w:rPr>
              <w:t>Tells the owner that somebody is at the door</w:t>
            </w:r>
          </w:p>
        </w:tc>
        <w:tc>
          <w:tcPr>
            <w:tcW w:w="3384" w:type="dxa"/>
            <w:tcMar>
              <w:top w:w="60" w:type="dxa"/>
              <w:left w:w="90" w:type="dxa"/>
              <w:bottom w:w="60" w:type="dxa"/>
              <w:right w:w="90" w:type="dxa"/>
            </w:tcMar>
          </w:tcPr>
          <w:p w14:paraId="2E234E97" w14:textId="77777777" w:rsidR="002E758A" w:rsidRDefault="00000000">
            <w:pPr>
              <w:spacing w:before="40" w:after="40"/>
              <w:jc w:val="left"/>
            </w:pPr>
            <w:r>
              <w:rPr>
                <w:sz w:val="19"/>
              </w:rPr>
              <w:t>Requires the device to join a router in station or soft-AP-plus-station mode; send a message with the snapshot attached</w:t>
            </w:r>
          </w:p>
        </w:tc>
        <w:tc>
          <w:tcPr>
            <w:tcW w:w="792" w:type="dxa"/>
            <w:tcMar>
              <w:top w:w="60" w:type="dxa"/>
              <w:left w:w="90" w:type="dxa"/>
              <w:bottom w:w="60" w:type="dxa"/>
              <w:right w:w="90" w:type="dxa"/>
            </w:tcMar>
          </w:tcPr>
          <w:p w14:paraId="1B8AB1E7" w14:textId="77777777" w:rsidR="002E758A" w:rsidRDefault="00000000">
            <w:pPr>
              <w:spacing w:before="40" w:after="40"/>
              <w:jc w:val="left"/>
            </w:pPr>
            <w:r>
              <w:rPr>
                <w:sz w:val="19"/>
              </w:rPr>
              <w:t>Medium</w:t>
            </w:r>
          </w:p>
        </w:tc>
      </w:tr>
      <w:tr w:rsidR="002E758A" w14:paraId="4B927A7B" w14:textId="77777777">
        <w:trPr>
          <w:jc w:val="center"/>
        </w:trPr>
        <w:tc>
          <w:tcPr>
            <w:tcW w:w="648" w:type="dxa"/>
            <w:shd w:val="clear" w:color="auto" w:fill="F4F7FB"/>
            <w:tcMar>
              <w:top w:w="60" w:type="dxa"/>
              <w:left w:w="90" w:type="dxa"/>
              <w:bottom w:w="60" w:type="dxa"/>
              <w:right w:w="90" w:type="dxa"/>
            </w:tcMar>
          </w:tcPr>
          <w:p w14:paraId="15A7D192" w14:textId="77777777" w:rsidR="002E758A" w:rsidRDefault="00000000">
            <w:pPr>
              <w:spacing w:before="40" w:after="40"/>
              <w:jc w:val="left"/>
            </w:pPr>
            <w:r>
              <w:rPr>
                <w:sz w:val="19"/>
              </w:rPr>
              <w:t>E-08</w:t>
            </w:r>
          </w:p>
        </w:tc>
        <w:tc>
          <w:tcPr>
            <w:tcW w:w="1944" w:type="dxa"/>
            <w:shd w:val="clear" w:color="auto" w:fill="F4F7FB"/>
            <w:tcMar>
              <w:top w:w="60" w:type="dxa"/>
              <w:left w:w="90" w:type="dxa"/>
              <w:bottom w:w="60" w:type="dxa"/>
              <w:right w:w="90" w:type="dxa"/>
            </w:tcMar>
          </w:tcPr>
          <w:p w14:paraId="621F9BBD" w14:textId="77777777" w:rsidR="002E758A" w:rsidRDefault="00000000">
            <w:pPr>
              <w:spacing w:before="40" w:after="40"/>
              <w:jc w:val="left"/>
            </w:pPr>
            <w:r>
              <w:rPr>
                <w:sz w:val="19"/>
              </w:rPr>
              <w:t>Multiple viewers and a snapshot push to the owner</w:t>
            </w:r>
          </w:p>
        </w:tc>
        <w:tc>
          <w:tcPr>
            <w:tcW w:w="2016" w:type="dxa"/>
            <w:shd w:val="clear" w:color="auto" w:fill="F4F7FB"/>
            <w:tcMar>
              <w:top w:w="60" w:type="dxa"/>
              <w:left w:w="90" w:type="dxa"/>
              <w:bottom w:w="60" w:type="dxa"/>
              <w:right w:w="90" w:type="dxa"/>
            </w:tcMar>
          </w:tcPr>
          <w:p w14:paraId="71A6895C" w14:textId="77777777" w:rsidR="002E758A" w:rsidRDefault="00000000">
            <w:pPr>
              <w:spacing w:before="40" w:after="40"/>
              <w:jc w:val="left"/>
            </w:pPr>
            <w:r>
              <w:rPr>
                <w:sz w:val="19"/>
              </w:rPr>
              <w:t>Useful when more than one person monitors the door</w:t>
            </w:r>
          </w:p>
        </w:tc>
        <w:tc>
          <w:tcPr>
            <w:tcW w:w="3384" w:type="dxa"/>
            <w:shd w:val="clear" w:color="auto" w:fill="F4F7FB"/>
            <w:tcMar>
              <w:top w:w="60" w:type="dxa"/>
              <w:left w:w="90" w:type="dxa"/>
              <w:bottom w:w="60" w:type="dxa"/>
              <w:right w:w="90" w:type="dxa"/>
            </w:tcMar>
          </w:tcPr>
          <w:p w14:paraId="1CF07740" w14:textId="77777777" w:rsidR="002E758A" w:rsidRDefault="00000000">
            <w:pPr>
              <w:spacing w:before="40" w:after="40"/>
              <w:jc w:val="left"/>
            </w:pPr>
            <w:r>
              <w:rPr>
                <w:sz w:val="19"/>
              </w:rPr>
              <w:t>Replace the single-socket stream with a fan-out broadcaster, or send frequent snapshots at a reduced rate</w:t>
            </w:r>
          </w:p>
        </w:tc>
        <w:tc>
          <w:tcPr>
            <w:tcW w:w="792" w:type="dxa"/>
            <w:shd w:val="clear" w:color="auto" w:fill="F4F7FB"/>
            <w:tcMar>
              <w:top w:w="60" w:type="dxa"/>
              <w:left w:w="90" w:type="dxa"/>
              <w:bottom w:w="60" w:type="dxa"/>
              <w:right w:w="90" w:type="dxa"/>
            </w:tcMar>
          </w:tcPr>
          <w:p w14:paraId="501B8A39" w14:textId="77777777" w:rsidR="002E758A" w:rsidRDefault="00000000">
            <w:pPr>
              <w:spacing w:before="40" w:after="40"/>
              <w:jc w:val="left"/>
            </w:pPr>
            <w:r>
              <w:rPr>
                <w:sz w:val="19"/>
              </w:rPr>
              <w:t>Medium</w:t>
            </w:r>
          </w:p>
        </w:tc>
      </w:tr>
      <w:tr w:rsidR="002E758A" w14:paraId="2923130D" w14:textId="77777777">
        <w:trPr>
          <w:jc w:val="center"/>
        </w:trPr>
        <w:tc>
          <w:tcPr>
            <w:tcW w:w="648" w:type="dxa"/>
            <w:tcMar>
              <w:top w:w="60" w:type="dxa"/>
              <w:left w:w="90" w:type="dxa"/>
              <w:bottom w:w="60" w:type="dxa"/>
              <w:right w:w="90" w:type="dxa"/>
            </w:tcMar>
          </w:tcPr>
          <w:p w14:paraId="4D71AF5A" w14:textId="77777777" w:rsidR="002E758A" w:rsidRDefault="00000000">
            <w:pPr>
              <w:spacing w:before="40" w:after="40"/>
              <w:jc w:val="left"/>
            </w:pPr>
            <w:r>
              <w:rPr>
                <w:sz w:val="19"/>
              </w:rPr>
              <w:t>E-09</w:t>
            </w:r>
          </w:p>
        </w:tc>
        <w:tc>
          <w:tcPr>
            <w:tcW w:w="1944" w:type="dxa"/>
            <w:tcMar>
              <w:top w:w="60" w:type="dxa"/>
              <w:left w:w="90" w:type="dxa"/>
              <w:bottom w:w="60" w:type="dxa"/>
              <w:right w:w="90" w:type="dxa"/>
            </w:tcMar>
          </w:tcPr>
          <w:p w14:paraId="1D60F467" w14:textId="77777777" w:rsidR="002E758A" w:rsidRDefault="00000000">
            <w:pPr>
              <w:spacing w:before="40" w:after="40"/>
              <w:jc w:val="left"/>
            </w:pPr>
            <w:r>
              <w:rPr>
                <w:sz w:val="19"/>
              </w:rPr>
              <w:t>Motion detection and event-only recording</w:t>
            </w:r>
          </w:p>
        </w:tc>
        <w:tc>
          <w:tcPr>
            <w:tcW w:w="2016" w:type="dxa"/>
            <w:tcMar>
              <w:top w:w="60" w:type="dxa"/>
              <w:left w:w="90" w:type="dxa"/>
              <w:bottom w:w="60" w:type="dxa"/>
              <w:right w:w="90" w:type="dxa"/>
            </w:tcMar>
          </w:tcPr>
          <w:p w14:paraId="2B8CCBB1" w14:textId="77777777" w:rsidR="002E758A" w:rsidRDefault="00000000">
            <w:pPr>
              <w:spacing w:before="40" w:after="40"/>
              <w:jc w:val="left"/>
            </w:pPr>
            <w:r>
              <w:rPr>
                <w:sz w:val="19"/>
              </w:rPr>
              <w:t>Saves bandwidth and storage</w:t>
            </w:r>
          </w:p>
        </w:tc>
        <w:tc>
          <w:tcPr>
            <w:tcW w:w="3384" w:type="dxa"/>
            <w:tcMar>
              <w:top w:w="60" w:type="dxa"/>
              <w:left w:w="90" w:type="dxa"/>
              <w:bottom w:w="60" w:type="dxa"/>
              <w:right w:w="90" w:type="dxa"/>
            </w:tcMar>
          </w:tcPr>
          <w:p w14:paraId="536F0896" w14:textId="77777777" w:rsidR="002E758A" w:rsidRDefault="00000000">
            <w:pPr>
              <w:spacing w:before="40" w:after="40"/>
              <w:jc w:val="left"/>
            </w:pPr>
            <w:r>
              <w:rPr>
                <w:sz w:val="19"/>
              </w:rPr>
              <w:t>Use the camera's JPEG frame difference or the ESP32 'pir' style frame comparison, then capture and store only on change</w:t>
            </w:r>
          </w:p>
        </w:tc>
        <w:tc>
          <w:tcPr>
            <w:tcW w:w="792" w:type="dxa"/>
            <w:tcMar>
              <w:top w:w="60" w:type="dxa"/>
              <w:left w:w="90" w:type="dxa"/>
              <w:bottom w:w="60" w:type="dxa"/>
              <w:right w:w="90" w:type="dxa"/>
            </w:tcMar>
          </w:tcPr>
          <w:p w14:paraId="65A940AD" w14:textId="77777777" w:rsidR="002E758A" w:rsidRDefault="00000000">
            <w:pPr>
              <w:spacing w:before="40" w:after="40"/>
              <w:jc w:val="left"/>
            </w:pPr>
            <w:r>
              <w:rPr>
                <w:sz w:val="19"/>
              </w:rPr>
              <w:t>Medium</w:t>
            </w:r>
          </w:p>
        </w:tc>
      </w:tr>
      <w:tr w:rsidR="002E758A" w14:paraId="21C3F2D0" w14:textId="77777777">
        <w:trPr>
          <w:jc w:val="center"/>
        </w:trPr>
        <w:tc>
          <w:tcPr>
            <w:tcW w:w="648" w:type="dxa"/>
            <w:shd w:val="clear" w:color="auto" w:fill="F4F7FB"/>
            <w:tcMar>
              <w:top w:w="60" w:type="dxa"/>
              <w:left w:w="90" w:type="dxa"/>
              <w:bottom w:w="60" w:type="dxa"/>
              <w:right w:w="90" w:type="dxa"/>
            </w:tcMar>
          </w:tcPr>
          <w:p w14:paraId="419EAA45" w14:textId="77777777" w:rsidR="002E758A" w:rsidRDefault="00000000">
            <w:pPr>
              <w:spacing w:before="40" w:after="40"/>
              <w:jc w:val="left"/>
            </w:pPr>
            <w:r>
              <w:rPr>
                <w:sz w:val="19"/>
              </w:rPr>
              <w:lastRenderedPageBreak/>
              <w:t>E-10</w:t>
            </w:r>
          </w:p>
        </w:tc>
        <w:tc>
          <w:tcPr>
            <w:tcW w:w="1944" w:type="dxa"/>
            <w:shd w:val="clear" w:color="auto" w:fill="F4F7FB"/>
            <w:tcMar>
              <w:top w:w="60" w:type="dxa"/>
              <w:left w:w="90" w:type="dxa"/>
              <w:bottom w:w="60" w:type="dxa"/>
              <w:right w:w="90" w:type="dxa"/>
            </w:tcMar>
          </w:tcPr>
          <w:p w14:paraId="7EF6FD04" w14:textId="77777777" w:rsidR="002E758A" w:rsidRDefault="00000000">
            <w:pPr>
              <w:spacing w:before="40" w:after="40"/>
              <w:jc w:val="left"/>
            </w:pPr>
            <w:r>
              <w:rPr>
                <w:sz w:val="19"/>
              </w:rPr>
              <w:t>Stronger actuator</w:t>
            </w:r>
          </w:p>
        </w:tc>
        <w:tc>
          <w:tcPr>
            <w:tcW w:w="2016" w:type="dxa"/>
            <w:shd w:val="clear" w:color="auto" w:fill="F4F7FB"/>
            <w:tcMar>
              <w:top w:w="60" w:type="dxa"/>
              <w:left w:w="90" w:type="dxa"/>
              <w:bottom w:w="60" w:type="dxa"/>
              <w:right w:w="90" w:type="dxa"/>
            </w:tcMar>
          </w:tcPr>
          <w:p w14:paraId="64558E7E" w14:textId="77777777" w:rsidR="002E758A" w:rsidRDefault="00000000">
            <w:pPr>
              <w:spacing w:before="40" w:after="40"/>
              <w:jc w:val="left"/>
            </w:pPr>
            <w:r>
              <w:rPr>
                <w:sz w:val="19"/>
              </w:rPr>
              <w:t>Enables use on heavier gates</w:t>
            </w:r>
          </w:p>
        </w:tc>
        <w:tc>
          <w:tcPr>
            <w:tcW w:w="3384" w:type="dxa"/>
            <w:shd w:val="clear" w:color="auto" w:fill="F4F7FB"/>
            <w:tcMar>
              <w:top w:w="60" w:type="dxa"/>
              <w:left w:w="90" w:type="dxa"/>
              <w:bottom w:w="60" w:type="dxa"/>
              <w:right w:w="90" w:type="dxa"/>
            </w:tcMar>
          </w:tcPr>
          <w:p w14:paraId="41486458" w14:textId="77777777" w:rsidR="002E758A" w:rsidRDefault="00000000">
            <w:pPr>
              <w:spacing w:before="40" w:after="40"/>
              <w:jc w:val="left"/>
            </w:pPr>
            <w:r>
              <w:rPr>
                <w:sz w:val="19"/>
              </w:rPr>
              <w:t>Substitute an MG996R servo, or a 12 V solenoid with a relay or MOSFET driver; the pulse constants and the driver circuit change, but the firmware interface does not</w:t>
            </w:r>
          </w:p>
        </w:tc>
        <w:tc>
          <w:tcPr>
            <w:tcW w:w="792" w:type="dxa"/>
            <w:shd w:val="clear" w:color="auto" w:fill="F4F7FB"/>
            <w:tcMar>
              <w:top w:w="60" w:type="dxa"/>
              <w:left w:w="90" w:type="dxa"/>
              <w:bottom w:w="60" w:type="dxa"/>
              <w:right w:w="90" w:type="dxa"/>
            </w:tcMar>
          </w:tcPr>
          <w:p w14:paraId="113E6561" w14:textId="77777777" w:rsidR="002E758A" w:rsidRDefault="00000000">
            <w:pPr>
              <w:spacing w:before="40" w:after="40"/>
              <w:jc w:val="left"/>
            </w:pPr>
            <w:r>
              <w:rPr>
                <w:sz w:val="19"/>
              </w:rPr>
              <w:t>Small</w:t>
            </w:r>
          </w:p>
        </w:tc>
      </w:tr>
      <w:tr w:rsidR="002E758A" w14:paraId="31FC49D3" w14:textId="77777777">
        <w:trPr>
          <w:jc w:val="center"/>
        </w:trPr>
        <w:tc>
          <w:tcPr>
            <w:tcW w:w="648" w:type="dxa"/>
            <w:tcMar>
              <w:top w:w="60" w:type="dxa"/>
              <w:left w:w="90" w:type="dxa"/>
              <w:bottom w:w="60" w:type="dxa"/>
              <w:right w:w="90" w:type="dxa"/>
            </w:tcMar>
          </w:tcPr>
          <w:p w14:paraId="7546CE5B" w14:textId="77777777" w:rsidR="002E758A" w:rsidRDefault="00000000">
            <w:pPr>
              <w:spacing w:before="40" w:after="40"/>
              <w:jc w:val="left"/>
            </w:pPr>
            <w:r>
              <w:rPr>
                <w:sz w:val="19"/>
              </w:rPr>
              <w:t>E-11</w:t>
            </w:r>
          </w:p>
        </w:tc>
        <w:tc>
          <w:tcPr>
            <w:tcW w:w="1944" w:type="dxa"/>
            <w:tcMar>
              <w:top w:w="60" w:type="dxa"/>
              <w:left w:w="90" w:type="dxa"/>
              <w:bottom w:w="60" w:type="dxa"/>
              <w:right w:w="90" w:type="dxa"/>
            </w:tcMar>
          </w:tcPr>
          <w:p w14:paraId="38676D20" w14:textId="77777777" w:rsidR="002E758A" w:rsidRDefault="00000000">
            <w:pPr>
              <w:spacing w:before="40" w:after="40"/>
              <w:jc w:val="left"/>
            </w:pPr>
            <w:r>
              <w:rPr>
                <w:sz w:val="19"/>
              </w:rPr>
              <w:t>Battery and solar operation</w:t>
            </w:r>
          </w:p>
        </w:tc>
        <w:tc>
          <w:tcPr>
            <w:tcW w:w="2016" w:type="dxa"/>
            <w:tcMar>
              <w:top w:w="60" w:type="dxa"/>
              <w:left w:w="90" w:type="dxa"/>
              <w:bottom w:w="60" w:type="dxa"/>
              <w:right w:w="90" w:type="dxa"/>
            </w:tcMar>
          </w:tcPr>
          <w:p w14:paraId="72D22609" w14:textId="77777777" w:rsidR="002E758A" w:rsidRDefault="00000000">
            <w:pPr>
              <w:spacing w:before="40" w:after="40"/>
              <w:jc w:val="left"/>
            </w:pPr>
            <w:r>
              <w:rPr>
                <w:sz w:val="19"/>
              </w:rPr>
              <w:t>Enables use where mains power is absent</w:t>
            </w:r>
          </w:p>
        </w:tc>
        <w:tc>
          <w:tcPr>
            <w:tcW w:w="3384" w:type="dxa"/>
            <w:tcMar>
              <w:top w:w="60" w:type="dxa"/>
              <w:left w:w="90" w:type="dxa"/>
              <w:bottom w:w="60" w:type="dxa"/>
              <w:right w:w="90" w:type="dxa"/>
            </w:tcMar>
          </w:tcPr>
          <w:p w14:paraId="030A1711" w14:textId="77777777" w:rsidR="002E758A" w:rsidRDefault="00000000">
            <w:pPr>
              <w:spacing w:before="40" w:after="40"/>
              <w:jc w:val="left"/>
            </w:pPr>
            <w:r>
              <w:rPr>
                <w:sz w:val="19"/>
              </w:rPr>
              <w:t>Add a Li-ion cell with a charger and a boost converter; enable light sleep between events and accept a slower first frame</w:t>
            </w:r>
          </w:p>
        </w:tc>
        <w:tc>
          <w:tcPr>
            <w:tcW w:w="792" w:type="dxa"/>
            <w:tcMar>
              <w:top w:w="60" w:type="dxa"/>
              <w:left w:w="90" w:type="dxa"/>
              <w:bottom w:w="60" w:type="dxa"/>
              <w:right w:w="90" w:type="dxa"/>
            </w:tcMar>
          </w:tcPr>
          <w:p w14:paraId="35239AF4" w14:textId="77777777" w:rsidR="002E758A" w:rsidRDefault="00000000">
            <w:pPr>
              <w:spacing w:before="40" w:after="40"/>
              <w:jc w:val="left"/>
            </w:pPr>
            <w:r>
              <w:rPr>
                <w:sz w:val="19"/>
              </w:rPr>
              <w:t>Large</w:t>
            </w:r>
          </w:p>
        </w:tc>
      </w:tr>
      <w:tr w:rsidR="002E758A" w14:paraId="43F935F2" w14:textId="77777777">
        <w:trPr>
          <w:jc w:val="center"/>
        </w:trPr>
        <w:tc>
          <w:tcPr>
            <w:tcW w:w="648" w:type="dxa"/>
            <w:shd w:val="clear" w:color="auto" w:fill="F4F7FB"/>
            <w:tcMar>
              <w:top w:w="60" w:type="dxa"/>
              <w:left w:w="90" w:type="dxa"/>
              <w:bottom w:w="60" w:type="dxa"/>
              <w:right w:w="90" w:type="dxa"/>
            </w:tcMar>
          </w:tcPr>
          <w:p w14:paraId="36A90390" w14:textId="77777777" w:rsidR="002E758A" w:rsidRDefault="00000000">
            <w:pPr>
              <w:spacing w:before="40" w:after="40"/>
              <w:jc w:val="left"/>
            </w:pPr>
            <w:r>
              <w:rPr>
                <w:sz w:val="19"/>
              </w:rPr>
              <w:t>E-12</w:t>
            </w:r>
          </w:p>
        </w:tc>
        <w:tc>
          <w:tcPr>
            <w:tcW w:w="1944" w:type="dxa"/>
            <w:shd w:val="clear" w:color="auto" w:fill="F4F7FB"/>
            <w:tcMar>
              <w:top w:w="60" w:type="dxa"/>
              <w:left w:w="90" w:type="dxa"/>
              <w:bottom w:w="60" w:type="dxa"/>
              <w:right w:w="90" w:type="dxa"/>
            </w:tcMar>
          </w:tcPr>
          <w:p w14:paraId="0CFA71F9" w14:textId="77777777" w:rsidR="002E758A" w:rsidRDefault="00000000">
            <w:pPr>
              <w:spacing w:before="40" w:after="40"/>
              <w:jc w:val="left"/>
            </w:pPr>
            <w:r>
              <w:rPr>
                <w:sz w:val="19"/>
              </w:rPr>
              <w:t>Over-the-air firmware update</w:t>
            </w:r>
          </w:p>
        </w:tc>
        <w:tc>
          <w:tcPr>
            <w:tcW w:w="2016" w:type="dxa"/>
            <w:shd w:val="clear" w:color="auto" w:fill="F4F7FB"/>
            <w:tcMar>
              <w:top w:w="60" w:type="dxa"/>
              <w:left w:w="90" w:type="dxa"/>
              <w:bottom w:w="60" w:type="dxa"/>
              <w:right w:w="90" w:type="dxa"/>
            </w:tcMar>
          </w:tcPr>
          <w:p w14:paraId="7EF31BF2" w14:textId="77777777" w:rsidR="002E758A" w:rsidRDefault="00000000">
            <w:pPr>
              <w:spacing w:before="40" w:after="40"/>
              <w:jc w:val="left"/>
            </w:pPr>
            <w:r>
              <w:rPr>
                <w:sz w:val="19"/>
              </w:rPr>
              <w:t>Removes the need for physical access</w:t>
            </w:r>
          </w:p>
        </w:tc>
        <w:tc>
          <w:tcPr>
            <w:tcW w:w="3384" w:type="dxa"/>
            <w:shd w:val="clear" w:color="auto" w:fill="F4F7FB"/>
            <w:tcMar>
              <w:top w:w="60" w:type="dxa"/>
              <w:left w:w="90" w:type="dxa"/>
              <w:bottom w:w="60" w:type="dxa"/>
              <w:right w:w="90" w:type="dxa"/>
            </w:tcMar>
          </w:tcPr>
          <w:p w14:paraId="4F83FF7C" w14:textId="77777777" w:rsidR="002E758A" w:rsidRDefault="00000000">
            <w:pPr>
              <w:spacing w:before="40" w:after="40"/>
              <w:jc w:val="left"/>
            </w:pPr>
            <w:r>
              <w:rPr>
                <w:sz w:val="19"/>
              </w:rPr>
              <w:t>Use the Arduino OTA library in station mode or the ESP-IDF OTA service with a rollback partition</w:t>
            </w:r>
          </w:p>
        </w:tc>
        <w:tc>
          <w:tcPr>
            <w:tcW w:w="792" w:type="dxa"/>
            <w:shd w:val="clear" w:color="auto" w:fill="F4F7FB"/>
            <w:tcMar>
              <w:top w:w="60" w:type="dxa"/>
              <w:left w:w="90" w:type="dxa"/>
              <w:bottom w:w="60" w:type="dxa"/>
              <w:right w:w="90" w:type="dxa"/>
            </w:tcMar>
          </w:tcPr>
          <w:p w14:paraId="15ED1988" w14:textId="77777777" w:rsidR="002E758A" w:rsidRDefault="00000000">
            <w:pPr>
              <w:spacing w:before="40" w:after="40"/>
              <w:jc w:val="left"/>
            </w:pPr>
            <w:r>
              <w:rPr>
                <w:sz w:val="19"/>
              </w:rPr>
              <w:t>Medium</w:t>
            </w:r>
          </w:p>
        </w:tc>
      </w:tr>
      <w:tr w:rsidR="002E758A" w14:paraId="03A6AF31" w14:textId="77777777">
        <w:trPr>
          <w:jc w:val="center"/>
        </w:trPr>
        <w:tc>
          <w:tcPr>
            <w:tcW w:w="648" w:type="dxa"/>
            <w:tcMar>
              <w:top w:w="60" w:type="dxa"/>
              <w:left w:w="90" w:type="dxa"/>
              <w:bottom w:w="60" w:type="dxa"/>
              <w:right w:w="90" w:type="dxa"/>
            </w:tcMar>
          </w:tcPr>
          <w:p w14:paraId="4A975FF4" w14:textId="77777777" w:rsidR="002E758A" w:rsidRDefault="00000000">
            <w:pPr>
              <w:spacing w:before="40" w:after="40"/>
              <w:jc w:val="left"/>
            </w:pPr>
            <w:r>
              <w:rPr>
                <w:sz w:val="19"/>
              </w:rPr>
              <w:t>E-13</w:t>
            </w:r>
          </w:p>
        </w:tc>
        <w:tc>
          <w:tcPr>
            <w:tcW w:w="1944" w:type="dxa"/>
            <w:tcMar>
              <w:top w:w="60" w:type="dxa"/>
              <w:left w:w="90" w:type="dxa"/>
              <w:bottom w:w="60" w:type="dxa"/>
              <w:right w:w="90" w:type="dxa"/>
            </w:tcMar>
          </w:tcPr>
          <w:p w14:paraId="2C48E1B8" w14:textId="77777777" w:rsidR="002E758A" w:rsidRDefault="00000000">
            <w:pPr>
              <w:spacing w:before="40" w:after="40"/>
              <w:jc w:val="left"/>
            </w:pPr>
            <w:r>
              <w:rPr>
                <w:sz w:val="19"/>
              </w:rPr>
              <w:t>Access schedules and one-time links</w:t>
            </w:r>
          </w:p>
        </w:tc>
        <w:tc>
          <w:tcPr>
            <w:tcW w:w="2016" w:type="dxa"/>
            <w:tcMar>
              <w:top w:w="60" w:type="dxa"/>
              <w:left w:w="90" w:type="dxa"/>
              <w:bottom w:w="60" w:type="dxa"/>
              <w:right w:w="90" w:type="dxa"/>
            </w:tcMar>
          </w:tcPr>
          <w:p w14:paraId="03080DAA" w14:textId="77777777" w:rsidR="002E758A" w:rsidRDefault="00000000">
            <w:pPr>
              <w:spacing w:before="40" w:after="40"/>
              <w:jc w:val="left"/>
            </w:pPr>
            <w:r>
              <w:rPr>
                <w:sz w:val="19"/>
              </w:rPr>
              <w:t>Allows time-limited access for visitors and staff</w:t>
            </w:r>
          </w:p>
        </w:tc>
        <w:tc>
          <w:tcPr>
            <w:tcW w:w="3384" w:type="dxa"/>
            <w:tcMar>
              <w:top w:w="60" w:type="dxa"/>
              <w:left w:w="90" w:type="dxa"/>
              <w:bottom w:w="60" w:type="dxa"/>
              <w:right w:w="90" w:type="dxa"/>
            </w:tcMar>
          </w:tcPr>
          <w:p w14:paraId="6700E09D" w14:textId="77777777" w:rsidR="002E758A" w:rsidRDefault="00000000">
            <w:pPr>
              <w:spacing w:before="40" w:after="40"/>
              <w:jc w:val="left"/>
            </w:pPr>
            <w:r>
              <w:rPr>
                <w:sz w:val="19"/>
              </w:rPr>
              <w:t>Add an expiry field to a small credential table and check it in the authorisation path</w:t>
            </w:r>
          </w:p>
        </w:tc>
        <w:tc>
          <w:tcPr>
            <w:tcW w:w="792" w:type="dxa"/>
            <w:tcMar>
              <w:top w:w="60" w:type="dxa"/>
              <w:left w:w="90" w:type="dxa"/>
              <w:bottom w:w="60" w:type="dxa"/>
              <w:right w:w="90" w:type="dxa"/>
            </w:tcMar>
          </w:tcPr>
          <w:p w14:paraId="27B5C72C" w14:textId="77777777" w:rsidR="002E758A" w:rsidRDefault="00000000">
            <w:pPr>
              <w:spacing w:before="40" w:after="40"/>
              <w:jc w:val="left"/>
            </w:pPr>
            <w:r>
              <w:rPr>
                <w:sz w:val="19"/>
              </w:rPr>
              <w:t>Medium</w:t>
            </w:r>
          </w:p>
        </w:tc>
      </w:tr>
      <w:tr w:rsidR="002E758A" w14:paraId="3D654CBE" w14:textId="77777777">
        <w:trPr>
          <w:jc w:val="center"/>
        </w:trPr>
        <w:tc>
          <w:tcPr>
            <w:tcW w:w="648" w:type="dxa"/>
            <w:shd w:val="clear" w:color="auto" w:fill="F4F7FB"/>
            <w:tcMar>
              <w:top w:w="60" w:type="dxa"/>
              <w:left w:w="90" w:type="dxa"/>
              <w:bottom w:w="60" w:type="dxa"/>
              <w:right w:w="90" w:type="dxa"/>
            </w:tcMar>
          </w:tcPr>
          <w:p w14:paraId="2C9B93DD" w14:textId="77777777" w:rsidR="002E758A" w:rsidRDefault="00000000">
            <w:pPr>
              <w:spacing w:before="40" w:after="40"/>
              <w:jc w:val="left"/>
            </w:pPr>
            <w:r>
              <w:rPr>
                <w:sz w:val="19"/>
              </w:rPr>
              <w:t>E-14</w:t>
            </w:r>
          </w:p>
        </w:tc>
        <w:tc>
          <w:tcPr>
            <w:tcW w:w="1944" w:type="dxa"/>
            <w:shd w:val="clear" w:color="auto" w:fill="F4F7FB"/>
            <w:tcMar>
              <w:top w:w="60" w:type="dxa"/>
              <w:left w:w="90" w:type="dxa"/>
              <w:bottom w:w="60" w:type="dxa"/>
              <w:right w:w="90" w:type="dxa"/>
            </w:tcMar>
          </w:tcPr>
          <w:p w14:paraId="67844D70" w14:textId="77777777" w:rsidR="002E758A" w:rsidRDefault="00000000">
            <w:pPr>
              <w:spacing w:before="40" w:after="40"/>
              <w:jc w:val="left"/>
            </w:pPr>
            <w:r>
              <w:rPr>
                <w:sz w:val="19"/>
              </w:rPr>
              <w:t>Physical tamper detection</w:t>
            </w:r>
          </w:p>
        </w:tc>
        <w:tc>
          <w:tcPr>
            <w:tcW w:w="2016" w:type="dxa"/>
            <w:shd w:val="clear" w:color="auto" w:fill="F4F7FB"/>
            <w:tcMar>
              <w:top w:w="60" w:type="dxa"/>
              <w:left w:w="90" w:type="dxa"/>
              <w:bottom w:w="60" w:type="dxa"/>
              <w:right w:w="90" w:type="dxa"/>
            </w:tcMar>
          </w:tcPr>
          <w:p w14:paraId="599BBED1" w14:textId="77777777" w:rsidR="002E758A" w:rsidRDefault="00000000">
            <w:pPr>
              <w:spacing w:before="40" w:after="40"/>
              <w:jc w:val="left"/>
            </w:pPr>
            <w:r>
              <w:rPr>
                <w:sz w:val="19"/>
              </w:rPr>
              <w:t>Detects an attempt to remove or open the device</w:t>
            </w:r>
          </w:p>
        </w:tc>
        <w:tc>
          <w:tcPr>
            <w:tcW w:w="3384" w:type="dxa"/>
            <w:shd w:val="clear" w:color="auto" w:fill="F4F7FB"/>
            <w:tcMar>
              <w:top w:w="60" w:type="dxa"/>
              <w:left w:w="90" w:type="dxa"/>
              <w:bottom w:w="60" w:type="dxa"/>
              <w:right w:w="90" w:type="dxa"/>
            </w:tcMar>
          </w:tcPr>
          <w:p w14:paraId="46F43ECD" w14:textId="77777777" w:rsidR="002E758A" w:rsidRDefault="00000000">
            <w:pPr>
              <w:spacing w:before="40" w:after="40"/>
              <w:jc w:val="left"/>
            </w:pPr>
            <w:r>
              <w:rPr>
                <w:sz w:val="19"/>
              </w:rPr>
              <w:t>Add a magnetic reed switch or an accelerometer on a free input pin and log the event with a priority flag</w:t>
            </w:r>
          </w:p>
        </w:tc>
        <w:tc>
          <w:tcPr>
            <w:tcW w:w="792" w:type="dxa"/>
            <w:shd w:val="clear" w:color="auto" w:fill="F4F7FB"/>
            <w:tcMar>
              <w:top w:w="60" w:type="dxa"/>
              <w:left w:w="90" w:type="dxa"/>
              <w:bottom w:w="60" w:type="dxa"/>
              <w:right w:w="90" w:type="dxa"/>
            </w:tcMar>
          </w:tcPr>
          <w:p w14:paraId="231A2760" w14:textId="77777777" w:rsidR="002E758A" w:rsidRDefault="00000000">
            <w:pPr>
              <w:spacing w:before="40" w:after="40"/>
              <w:jc w:val="left"/>
            </w:pPr>
            <w:r>
              <w:rPr>
                <w:sz w:val="19"/>
              </w:rPr>
              <w:t>Small</w:t>
            </w:r>
          </w:p>
        </w:tc>
      </w:tr>
    </w:tbl>
    <w:p w14:paraId="723DD7B5" w14:textId="77777777" w:rsidR="002E758A" w:rsidRDefault="002E758A">
      <w:pPr>
        <w:spacing w:after="0"/>
      </w:pPr>
    </w:p>
    <w:p w14:paraId="49892DEB" w14:textId="77777777" w:rsidR="002E758A" w:rsidRDefault="00000000">
      <w:pPr>
        <w:keepNext/>
        <w:spacing w:before="240" w:after="80"/>
        <w:jc w:val="left"/>
      </w:pPr>
      <w:r>
        <w:rPr>
          <w:b/>
          <w:color w:val="1F4E79"/>
          <w:sz w:val="26"/>
        </w:rPr>
        <w:t>19.2 Recommended Sequence</w:t>
      </w:r>
    </w:p>
    <w:p w14:paraId="2EB37141" w14:textId="77777777" w:rsidR="002E758A" w:rsidRDefault="00000000">
      <w:r>
        <w:t>The enhancements are independent, but three of them unlock the rest. Authentication (E-01) should come first because everything else increases the value of the gate. Persistent logging (E-03) with wall-clock timestamps (E-04) should come second because a security product without an audit trail is half-built. The runtime settings page (E-05) should come third because it removes the need to re-flash the device for every calibration change, which is the single largest practical burden in the current design. Notification (E-07) is the natural fourth step because it changes the product from a device that must be watched into one that calls for attention.</w:t>
      </w:r>
    </w:p>
    <w:p w14:paraId="350C9F22" w14:textId="77777777" w:rsidR="002E758A" w:rsidRDefault="00000000">
      <w:pPr>
        <w:pBdr>
          <w:left w:val="single" w:sz="6" w:space="6" w:color="BF8F00"/>
        </w:pBdr>
        <w:shd w:val="clear" w:color="auto" w:fill="FFF8E6"/>
        <w:spacing w:before="120" w:after="160"/>
        <w:ind w:left="288" w:right="288"/>
      </w:pPr>
      <w:r>
        <w:rPr>
          <w:b/>
          <w:color w:val="7A5C00"/>
          <w:sz w:val="21"/>
        </w:rPr>
        <w:t>Implementation caution.</w:t>
      </w:r>
      <w:r>
        <w:rPr>
          <w:color w:val="7A5C00"/>
          <w:sz w:val="21"/>
        </w:rPr>
        <w:t xml:space="preserve"> Every enhancement in the notification or cloud category re-introduces outbound network traffic and therefore the privacy and dependency costs that the present design avoids. If these are added, they should be optional and switched off by default, and the video stream should remain local even when notifications are enabled.</w:t>
      </w:r>
    </w:p>
    <w:p w14:paraId="4041B0FF" w14:textId="77777777" w:rsidR="002E758A" w:rsidRDefault="00000000">
      <w:pPr>
        <w:pageBreakBefore/>
        <w:spacing w:before="80" w:after="40"/>
        <w:jc w:val="center"/>
      </w:pPr>
      <w:r>
        <w:rPr>
          <w:b/>
          <w:color w:val="5C6670"/>
        </w:rPr>
        <w:lastRenderedPageBreak/>
        <w:t>CHAPTER 20</w:t>
      </w:r>
    </w:p>
    <w:p w14:paraId="332FF1B7" w14:textId="77777777" w:rsidR="002E758A" w:rsidRDefault="00000000">
      <w:pPr>
        <w:keepNext/>
        <w:spacing w:after="280"/>
        <w:jc w:val="center"/>
      </w:pPr>
      <w:r>
        <w:rPr>
          <w:b/>
          <w:color w:val="1F4E79"/>
          <w:sz w:val="40"/>
        </w:rPr>
        <w:t>TROUBLESHOOTING GUIDE</w:t>
      </w:r>
    </w:p>
    <w:p w14:paraId="5158D378" w14:textId="77777777" w:rsidR="002E758A" w:rsidRDefault="00000000">
      <w:pPr>
        <w:keepNext/>
        <w:spacing w:before="240" w:after="80"/>
        <w:jc w:val="left"/>
      </w:pPr>
      <w:r>
        <w:rPr>
          <w:b/>
          <w:color w:val="1F4E79"/>
          <w:sz w:val="26"/>
        </w:rPr>
        <w:t>20.1 How to Use This Chapter</w:t>
      </w:r>
    </w:p>
    <w:p w14:paraId="57B58233" w14:textId="77777777" w:rsidR="002E758A" w:rsidRDefault="00000000">
      <w:r>
        <w:t>Symptoms are grouped by the stage at which they appear: download and flashing, power-up and boot, network association, the dashboard, the video stream, the lock mechanism, and the automatic re-lock. Each entry gives the most likely cause, the diagnostic test that confirms it and the corrective action. The serial console at 115200 baud is the primary diagnostic tool and should be connected before anything else is attempted.</w:t>
      </w:r>
    </w:p>
    <w:p w14:paraId="6950D609" w14:textId="77777777" w:rsidR="002E758A" w:rsidRDefault="00000000">
      <w:pPr>
        <w:keepNext/>
        <w:spacing w:before="240" w:after="80"/>
        <w:jc w:val="left"/>
      </w:pPr>
      <w:r>
        <w:rPr>
          <w:b/>
          <w:color w:val="1F4E79"/>
          <w:sz w:val="26"/>
        </w:rPr>
        <w:t>20.2 Flashing and Upload Problems</w:t>
      </w:r>
    </w:p>
    <w:p w14:paraId="5D300C9B" w14:textId="77777777" w:rsidR="002E758A" w:rsidRDefault="00000000">
      <w:pPr>
        <w:keepNext/>
        <w:spacing w:before="160" w:after="60"/>
        <w:jc w:val="center"/>
      </w:pPr>
      <w:r>
        <w:rPr>
          <w:b/>
          <w:color w:val="1F4E79"/>
          <w:sz w:val="19"/>
        </w:rPr>
        <w:t>Table 20.1 — Flashing and upload problems</w:t>
      </w:r>
    </w:p>
    <w:tbl>
      <w:tblPr>
        <w:tblStyle w:val="TableGrid"/>
        <w:tblW w:w="0" w:type="auto"/>
        <w:jc w:val="center"/>
        <w:tblLayout w:type="fixed"/>
        <w:tblLook w:val="04A0" w:firstRow="1" w:lastRow="0" w:firstColumn="1" w:lastColumn="0" w:noHBand="0" w:noVBand="1"/>
      </w:tblPr>
      <w:tblGrid>
        <w:gridCol w:w="2592"/>
        <w:gridCol w:w="2304"/>
        <w:gridCol w:w="2880"/>
        <w:gridCol w:w="2880"/>
      </w:tblGrid>
      <w:tr w:rsidR="002E758A" w14:paraId="1F738677" w14:textId="77777777">
        <w:trPr>
          <w:jc w:val="center"/>
        </w:trPr>
        <w:tc>
          <w:tcPr>
            <w:tcW w:w="2592" w:type="dxa"/>
            <w:shd w:val="clear" w:color="auto" w:fill="1F4E79"/>
            <w:tcMar>
              <w:top w:w="60" w:type="dxa"/>
              <w:left w:w="90" w:type="dxa"/>
              <w:bottom w:w="60" w:type="dxa"/>
              <w:right w:w="90" w:type="dxa"/>
            </w:tcMar>
          </w:tcPr>
          <w:p w14:paraId="17608162" w14:textId="77777777" w:rsidR="002E758A" w:rsidRDefault="00000000">
            <w:pPr>
              <w:spacing w:before="40" w:after="40"/>
              <w:jc w:val="center"/>
            </w:pPr>
            <w:r>
              <w:rPr>
                <w:b/>
                <w:color w:val="FFFFFF"/>
                <w:sz w:val="19"/>
              </w:rPr>
              <w:t>Symptom</w:t>
            </w:r>
          </w:p>
        </w:tc>
        <w:tc>
          <w:tcPr>
            <w:tcW w:w="2304" w:type="dxa"/>
            <w:shd w:val="clear" w:color="auto" w:fill="1F4E79"/>
            <w:tcMar>
              <w:top w:w="60" w:type="dxa"/>
              <w:left w:w="90" w:type="dxa"/>
              <w:bottom w:w="60" w:type="dxa"/>
              <w:right w:w="90" w:type="dxa"/>
            </w:tcMar>
          </w:tcPr>
          <w:p w14:paraId="6C5055BB" w14:textId="77777777" w:rsidR="002E758A" w:rsidRDefault="00000000">
            <w:pPr>
              <w:spacing w:before="40" w:after="40"/>
              <w:jc w:val="center"/>
            </w:pPr>
            <w:r>
              <w:rPr>
                <w:b/>
                <w:color w:val="FFFFFF"/>
                <w:sz w:val="19"/>
              </w:rPr>
              <w:t>Likely cause</w:t>
            </w:r>
          </w:p>
        </w:tc>
        <w:tc>
          <w:tcPr>
            <w:tcW w:w="2880" w:type="dxa"/>
            <w:shd w:val="clear" w:color="auto" w:fill="1F4E79"/>
            <w:tcMar>
              <w:top w:w="60" w:type="dxa"/>
              <w:left w:w="90" w:type="dxa"/>
              <w:bottom w:w="60" w:type="dxa"/>
              <w:right w:w="90" w:type="dxa"/>
            </w:tcMar>
          </w:tcPr>
          <w:p w14:paraId="60F5CB90" w14:textId="77777777" w:rsidR="002E758A" w:rsidRDefault="00000000">
            <w:pPr>
              <w:spacing w:before="40" w:after="40"/>
              <w:jc w:val="center"/>
            </w:pPr>
            <w:r>
              <w:rPr>
                <w:b/>
                <w:color w:val="FFFFFF"/>
                <w:sz w:val="19"/>
              </w:rPr>
              <w:t>Diagnostic test</w:t>
            </w:r>
          </w:p>
        </w:tc>
        <w:tc>
          <w:tcPr>
            <w:tcW w:w="2880" w:type="dxa"/>
            <w:shd w:val="clear" w:color="auto" w:fill="1F4E79"/>
            <w:tcMar>
              <w:top w:w="60" w:type="dxa"/>
              <w:left w:w="90" w:type="dxa"/>
              <w:bottom w:w="60" w:type="dxa"/>
              <w:right w:w="90" w:type="dxa"/>
            </w:tcMar>
          </w:tcPr>
          <w:p w14:paraId="508F2B0E" w14:textId="77777777" w:rsidR="002E758A" w:rsidRDefault="00000000">
            <w:pPr>
              <w:spacing w:before="40" w:after="40"/>
              <w:jc w:val="center"/>
            </w:pPr>
            <w:r>
              <w:rPr>
                <w:b/>
                <w:color w:val="FFFFFF"/>
                <w:sz w:val="19"/>
              </w:rPr>
              <w:t>Corrective action</w:t>
            </w:r>
          </w:p>
        </w:tc>
      </w:tr>
      <w:tr w:rsidR="002E758A" w14:paraId="717EFC99" w14:textId="77777777">
        <w:trPr>
          <w:jc w:val="center"/>
        </w:trPr>
        <w:tc>
          <w:tcPr>
            <w:tcW w:w="2592" w:type="dxa"/>
            <w:tcMar>
              <w:top w:w="60" w:type="dxa"/>
              <w:left w:w="90" w:type="dxa"/>
              <w:bottom w:w="60" w:type="dxa"/>
              <w:right w:w="90" w:type="dxa"/>
            </w:tcMar>
          </w:tcPr>
          <w:p w14:paraId="2DFA368F" w14:textId="77777777" w:rsidR="002E758A" w:rsidRDefault="00000000">
            <w:pPr>
              <w:spacing w:before="40" w:after="40"/>
              <w:jc w:val="left"/>
            </w:pPr>
            <w:r>
              <w:rPr>
                <w:rFonts w:ascii="Consolas" w:hAnsi="Consolas"/>
                <w:sz w:val="17"/>
              </w:rPr>
              <w:t>Failed to connect to ESP32: Timed out waiting for packet header</w:t>
            </w:r>
          </w:p>
        </w:tc>
        <w:tc>
          <w:tcPr>
            <w:tcW w:w="2304" w:type="dxa"/>
            <w:tcMar>
              <w:top w:w="60" w:type="dxa"/>
              <w:left w:w="90" w:type="dxa"/>
              <w:bottom w:w="60" w:type="dxa"/>
              <w:right w:w="90" w:type="dxa"/>
            </w:tcMar>
          </w:tcPr>
          <w:p w14:paraId="730BCFAE" w14:textId="77777777" w:rsidR="002E758A" w:rsidRDefault="00000000">
            <w:pPr>
              <w:spacing w:before="40" w:after="40"/>
              <w:jc w:val="left"/>
            </w:pPr>
            <w:r>
              <w:rPr>
                <w:sz w:val="19"/>
              </w:rPr>
              <w:t>The board is not in download mode</w:t>
            </w:r>
          </w:p>
        </w:tc>
        <w:tc>
          <w:tcPr>
            <w:tcW w:w="2880" w:type="dxa"/>
            <w:tcMar>
              <w:top w:w="60" w:type="dxa"/>
              <w:left w:w="90" w:type="dxa"/>
              <w:bottom w:w="60" w:type="dxa"/>
              <w:right w:w="90" w:type="dxa"/>
            </w:tcMar>
          </w:tcPr>
          <w:p w14:paraId="272B4E35" w14:textId="77777777" w:rsidR="002E758A" w:rsidRDefault="00000000">
            <w:pPr>
              <w:spacing w:before="40" w:after="40"/>
              <w:jc w:val="left"/>
            </w:pPr>
            <w:r>
              <w:rPr>
                <w:sz w:val="19"/>
              </w:rPr>
              <w:t>Check that GPIO 0 is connected to ground and that the board was reset after making that connection</w:t>
            </w:r>
          </w:p>
        </w:tc>
        <w:tc>
          <w:tcPr>
            <w:tcW w:w="2880" w:type="dxa"/>
            <w:tcMar>
              <w:top w:w="60" w:type="dxa"/>
              <w:left w:w="90" w:type="dxa"/>
              <w:bottom w:w="60" w:type="dxa"/>
              <w:right w:w="90" w:type="dxa"/>
            </w:tcMar>
          </w:tcPr>
          <w:p w14:paraId="436414CE" w14:textId="77777777" w:rsidR="002E758A" w:rsidRDefault="00000000">
            <w:pPr>
              <w:spacing w:before="40" w:after="40"/>
              <w:jc w:val="left"/>
            </w:pPr>
            <w:r>
              <w:rPr>
                <w:sz w:val="19"/>
              </w:rPr>
              <w:t>Hold GPIO 0 to GND, press RST, then start the upload; release GPIO 0 only after the upload finishes</w:t>
            </w:r>
          </w:p>
        </w:tc>
      </w:tr>
      <w:tr w:rsidR="002E758A" w14:paraId="16F6FA77" w14:textId="77777777">
        <w:trPr>
          <w:jc w:val="center"/>
        </w:trPr>
        <w:tc>
          <w:tcPr>
            <w:tcW w:w="2592" w:type="dxa"/>
            <w:shd w:val="clear" w:color="auto" w:fill="F4F7FB"/>
            <w:tcMar>
              <w:top w:w="60" w:type="dxa"/>
              <w:left w:w="90" w:type="dxa"/>
              <w:bottom w:w="60" w:type="dxa"/>
              <w:right w:w="90" w:type="dxa"/>
            </w:tcMar>
          </w:tcPr>
          <w:p w14:paraId="2FAD6AA6" w14:textId="77777777" w:rsidR="002E758A" w:rsidRDefault="00000000">
            <w:pPr>
              <w:spacing w:before="40" w:after="40"/>
              <w:jc w:val="left"/>
            </w:pPr>
            <w:r>
              <w:rPr>
                <w:sz w:val="19"/>
              </w:rPr>
              <w:t>Upload fails at a random percentage</w:t>
            </w:r>
          </w:p>
        </w:tc>
        <w:tc>
          <w:tcPr>
            <w:tcW w:w="2304" w:type="dxa"/>
            <w:shd w:val="clear" w:color="auto" w:fill="F4F7FB"/>
            <w:tcMar>
              <w:top w:w="60" w:type="dxa"/>
              <w:left w:w="90" w:type="dxa"/>
              <w:bottom w:w="60" w:type="dxa"/>
              <w:right w:w="90" w:type="dxa"/>
            </w:tcMar>
          </w:tcPr>
          <w:p w14:paraId="2AE13FE4" w14:textId="77777777" w:rsidR="002E758A" w:rsidRDefault="00000000">
            <w:pPr>
              <w:spacing w:before="40" w:after="40"/>
              <w:jc w:val="left"/>
            </w:pPr>
            <w:r>
              <w:rPr>
                <w:sz w:val="19"/>
              </w:rPr>
              <w:t>Unstable serial connection or an underpowered USB-TTL adapter</w:t>
            </w:r>
          </w:p>
        </w:tc>
        <w:tc>
          <w:tcPr>
            <w:tcW w:w="2880" w:type="dxa"/>
            <w:shd w:val="clear" w:color="auto" w:fill="F4F7FB"/>
            <w:tcMar>
              <w:top w:w="60" w:type="dxa"/>
              <w:left w:w="90" w:type="dxa"/>
              <w:bottom w:w="60" w:type="dxa"/>
              <w:right w:w="90" w:type="dxa"/>
            </w:tcMar>
          </w:tcPr>
          <w:p w14:paraId="1E5CE2A6" w14:textId="77777777" w:rsidR="002E758A" w:rsidRDefault="00000000">
            <w:pPr>
              <w:spacing w:before="40" w:after="40"/>
              <w:jc w:val="left"/>
            </w:pPr>
            <w:r>
              <w:rPr>
                <w:sz w:val="19"/>
              </w:rPr>
              <w:t>Try a lower upload speed and a different cable</w:t>
            </w:r>
          </w:p>
        </w:tc>
        <w:tc>
          <w:tcPr>
            <w:tcW w:w="2880" w:type="dxa"/>
            <w:shd w:val="clear" w:color="auto" w:fill="F4F7FB"/>
            <w:tcMar>
              <w:top w:w="60" w:type="dxa"/>
              <w:left w:w="90" w:type="dxa"/>
              <w:bottom w:w="60" w:type="dxa"/>
              <w:right w:w="90" w:type="dxa"/>
            </w:tcMar>
          </w:tcPr>
          <w:p w14:paraId="6C6FC575" w14:textId="77777777" w:rsidR="002E758A" w:rsidRDefault="00000000">
            <w:pPr>
              <w:spacing w:before="40" w:after="40"/>
              <w:jc w:val="left"/>
            </w:pPr>
            <w:r>
              <w:rPr>
                <w:sz w:val="19"/>
              </w:rPr>
              <w:t>Use 115200 baud, a short cable and a 3.3 V-logic adapter with adequate current</w:t>
            </w:r>
          </w:p>
        </w:tc>
      </w:tr>
      <w:tr w:rsidR="002E758A" w14:paraId="23B46053" w14:textId="77777777">
        <w:trPr>
          <w:jc w:val="center"/>
        </w:trPr>
        <w:tc>
          <w:tcPr>
            <w:tcW w:w="2592" w:type="dxa"/>
            <w:tcMar>
              <w:top w:w="60" w:type="dxa"/>
              <w:left w:w="90" w:type="dxa"/>
              <w:bottom w:w="60" w:type="dxa"/>
              <w:right w:w="90" w:type="dxa"/>
            </w:tcMar>
          </w:tcPr>
          <w:p w14:paraId="1BF35C82" w14:textId="77777777" w:rsidR="002E758A" w:rsidRDefault="00000000">
            <w:pPr>
              <w:spacing w:before="40" w:after="40"/>
              <w:jc w:val="left"/>
            </w:pPr>
            <w:r>
              <w:rPr>
                <w:rFonts w:ascii="Consolas" w:hAnsi="Consolas"/>
                <w:sz w:val="17"/>
              </w:rPr>
              <w:t>A fatal error occurred: MD5 of file does not match data in flash</w:t>
            </w:r>
          </w:p>
        </w:tc>
        <w:tc>
          <w:tcPr>
            <w:tcW w:w="2304" w:type="dxa"/>
            <w:tcMar>
              <w:top w:w="60" w:type="dxa"/>
              <w:left w:w="90" w:type="dxa"/>
              <w:bottom w:w="60" w:type="dxa"/>
              <w:right w:w="90" w:type="dxa"/>
            </w:tcMar>
          </w:tcPr>
          <w:p w14:paraId="6230A052" w14:textId="77777777" w:rsidR="002E758A" w:rsidRDefault="00000000">
            <w:pPr>
              <w:spacing w:before="40" w:after="40"/>
              <w:jc w:val="left"/>
            </w:pPr>
            <w:r>
              <w:rPr>
                <w:sz w:val="19"/>
              </w:rPr>
              <w:t>Flash corruption during a write</w:t>
            </w:r>
          </w:p>
        </w:tc>
        <w:tc>
          <w:tcPr>
            <w:tcW w:w="2880" w:type="dxa"/>
            <w:tcMar>
              <w:top w:w="60" w:type="dxa"/>
              <w:left w:w="90" w:type="dxa"/>
              <w:bottom w:w="60" w:type="dxa"/>
              <w:right w:w="90" w:type="dxa"/>
            </w:tcMar>
          </w:tcPr>
          <w:p w14:paraId="7E83535C" w14:textId="77777777" w:rsidR="002E758A" w:rsidRDefault="00000000">
            <w:pPr>
              <w:spacing w:before="40" w:after="40"/>
              <w:jc w:val="left"/>
            </w:pPr>
            <w:r>
              <w:rPr>
                <w:sz w:val="19"/>
              </w:rPr>
              <w:t>Repeat the upload</w:t>
            </w:r>
          </w:p>
        </w:tc>
        <w:tc>
          <w:tcPr>
            <w:tcW w:w="2880" w:type="dxa"/>
            <w:tcMar>
              <w:top w:w="60" w:type="dxa"/>
              <w:left w:w="90" w:type="dxa"/>
              <w:bottom w:w="60" w:type="dxa"/>
              <w:right w:w="90" w:type="dxa"/>
            </w:tcMar>
          </w:tcPr>
          <w:p w14:paraId="0F21EE01" w14:textId="77777777" w:rsidR="002E758A" w:rsidRDefault="00000000">
            <w:pPr>
              <w:spacing w:before="40" w:after="40"/>
              <w:jc w:val="left"/>
            </w:pPr>
            <w:r>
              <w:rPr>
                <w:sz w:val="19"/>
              </w:rPr>
              <w:t>Re-upload; if it persists, erase flash before flashing</w:t>
            </w:r>
          </w:p>
        </w:tc>
      </w:tr>
      <w:tr w:rsidR="002E758A" w14:paraId="68EF4276" w14:textId="77777777">
        <w:trPr>
          <w:jc w:val="center"/>
        </w:trPr>
        <w:tc>
          <w:tcPr>
            <w:tcW w:w="2592" w:type="dxa"/>
            <w:shd w:val="clear" w:color="auto" w:fill="F4F7FB"/>
            <w:tcMar>
              <w:top w:w="60" w:type="dxa"/>
              <w:left w:w="90" w:type="dxa"/>
              <w:bottom w:w="60" w:type="dxa"/>
              <w:right w:w="90" w:type="dxa"/>
            </w:tcMar>
          </w:tcPr>
          <w:p w14:paraId="59E02053" w14:textId="77777777" w:rsidR="002E758A" w:rsidRDefault="00000000">
            <w:pPr>
              <w:spacing w:before="40" w:after="40"/>
              <w:jc w:val="left"/>
            </w:pPr>
            <w:r>
              <w:rPr>
                <w:sz w:val="19"/>
              </w:rPr>
              <w:t>The board resets immediately after a successful upload</w:t>
            </w:r>
          </w:p>
        </w:tc>
        <w:tc>
          <w:tcPr>
            <w:tcW w:w="2304" w:type="dxa"/>
            <w:shd w:val="clear" w:color="auto" w:fill="F4F7FB"/>
            <w:tcMar>
              <w:top w:w="60" w:type="dxa"/>
              <w:left w:w="90" w:type="dxa"/>
              <w:bottom w:w="60" w:type="dxa"/>
              <w:right w:w="90" w:type="dxa"/>
            </w:tcMar>
          </w:tcPr>
          <w:p w14:paraId="0644F7A2" w14:textId="77777777" w:rsidR="002E758A" w:rsidRDefault="00000000">
            <w:pPr>
              <w:spacing w:before="40" w:after="40"/>
              <w:jc w:val="left"/>
            </w:pPr>
            <w:r>
              <w:rPr>
                <w:sz w:val="19"/>
              </w:rPr>
              <w:t>GPIO 0 is still grounded</w:t>
            </w:r>
          </w:p>
        </w:tc>
        <w:tc>
          <w:tcPr>
            <w:tcW w:w="2880" w:type="dxa"/>
            <w:shd w:val="clear" w:color="auto" w:fill="F4F7FB"/>
            <w:tcMar>
              <w:top w:w="60" w:type="dxa"/>
              <w:left w:w="90" w:type="dxa"/>
              <w:bottom w:w="60" w:type="dxa"/>
              <w:right w:w="90" w:type="dxa"/>
            </w:tcMar>
          </w:tcPr>
          <w:p w14:paraId="1EDCAF69" w14:textId="77777777" w:rsidR="002E758A" w:rsidRDefault="00000000">
            <w:pPr>
              <w:spacing w:before="40" w:after="40"/>
              <w:jc w:val="left"/>
            </w:pPr>
            <w:r>
              <w:rPr>
                <w:sz w:val="19"/>
              </w:rPr>
              <w:t>Remove the jumper and press RST</w:t>
            </w:r>
          </w:p>
        </w:tc>
        <w:tc>
          <w:tcPr>
            <w:tcW w:w="2880" w:type="dxa"/>
            <w:shd w:val="clear" w:color="auto" w:fill="F4F7FB"/>
            <w:tcMar>
              <w:top w:w="60" w:type="dxa"/>
              <w:left w:w="90" w:type="dxa"/>
              <w:bottom w:w="60" w:type="dxa"/>
              <w:right w:w="90" w:type="dxa"/>
            </w:tcMar>
          </w:tcPr>
          <w:p w14:paraId="13421368" w14:textId="77777777" w:rsidR="002E758A" w:rsidRDefault="00000000">
            <w:pPr>
              <w:spacing w:before="40" w:after="40"/>
              <w:jc w:val="left"/>
            </w:pPr>
            <w:r>
              <w:rPr>
                <w:sz w:val="19"/>
              </w:rPr>
              <w:t>Disconnect GPIO 0 from ground</w:t>
            </w:r>
          </w:p>
        </w:tc>
      </w:tr>
      <w:tr w:rsidR="002E758A" w14:paraId="72299C5E" w14:textId="77777777">
        <w:trPr>
          <w:jc w:val="center"/>
        </w:trPr>
        <w:tc>
          <w:tcPr>
            <w:tcW w:w="2592" w:type="dxa"/>
            <w:tcMar>
              <w:top w:w="60" w:type="dxa"/>
              <w:left w:w="90" w:type="dxa"/>
              <w:bottom w:w="60" w:type="dxa"/>
              <w:right w:w="90" w:type="dxa"/>
            </w:tcMar>
          </w:tcPr>
          <w:p w14:paraId="3DD5A639" w14:textId="77777777" w:rsidR="002E758A" w:rsidRDefault="00000000">
            <w:pPr>
              <w:spacing w:before="40" w:after="40"/>
              <w:jc w:val="left"/>
            </w:pPr>
            <w:r>
              <w:rPr>
                <w:sz w:val="19"/>
              </w:rPr>
              <w:t>Wrong board selected</w:t>
            </w:r>
          </w:p>
        </w:tc>
        <w:tc>
          <w:tcPr>
            <w:tcW w:w="2304" w:type="dxa"/>
            <w:tcMar>
              <w:top w:w="60" w:type="dxa"/>
              <w:left w:w="90" w:type="dxa"/>
              <w:bottom w:w="60" w:type="dxa"/>
              <w:right w:w="90" w:type="dxa"/>
            </w:tcMar>
          </w:tcPr>
          <w:p w14:paraId="4856AE20" w14:textId="77777777" w:rsidR="002E758A" w:rsidRDefault="00000000">
            <w:pPr>
              <w:spacing w:before="40" w:after="40"/>
              <w:jc w:val="left"/>
            </w:pPr>
            <w:r>
              <w:rPr>
                <w:sz w:val="19"/>
              </w:rPr>
              <w:t>No error, but the camera does not work</w:t>
            </w:r>
          </w:p>
        </w:tc>
        <w:tc>
          <w:tcPr>
            <w:tcW w:w="2880" w:type="dxa"/>
            <w:tcMar>
              <w:top w:w="60" w:type="dxa"/>
              <w:left w:w="90" w:type="dxa"/>
              <w:bottom w:w="60" w:type="dxa"/>
              <w:right w:w="90" w:type="dxa"/>
            </w:tcMar>
          </w:tcPr>
          <w:p w14:paraId="4062DE29" w14:textId="77777777" w:rsidR="002E758A" w:rsidRDefault="00000000">
            <w:pPr>
              <w:spacing w:before="40" w:after="40"/>
              <w:jc w:val="left"/>
            </w:pPr>
            <w:r>
              <w:rPr>
                <w:sz w:val="19"/>
              </w:rPr>
              <w:t>Check the board setting in the IDE</w:t>
            </w:r>
          </w:p>
        </w:tc>
        <w:tc>
          <w:tcPr>
            <w:tcW w:w="2880" w:type="dxa"/>
            <w:tcMar>
              <w:top w:w="60" w:type="dxa"/>
              <w:left w:w="90" w:type="dxa"/>
              <w:bottom w:w="60" w:type="dxa"/>
              <w:right w:w="90" w:type="dxa"/>
            </w:tcMar>
          </w:tcPr>
          <w:p w14:paraId="2BF1B140" w14:textId="77777777" w:rsidR="002E758A" w:rsidRDefault="00000000">
            <w:pPr>
              <w:spacing w:before="40" w:after="40"/>
              <w:jc w:val="left"/>
            </w:pPr>
            <w:r>
              <w:rPr>
                <w:sz w:val="19"/>
              </w:rPr>
              <w:t>Select “AI Thinker ESP32-CAM” and re-upload</w:t>
            </w:r>
          </w:p>
        </w:tc>
      </w:tr>
    </w:tbl>
    <w:p w14:paraId="4160C439" w14:textId="77777777" w:rsidR="002E758A" w:rsidRDefault="002E758A">
      <w:pPr>
        <w:spacing w:after="0"/>
      </w:pPr>
    </w:p>
    <w:p w14:paraId="3854A523" w14:textId="77777777" w:rsidR="002E758A" w:rsidRDefault="00000000">
      <w:pPr>
        <w:keepNext/>
        <w:spacing w:before="240" w:after="80"/>
        <w:jc w:val="left"/>
      </w:pPr>
      <w:r>
        <w:rPr>
          <w:b/>
          <w:color w:val="1F4E79"/>
          <w:sz w:val="26"/>
        </w:rPr>
        <w:t>20.3 Boot and Camera Problems</w:t>
      </w:r>
    </w:p>
    <w:p w14:paraId="224FEECE" w14:textId="77777777" w:rsidR="002E758A" w:rsidRDefault="00000000">
      <w:pPr>
        <w:keepNext/>
        <w:spacing w:before="160" w:after="60"/>
        <w:jc w:val="center"/>
      </w:pPr>
      <w:r>
        <w:rPr>
          <w:b/>
          <w:color w:val="1F4E79"/>
          <w:sz w:val="19"/>
        </w:rPr>
        <w:t>Table 20.2 — Boot and camera problems</w:t>
      </w:r>
    </w:p>
    <w:tbl>
      <w:tblPr>
        <w:tblStyle w:val="TableGrid"/>
        <w:tblW w:w="0" w:type="auto"/>
        <w:jc w:val="center"/>
        <w:tblLayout w:type="fixed"/>
        <w:tblLook w:val="04A0" w:firstRow="1" w:lastRow="0" w:firstColumn="1" w:lastColumn="0" w:noHBand="0" w:noVBand="1"/>
      </w:tblPr>
      <w:tblGrid>
        <w:gridCol w:w="2592"/>
        <w:gridCol w:w="2304"/>
        <w:gridCol w:w="2808"/>
        <w:gridCol w:w="2952"/>
      </w:tblGrid>
      <w:tr w:rsidR="002E758A" w14:paraId="7E64A7CF" w14:textId="77777777">
        <w:trPr>
          <w:jc w:val="center"/>
        </w:trPr>
        <w:tc>
          <w:tcPr>
            <w:tcW w:w="2592" w:type="dxa"/>
            <w:shd w:val="clear" w:color="auto" w:fill="1F4E79"/>
            <w:tcMar>
              <w:top w:w="60" w:type="dxa"/>
              <w:left w:w="90" w:type="dxa"/>
              <w:bottom w:w="60" w:type="dxa"/>
              <w:right w:w="90" w:type="dxa"/>
            </w:tcMar>
          </w:tcPr>
          <w:p w14:paraId="6F892C6D" w14:textId="77777777" w:rsidR="002E758A" w:rsidRDefault="00000000">
            <w:pPr>
              <w:spacing w:before="40" w:after="40"/>
              <w:jc w:val="center"/>
            </w:pPr>
            <w:r>
              <w:rPr>
                <w:b/>
                <w:color w:val="FFFFFF"/>
                <w:sz w:val="19"/>
              </w:rPr>
              <w:t>Symptom</w:t>
            </w:r>
          </w:p>
        </w:tc>
        <w:tc>
          <w:tcPr>
            <w:tcW w:w="2304" w:type="dxa"/>
            <w:shd w:val="clear" w:color="auto" w:fill="1F4E79"/>
            <w:tcMar>
              <w:top w:w="60" w:type="dxa"/>
              <w:left w:w="90" w:type="dxa"/>
              <w:bottom w:w="60" w:type="dxa"/>
              <w:right w:w="90" w:type="dxa"/>
            </w:tcMar>
          </w:tcPr>
          <w:p w14:paraId="7C7A3865" w14:textId="77777777" w:rsidR="002E758A" w:rsidRDefault="00000000">
            <w:pPr>
              <w:spacing w:before="40" w:after="40"/>
              <w:jc w:val="center"/>
            </w:pPr>
            <w:r>
              <w:rPr>
                <w:b/>
                <w:color w:val="FFFFFF"/>
                <w:sz w:val="19"/>
              </w:rPr>
              <w:t>Likely cause</w:t>
            </w:r>
          </w:p>
        </w:tc>
        <w:tc>
          <w:tcPr>
            <w:tcW w:w="2808" w:type="dxa"/>
            <w:shd w:val="clear" w:color="auto" w:fill="1F4E79"/>
            <w:tcMar>
              <w:top w:w="60" w:type="dxa"/>
              <w:left w:w="90" w:type="dxa"/>
              <w:bottom w:w="60" w:type="dxa"/>
              <w:right w:w="90" w:type="dxa"/>
            </w:tcMar>
          </w:tcPr>
          <w:p w14:paraId="77D282FC" w14:textId="77777777" w:rsidR="002E758A" w:rsidRDefault="00000000">
            <w:pPr>
              <w:spacing w:before="40" w:after="40"/>
              <w:jc w:val="center"/>
            </w:pPr>
            <w:r>
              <w:rPr>
                <w:b/>
                <w:color w:val="FFFFFF"/>
                <w:sz w:val="19"/>
              </w:rPr>
              <w:t>Diagnostic test</w:t>
            </w:r>
          </w:p>
        </w:tc>
        <w:tc>
          <w:tcPr>
            <w:tcW w:w="2952" w:type="dxa"/>
            <w:shd w:val="clear" w:color="auto" w:fill="1F4E79"/>
            <w:tcMar>
              <w:top w:w="60" w:type="dxa"/>
              <w:left w:w="90" w:type="dxa"/>
              <w:bottom w:w="60" w:type="dxa"/>
              <w:right w:w="90" w:type="dxa"/>
            </w:tcMar>
          </w:tcPr>
          <w:p w14:paraId="61F7E6F8" w14:textId="77777777" w:rsidR="002E758A" w:rsidRDefault="00000000">
            <w:pPr>
              <w:spacing w:before="40" w:after="40"/>
              <w:jc w:val="center"/>
            </w:pPr>
            <w:r>
              <w:rPr>
                <w:b/>
                <w:color w:val="FFFFFF"/>
                <w:sz w:val="19"/>
              </w:rPr>
              <w:t>Corrective action</w:t>
            </w:r>
          </w:p>
        </w:tc>
      </w:tr>
      <w:tr w:rsidR="002E758A" w14:paraId="2497EE3F" w14:textId="77777777">
        <w:trPr>
          <w:jc w:val="center"/>
        </w:trPr>
        <w:tc>
          <w:tcPr>
            <w:tcW w:w="2592" w:type="dxa"/>
            <w:tcMar>
              <w:top w:w="60" w:type="dxa"/>
              <w:left w:w="90" w:type="dxa"/>
              <w:bottom w:w="60" w:type="dxa"/>
              <w:right w:w="90" w:type="dxa"/>
            </w:tcMar>
          </w:tcPr>
          <w:p w14:paraId="7686A9BB" w14:textId="77777777" w:rsidR="002E758A" w:rsidRDefault="00000000">
            <w:pPr>
              <w:spacing w:before="40" w:after="40"/>
              <w:jc w:val="left"/>
            </w:pPr>
            <w:r>
              <w:rPr>
                <w:sz w:val="19"/>
              </w:rPr>
              <w:t xml:space="preserve">Serial prints </w:t>
            </w:r>
            <w:r>
              <w:rPr>
                <w:rFonts w:ascii="Consolas" w:hAnsi="Consolas"/>
                <w:sz w:val="17"/>
              </w:rPr>
              <w:t>Camera init failed with error 0x...</w:t>
            </w:r>
          </w:p>
        </w:tc>
        <w:tc>
          <w:tcPr>
            <w:tcW w:w="2304" w:type="dxa"/>
            <w:tcMar>
              <w:top w:w="60" w:type="dxa"/>
              <w:left w:w="90" w:type="dxa"/>
              <w:bottom w:w="60" w:type="dxa"/>
              <w:right w:w="90" w:type="dxa"/>
            </w:tcMar>
          </w:tcPr>
          <w:p w14:paraId="272A5CC0" w14:textId="77777777" w:rsidR="002E758A" w:rsidRDefault="00000000">
            <w:pPr>
              <w:spacing w:before="40" w:after="40"/>
              <w:jc w:val="left"/>
            </w:pPr>
            <w:r>
              <w:rPr>
                <w:sz w:val="19"/>
              </w:rPr>
              <w:t>Camera not responding; usually a loose or reversed ribbon</w:t>
            </w:r>
          </w:p>
        </w:tc>
        <w:tc>
          <w:tcPr>
            <w:tcW w:w="2808" w:type="dxa"/>
            <w:tcMar>
              <w:top w:w="60" w:type="dxa"/>
              <w:left w:w="90" w:type="dxa"/>
              <w:bottom w:w="60" w:type="dxa"/>
              <w:right w:w="90" w:type="dxa"/>
            </w:tcMar>
          </w:tcPr>
          <w:p w14:paraId="1F35084B" w14:textId="77777777" w:rsidR="002E758A" w:rsidRDefault="00000000">
            <w:pPr>
              <w:spacing w:before="40" w:after="40"/>
              <w:jc w:val="left"/>
            </w:pPr>
            <w:r>
              <w:rPr>
                <w:sz w:val="19"/>
              </w:rPr>
              <w:t>Inspect the FPC connector; re-seat the ribbon with the contacts facing the board</w:t>
            </w:r>
          </w:p>
        </w:tc>
        <w:tc>
          <w:tcPr>
            <w:tcW w:w="2952" w:type="dxa"/>
            <w:tcMar>
              <w:top w:w="60" w:type="dxa"/>
              <w:left w:w="90" w:type="dxa"/>
              <w:bottom w:w="60" w:type="dxa"/>
              <w:right w:w="90" w:type="dxa"/>
            </w:tcMar>
          </w:tcPr>
          <w:p w14:paraId="508BF738" w14:textId="77777777" w:rsidR="002E758A" w:rsidRDefault="00000000">
            <w:pPr>
              <w:spacing w:before="40" w:after="40"/>
              <w:jc w:val="left"/>
            </w:pPr>
            <w:r>
              <w:rPr>
                <w:sz w:val="19"/>
              </w:rPr>
              <w:t>Re-seat carefully; do not force the connector latch</w:t>
            </w:r>
          </w:p>
        </w:tc>
      </w:tr>
      <w:tr w:rsidR="002E758A" w14:paraId="49F26B37" w14:textId="77777777">
        <w:trPr>
          <w:jc w:val="center"/>
        </w:trPr>
        <w:tc>
          <w:tcPr>
            <w:tcW w:w="2592" w:type="dxa"/>
            <w:shd w:val="clear" w:color="auto" w:fill="F4F7FB"/>
            <w:tcMar>
              <w:top w:w="60" w:type="dxa"/>
              <w:left w:w="90" w:type="dxa"/>
              <w:bottom w:w="60" w:type="dxa"/>
              <w:right w:w="90" w:type="dxa"/>
            </w:tcMar>
          </w:tcPr>
          <w:p w14:paraId="739BA4A0" w14:textId="77777777" w:rsidR="002E758A" w:rsidRDefault="00000000">
            <w:pPr>
              <w:spacing w:before="40" w:after="40"/>
              <w:jc w:val="left"/>
            </w:pPr>
            <w:r>
              <w:rPr>
                <w:sz w:val="19"/>
              </w:rPr>
              <w:t>The board boot-loops after power-on</w:t>
            </w:r>
          </w:p>
        </w:tc>
        <w:tc>
          <w:tcPr>
            <w:tcW w:w="2304" w:type="dxa"/>
            <w:shd w:val="clear" w:color="auto" w:fill="F4F7FB"/>
            <w:tcMar>
              <w:top w:w="60" w:type="dxa"/>
              <w:left w:w="90" w:type="dxa"/>
              <w:bottom w:w="60" w:type="dxa"/>
              <w:right w:w="90" w:type="dxa"/>
            </w:tcMar>
          </w:tcPr>
          <w:p w14:paraId="350781BE" w14:textId="77777777" w:rsidR="002E758A" w:rsidRDefault="00000000">
            <w:pPr>
              <w:spacing w:before="40" w:after="40"/>
              <w:jc w:val="left"/>
            </w:pPr>
            <w:r>
              <w:rPr>
                <w:sz w:val="19"/>
              </w:rPr>
              <w:t>Supply cannot sustain the boot and Wi-Fi current surge</w:t>
            </w:r>
          </w:p>
        </w:tc>
        <w:tc>
          <w:tcPr>
            <w:tcW w:w="2808" w:type="dxa"/>
            <w:shd w:val="clear" w:color="auto" w:fill="F4F7FB"/>
            <w:tcMar>
              <w:top w:w="60" w:type="dxa"/>
              <w:left w:w="90" w:type="dxa"/>
              <w:bottom w:w="60" w:type="dxa"/>
              <w:right w:w="90" w:type="dxa"/>
            </w:tcMar>
          </w:tcPr>
          <w:p w14:paraId="7C0913FC" w14:textId="77777777" w:rsidR="002E758A" w:rsidRDefault="00000000">
            <w:pPr>
              <w:spacing w:before="40" w:after="40"/>
              <w:jc w:val="left"/>
            </w:pPr>
            <w:r>
              <w:rPr>
                <w:sz w:val="19"/>
              </w:rPr>
              <w:t>Measure the 5 V rail during boot with an oscilloscope or a fast multimeter</w:t>
            </w:r>
          </w:p>
        </w:tc>
        <w:tc>
          <w:tcPr>
            <w:tcW w:w="2952" w:type="dxa"/>
            <w:shd w:val="clear" w:color="auto" w:fill="F4F7FB"/>
            <w:tcMar>
              <w:top w:w="60" w:type="dxa"/>
              <w:left w:w="90" w:type="dxa"/>
              <w:bottom w:w="60" w:type="dxa"/>
              <w:right w:w="90" w:type="dxa"/>
            </w:tcMar>
          </w:tcPr>
          <w:p w14:paraId="0350B312" w14:textId="77777777" w:rsidR="002E758A" w:rsidRDefault="00000000">
            <w:pPr>
              <w:spacing w:before="40" w:after="40"/>
              <w:jc w:val="left"/>
            </w:pPr>
            <w:r>
              <w:rPr>
                <w:sz w:val="19"/>
              </w:rPr>
              <w:t>Use a 5 V / 2 A supply, add a 470 uF capacitor across the rail and shorten the wires</w:t>
            </w:r>
          </w:p>
        </w:tc>
      </w:tr>
      <w:tr w:rsidR="002E758A" w14:paraId="22829A26" w14:textId="77777777">
        <w:trPr>
          <w:jc w:val="center"/>
        </w:trPr>
        <w:tc>
          <w:tcPr>
            <w:tcW w:w="2592" w:type="dxa"/>
            <w:tcMar>
              <w:top w:w="60" w:type="dxa"/>
              <w:left w:w="90" w:type="dxa"/>
              <w:bottom w:w="60" w:type="dxa"/>
              <w:right w:w="90" w:type="dxa"/>
            </w:tcMar>
          </w:tcPr>
          <w:p w14:paraId="7408073A" w14:textId="77777777" w:rsidR="002E758A" w:rsidRDefault="00000000">
            <w:pPr>
              <w:spacing w:before="40" w:after="40"/>
              <w:jc w:val="left"/>
            </w:pPr>
            <w:r>
              <w:rPr>
                <w:sz w:val="19"/>
              </w:rPr>
              <w:t>Brown-out resets during servo movement</w:t>
            </w:r>
          </w:p>
        </w:tc>
        <w:tc>
          <w:tcPr>
            <w:tcW w:w="2304" w:type="dxa"/>
            <w:tcMar>
              <w:top w:w="60" w:type="dxa"/>
              <w:left w:w="90" w:type="dxa"/>
              <w:bottom w:w="60" w:type="dxa"/>
              <w:right w:w="90" w:type="dxa"/>
            </w:tcMar>
          </w:tcPr>
          <w:p w14:paraId="730A42A4" w14:textId="77777777" w:rsidR="002E758A" w:rsidRDefault="00000000">
            <w:pPr>
              <w:spacing w:before="40" w:after="40"/>
              <w:jc w:val="left"/>
            </w:pPr>
            <w:r>
              <w:rPr>
                <w:sz w:val="19"/>
              </w:rPr>
              <w:t xml:space="preserve">The servo stall current pulls the rail below the </w:t>
            </w:r>
            <w:r>
              <w:rPr>
                <w:sz w:val="19"/>
              </w:rPr>
              <w:lastRenderedPageBreak/>
              <w:t>threshold</w:t>
            </w:r>
          </w:p>
        </w:tc>
        <w:tc>
          <w:tcPr>
            <w:tcW w:w="2808" w:type="dxa"/>
            <w:tcMar>
              <w:top w:w="60" w:type="dxa"/>
              <w:left w:w="90" w:type="dxa"/>
              <w:bottom w:w="60" w:type="dxa"/>
              <w:right w:w="90" w:type="dxa"/>
            </w:tcMar>
          </w:tcPr>
          <w:p w14:paraId="6BAB701B" w14:textId="77777777" w:rsidR="002E758A" w:rsidRDefault="00000000">
            <w:pPr>
              <w:spacing w:before="40" w:after="40"/>
              <w:jc w:val="left"/>
            </w:pPr>
            <w:r>
              <w:rPr>
                <w:sz w:val="19"/>
              </w:rPr>
              <w:lastRenderedPageBreak/>
              <w:t>Observe the reset together with servo motion</w:t>
            </w:r>
          </w:p>
        </w:tc>
        <w:tc>
          <w:tcPr>
            <w:tcW w:w="2952" w:type="dxa"/>
            <w:tcMar>
              <w:top w:w="60" w:type="dxa"/>
              <w:left w:w="90" w:type="dxa"/>
              <w:bottom w:w="60" w:type="dxa"/>
              <w:right w:w="90" w:type="dxa"/>
            </w:tcMar>
          </w:tcPr>
          <w:p w14:paraId="2AF8B69E" w14:textId="77777777" w:rsidR="002E758A" w:rsidRDefault="00000000">
            <w:pPr>
              <w:spacing w:before="40" w:after="40"/>
              <w:jc w:val="left"/>
            </w:pPr>
            <w:r>
              <w:rPr>
                <w:sz w:val="19"/>
              </w:rPr>
              <w:t xml:space="preserve">Feed the servo from a dedicated branch with its own capacitor; use </w:t>
            </w:r>
            <w:r>
              <w:rPr>
                <w:sz w:val="19"/>
              </w:rPr>
              <w:lastRenderedPageBreak/>
              <w:t>a 2 A supply</w:t>
            </w:r>
          </w:p>
        </w:tc>
      </w:tr>
      <w:tr w:rsidR="002E758A" w14:paraId="32FF0C53" w14:textId="77777777">
        <w:trPr>
          <w:jc w:val="center"/>
        </w:trPr>
        <w:tc>
          <w:tcPr>
            <w:tcW w:w="2592" w:type="dxa"/>
            <w:shd w:val="clear" w:color="auto" w:fill="F4F7FB"/>
            <w:tcMar>
              <w:top w:w="60" w:type="dxa"/>
              <w:left w:w="90" w:type="dxa"/>
              <w:bottom w:w="60" w:type="dxa"/>
              <w:right w:w="90" w:type="dxa"/>
            </w:tcMar>
          </w:tcPr>
          <w:p w14:paraId="076079FA" w14:textId="77777777" w:rsidR="002E758A" w:rsidRDefault="00000000">
            <w:pPr>
              <w:spacing w:before="40" w:after="40"/>
              <w:jc w:val="left"/>
            </w:pPr>
            <w:r>
              <w:rPr>
                <w:sz w:val="19"/>
              </w:rPr>
              <w:lastRenderedPageBreak/>
              <w:t>The device is hot to the touch</w:t>
            </w:r>
          </w:p>
        </w:tc>
        <w:tc>
          <w:tcPr>
            <w:tcW w:w="2304" w:type="dxa"/>
            <w:shd w:val="clear" w:color="auto" w:fill="F4F7FB"/>
            <w:tcMar>
              <w:top w:w="60" w:type="dxa"/>
              <w:left w:w="90" w:type="dxa"/>
              <w:bottom w:w="60" w:type="dxa"/>
              <w:right w:w="90" w:type="dxa"/>
            </w:tcMar>
          </w:tcPr>
          <w:p w14:paraId="1B341AF4" w14:textId="77777777" w:rsidR="002E758A" w:rsidRDefault="00000000">
            <w:pPr>
              <w:spacing w:before="40" w:after="40"/>
              <w:jc w:val="left"/>
            </w:pPr>
            <w:r>
              <w:rPr>
                <w:sz w:val="19"/>
              </w:rPr>
              <w:t>Poor ventilation around the regulator, or a short on a GPIO</w:t>
            </w:r>
          </w:p>
        </w:tc>
        <w:tc>
          <w:tcPr>
            <w:tcW w:w="2808" w:type="dxa"/>
            <w:shd w:val="clear" w:color="auto" w:fill="F4F7FB"/>
            <w:tcMar>
              <w:top w:w="60" w:type="dxa"/>
              <w:left w:w="90" w:type="dxa"/>
              <w:bottom w:w="60" w:type="dxa"/>
              <w:right w:w="90" w:type="dxa"/>
            </w:tcMar>
          </w:tcPr>
          <w:p w14:paraId="38FABFC8" w14:textId="77777777" w:rsidR="002E758A" w:rsidRDefault="00000000">
            <w:pPr>
              <w:spacing w:before="40" w:after="40"/>
              <w:jc w:val="left"/>
            </w:pPr>
            <w:r>
              <w:rPr>
                <w:sz w:val="19"/>
              </w:rPr>
              <w:t>Check the current drawn at idle</w:t>
            </w:r>
          </w:p>
        </w:tc>
        <w:tc>
          <w:tcPr>
            <w:tcW w:w="2952" w:type="dxa"/>
            <w:shd w:val="clear" w:color="auto" w:fill="F4F7FB"/>
            <w:tcMar>
              <w:top w:w="60" w:type="dxa"/>
              <w:left w:w="90" w:type="dxa"/>
              <w:bottom w:w="60" w:type="dxa"/>
              <w:right w:w="90" w:type="dxa"/>
            </w:tcMar>
          </w:tcPr>
          <w:p w14:paraId="069C3DE4" w14:textId="77777777" w:rsidR="002E758A" w:rsidRDefault="00000000">
            <w:pPr>
              <w:spacing w:before="40" w:after="40"/>
              <w:jc w:val="left"/>
            </w:pPr>
            <w:r>
              <w:rPr>
                <w:sz w:val="19"/>
              </w:rPr>
              <w:t>Improve ventilation; verify there is no low-resistance path on any GPIO</w:t>
            </w:r>
          </w:p>
        </w:tc>
      </w:tr>
      <w:tr w:rsidR="002E758A" w14:paraId="149D62D2" w14:textId="77777777">
        <w:trPr>
          <w:jc w:val="center"/>
        </w:trPr>
        <w:tc>
          <w:tcPr>
            <w:tcW w:w="2592" w:type="dxa"/>
            <w:tcMar>
              <w:top w:w="60" w:type="dxa"/>
              <w:left w:w="90" w:type="dxa"/>
              <w:bottom w:w="60" w:type="dxa"/>
              <w:right w:w="90" w:type="dxa"/>
            </w:tcMar>
          </w:tcPr>
          <w:p w14:paraId="7D88A457" w14:textId="77777777" w:rsidR="002E758A" w:rsidRDefault="00000000">
            <w:pPr>
              <w:spacing w:before="40" w:after="40"/>
              <w:jc w:val="left"/>
            </w:pPr>
            <w:r>
              <w:rPr>
                <w:sz w:val="19"/>
              </w:rPr>
              <w:t>Nothing appears on the serial monitor</w:t>
            </w:r>
          </w:p>
        </w:tc>
        <w:tc>
          <w:tcPr>
            <w:tcW w:w="2304" w:type="dxa"/>
            <w:tcMar>
              <w:top w:w="60" w:type="dxa"/>
              <w:left w:w="90" w:type="dxa"/>
              <w:bottom w:w="60" w:type="dxa"/>
              <w:right w:w="90" w:type="dxa"/>
            </w:tcMar>
          </w:tcPr>
          <w:p w14:paraId="7E1595C9" w14:textId="77777777" w:rsidR="002E758A" w:rsidRDefault="00000000">
            <w:pPr>
              <w:spacing w:before="40" w:after="40"/>
              <w:jc w:val="left"/>
            </w:pPr>
            <w:r>
              <w:rPr>
                <w:sz w:val="19"/>
              </w:rPr>
              <w:t>Wrong baud rate, crossed TX and RX, or the board is not powered</w:t>
            </w:r>
          </w:p>
        </w:tc>
        <w:tc>
          <w:tcPr>
            <w:tcW w:w="2808" w:type="dxa"/>
            <w:tcMar>
              <w:top w:w="60" w:type="dxa"/>
              <w:left w:w="90" w:type="dxa"/>
              <w:bottom w:w="60" w:type="dxa"/>
              <w:right w:w="90" w:type="dxa"/>
            </w:tcMar>
          </w:tcPr>
          <w:p w14:paraId="1D204DB6" w14:textId="77777777" w:rsidR="002E758A" w:rsidRDefault="00000000">
            <w:pPr>
              <w:spacing w:before="40" w:after="40"/>
              <w:jc w:val="left"/>
            </w:pPr>
            <w:r>
              <w:rPr>
                <w:sz w:val="19"/>
              </w:rPr>
              <w:t>Check the port list and the baud rate setting</w:t>
            </w:r>
          </w:p>
        </w:tc>
        <w:tc>
          <w:tcPr>
            <w:tcW w:w="2952" w:type="dxa"/>
            <w:tcMar>
              <w:top w:w="60" w:type="dxa"/>
              <w:left w:w="90" w:type="dxa"/>
              <w:bottom w:w="60" w:type="dxa"/>
              <w:right w:w="90" w:type="dxa"/>
            </w:tcMar>
          </w:tcPr>
          <w:p w14:paraId="7B52052C" w14:textId="77777777" w:rsidR="002E758A" w:rsidRDefault="00000000">
            <w:pPr>
              <w:spacing w:before="40" w:after="40"/>
              <w:jc w:val="left"/>
            </w:pPr>
            <w:r>
              <w:rPr>
                <w:sz w:val="19"/>
              </w:rPr>
              <w:t>Set 115200 baud and swap TX and RX if there is still no output</w:t>
            </w:r>
          </w:p>
        </w:tc>
      </w:tr>
    </w:tbl>
    <w:p w14:paraId="74E4D340" w14:textId="77777777" w:rsidR="002E758A" w:rsidRDefault="002E758A">
      <w:pPr>
        <w:spacing w:after="0"/>
      </w:pPr>
    </w:p>
    <w:p w14:paraId="09892A9A" w14:textId="77777777" w:rsidR="002E758A" w:rsidRDefault="00000000">
      <w:pPr>
        <w:keepNext/>
        <w:spacing w:before="240" w:after="80"/>
        <w:jc w:val="left"/>
      </w:pPr>
      <w:r>
        <w:rPr>
          <w:b/>
          <w:color w:val="1F4E79"/>
          <w:sz w:val="26"/>
        </w:rPr>
        <w:t>20.4 Network and Dashboard Problems</w:t>
      </w:r>
    </w:p>
    <w:p w14:paraId="6E33FC3B" w14:textId="77777777" w:rsidR="002E758A" w:rsidRDefault="00000000">
      <w:pPr>
        <w:keepNext/>
        <w:spacing w:before="160" w:after="60"/>
        <w:jc w:val="center"/>
      </w:pPr>
      <w:r>
        <w:rPr>
          <w:b/>
          <w:color w:val="1F4E79"/>
          <w:sz w:val="19"/>
        </w:rPr>
        <w:t>Table 20.3 — Network and dashboard problems</w:t>
      </w:r>
    </w:p>
    <w:tbl>
      <w:tblPr>
        <w:tblStyle w:val="TableGrid"/>
        <w:tblW w:w="0" w:type="auto"/>
        <w:jc w:val="center"/>
        <w:tblLayout w:type="fixed"/>
        <w:tblLook w:val="04A0" w:firstRow="1" w:lastRow="0" w:firstColumn="1" w:lastColumn="0" w:noHBand="0" w:noVBand="1"/>
      </w:tblPr>
      <w:tblGrid>
        <w:gridCol w:w="2592"/>
        <w:gridCol w:w="2376"/>
        <w:gridCol w:w="2736"/>
        <w:gridCol w:w="2952"/>
      </w:tblGrid>
      <w:tr w:rsidR="002E758A" w14:paraId="2E269EDD" w14:textId="77777777">
        <w:trPr>
          <w:jc w:val="center"/>
        </w:trPr>
        <w:tc>
          <w:tcPr>
            <w:tcW w:w="2592" w:type="dxa"/>
            <w:shd w:val="clear" w:color="auto" w:fill="1F4E79"/>
            <w:tcMar>
              <w:top w:w="60" w:type="dxa"/>
              <w:left w:w="90" w:type="dxa"/>
              <w:bottom w:w="60" w:type="dxa"/>
              <w:right w:w="90" w:type="dxa"/>
            </w:tcMar>
          </w:tcPr>
          <w:p w14:paraId="5B605CAB" w14:textId="77777777" w:rsidR="002E758A" w:rsidRDefault="00000000">
            <w:pPr>
              <w:spacing w:before="40" w:after="40"/>
              <w:jc w:val="center"/>
            </w:pPr>
            <w:r>
              <w:rPr>
                <w:b/>
                <w:color w:val="FFFFFF"/>
                <w:sz w:val="19"/>
              </w:rPr>
              <w:t>Symptom</w:t>
            </w:r>
          </w:p>
        </w:tc>
        <w:tc>
          <w:tcPr>
            <w:tcW w:w="2376" w:type="dxa"/>
            <w:shd w:val="clear" w:color="auto" w:fill="1F4E79"/>
            <w:tcMar>
              <w:top w:w="60" w:type="dxa"/>
              <w:left w:w="90" w:type="dxa"/>
              <w:bottom w:w="60" w:type="dxa"/>
              <w:right w:w="90" w:type="dxa"/>
            </w:tcMar>
          </w:tcPr>
          <w:p w14:paraId="1ACFE211" w14:textId="77777777" w:rsidR="002E758A" w:rsidRDefault="00000000">
            <w:pPr>
              <w:spacing w:before="40" w:after="40"/>
              <w:jc w:val="center"/>
            </w:pPr>
            <w:r>
              <w:rPr>
                <w:b/>
                <w:color w:val="FFFFFF"/>
                <w:sz w:val="19"/>
              </w:rPr>
              <w:t>Likely cause</w:t>
            </w:r>
          </w:p>
        </w:tc>
        <w:tc>
          <w:tcPr>
            <w:tcW w:w="2736" w:type="dxa"/>
            <w:shd w:val="clear" w:color="auto" w:fill="1F4E79"/>
            <w:tcMar>
              <w:top w:w="60" w:type="dxa"/>
              <w:left w:w="90" w:type="dxa"/>
              <w:bottom w:w="60" w:type="dxa"/>
              <w:right w:w="90" w:type="dxa"/>
            </w:tcMar>
          </w:tcPr>
          <w:p w14:paraId="342066C4" w14:textId="77777777" w:rsidR="002E758A" w:rsidRDefault="00000000">
            <w:pPr>
              <w:spacing w:before="40" w:after="40"/>
              <w:jc w:val="center"/>
            </w:pPr>
            <w:r>
              <w:rPr>
                <w:b/>
                <w:color w:val="FFFFFF"/>
                <w:sz w:val="19"/>
              </w:rPr>
              <w:t>Diagnostic test</w:t>
            </w:r>
          </w:p>
        </w:tc>
        <w:tc>
          <w:tcPr>
            <w:tcW w:w="2952" w:type="dxa"/>
            <w:shd w:val="clear" w:color="auto" w:fill="1F4E79"/>
            <w:tcMar>
              <w:top w:w="60" w:type="dxa"/>
              <w:left w:w="90" w:type="dxa"/>
              <w:bottom w:w="60" w:type="dxa"/>
              <w:right w:w="90" w:type="dxa"/>
            </w:tcMar>
          </w:tcPr>
          <w:p w14:paraId="5A1336B5" w14:textId="77777777" w:rsidR="002E758A" w:rsidRDefault="00000000">
            <w:pPr>
              <w:spacing w:before="40" w:after="40"/>
              <w:jc w:val="center"/>
            </w:pPr>
            <w:r>
              <w:rPr>
                <w:b/>
                <w:color w:val="FFFFFF"/>
                <w:sz w:val="19"/>
              </w:rPr>
              <w:t>Corrective action</w:t>
            </w:r>
          </w:p>
        </w:tc>
      </w:tr>
      <w:tr w:rsidR="002E758A" w14:paraId="7E7C2684" w14:textId="77777777">
        <w:trPr>
          <w:jc w:val="center"/>
        </w:trPr>
        <w:tc>
          <w:tcPr>
            <w:tcW w:w="2592" w:type="dxa"/>
            <w:tcMar>
              <w:top w:w="60" w:type="dxa"/>
              <w:left w:w="90" w:type="dxa"/>
              <w:bottom w:w="60" w:type="dxa"/>
              <w:right w:w="90" w:type="dxa"/>
            </w:tcMar>
          </w:tcPr>
          <w:p w14:paraId="1AA94759" w14:textId="77777777" w:rsidR="002E758A" w:rsidRDefault="00000000">
            <w:pPr>
              <w:spacing w:before="40" w:after="40"/>
              <w:jc w:val="left"/>
            </w:pPr>
            <w:r>
              <w:rPr>
                <w:sz w:val="19"/>
              </w:rPr>
              <w:t xml:space="preserve">The SSID </w:t>
            </w:r>
            <w:r>
              <w:rPr>
                <w:rFonts w:ascii="Consolas" w:hAnsi="Consolas"/>
                <w:sz w:val="17"/>
              </w:rPr>
              <w:t>SmartDoorLock</w:t>
            </w:r>
            <w:r>
              <w:rPr>
                <w:sz w:val="19"/>
              </w:rPr>
              <w:t xml:space="preserve"> is not visible</w:t>
            </w:r>
          </w:p>
        </w:tc>
        <w:tc>
          <w:tcPr>
            <w:tcW w:w="2376" w:type="dxa"/>
            <w:tcMar>
              <w:top w:w="60" w:type="dxa"/>
              <w:left w:w="90" w:type="dxa"/>
              <w:bottom w:w="60" w:type="dxa"/>
              <w:right w:w="90" w:type="dxa"/>
            </w:tcMar>
          </w:tcPr>
          <w:p w14:paraId="6B22EA9C" w14:textId="77777777" w:rsidR="002E758A" w:rsidRDefault="00000000">
            <w:pPr>
              <w:spacing w:before="40" w:after="40"/>
              <w:jc w:val="left"/>
            </w:pPr>
            <w:r>
              <w:rPr>
                <w:sz w:val="19"/>
              </w:rPr>
              <w:t>The device has not reached the Wi-Fi step, or the antenna is shielded</w:t>
            </w:r>
          </w:p>
        </w:tc>
        <w:tc>
          <w:tcPr>
            <w:tcW w:w="2736" w:type="dxa"/>
            <w:tcMar>
              <w:top w:w="60" w:type="dxa"/>
              <w:left w:w="90" w:type="dxa"/>
              <w:bottom w:w="60" w:type="dxa"/>
              <w:right w:w="90" w:type="dxa"/>
            </w:tcMar>
          </w:tcPr>
          <w:p w14:paraId="358F553D" w14:textId="77777777" w:rsidR="002E758A" w:rsidRDefault="00000000">
            <w:pPr>
              <w:spacing w:before="40" w:after="40"/>
              <w:jc w:val="left"/>
            </w:pPr>
            <w:r>
              <w:rPr>
                <w:sz w:val="19"/>
              </w:rPr>
              <w:t>Check the serial log for the access-point address line</w:t>
            </w:r>
          </w:p>
        </w:tc>
        <w:tc>
          <w:tcPr>
            <w:tcW w:w="2952" w:type="dxa"/>
            <w:tcMar>
              <w:top w:w="60" w:type="dxa"/>
              <w:left w:w="90" w:type="dxa"/>
              <w:bottom w:w="60" w:type="dxa"/>
              <w:right w:w="90" w:type="dxa"/>
            </w:tcMar>
          </w:tcPr>
          <w:p w14:paraId="56C5D4A8" w14:textId="77777777" w:rsidR="002E758A" w:rsidRDefault="00000000">
            <w:pPr>
              <w:spacing w:before="40" w:after="40"/>
              <w:jc w:val="left"/>
            </w:pPr>
            <w:r>
              <w:rPr>
                <w:sz w:val="19"/>
              </w:rPr>
              <w:t>Wait for boot; keep metal away from the PCB antenna end of the board</w:t>
            </w:r>
          </w:p>
        </w:tc>
      </w:tr>
      <w:tr w:rsidR="002E758A" w14:paraId="5DB8F406" w14:textId="77777777">
        <w:trPr>
          <w:jc w:val="center"/>
        </w:trPr>
        <w:tc>
          <w:tcPr>
            <w:tcW w:w="2592" w:type="dxa"/>
            <w:shd w:val="clear" w:color="auto" w:fill="F4F7FB"/>
            <w:tcMar>
              <w:top w:w="60" w:type="dxa"/>
              <w:left w:w="90" w:type="dxa"/>
              <w:bottom w:w="60" w:type="dxa"/>
              <w:right w:w="90" w:type="dxa"/>
            </w:tcMar>
          </w:tcPr>
          <w:p w14:paraId="7BDE8EF6" w14:textId="77777777" w:rsidR="002E758A" w:rsidRDefault="00000000">
            <w:pPr>
              <w:spacing w:before="40" w:after="40"/>
              <w:jc w:val="left"/>
            </w:pPr>
            <w:r>
              <w:rPr>
                <w:sz w:val="19"/>
              </w:rPr>
              <w:t>The phone connects but the page does not load</w:t>
            </w:r>
          </w:p>
        </w:tc>
        <w:tc>
          <w:tcPr>
            <w:tcW w:w="2376" w:type="dxa"/>
            <w:shd w:val="clear" w:color="auto" w:fill="F4F7FB"/>
            <w:tcMar>
              <w:top w:w="60" w:type="dxa"/>
              <w:left w:w="90" w:type="dxa"/>
              <w:bottom w:w="60" w:type="dxa"/>
              <w:right w:w="90" w:type="dxa"/>
            </w:tcMar>
          </w:tcPr>
          <w:p w14:paraId="241F5AB2" w14:textId="77777777" w:rsidR="002E758A" w:rsidRDefault="00000000">
            <w:pPr>
              <w:spacing w:before="40" w:after="40"/>
              <w:jc w:val="left"/>
            </w:pPr>
            <w:r>
              <w:rPr>
                <w:sz w:val="19"/>
              </w:rPr>
              <w:t>Mobile data is preferred over Wi-Fi, or the wrong address was typed</w:t>
            </w:r>
          </w:p>
        </w:tc>
        <w:tc>
          <w:tcPr>
            <w:tcW w:w="2736" w:type="dxa"/>
            <w:shd w:val="clear" w:color="auto" w:fill="F4F7FB"/>
            <w:tcMar>
              <w:top w:w="60" w:type="dxa"/>
              <w:left w:w="90" w:type="dxa"/>
              <w:bottom w:w="60" w:type="dxa"/>
              <w:right w:w="90" w:type="dxa"/>
            </w:tcMar>
          </w:tcPr>
          <w:p w14:paraId="61E724B8" w14:textId="77777777" w:rsidR="002E758A" w:rsidRDefault="00000000">
            <w:pPr>
              <w:spacing w:before="40" w:after="40"/>
              <w:jc w:val="left"/>
            </w:pPr>
            <w:r>
              <w:rPr>
                <w:sz w:val="19"/>
              </w:rPr>
              <w:t xml:space="preserve">Turn off mobile data and type </w:t>
            </w:r>
            <w:r>
              <w:rPr>
                <w:rFonts w:ascii="Consolas" w:hAnsi="Consolas"/>
                <w:sz w:val="17"/>
              </w:rPr>
              <w:t>http://192.168.4.1</w:t>
            </w:r>
            <w:r>
              <w:rPr>
                <w:sz w:val="19"/>
              </w:rPr>
              <w:t xml:space="preserve"> explicitly</w:t>
            </w:r>
          </w:p>
        </w:tc>
        <w:tc>
          <w:tcPr>
            <w:tcW w:w="2952" w:type="dxa"/>
            <w:shd w:val="clear" w:color="auto" w:fill="F4F7FB"/>
            <w:tcMar>
              <w:top w:w="60" w:type="dxa"/>
              <w:left w:w="90" w:type="dxa"/>
              <w:bottom w:w="60" w:type="dxa"/>
              <w:right w:w="90" w:type="dxa"/>
            </w:tcMar>
          </w:tcPr>
          <w:p w14:paraId="7B78A0AD" w14:textId="77777777" w:rsidR="002E758A" w:rsidRDefault="00000000">
            <w:pPr>
              <w:spacing w:before="40" w:after="40"/>
              <w:jc w:val="left"/>
            </w:pPr>
            <w:r>
              <w:rPr>
                <w:sz w:val="19"/>
              </w:rPr>
              <w:t>Disable automatic network switching, or forget and rejoin the hotspot</w:t>
            </w:r>
          </w:p>
        </w:tc>
      </w:tr>
      <w:tr w:rsidR="002E758A" w14:paraId="444E22A8" w14:textId="77777777">
        <w:trPr>
          <w:jc w:val="center"/>
        </w:trPr>
        <w:tc>
          <w:tcPr>
            <w:tcW w:w="2592" w:type="dxa"/>
            <w:tcMar>
              <w:top w:w="60" w:type="dxa"/>
              <w:left w:w="90" w:type="dxa"/>
              <w:bottom w:w="60" w:type="dxa"/>
              <w:right w:w="90" w:type="dxa"/>
            </w:tcMar>
          </w:tcPr>
          <w:p w14:paraId="1B7668AB" w14:textId="77777777" w:rsidR="002E758A" w:rsidRDefault="00000000">
            <w:pPr>
              <w:spacing w:before="40" w:after="40"/>
              <w:jc w:val="left"/>
            </w:pPr>
            <w:r>
              <w:rPr>
                <w:sz w:val="19"/>
              </w:rPr>
              <w:t>The page loads once and then times out</w:t>
            </w:r>
          </w:p>
        </w:tc>
        <w:tc>
          <w:tcPr>
            <w:tcW w:w="2376" w:type="dxa"/>
            <w:tcMar>
              <w:top w:w="60" w:type="dxa"/>
              <w:left w:w="90" w:type="dxa"/>
              <w:bottom w:w="60" w:type="dxa"/>
              <w:right w:w="90" w:type="dxa"/>
            </w:tcMar>
          </w:tcPr>
          <w:p w14:paraId="289A1D79" w14:textId="77777777" w:rsidR="002E758A" w:rsidRDefault="00000000">
            <w:pPr>
              <w:spacing w:before="40" w:after="40"/>
              <w:jc w:val="left"/>
            </w:pPr>
            <w:r>
              <w:rPr>
                <w:sz w:val="19"/>
              </w:rPr>
              <w:t>The client roamed back to another network</w:t>
            </w:r>
          </w:p>
        </w:tc>
        <w:tc>
          <w:tcPr>
            <w:tcW w:w="2736" w:type="dxa"/>
            <w:tcMar>
              <w:top w:w="60" w:type="dxa"/>
              <w:left w:w="90" w:type="dxa"/>
              <w:bottom w:w="60" w:type="dxa"/>
              <w:right w:w="90" w:type="dxa"/>
            </w:tcMar>
          </w:tcPr>
          <w:p w14:paraId="3B696B05" w14:textId="77777777" w:rsidR="002E758A" w:rsidRDefault="00000000">
            <w:pPr>
              <w:spacing w:before="40" w:after="40"/>
              <w:jc w:val="left"/>
            </w:pPr>
            <w:r>
              <w:rPr>
                <w:sz w:val="19"/>
              </w:rPr>
              <w:t>Check the Wi-Fi indicator on the phone</w:t>
            </w:r>
          </w:p>
        </w:tc>
        <w:tc>
          <w:tcPr>
            <w:tcW w:w="2952" w:type="dxa"/>
            <w:tcMar>
              <w:top w:w="60" w:type="dxa"/>
              <w:left w:w="90" w:type="dxa"/>
              <w:bottom w:w="60" w:type="dxa"/>
              <w:right w:w="90" w:type="dxa"/>
            </w:tcMar>
          </w:tcPr>
          <w:p w14:paraId="563B8445" w14:textId="77777777" w:rsidR="002E758A" w:rsidRDefault="00000000">
            <w:pPr>
              <w:spacing w:before="40" w:after="40"/>
              <w:jc w:val="left"/>
            </w:pPr>
            <w:r>
              <w:rPr>
                <w:sz w:val="19"/>
              </w:rPr>
              <w:t>Forget other networks during the demonstration, or lock the Wi-Fi to the hotspot</w:t>
            </w:r>
          </w:p>
        </w:tc>
      </w:tr>
      <w:tr w:rsidR="002E758A" w14:paraId="7E82A897" w14:textId="77777777">
        <w:trPr>
          <w:jc w:val="center"/>
        </w:trPr>
        <w:tc>
          <w:tcPr>
            <w:tcW w:w="2592" w:type="dxa"/>
            <w:shd w:val="clear" w:color="auto" w:fill="F4F7FB"/>
            <w:tcMar>
              <w:top w:w="60" w:type="dxa"/>
              <w:left w:w="90" w:type="dxa"/>
              <w:bottom w:w="60" w:type="dxa"/>
              <w:right w:w="90" w:type="dxa"/>
            </w:tcMar>
          </w:tcPr>
          <w:p w14:paraId="04946DD6" w14:textId="77777777" w:rsidR="002E758A" w:rsidRDefault="00000000">
            <w:pPr>
              <w:spacing w:before="40" w:after="40"/>
              <w:jc w:val="left"/>
            </w:pPr>
            <w:r>
              <w:rPr>
                <w:rFonts w:ascii="Consolas" w:hAnsi="Consolas"/>
                <w:sz w:val="17"/>
              </w:rPr>
              <w:t>The page cannot be reached</w:t>
            </w:r>
            <w:r>
              <w:rPr>
                <w:sz w:val="19"/>
              </w:rPr>
              <w:t xml:space="preserve"> from a laptop</w:t>
            </w:r>
          </w:p>
        </w:tc>
        <w:tc>
          <w:tcPr>
            <w:tcW w:w="2376" w:type="dxa"/>
            <w:shd w:val="clear" w:color="auto" w:fill="F4F7FB"/>
            <w:tcMar>
              <w:top w:w="60" w:type="dxa"/>
              <w:left w:w="90" w:type="dxa"/>
              <w:bottom w:w="60" w:type="dxa"/>
              <w:right w:w="90" w:type="dxa"/>
            </w:tcMar>
          </w:tcPr>
          <w:p w14:paraId="4D46664F" w14:textId="77777777" w:rsidR="002E758A" w:rsidRDefault="00000000">
            <w:pPr>
              <w:spacing w:before="40" w:after="40"/>
              <w:jc w:val="left"/>
            </w:pPr>
            <w:r>
              <w:rPr>
                <w:sz w:val="19"/>
              </w:rPr>
              <w:t>The laptop is connected to the home network instead of the hotspot</w:t>
            </w:r>
          </w:p>
        </w:tc>
        <w:tc>
          <w:tcPr>
            <w:tcW w:w="2736" w:type="dxa"/>
            <w:shd w:val="clear" w:color="auto" w:fill="F4F7FB"/>
            <w:tcMar>
              <w:top w:w="60" w:type="dxa"/>
              <w:left w:w="90" w:type="dxa"/>
              <w:bottom w:w="60" w:type="dxa"/>
              <w:right w:w="90" w:type="dxa"/>
            </w:tcMar>
          </w:tcPr>
          <w:p w14:paraId="20CFCE0D" w14:textId="77777777" w:rsidR="002E758A" w:rsidRDefault="00000000">
            <w:pPr>
              <w:spacing w:before="40" w:after="40"/>
              <w:jc w:val="left"/>
            </w:pPr>
            <w:r>
              <w:rPr>
                <w:sz w:val="19"/>
              </w:rPr>
              <w:t>Check the active network adapter</w:t>
            </w:r>
          </w:p>
        </w:tc>
        <w:tc>
          <w:tcPr>
            <w:tcW w:w="2952" w:type="dxa"/>
            <w:shd w:val="clear" w:color="auto" w:fill="F4F7FB"/>
            <w:tcMar>
              <w:top w:w="60" w:type="dxa"/>
              <w:left w:w="90" w:type="dxa"/>
              <w:bottom w:w="60" w:type="dxa"/>
              <w:right w:w="90" w:type="dxa"/>
            </w:tcMar>
          </w:tcPr>
          <w:p w14:paraId="5F208B08" w14:textId="77777777" w:rsidR="002E758A" w:rsidRDefault="00000000">
            <w:pPr>
              <w:spacing w:before="40" w:after="40"/>
              <w:jc w:val="left"/>
            </w:pPr>
            <w:r>
              <w:rPr>
                <w:sz w:val="19"/>
              </w:rPr>
              <w:t xml:space="preserve">Connect explicitly to </w:t>
            </w:r>
            <w:r>
              <w:rPr>
                <w:rFonts w:ascii="Consolas" w:hAnsi="Consolas"/>
                <w:sz w:val="17"/>
              </w:rPr>
              <w:t>SmartDoorLock</w:t>
            </w:r>
          </w:p>
        </w:tc>
      </w:tr>
      <w:tr w:rsidR="002E758A" w14:paraId="2906F1E7" w14:textId="77777777">
        <w:trPr>
          <w:jc w:val="center"/>
        </w:trPr>
        <w:tc>
          <w:tcPr>
            <w:tcW w:w="2592" w:type="dxa"/>
            <w:tcMar>
              <w:top w:w="60" w:type="dxa"/>
              <w:left w:w="90" w:type="dxa"/>
              <w:bottom w:w="60" w:type="dxa"/>
              <w:right w:w="90" w:type="dxa"/>
            </w:tcMar>
          </w:tcPr>
          <w:p w14:paraId="758A9E44" w14:textId="77777777" w:rsidR="002E758A" w:rsidRDefault="00000000">
            <w:pPr>
              <w:spacing w:before="40" w:after="40"/>
              <w:jc w:val="left"/>
            </w:pPr>
            <w:r>
              <w:rPr>
                <w:sz w:val="19"/>
              </w:rPr>
              <w:t>The dashboard loads but no video appears</w:t>
            </w:r>
          </w:p>
        </w:tc>
        <w:tc>
          <w:tcPr>
            <w:tcW w:w="2376" w:type="dxa"/>
            <w:tcMar>
              <w:top w:w="60" w:type="dxa"/>
              <w:left w:w="90" w:type="dxa"/>
              <w:bottom w:w="60" w:type="dxa"/>
              <w:right w:w="90" w:type="dxa"/>
            </w:tcMar>
          </w:tcPr>
          <w:p w14:paraId="61E688D1" w14:textId="77777777" w:rsidR="002E758A" w:rsidRDefault="00000000">
            <w:pPr>
              <w:spacing w:before="40" w:after="40"/>
              <w:jc w:val="left"/>
            </w:pPr>
            <w:r>
              <w:rPr>
                <w:sz w:val="19"/>
              </w:rPr>
              <w:t>Port 81 is blocked by a client firewall, or the client is on a different network</w:t>
            </w:r>
          </w:p>
        </w:tc>
        <w:tc>
          <w:tcPr>
            <w:tcW w:w="2736" w:type="dxa"/>
            <w:tcMar>
              <w:top w:w="60" w:type="dxa"/>
              <w:left w:w="90" w:type="dxa"/>
              <w:bottom w:w="60" w:type="dxa"/>
              <w:right w:w="90" w:type="dxa"/>
            </w:tcMar>
          </w:tcPr>
          <w:p w14:paraId="641BAC57" w14:textId="77777777" w:rsidR="002E758A" w:rsidRDefault="00000000">
            <w:pPr>
              <w:spacing w:before="40" w:after="40"/>
              <w:jc w:val="left"/>
            </w:pPr>
            <w:r>
              <w:rPr>
                <w:sz w:val="19"/>
              </w:rPr>
              <w:t xml:space="preserve">Open </w:t>
            </w:r>
            <w:r>
              <w:rPr>
                <w:rFonts w:ascii="Consolas" w:hAnsi="Consolas"/>
                <w:sz w:val="17"/>
              </w:rPr>
              <w:t>http://192.168.4.1:81/stream</w:t>
            </w:r>
            <w:r>
              <w:rPr>
                <w:sz w:val="19"/>
              </w:rPr>
              <w:t xml:space="preserve"> directly in a browser tab</w:t>
            </w:r>
          </w:p>
        </w:tc>
        <w:tc>
          <w:tcPr>
            <w:tcW w:w="2952" w:type="dxa"/>
            <w:tcMar>
              <w:top w:w="60" w:type="dxa"/>
              <w:left w:w="90" w:type="dxa"/>
              <w:bottom w:w="60" w:type="dxa"/>
              <w:right w:w="90" w:type="dxa"/>
            </w:tcMar>
          </w:tcPr>
          <w:p w14:paraId="14AF6D76" w14:textId="77777777" w:rsidR="002E758A" w:rsidRDefault="00000000">
            <w:pPr>
              <w:spacing w:before="40" w:after="40"/>
              <w:jc w:val="left"/>
            </w:pPr>
            <w:r>
              <w:rPr>
                <w:sz w:val="19"/>
              </w:rPr>
              <w:t>Allow the port, or use a browser without extension-based blocking</w:t>
            </w:r>
          </w:p>
        </w:tc>
      </w:tr>
      <w:tr w:rsidR="002E758A" w14:paraId="04E25744" w14:textId="77777777">
        <w:trPr>
          <w:jc w:val="center"/>
        </w:trPr>
        <w:tc>
          <w:tcPr>
            <w:tcW w:w="2592" w:type="dxa"/>
            <w:shd w:val="clear" w:color="auto" w:fill="F4F7FB"/>
            <w:tcMar>
              <w:top w:w="60" w:type="dxa"/>
              <w:left w:w="90" w:type="dxa"/>
              <w:bottom w:w="60" w:type="dxa"/>
              <w:right w:w="90" w:type="dxa"/>
            </w:tcMar>
          </w:tcPr>
          <w:p w14:paraId="0A7B00F0" w14:textId="77777777" w:rsidR="002E758A" w:rsidRDefault="00000000">
            <w:pPr>
              <w:spacing w:before="40" w:after="40"/>
              <w:jc w:val="left"/>
            </w:pPr>
            <w:r>
              <w:rPr>
                <w:sz w:val="19"/>
              </w:rPr>
              <w:t>Only one device can use the page at a time</w:t>
            </w:r>
          </w:p>
        </w:tc>
        <w:tc>
          <w:tcPr>
            <w:tcW w:w="2376" w:type="dxa"/>
            <w:shd w:val="clear" w:color="auto" w:fill="F4F7FB"/>
            <w:tcMar>
              <w:top w:w="60" w:type="dxa"/>
              <w:left w:w="90" w:type="dxa"/>
              <w:bottom w:w="60" w:type="dxa"/>
              <w:right w:w="90" w:type="dxa"/>
            </w:tcMar>
          </w:tcPr>
          <w:p w14:paraId="2BDFBEBF" w14:textId="77777777" w:rsidR="002E758A" w:rsidRDefault="00000000">
            <w:pPr>
              <w:spacing w:before="40" w:after="40"/>
              <w:jc w:val="left"/>
            </w:pPr>
            <w:r>
              <w:rPr>
                <w:sz w:val="19"/>
              </w:rPr>
              <w:t>A single stream socket is served at a time by the stream task</w:t>
            </w:r>
          </w:p>
        </w:tc>
        <w:tc>
          <w:tcPr>
            <w:tcW w:w="2736" w:type="dxa"/>
            <w:shd w:val="clear" w:color="auto" w:fill="F4F7FB"/>
            <w:tcMar>
              <w:top w:w="60" w:type="dxa"/>
              <w:left w:w="90" w:type="dxa"/>
              <w:bottom w:w="60" w:type="dxa"/>
              <w:right w:w="90" w:type="dxa"/>
            </w:tcMar>
          </w:tcPr>
          <w:p w14:paraId="41A56AC5" w14:textId="77777777" w:rsidR="002E758A" w:rsidRDefault="00000000">
            <w:pPr>
              <w:spacing w:before="40" w:after="40"/>
              <w:jc w:val="left"/>
            </w:pPr>
            <w:r>
              <w:rPr>
                <w:sz w:val="19"/>
              </w:rPr>
              <w:t>Check the viewer count in the header</w:t>
            </w:r>
          </w:p>
        </w:tc>
        <w:tc>
          <w:tcPr>
            <w:tcW w:w="2952" w:type="dxa"/>
            <w:shd w:val="clear" w:color="auto" w:fill="F4F7FB"/>
            <w:tcMar>
              <w:top w:w="60" w:type="dxa"/>
              <w:left w:w="90" w:type="dxa"/>
              <w:bottom w:w="60" w:type="dxa"/>
              <w:right w:w="90" w:type="dxa"/>
            </w:tcMar>
          </w:tcPr>
          <w:p w14:paraId="01FDE90D" w14:textId="77777777" w:rsidR="002E758A" w:rsidRDefault="00000000">
            <w:pPr>
              <w:spacing w:before="40" w:after="40"/>
              <w:jc w:val="left"/>
            </w:pPr>
            <w:r>
              <w:rPr>
                <w:sz w:val="19"/>
              </w:rPr>
              <w:t>Expect this behaviour; it is documented in Chapter 18, item L-04</w:t>
            </w:r>
          </w:p>
        </w:tc>
      </w:tr>
    </w:tbl>
    <w:p w14:paraId="7A3A8060" w14:textId="77777777" w:rsidR="002E758A" w:rsidRDefault="002E758A">
      <w:pPr>
        <w:spacing w:after="0"/>
      </w:pPr>
    </w:p>
    <w:p w14:paraId="315BEE4F" w14:textId="77777777" w:rsidR="002E758A" w:rsidRDefault="00000000">
      <w:pPr>
        <w:keepNext/>
        <w:spacing w:before="240" w:after="80"/>
        <w:jc w:val="left"/>
      </w:pPr>
      <w:r>
        <w:rPr>
          <w:b/>
          <w:color w:val="1F4E79"/>
          <w:sz w:val="26"/>
        </w:rPr>
        <w:t>20.5 Video Problems</w:t>
      </w:r>
    </w:p>
    <w:p w14:paraId="2ED2189A" w14:textId="77777777" w:rsidR="002E758A" w:rsidRDefault="00000000">
      <w:pPr>
        <w:keepNext/>
        <w:spacing w:before="160" w:after="60"/>
        <w:jc w:val="center"/>
      </w:pPr>
      <w:r>
        <w:rPr>
          <w:b/>
          <w:color w:val="1F4E79"/>
          <w:sz w:val="19"/>
        </w:rPr>
        <w:t>Table 20.4 — Video problems</w:t>
      </w:r>
    </w:p>
    <w:tbl>
      <w:tblPr>
        <w:tblStyle w:val="TableGrid"/>
        <w:tblW w:w="0" w:type="auto"/>
        <w:jc w:val="center"/>
        <w:tblLayout w:type="fixed"/>
        <w:tblLook w:val="04A0" w:firstRow="1" w:lastRow="0" w:firstColumn="1" w:lastColumn="0" w:noHBand="0" w:noVBand="1"/>
      </w:tblPr>
      <w:tblGrid>
        <w:gridCol w:w="2520"/>
        <w:gridCol w:w="2376"/>
        <w:gridCol w:w="2664"/>
        <w:gridCol w:w="3096"/>
      </w:tblGrid>
      <w:tr w:rsidR="002E758A" w14:paraId="2BB65E2B" w14:textId="77777777">
        <w:trPr>
          <w:jc w:val="center"/>
        </w:trPr>
        <w:tc>
          <w:tcPr>
            <w:tcW w:w="2520" w:type="dxa"/>
            <w:shd w:val="clear" w:color="auto" w:fill="1F4E79"/>
            <w:tcMar>
              <w:top w:w="60" w:type="dxa"/>
              <w:left w:w="90" w:type="dxa"/>
              <w:bottom w:w="60" w:type="dxa"/>
              <w:right w:w="90" w:type="dxa"/>
            </w:tcMar>
          </w:tcPr>
          <w:p w14:paraId="4D06A5DC" w14:textId="77777777" w:rsidR="002E758A" w:rsidRDefault="00000000">
            <w:pPr>
              <w:spacing w:before="40" w:after="40"/>
              <w:jc w:val="center"/>
            </w:pPr>
            <w:r>
              <w:rPr>
                <w:b/>
                <w:color w:val="FFFFFF"/>
                <w:sz w:val="19"/>
              </w:rPr>
              <w:t>Symptom</w:t>
            </w:r>
          </w:p>
        </w:tc>
        <w:tc>
          <w:tcPr>
            <w:tcW w:w="2376" w:type="dxa"/>
            <w:shd w:val="clear" w:color="auto" w:fill="1F4E79"/>
            <w:tcMar>
              <w:top w:w="60" w:type="dxa"/>
              <w:left w:w="90" w:type="dxa"/>
              <w:bottom w:w="60" w:type="dxa"/>
              <w:right w:w="90" w:type="dxa"/>
            </w:tcMar>
          </w:tcPr>
          <w:p w14:paraId="1315C191" w14:textId="77777777" w:rsidR="002E758A" w:rsidRDefault="00000000">
            <w:pPr>
              <w:spacing w:before="40" w:after="40"/>
              <w:jc w:val="center"/>
            </w:pPr>
            <w:r>
              <w:rPr>
                <w:b/>
                <w:color w:val="FFFFFF"/>
                <w:sz w:val="19"/>
              </w:rPr>
              <w:t>Likely cause</w:t>
            </w:r>
          </w:p>
        </w:tc>
        <w:tc>
          <w:tcPr>
            <w:tcW w:w="2664" w:type="dxa"/>
            <w:shd w:val="clear" w:color="auto" w:fill="1F4E79"/>
            <w:tcMar>
              <w:top w:w="60" w:type="dxa"/>
              <w:left w:w="90" w:type="dxa"/>
              <w:bottom w:w="60" w:type="dxa"/>
              <w:right w:w="90" w:type="dxa"/>
            </w:tcMar>
          </w:tcPr>
          <w:p w14:paraId="44AF8695" w14:textId="77777777" w:rsidR="002E758A" w:rsidRDefault="00000000">
            <w:pPr>
              <w:spacing w:before="40" w:after="40"/>
              <w:jc w:val="center"/>
            </w:pPr>
            <w:r>
              <w:rPr>
                <w:b/>
                <w:color w:val="FFFFFF"/>
                <w:sz w:val="19"/>
              </w:rPr>
              <w:t>Diagnostic test</w:t>
            </w:r>
          </w:p>
        </w:tc>
        <w:tc>
          <w:tcPr>
            <w:tcW w:w="3096" w:type="dxa"/>
            <w:shd w:val="clear" w:color="auto" w:fill="1F4E79"/>
            <w:tcMar>
              <w:top w:w="60" w:type="dxa"/>
              <w:left w:w="90" w:type="dxa"/>
              <w:bottom w:w="60" w:type="dxa"/>
              <w:right w:w="90" w:type="dxa"/>
            </w:tcMar>
          </w:tcPr>
          <w:p w14:paraId="1CCAD0BB" w14:textId="77777777" w:rsidR="002E758A" w:rsidRDefault="00000000">
            <w:pPr>
              <w:spacing w:before="40" w:after="40"/>
              <w:jc w:val="center"/>
            </w:pPr>
            <w:r>
              <w:rPr>
                <w:b/>
                <w:color w:val="FFFFFF"/>
                <w:sz w:val="19"/>
              </w:rPr>
              <w:t>Corrective action</w:t>
            </w:r>
          </w:p>
        </w:tc>
      </w:tr>
      <w:tr w:rsidR="002E758A" w14:paraId="180B6C4C" w14:textId="77777777">
        <w:trPr>
          <w:jc w:val="center"/>
        </w:trPr>
        <w:tc>
          <w:tcPr>
            <w:tcW w:w="2520" w:type="dxa"/>
            <w:tcMar>
              <w:top w:w="60" w:type="dxa"/>
              <w:left w:w="90" w:type="dxa"/>
              <w:bottom w:w="60" w:type="dxa"/>
              <w:right w:w="90" w:type="dxa"/>
            </w:tcMar>
          </w:tcPr>
          <w:p w14:paraId="0E474EFF" w14:textId="77777777" w:rsidR="002E758A" w:rsidRDefault="00000000">
            <w:pPr>
              <w:spacing w:before="40" w:after="40"/>
              <w:jc w:val="left"/>
            </w:pPr>
            <w:r>
              <w:rPr>
                <w:sz w:val="19"/>
              </w:rPr>
              <w:t>The stream stutters or freezes</w:t>
            </w:r>
          </w:p>
        </w:tc>
        <w:tc>
          <w:tcPr>
            <w:tcW w:w="2376" w:type="dxa"/>
            <w:tcMar>
              <w:top w:w="60" w:type="dxa"/>
              <w:left w:w="90" w:type="dxa"/>
              <w:bottom w:w="60" w:type="dxa"/>
              <w:right w:w="90" w:type="dxa"/>
            </w:tcMar>
          </w:tcPr>
          <w:p w14:paraId="60AE4907" w14:textId="77777777" w:rsidR="002E758A" w:rsidRDefault="00000000">
            <w:pPr>
              <w:spacing w:before="40" w:after="40"/>
              <w:jc w:val="left"/>
            </w:pPr>
            <w:r>
              <w:rPr>
                <w:sz w:val="19"/>
              </w:rPr>
              <w:t>Channel congestion, or a supply that is sagging</w:t>
            </w:r>
          </w:p>
        </w:tc>
        <w:tc>
          <w:tcPr>
            <w:tcW w:w="2664" w:type="dxa"/>
            <w:tcMar>
              <w:top w:w="60" w:type="dxa"/>
              <w:left w:w="90" w:type="dxa"/>
              <w:bottom w:w="60" w:type="dxa"/>
              <w:right w:w="90" w:type="dxa"/>
            </w:tcMar>
          </w:tcPr>
          <w:p w14:paraId="19347AD2" w14:textId="77777777" w:rsidR="002E758A" w:rsidRDefault="00000000">
            <w:pPr>
              <w:spacing w:before="40" w:after="40"/>
              <w:jc w:val="left"/>
            </w:pPr>
            <w:r>
              <w:rPr>
                <w:sz w:val="19"/>
              </w:rPr>
              <w:t>Compare behaviour with the porch light off and the servo idle</w:t>
            </w:r>
          </w:p>
        </w:tc>
        <w:tc>
          <w:tcPr>
            <w:tcW w:w="3096" w:type="dxa"/>
            <w:tcMar>
              <w:top w:w="60" w:type="dxa"/>
              <w:left w:w="90" w:type="dxa"/>
              <w:bottom w:w="60" w:type="dxa"/>
              <w:right w:w="90" w:type="dxa"/>
            </w:tcMar>
          </w:tcPr>
          <w:p w14:paraId="0D5885A3" w14:textId="77777777" w:rsidR="002E758A" w:rsidRDefault="00000000">
            <w:pPr>
              <w:spacing w:before="40" w:after="40"/>
              <w:jc w:val="left"/>
            </w:pPr>
            <w:r>
              <w:rPr>
                <w:sz w:val="19"/>
              </w:rPr>
              <w:t xml:space="preserve">Change </w:t>
            </w:r>
            <w:r>
              <w:rPr>
                <w:rFonts w:ascii="Consolas" w:hAnsi="Consolas"/>
                <w:sz w:val="17"/>
              </w:rPr>
              <w:t>AP_CHANNEL</w:t>
            </w:r>
            <w:r>
              <w:rPr>
                <w:sz w:val="19"/>
              </w:rPr>
              <w:t>, move closer, or improve the supply</w:t>
            </w:r>
          </w:p>
        </w:tc>
      </w:tr>
      <w:tr w:rsidR="002E758A" w14:paraId="61FD609A" w14:textId="77777777">
        <w:trPr>
          <w:jc w:val="center"/>
        </w:trPr>
        <w:tc>
          <w:tcPr>
            <w:tcW w:w="2520" w:type="dxa"/>
            <w:shd w:val="clear" w:color="auto" w:fill="F4F7FB"/>
            <w:tcMar>
              <w:top w:w="60" w:type="dxa"/>
              <w:left w:w="90" w:type="dxa"/>
              <w:bottom w:w="60" w:type="dxa"/>
              <w:right w:w="90" w:type="dxa"/>
            </w:tcMar>
          </w:tcPr>
          <w:p w14:paraId="09466E4A" w14:textId="77777777" w:rsidR="002E758A" w:rsidRDefault="00000000">
            <w:pPr>
              <w:spacing w:before="40" w:after="40"/>
              <w:jc w:val="left"/>
            </w:pPr>
            <w:r>
              <w:rPr>
                <w:sz w:val="19"/>
              </w:rPr>
              <w:t>The image is upside down or mirrored</w:t>
            </w:r>
          </w:p>
        </w:tc>
        <w:tc>
          <w:tcPr>
            <w:tcW w:w="2376" w:type="dxa"/>
            <w:shd w:val="clear" w:color="auto" w:fill="F4F7FB"/>
            <w:tcMar>
              <w:top w:w="60" w:type="dxa"/>
              <w:left w:w="90" w:type="dxa"/>
              <w:bottom w:w="60" w:type="dxa"/>
              <w:right w:w="90" w:type="dxa"/>
            </w:tcMar>
          </w:tcPr>
          <w:p w14:paraId="6E01B5B7" w14:textId="77777777" w:rsidR="002E758A" w:rsidRDefault="00000000">
            <w:pPr>
              <w:spacing w:before="40" w:after="40"/>
              <w:jc w:val="left"/>
            </w:pPr>
            <w:r>
              <w:rPr>
                <w:sz w:val="19"/>
              </w:rPr>
              <w:t>Mechanical mounting orientation</w:t>
            </w:r>
          </w:p>
        </w:tc>
        <w:tc>
          <w:tcPr>
            <w:tcW w:w="2664" w:type="dxa"/>
            <w:shd w:val="clear" w:color="auto" w:fill="F4F7FB"/>
            <w:tcMar>
              <w:top w:w="60" w:type="dxa"/>
              <w:left w:w="90" w:type="dxa"/>
              <w:bottom w:w="60" w:type="dxa"/>
              <w:right w:w="90" w:type="dxa"/>
            </w:tcMar>
          </w:tcPr>
          <w:p w14:paraId="52A52D75" w14:textId="77777777" w:rsidR="002E758A" w:rsidRDefault="00000000">
            <w:pPr>
              <w:spacing w:before="40" w:after="40"/>
              <w:jc w:val="left"/>
            </w:pPr>
            <w:r>
              <w:rPr>
                <w:sz w:val="19"/>
              </w:rPr>
              <w:t>Compare the image with the actual scene</w:t>
            </w:r>
          </w:p>
        </w:tc>
        <w:tc>
          <w:tcPr>
            <w:tcW w:w="3096" w:type="dxa"/>
            <w:shd w:val="clear" w:color="auto" w:fill="F4F7FB"/>
            <w:tcMar>
              <w:top w:w="60" w:type="dxa"/>
              <w:left w:w="90" w:type="dxa"/>
              <w:bottom w:w="60" w:type="dxa"/>
              <w:right w:w="90" w:type="dxa"/>
            </w:tcMar>
          </w:tcPr>
          <w:p w14:paraId="25CDC4A3" w14:textId="77777777" w:rsidR="002E758A" w:rsidRDefault="00000000">
            <w:pPr>
              <w:spacing w:before="40" w:after="40"/>
              <w:jc w:val="left"/>
            </w:pPr>
            <w:r>
              <w:rPr>
                <w:sz w:val="19"/>
              </w:rPr>
              <w:t xml:space="preserve">Set </w:t>
            </w:r>
            <w:r>
              <w:rPr>
                <w:rFonts w:ascii="Consolas" w:hAnsi="Consolas"/>
                <w:sz w:val="17"/>
              </w:rPr>
              <w:t>CAM_VFLIP</w:t>
            </w:r>
            <w:r>
              <w:rPr>
                <w:sz w:val="19"/>
              </w:rPr>
              <w:t xml:space="preserve"> and </w:t>
            </w:r>
            <w:r>
              <w:rPr>
                <w:rFonts w:ascii="Consolas" w:hAnsi="Consolas"/>
                <w:sz w:val="17"/>
              </w:rPr>
              <w:t>CAM_HMIRROR</w:t>
            </w:r>
            <w:r>
              <w:rPr>
                <w:sz w:val="19"/>
              </w:rPr>
              <w:t xml:space="preserve"> appropriately and re-upload</w:t>
            </w:r>
          </w:p>
        </w:tc>
      </w:tr>
      <w:tr w:rsidR="002E758A" w14:paraId="17E9C6DE" w14:textId="77777777">
        <w:trPr>
          <w:jc w:val="center"/>
        </w:trPr>
        <w:tc>
          <w:tcPr>
            <w:tcW w:w="2520" w:type="dxa"/>
            <w:tcMar>
              <w:top w:w="60" w:type="dxa"/>
              <w:left w:w="90" w:type="dxa"/>
              <w:bottom w:w="60" w:type="dxa"/>
              <w:right w:w="90" w:type="dxa"/>
            </w:tcMar>
          </w:tcPr>
          <w:p w14:paraId="506FE769" w14:textId="77777777" w:rsidR="002E758A" w:rsidRDefault="00000000">
            <w:pPr>
              <w:spacing w:before="40" w:after="40"/>
              <w:jc w:val="left"/>
            </w:pPr>
            <w:r>
              <w:rPr>
                <w:sz w:val="19"/>
              </w:rPr>
              <w:lastRenderedPageBreak/>
              <w:t>The image is very dark at night</w:t>
            </w:r>
          </w:p>
        </w:tc>
        <w:tc>
          <w:tcPr>
            <w:tcW w:w="2376" w:type="dxa"/>
            <w:tcMar>
              <w:top w:w="60" w:type="dxa"/>
              <w:left w:w="90" w:type="dxa"/>
              <w:bottom w:w="60" w:type="dxa"/>
              <w:right w:w="90" w:type="dxa"/>
            </w:tcMar>
          </w:tcPr>
          <w:p w14:paraId="700D7D76" w14:textId="77777777" w:rsidR="002E758A" w:rsidRDefault="00000000">
            <w:pPr>
              <w:spacing w:before="40" w:after="40"/>
              <w:jc w:val="left"/>
            </w:pPr>
            <w:r>
              <w:rPr>
                <w:sz w:val="19"/>
              </w:rPr>
              <w:t>Insufficient scene illumination</w:t>
            </w:r>
          </w:p>
        </w:tc>
        <w:tc>
          <w:tcPr>
            <w:tcW w:w="2664" w:type="dxa"/>
            <w:tcMar>
              <w:top w:w="60" w:type="dxa"/>
              <w:left w:w="90" w:type="dxa"/>
              <w:bottom w:w="60" w:type="dxa"/>
              <w:right w:w="90" w:type="dxa"/>
            </w:tcMar>
          </w:tcPr>
          <w:p w14:paraId="5092FB4C" w14:textId="77777777" w:rsidR="002E758A" w:rsidRDefault="00000000">
            <w:pPr>
              <w:spacing w:before="40" w:after="40"/>
              <w:jc w:val="left"/>
            </w:pPr>
            <w:r>
              <w:rPr>
                <w:sz w:val="19"/>
              </w:rPr>
              <w:t>Switch on the porch light and observe</w:t>
            </w:r>
          </w:p>
        </w:tc>
        <w:tc>
          <w:tcPr>
            <w:tcW w:w="3096" w:type="dxa"/>
            <w:tcMar>
              <w:top w:w="60" w:type="dxa"/>
              <w:left w:w="90" w:type="dxa"/>
              <w:bottom w:w="60" w:type="dxa"/>
              <w:right w:w="90" w:type="dxa"/>
            </w:tcMar>
          </w:tcPr>
          <w:p w14:paraId="31BF6DF3" w14:textId="77777777" w:rsidR="002E758A" w:rsidRDefault="00000000">
            <w:pPr>
              <w:spacing w:before="40" w:after="40"/>
              <w:jc w:val="left"/>
            </w:pPr>
            <w:r>
              <w:rPr>
                <w:sz w:val="19"/>
              </w:rPr>
              <w:t>Use the Light control, or add an external illuminator</w:t>
            </w:r>
          </w:p>
        </w:tc>
      </w:tr>
      <w:tr w:rsidR="002E758A" w14:paraId="29001291" w14:textId="77777777">
        <w:trPr>
          <w:jc w:val="center"/>
        </w:trPr>
        <w:tc>
          <w:tcPr>
            <w:tcW w:w="2520" w:type="dxa"/>
            <w:shd w:val="clear" w:color="auto" w:fill="F4F7FB"/>
            <w:tcMar>
              <w:top w:w="60" w:type="dxa"/>
              <w:left w:w="90" w:type="dxa"/>
              <w:bottom w:w="60" w:type="dxa"/>
              <w:right w:w="90" w:type="dxa"/>
            </w:tcMar>
          </w:tcPr>
          <w:p w14:paraId="7E7EDFFA" w14:textId="77777777" w:rsidR="002E758A" w:rsidRDefault="00000000">
            <w:pPr>
              <w:spacing w:before="40" w:after="40"/>
              <w:jc w:val="left"/>
            </w:pPr>
            <w:r>
              <w:rPr>
                <w:sz w:val="19"/>
              </w:rPr>
              <w:t>The image is washed out in daylight</w:t>
            </w:r>
          </w:p>
        </w:tc>
        <w:tc>
          <w:tcPr>
            <w:tcW w:w="2376" w:type="dxa"/>
            <w:shd w:val="clear" w:color="auto" w:fill="F4F7FB"/>
            <w:tcMar>
              <w:top w:w="60" w:type="dxa"/>
              <w:left w:w="90" w:type="dxa"/>
              <w:bottom w:w="60" w:type="dxa"/>
              <w:right w:w="90" w:type="dxa"/>
            </w:tcMar>
          </w:tcPr>
          <w:p w14:paraId="646375E6" w14:textId="77777777" w:rsidR="002E758A" w:rsidRDefault="00000000">
            <w:pPr>
              <w:spacing w:before="40" w:after="40"/>
              <w:jc w:val="left"/>
            </w:pPr>
            <w:r>
              <w:rPr>
                <w:sz w:val="19"/>
              </w:rPr>
              <w:t>Long exposure or high gain at the chosen brightness setting</w:t>
            </w:r>
          </w:p>
        </w:tc>
        <w:tc>
          <w:tcPr>
            <w:tcW w:w="2664" w:type="dxa"/>
            <w:shd w:val="clear" w:color="auto" w:fill="F4F7FB"/>
            <w:tcMar>
              <w:top w:w="60" w:type="dxa"/>
              <w:left w:w="90" w:type="dxa"/>
              <w:bottom w:w="60" w:type="dxa"/>
              <w:right w:w="90" w:type="dxa"/>
            </w:tcMar>
          </w:tcPr>
          <w:p w14:paraId="56AEF0F7" w14:textId="77777777" w:rsidR="002E758A" w:rsidRDefault="00000000">
            <w:pPr>
              <w:spacing w:before="40" w:after="40"/>
              <w:jc w:val="left"/>
            </w:pPr>
            <w:r>
              <w:rPr>
                <w:sz w:val="19"/>
              </w:rPr>
              <w:t>Compare with brightness set to 0</w:t>
            </w:r>
          </w:p>
        </w:tc>
        <w:tc>
          <w:tcPr>
            <w:tcW w:w="3096" w:type="dxa"/>
            <w:shd w:val="clear" w:color="auto" w:fill="F4F7FB"/>
            <w:tcMar>
              <w:top w:w="60" w:type="dxa"/>
              <w:left w:w="90" w:type="dxa"/>
              <w:bottom w:w="60" w:type="dxa"/>
              <w:right w:w="90" w:type="dxa"/>
            </w:tcMar>
          </w:tcPr>
          <w:p w14:paraId="105F099A" w14:textId="77777777" w:rsidR="002E758A" w:rsidRDefault="00000000">
            <w:pPr>
              <w:spacing w:before="40" w:after="40"/>
              <w:jc w:val="left"/>
            </w:pPr>
            <w:r>
              <w:rPr>
                <w:sz w:val="19"/>
              </w:rPr>
              <w:t xml:space="preserve">Reduce the brightness value passed to </w:t>
            </w:r>
            <w:r>
              <w:rPr>
                <w:rFonts w:ascii="Consolas" w:hAnsi="Consolas"/>
                <w:sz w:val="17"/>
              </w:rPr>
              <w:t>set_brightness()</w:t>
            </w:r>
            <w:r>
              <w:rPr>
                <w:sz w:val="19"/>
              </w:rPr>
              <w:t xml:space="preserve"> in </w:t>
            </w:r>
            <w:r>
              <w:rPr>
                <w:rFonts w:ascii="Consolas" w:hAnsi="Consolas"/>
                <w:sz w:val="17"/>
              </w:rPr>
              <w:t>initCamera()</w:t>
            </w:r>
          </w:p>
        </w:tc>
      </w:tr>
      <w:tr w:rsidR="002E758A" w14:paraId="6D22AB9D" w14:textId="77777777">
        <w:trPr>
          <w:jc w:val="center"/>
        </w:trPr>
        <w:tc>
          <w:tcPr>
            <w:tcW w:w="2520" w:type="dxa"/>
            <w:tcMar>
              <w:top w:w="60" w:type="dxa"/>
              <w:left w:w="90" w:type="dxa"/>
              <w:bottom w:w="60" w:type="dxa"/>
              <w:right w:w="90" w:type="dxa"/>
            </w:tcMar>
          </w:tcPr>
          <w:p w14:paraId="02D5124E" w14:textId="77777777" w:rsidR="002E758A" w:rsidRDefault="00000000">
            <w:pPr>
              <w:spacing w:before="40" w:after="40"/>
              <w:jc w:val="left"/>
            </w:pPr>
            <w:r>
              <w:rPr>
                <w:sz w:val="19"/>
              </w:rPr>
              <w:t>The frame rate is far below 30 fps</w:t>
            </w:r>
          </w:p>
        </w:tc>
        <w:tc>
          <w:tcPr>
            <w:tcW w:w="2376" w:type="dxa"/>
            <w:tcMar>
              <w:top w:w="60" w:type="dxa"/>
              <w:left w:w="90" w:type="dxa"/>
              <w:bottom w:w="60" w:type="dxa"/>
              <w:right w:w="90" w:type="dxa"/>
            </w:tcMar>
          </w:tcPr>
          <w:p w14:paraId="432BF4B5" w14:textId="77777777" w:rsidR="002E758A" w:rsidRDefault="00000000">
            <w:pPr>
              <w:spacing w:before="40" w:after="40"/>
              <w:jc w:val="left"/>
            </w:pPr>
            <w:r>
              <w:rPr>
                <w:sz w:val="19"/>
              </w:rPr>
              <w:t>Large frames because of a detailed scene, or a weak link</w:t>
            </w:r>
          </w:p>
        </w:tc>
        <w:tc>
          <w:tcPr>
            <w:tcW w:w="2664" w:type="dxa"/>
            <w:tcMar>
              <w:top w:w="60" w:type="dxa"/>
              <w:left w:w="90" w:type="dxa"/>
              <w:bottom w:w="60" w:type="dxa"/>
              <w:right w:w="90" w:type="dxa"/>
            </w:tcMar>
          </w:tcPr>
          <w:p w14:paraId="08578A58" w14:textId="77777777" w:rsidR="002E758A" w:rsidRDefault="00000000">
            <w:pPr>
              <w:spacing w:before="40" w:after="40"/>
              <w:jc w:val="left"/>
            </w:pPr>
            <w:r>
              <w:rPr>
                <w:sz w:val="19"/>
              </w:rPr>
              <w:t>Measure with the camera pointed at a plain wall</w:t>
            </w:r>
          </w:p>
        </w:tc>
        <w:tc>
          <w:tcPr>
            <w:tcW w:w="3096" w:type="dxa"/>
            <w:tcMar>
              <w:top w:w="60" w:type="dxa"/>
              <w:left w:w="90" w:type="dxa"/>
              <w:bottom w:w="60" w:type="dxa"/>
              <w:right w:w="90" w:type="dxa"/>
            </w:tcMar>
          </w:tcPr>
          <w:p w14:paraId="2162FA22" w14:textId="77777777" w:rsidR="002E758A" w:rsidRDefault="00000000">
            <w:pPr>
              <w:spacing w:before="40" w:after="40"/>
              <w:jc w:val="left"/>
            </w:pPr>
            <w:r>
              <w:rPr>
                <w:sz w:val="19"/>
              </w:rPr>
              <w:t xml:space="preserve">Reduce the frame size to QVGA or raise </w:t>
            </w:r>
            <w:r>
              <w:rPr>
                <w:rFonts w:ascii="Consolas" w:hAnsi="Consolas"/>
                <w:sz w:val="17"/>
              </w:rPr>
              <w:t>CAM_QUALITY</w:t>
            </w:r>
            <w:r>
              <w:rPr>
                <w:sz w:val="19"/>
              </w:rPr>
              <w:t xml:space="preserve"> to a larger number</w:t>
            </w:r>
          </w:p>
        </w:tc>
      </w:tr>
      <w:tr w:rsidR="002E758A" w14:paraId="7C807975" w14:textId="77777777">
        <w:trPr>
          <w:jc w:val="center"/>
        </w:trPr>
        <w:tc>
          <w:tcPr>
            <w:tcW w:w="2520" w:type="dxa"/>
            <w:shd w:val="clear" w:color="auto" w:fill="F4F7FB"/>
            <w:tcMar>
              <w:top w:w="60" w:type="dxa"/>
              <w:left w:w="90" w:type="dxa"/>
              <w:bottom w:w="60" w:type="dxa"/>
              <w:right w:w="90" w:type="dxa"/>
            </w:tcMar>
          </w:tcPr>
          <w:p w14:paraId="661E87E4" w14:textId="77777777" w:rsidR="002E758A" w:rsidRDefault="00000000">
            <w:pPr>
              <w:spacing w:before="40" w:after="40"/>
              <w:jc w:val="left"/>
            </w:pPr>
            <w:r>
              <w:rPr>
                <w:sz w:val="19"/>
              </w:rPr>
              <w:t>Snapshot returns a blank image</w:t>
            </w:r>
          </w:p>
        </w:tc>
        <w:tc>
          <w:tcPr>
            <w:tcW w:w="2376" w:type="dxa"/>
            <w:shd w:val="clear" w:color="auto" w:fill="F4F7FB"/>
            <w:tcMar>
              <w:top w:w="60" w:type="dxa"/>
              <w:left w:w="90" w:type="dxa"/>
              <w:bottom w:w="60" w:type="dxa"/>
              <w:right w:w="90" w:type="dxa"/>
            </w:tcMar>
          </w:tcPr>
          <w:p w14:paraId="3C50185C" w14:textId="77777777" w:rsidR="002E758A" w:rsidRDefault="00000000">
            <w:pPr>
              <w:spacing w:before="40" w:after="40"/>
              <w:jc w:val="left"/>
            </w:pPr>
            <w:r>
              <w:rPr>
                <w:sz w:val="19"/>
              </w:rPr>
              <w:t>The exposure has not settled, or the first frame after boot was requested</w:t>
            </w:r>
          </w:p>
        </w:tc>
        <w:tc>
          <w:tcPr>
            <w:tcW w:w="2664" w:type="dxa"/>
            <w:shd w:val="clear" w:color="auto" w:fill="F4F7FB"/>
            <w:tcMar>
              <w:top w:w="60" w:type="dxa"/>
              <w:left w:w="90" w:type="dxa"/>
              <w:bottom w:w="60" w:type="dxa"/>
              <w:right w:w="90" w:type="dxa"/>
            </w:tcMar>
          </w:tcPr>
          <w:p w14:paraId="67C355CA" w14:textId="77777777" w:rsidR="002E758A" w:rsidRDefault="00000000">
            <w:pPr>
              <w:spacing w:before="40" w:after="40"/>
              <w:jc w:val="left"/>
            </w:pPr>
            <w:r>
              <w:rPr>
                <w:sz w:val="19"/>
              </w:rPr>
              <w:t>Request the snapshot twice in succession</w:t>
            </w:r>
          </w:p>
        </w:tc>
        <w:tc>
          <w:tcPr>
            <w:tcW w:w="3096" w:type="dxa"/>
            <w:shd w:val="clear" w:color="auto" w:fill="F4F7FB"/>
            <w:tcMar>
              <w:top w:w="60" w:type="dxa"/>
              <w:left w:w="90" w:type="dxa"/>
              <w:bottom w:w="60" w:type="dxa"/>
              <w:right w:w="90" w:type="dxa"/>
            </w:tcMar>
          </w:tcPr>
          <w:p w14:paraId="4BBF1474" w14:textId="77777777" w:rsidR="002E758A" w:rsidRDefault="00000000">
            <w:pPr>
              <w:spacing w:before="40" w:after="40"/>
              <w:jc w:val="left"/>
            </w:pPr>
            <w:r>
              <w:rPr>
                <w:sz w:val="19"/>
              </w:rPr>
              <w:t>Wait one second after boot before capturing; the second request will be correct</w:t>
            </w:r>
          </w:p>
        </w:tc>
      </w:tr>
    </w:tbl>
    <w:p w14:paraId="67C07D1B" w14:textId="77777777" w:rsidR="002E758A" w:rsidRDefault="002E758A">
      <w:pPr>
        <w:spacing w:after="0"/>
      </w:pPr>
    </w:p>
    <w:p w14:paraId="5E8C5B89" w14:textId="77777777" w:rsidR="002E758A" w:rsidRDefault="00000000">
      <w:pPr>
        <w:keepNext/>
        <w:spacing w:before="240" w:after="80"/>
        <w:jc w:val="left"/>
      </w:pPr>
      <w:r>
        <w:rPr>
          <w:b/>
          <w:color w:val="1F4E79"/>
          <w:sz w:val="26"/>
        </w:rPr>
        <w:t>20.6 Lock Mechanism and Re-lock Problems</w:t>
      </w:r>
    </w:p>
    <w:p w14:paraId="49A071BB" w14:textId="77777777" w:rsidR="002E758A" w:rsidRDefault="00000000">
      <w:pPr>
        <w:keepNext/>
        <w:spacing w:before="160" w:after="60"/>
        <w:jc w:val="center"/>
      </w:pPr>
      <w:r>
        <w:rPr>
          <w:b/>
          <w:color w:val="1F4E79"/>
          <w:sz w:val="19"/>
        </w:rPr>
        <w:t>Table 20.5 — Lock mechanism problems</w:t>
      </w:r>
    </w:p>
    <w:tbl>
      <w:tblPr>
        <w:tblStyle w:val="TableGrid"/>
        <w:tblW w:w="0" w:type="auto"/>
        <w:jc w:val="center"/>
        <w:tblLayout w:type="fixed"/>
        <w:tblLook w:val="04A0" w:firstRow="1" w:lastRow="0" w:firstColumn="1" w:lastColumn="0" w:noHBand="0" w:noVBand="1"/>
      </w:tblPr>
      <w:tblGrid>
        <w:gridCol w:w="2520"/>
        <w:gridCol w:w="2304"/>
        <w:gridCol w:w="2736"/>
        <w:gridCol w:w="3096"/>
      </w:tblGrid>
      <w:tr w:rsidR="002E758A" w14:paraId="3D9CB12C" w14:textId="77777777">
        <w:trPr>
          <w:jc w:val="center"/>
        </w:trPr>
        <w:tc>
          <w:tcPr>
            <w:tcW w:w="2520" w:type="dxa"/>
            <w:shd w:val="clear" w:color="auto" w:fill="1F4E79"/>
            <w:tcMar>
              <w:top w:w="60" w:type="dxa"/>
              <w:left w:w="90" w:type="dxa"/>
              <w:bottom w:w="60" w:type="dxa"/>
              <w:right w:w="90" w:type="dxa"/>
            </w:tcMar>
          </w:tcPr>
          <w:p w14:paraId="2B380068" w14:textId="77777777" w:rsidR="002E758A" w:rsidRDefault="00000000">
            <w:pPr>
              <w:spacing w:before="40" w:after="40"/>
              <w:jc w:val="center"/>
            </w:pPr>
            <w:r>
              <w:rPr>
                <w:b/>
                <w:color w:val="FFFFFF"/>
                <w:sz w:val="19"/>
              </w:rPr>
              <w:t>Symptom</w:t>
            </w:r>
          </w:p>
        </w:tc>
        <w:tc>
          <w:tcPr>
            <w:tcW w:w="2304" w:type="dxa"/>
            <w:shd w:val="clear" w:color="auto" w:fill="1F4E79"/>
            <w:tcMar>
              <w:top w:w="60" w:type="dxa"/>
              <w:left w:w="90" w:type="dxa"/>
              <w:bottom w:w="60" w:type="dxa"/>
              <w:right w:w="90" w:type="dxa"/>
            </w:tcMar>
          </w:tcPr>
          <w:p w14:paraId="1E7457B8" w14:textId="77777777" w:rsidR="002E758A" w:rsidRDefault="00000000">
            <w:pPr>
              <w:spacing w:before="40" w:after="40"/>
              <w:jc w:val="center"/>
            </w:pPr>
            <w:r>
              <w:rPr>
                <w:b/>
                <w:color w:val="FFFFFF"/>
                <w:sz w:val="19"/>
              </w:rPr>
              <w:t>Likely cause</w:t>
            </w:r>
          </w:p>
        </w:tc>
        <w:tc>
          <w:tcPr>
            <w:tcW w:w="2736" w:type="dxa"/>
            <w:shd w:val="clear" w:color="auto" w:fill="1F4E79"/>
            <w:tcMar>
              <w:top w:w="60" w:type="dxa"/>
              <w:left w:w="90" w:type="dxa"/>
              <w:bottom w:w="60" w:type="dxa"/>
              <w:right w:w="90" w:type="dxa"/>
            </w:tcMar>
          </w:tcPr>
          <w:p w14:paraId="705601B0" w14:textId="77777777" w:rsidR="002E758A" w:rsidRDefault="00000000">
            <w:pPr>
              <w:spacing w:before="40" w:after="40"/>
              <w:jc w:val="center"/>
            </w:pPr>
            <w:r>
              <w:rPr>
                <w:b/>
                <w:color w:val="FFFFFF"/>
                <w:sz w:val="19"/>
              </w:rPr>
              <w:t>Diagnostic test</w:t>
            </w:r>
          </w:p>
        </w:tc>
        <w:tc>
          <w:tcPr>
            <w:tcW w:w="3096" w:type="dxa"/>
            <w:shd w:val="clear" w:color="auto" w:fill="1F4E79"/>
            <w:tcMar>
              <w:top w:w="60" w:type="dxa"/>
              <w:left w:w="90" w:type="dxa"/>
              <w:bottom w:w="60" w:type="dxa"/>
              <w:right w:w="90" w:type="dxa"/>
            </w:tcMar>
          </w:tcPr>
          <w:p w14:paraId="2E8BA098" w14:textId="77777777" w:rsidR="002E758A" w:rsidRDefault="00000000">
            <w:pPr>
              <w:spacing w:before="40" w:after="40"/>
              <w:jc w:val="center"/>
            </w:pPr>
            <w:r>
              <w:rPr>
                <w:b/>
                <w:color w:val="FFFFFF"/>
                <w:sz w:val="19"/>
              </w:rPr>
              <w:t>Corrective action</w:t>
            </w:r>
          </w:p>
        </w:tc>
      </w:tr>
      <w:tr w:rsidR="002E758A" w14:paraId="17C44BBB" w14:textId="77777777">
        <w:trPr>
          <w:jc w:val="center"/>
        </w:trPr>
        <w:tc>
          <w:tcPr>
            <w:tcW w:w="2520" w:type="dxa"/>
            <w:tcMar>
              <w:top w:w="60" w:type="dxa"/>
              <w:left w:w="90" w:type="dxa"/>
              <w:bottom w:w="60" w:type="dxa"/>
              <w:right w:w="90" w:type="dxa"/>
            </w:tcMar>
          </w:tcPr>
          <w:p w14:paraId="3F45C98A" w14:textId="77777777" w:rsidR="002E758A" w:rsidRDefault="00000000">
            <w:pPr>
              <w:spacing w:before="40" w:after="40"/>
              <w:jc w:val="left"/>
            </w:pPr>
            <w:r>
              <w:rPr>
                <w:sz w:val="19"/>
              </w:rPr>
              <w:t>The servo does not move at all</w:t>
            </w:r>
          </w:p>
        </w:tc>
        <w:tc>
          <w:tcPr>
            <w:tcW w:w="2304" w:type="dxa"/>
            <w:tcMar>
              <w:top w:w="60" w:type="dxa"/>
              <w:left w:w="90" w:type="dxa"/>
              <w:bottom w:w="60" w:type="dxa"/>
              <w:right w:w="90" w:type="dxa"/>
            </w:tcMar>
          </w:tcPr>
          <w:p w14:paraId="735183D4" w14:textId="77777777" w:rsidR="002E758A" w:rsidRDefault="00000000">
            <w:pPr>
              <w:spacing w:before="40" w:after="40"/>
              <w:jc w:val="left"/>
            </w:pPr>
            <w:r>
              <w:rPr>
                <w:sz w:val="19"/>
              </w:rPr>
              <w:t>No signal, no supply, or a damaged servo</w:t>
            </w:r>
          </w:p>
        </w:tc>
        <w:tc>
          <w:tcPr>
            <w:tcW w:w="2736" w:type="dxa"/>
            <w:tcMar>
              <w:top w:w="60" w:type="dxa"/>
              <w:left w:w="90" w:type="dxa"/>
              <w:bottom w:w="60" w:type="dxa"/>
              <w:right w:w="90" w:type="dxa"/>
            </w:tcMar>
          </w:tcPr>
          <w:p w14:paraId="193B4DE9" w14:textId="77777777" w:rsidR="002E758A" w:rsidRDefault="00000000">
            <w:pPr>
              <w:spacing w:before="40" w:after="40"/>
              <w:jc w:val="left"/>
            </w:pPr>
            <w:r>
              <w:rPr>
                <w:sz w:val="19"/>
              </w:rPr>
              <w:t>Listen for the servo; measure the 5 V rail and the pulse on GPIO 2</w:t>
            </w:r>
          </w:p>
        </w:tc>
        <w:tc>
          <w:tcPr>
            <w:tcW w:w="3096" w:type="dxa"/>
            <w:tcMar>
              <w:top w:w="60" w:type="dxa"/>
              <w:left w:w="90" w:type="dxa"/>
              <w:bottom w:w="60" w:type="dxa"/>
              <w:right w:w="90" w:type="dxa"/>
            </w:tcMar>
          </w:tcPr>
          <w:p w14:paraId="13289AB8" w14:textId="77777777" w:rsidR="002E758A" w:rsidRDefault="00000000">
            <w:pPr>
              <w:spacing w:before="40" w:after="40"/>
              <w:jc w:val="left"/>
            </w:pPr>
            <w:r>
              <w:rPr>
                <w:sz w:val="19"/>
              </w:rPr>
              <w:t>Check the signal wire on GPIO 2, power the servo from 5 V (never 3.3 V) and verify the common ground</w:t>
            </w:r>
          </w:p>
        </w:tc>
      </w:tr>
      <w:tr w:rsidR="002E758A" w14:paraId="509201B0" w14:textId="77777777">
        <w:trPr>
          <w:jc w:val="center"/>
        </w:trPr>
        <w:tc>
          <w:tcPr>
            <w:tcW w:w="2520" w:type="dxa"/>
            <w:shd w:val="clear" w:color="auto" w:fill="F4F7FB"/>
            <w:tcMar>
              <w:top w:w="60" w:type="dxa"/>
              <w:left w:w="90" w:type="dxa"/>
              <w:bottom w:w="60" w:type="dxa"/>
              <w:right w:w="90" w:type="dxa"/>
            </w:tcMar>
          </w:tcPr>
          <w:p w14:paraId="6099F1F7" w14:textId="77777777" w:rsidR="002E758A" w:rsidRDefault="00000000">
            <w:pPr>
              <w:spacing w:before="40" w:after="40"/>
              <w:jc w:val="left"/>
            </w:pPr>
            <w:r>
              <w:rPr>
                <w:sz w:val="19"/>
              </w:rPr>
              <w:t>The servo moves in the wrong direction</w:t>
            </w:r>
          </w:p>
        </w:tc>
        <w:tc>
          <w:tcPr>
            <w:tcW w:w="2304" w:type="dxa"/>
            <w:shd w:val="clear" w:color="auto" w:fill="F4F7FB"/>
            <w:tcMar>
              <w:top w:w="60" w:type="dxa"/>
              <w:left w:w="90" w:type="dxa"/>
              <w:bottom w:w="60" w:type="dxa"/>
              <w:right w:w="90" w:type="dxa"/>
            </w:tcMar>
          </w:tcPr>
          <w:p w14:paraId="0CE470F1" w14:textId="77777777" w:rsidR="002E758A" w:rsidRDefault="00000000">
            <w:pPr>
              <w:spacing w:before="40" w:after="40"/>
              <w:jc w:val="left"/>
            </w:pPr>
            <w:r>
              <w:rPr>
                <w:sz w:val="19"/>
              </w:rPr>
              <w:t>The horn is fitted on the wrong side, or the angles are inverted</w:t>
            </w:r>
          </w:p>
        </w:tc>
        <w:tc>
          <w:tcPr>
            <w:tcW w:w="2736" w:type="dxa"/>
            <w:shd w:val="clear" w:color="auto" w:fill="F4F7FB"/>
            <w:tcMar>
              <w:top w:w="60" w:type="dxa"/>
              <w:left w:w="90" w:type="dxa"/>
              <w:bottom w:w="60" w:type="dxa"/>
              <w:right w:w="90" w:type="dxa"/>
            </w:tcMar>
          </w:tcPr>
          <w:p w14:paraId="32CD89B8" w14:textId="77777777" w:rsidR="002E758A" w:rsidRDefault="00000000">
            <w:pPr>
              <w:spacing w:before="40" w:after="40"/>
              <w:jc w:val="left"/>
            </w:pPr>
            <w:r>
              <w:rPr>
                <w:sz w:val="19"/>
              </w:rPr>
              <w:t>Compare the commanded angle with the physical travel</w:t>
            </w:r>
          </w:p>
        </w:tc>
        <w:tc>
          <w:tcPr>
            <w:tcW w:w="3096" w:type="dxa"/>
            <w:shd w:val="clear" w:color="auto" w:fill="F4F7FB"/>
            <w:tcMar>
              <w:top w:w="60" w:type="dxa"/>
              <w:left w:w="90" w:type="dxa"/>
              <w:bottom w:w="60" w:type="dxa"/>
              <w:right w:w="90" w:type="dxa"/>
            </w:tcMar>
          </w:tcPr>
          <w:p w14:paraId="12292C37" w14:textId="77777777" w:rsidR="002E758A" w:rsidRDefault="00000000">
            <w:pPr>
              <w:spacing w:before="40" w:after="40"/>
              <w:jc w:val="left"/>
            </w:pPr>
            <w:r>
              <w:rPr>
                <w:sz w:val="19"/>
              </w:rPr>
              <w:t xml:space="preserve">Swap </w:t>
            </w:r>
            <w:r>
              <w:rPr>
                <w:rFonts w:ascii="Consolas" w:hAnsi="Consolas"/>
                <w:sz w:val="17"/>
              </w:rPr>
              <w:t>OPEN_ANGLE</w:t>
            </w:r>
            <w:r>
              <w:rPr>
                <w:sz w:val="19"/>
              </w:rPr>
              <w:t xml:space="preserve"> and </w:t>
            </w:r>
            <w:r>
              <w:rPr>
                <w:rFonts w:ascii="Consolas" w:hAnsi="Consolas"/>
                <w:sz w:val="17"/>
              </w:rPr>
              <w:t>LOCK_ANGLE</w:t>
            </w:r>
            <w:r>
              <w:rPr>
                <w:sz w:val="19"/>
              </w:rPr>
              <w:t>, or refit the horn</w:t>
            </w:r>
          </w:p>
        </w:tc>
      </w:tr>
      <w:tr w:rsidR="002E758A" w14:paraId="15374710" w14:textId="77777777">
        <w:trPr>
          <w:jc w:val="center"/>
        </w:trPr>
        <w:tc>
          <w:tcPr>
            <w:tcW w:w="2520" w:type="dxa"/>
            <w:tcMar>
              <w:top w:w="60" w:type="dxa"/>
              <w:left w:w="90" w:type="dxa"/>
              <w:bottom w:w="60" w:type="dxa"/>
              <w:right w:w="90" w:type="dxa"/>
            </w:tcMar>
          </w:tcPr>
          <w:p w14:paraId="0C579043" w14:textId="77777777" w:rsidR="002E758A" w:rsidRDefault="00000000">
            <w:pPr>
              <w:spacing w:before="40" w:after="40"/>
              <w:jc w:val="left"/>
            </w:pPr>
            <w:r>
              <w:rPr>
                <w:sz w:val="19"/>
              </w:rPr>
              <w:t>The servo buzzes continuously and gets warm</w:t>
            </w:r>
          </w:p>
        </w:tc>
        <w:tc>
          <w:tcPr>
            <w:tcW w:w="2304" w:type="dxa"/>
            <w:tcMar>
              <w:top w:w="60" w:type="dxa"/>
              <w:left w:w="90" w:type="dxa"/>
              <w:bottom w:w="60" w:type="dxa"/>
              <w:right w:w="90" w:type="dxa"/>
            </w:tcMar>
          </w:tcPr>
          <w:p w14:paraId="16460D38" w14:textId="77777777" w:rsidR="002E758A" w:rsidRDefault="00000000">
            <w:pPr>
              <w:spacing w:before="40" w:after="40"/>
              <w:jc w:val="left"/>
            </w:pPr>
            <w:r>
              <w:rPr>
                <w:sz w:val="19"/>
              </w:rPr>
              <w:t>It is stalled against a mechanical stop or an overloaded linkage</w:t>
            </w:r>
          </w:p>
        </w:tc>
        <w:tc>
          <w:tcPr>
            <w:tcW w:w="2736" w:type="dxa"/>
            <w:tcMar>
              <w:top w:w="60" w:type="dxa"/>
              <w:left w:w="90" w:type="dxa"/>
              <w:bottom w:w="60" w:type="dxa"/>
              <w:right w:w="90" w:type="dxa"/>
            </w:tcMar>
          </w:tcPr>
          <w:p w14:paraId="1875DDA3" w14:textId="77777777" w:rsidR="002E758A" w:rsidRDefault="00000000">
            <w:pPr>
              <w:spacing w:before="40" w:after="40"/>
              <w:jc w:val="left"/>
            </w:pPr>
            <w:r>
              <w:rPr>
                <w:sz w:val="19"/>
              </w:rPr>
              <w:t>Disconnect the linkage and command the angle again</w:t>
            </w:r>
          </w:p>
        </w:tc>
        <w:tc>
          <w:tcPr>
            <w:tcW w:w="3096" w:type="dxa"/>
            <w:tcMar>
              <w:top w:w="60" w:type="dxa"/>
              <w:left w:w="90" w:type="dxa"/>
              <w:bottom w:w="60" w:type="dxa"/>
              <w:right w:w="90" w:type="dxa"/>
            </w:tcMar>
          </w:tcPr>
          <w:p w14:paraId="7CC463D8" w14:textId="77777777" w:rsidR="002E758A" w:rsidRDefault="00000000">
            <w:pPr>
              <w:spacing w:before="40" w:after="40"/>
              <w:jc w:val="left"/>
            </w:pPr>
            <w:r>
              <w:rPr>
                <w:sz w:val="19"/>
              </w:rPr>
              <w:t>Re-centre the horn, reduce friction, or reduce the commanded angle</w:t>
            </w:r>
          </w:p>
        </w:tc>
      </w:tr>
      <w:tr w:rsidR="002E758A" w14:paraId="65839E7B" w14:textId="77777777">
        <w:trPr>
          <w:jc w:val="center"/>
        </w:trPr>
        <w:tc>
          <w:tcPr>
            <w:tcW w:w="2520" w:type="dxa"/>
            <w:shd w:val="clear" w:color="auto" w:fill="F4F7FB"/>
            <w:tcMar>
              <w:top w:w="60" w:type="dxa"/>
              <w:left w:w="90" w:type="dxa"/>
              <w:bottom w:w="60" w:type="dxa"/>
              <w:right w:w="90" w:type="dxa"/>
            </w:tcMar>
          </w:tcPr>
          <w:p w14:paraId="04ADF261" w14:textId="77777777" w:rsidR="002E758A" w:rsidRDefault="00000000">
            <w:pPr>
              <w:spacing w:before="40" w:after="40"/>
              <w:jc w:val="left"/>
            </w:pPr>
            <w:r>
              <w:rPr>
                <w:sz w:val="19"/>
              </w:rPr>
              <w:t>The servo jitters</w:t>
            </w:r>
          </w:p>
        </w:tc>
        <w:tc>
          <w:tcPr>
            <w:tcW w:w="2304" w:type="dxa"/>
            <w:shd w:val="clear" w:color="auto" w:fill="F4F7FB"/>
            <w:tcMar>
              <w:top w:w="60" w:type="dxa"/>
              <w:left w:w="90" w:type="dxa"/>
              <w:bottom w:w="60" w:type="dxa"/>
              <w:right w:w="90" w:type="dxa"/>
            </w:tcMar>
          </w:tcPr>
          <w:p w14:paraId="2038243E" w14:textId="77777777" w:rsidR="002E758A" w:rsidRDefault="00000000">
            <w:pPr>
              <w:spacing w:before="40" w:after="40"/>
              <w:jc w:val="left"/>
            </w:pPr>
            <w:r>
              <w:rPr>
                <w:sz w:val="19"/>
              </w:rPr>
              <w:t>Insufficient supply current or electrical noise from the motor</w:t>
            </w:r>
          </w:p>
        </w:tc>
        <w:tc>
          <w:tcPr>
            <w:tcW w:w="2736" w:type="dxa"/>
            <w:shd w:val="clear" w:color="auto" w:fill="F4F7FB"/>
            <w:tcMar>
              <w:top w:w="60" w:type="dxa"/>
              <w:left w:w="90" w:type="dxa"/>
              <w:bottom w:w="60" w:type="dxa"/>
              <w:right w:w="90" w:type="dxa"/>
            </w:tcMar>
          </w:tcPr>
          <w:p w14:paraId="24D3306C" w14:textId="77777777" w:rsidR="002E758A" w:rsidRDefault="00000000">
            <w:pPr>
              <w:spacing w:before="40" w:after="40"/>
              <w:jc w:val="left"/>
            </w:pPr>
            <w:r>
              <w:rPr>
                <w:sz w:val="19"/>
              </w:rPr>
              <w:t>Observe the jitter while the motor is under load</w:t>
            </w:r>
          </w:p>
        </w:tc>
        <w:tc>
          <w:tcPr>
            <w:tcW w:w="3096" w:type="dxa"/>
            <w:shd w:val="clear" w:color="auto" w:fill="F4F7FB"/>
            <w:tcMar>
              <w:top w:w="60" w:type="dxa"/>
              <w:left w:w="90" w:type="dxa"/>
              <w:bottom w:w="60" w:type="dxa"/>
              <w:right w:w="90" w:type="dxa"/>
            </w:tcMar>
          </w:tcPr>
          <w:p w14:paraId="54F5672A" w14:textId="77777777" w:rsidR="002E758A" w:rsidRDefault="00000000">
            <w:pPr>
              <w:spacing w:before="40" w:after="40"/>
              <w:jc w:val="left"/>
            </w:pPr>
            <w:r>
              <w:rPr>
                <w:sz w:val="19"/>
              </w:rPr>
              <w:t>Improve the supply, add the decoupling capacitors and keep the servo wiring short</w:t>
            </w:r>
          </w:p>
        </w:tc>
      </w:tr>
      <w:tr w:rsidR="002E758A" w14:paraId="0CAAE630" w14:textId="77777777">
        <w:trPr>
          <w:jc w:val="center"/>
        </w:trPr>
        <w:tc>
          <w:tcPr>
            <w:tcW w:w="2520" w:type="dxa"/>
            <w:tcMar>
              <w:top w:w="60" w:type="dxa"/>
              <w:left w:w="90" w:type="dxa"/>
              <w:bottom w:w="60" w:type="dxa"/>
              <w:right w:w="90" w:type="dxa"/>
            </w:tcMar>
          </w:tcPr>
          <w:p w14:paraId="0563C7ED" w14:textId="77777777" w:rsidR="002E758A" w:rsidRDefault="00000000">
            <w:pPr>
              <w:spacing w:before="40" w:after="40"/>
              <w:jc w:val="left"/>
            </w:pPr>
            <w:r>
              <w:rPr>
                <w:sz w:val="19"/>
              </w:rPr>
              <w:t>The gate does not re-lock after five seconds</w:t>
            </w:r>
          </w:p>
        </w:tc>
        <w:tc>
          <w:tcPr>
            <w:tcW w:w="2304" w:type="dxa"/>
            <w:tcMar>
              <w:top w:w="60" w:type="dxa"/>
              <w:left w:w="90" w:type="dxa"/>
              <w:bottom w:w="60" w:type="dxa"/>
              <w:right w:w="90" w:type="dxa"/>
            </w:tcMar>
          </w:tcPr>
          <w:p w14:paraId="5FF99082" w14:textId="77777777" w:rsidR="002E758A" w:rsidRDefault="00000000">
            <w:pPr>
              <w:spacing w:before="40" w:after="40"/>
              <w:jc w:val="left"/>
            </w:pPr>
            <w:r>
              <w:rPr>
                <w:rFonts w:ascii="Consolas" w:hAnsi="Consolas"/>
                <w:sz w:val="17"/>
              </w:rPr>
              <w:t>AUTO_RELOCK_MS</w:t>
            </w:r>
            <w:r>
              <w:rPr>
                <w:sz w:val="19"/>
              </w:rPr>
              <w:t xml:space="preserve"> is zero, or the device reset while unlocked</w:t>
            </w:r>
          </w:p>
        </w:tc>
        <w:tc>
          <w:tcPr>
            <w:tcW w:w="2736" w:type="dxa"/>
            <w:tcMar>
              <w:top w:w="60" w:type="dxa"/>
              <w:left w:w="90" w:type="dxa"/>
              <w:bottom w:w="60" w:type="dxa"/>
              <w:right w:w="90" w:type="dxa"/>
            </w:tcMar>
          </w:tcPr>
          <w:p w14:paraId="0429BB06" w14:textId="77777777" w:rsidR="002E758A" w:rsidRDefault="00000000">
            <w:pPr>
              <w:spacing w:before="40" w:after="40"/>
              <w:jc w:val="left"/>
            </w:pPr>
            <w:r>
              <w:rPr>
                <w:sz w:val="19"/>
              </w:rPr>
              <w:t xml:space="preserve">Read the status document and check </w:t>
            </w:r>
            <w:r>
              <w:rPr>
                <w:rFonts w:ascii="Consolas" w:hAnsi="Consolas"/>
                <w:sz w:val="17"/>
              </w:rPr>
              <w:t>autoRelock</w:t>
            </w:r>
          </w:p>
        </w:tc>
        <w:tc>
          <w:tcPr>
            <w:tcW w:w="3096" w:type="dxa"/>
            <w:tcMar>
              <w:top w:w="60" w:type="dxa"/>
              <w:left w:w="90" w:type="dxa"/>
              <w:bottom w:w="60" w:type="dxa"/>
              <w:right w:w="90" w:type="dxa"/>
            </w:tcMar>
          </w:tcPr>
          <w:p w14:paraId="4FF888F4" w14:textId="77777777" w:rsidR="002E758A" w:rsidRDefault="00000000">
            <w:pPr>
              <w:spacing w:before="40" w:after="40"/>
              <w:jc w:val="left"/>
            </w:pPr>
            <w:r>
              <w:rPr>
                <w:sz w:val="19"/>
              </w:rPr>
              <w:t xml:space="preserve">Set </w:t>
            </w:r>
            <w:r>
              <w:rPr>
                <w:rFonts w:ascii="Consolas" w:hAnsi="Consolas"/>
                <w:sz w:val="17"/>
              </w:rPr>
              <w:t>AUTO_RELOCK_MS</w:t>
            </w:r>
            <w:r>
              <w:rPr>
                <w:sz w:val="19"/>
              </w:rPr>
              <w:t xml:space="preserve"> to a positive value; confirm that the board is not resetting by watching the uptime field</w:t>
            </w:r>
          </w:p>
        </w:tc>
      </w:tr>
      <w:tr w:rsidR="002E758A" w14:paraId="35BBE145" w14:textId="77777777">
        <w:trPr>
          <w:jc w:val="center"/>
        </w:trPr>
        <w:tc>
          <w:tcPr>
            <w:tcW w:w="2520" w:type="dxa"/>
            <w:shd w:val="clear" w:color="auto" w:fill="F4F7FB"/>
            <w:tcMar>
              <w:top w:w="60" w:type="dxa"/>
              <w:left w:w="90" w:type="dxa"/>
              <w:bottom w:w="60" w:type="dxa"/>
              <w:right w:w="90" w:type="dxa"/>
            </w:tcMar>
          </w:tcPr>
          <w:p w14:paraId="134D8859" w14:textId="77777777" w:rsidR="002E758A" w:rsidRDefault="00000000">
            <w:pPr>
              <w:spacing w:before="40" w:after="40"/>
              <w:jc w:val="left"/>
            </w:pPr>
            <w:r>
              <w:rPr>
                <w:sz w:val="19"/>
              </w:rPr>
              <w:t>The auto re-lock happens too quickly</w:t>
            </w:r>
          </w:p>
        </w:tc>
        <w:tc>
          <w:tcPr>
            <w:tcW w:w="2304" w:type="dxa"/>
            <w:shd w:val="clear" w:color="auto" w:fill="F4F7FB"/>
            <w:tcMar>
              <w:top w:w="60" w:type="dxa"/>
              <w:left w:w="90" w:type="dxa"/>
              <w:bottom w:w="60" w:type="dxa"/>
              <w:right w:w="90" w:type="dxa"/>
            </w:tcMar>
          </w:tcPr>
          <w:p w14:paraId="207467B2" w14:textId="77777777" w:rsidR="002E758A" w:rsidRDefault="00000000">
            <w:pPr>
              <w:spacing w:before="40" w:after="40"/>
              <w:jc w:val="left"/>
            </w:pPr>
            <w:r>
              <w:rPr>
                <w:sz w:val="19"/>
              </w:rPr>
              <w:t>The interval is shorter than the time the visitor needs</w:t>
            </w:r>
          </w:p>
        </w:tc>
        <w:tc>
          <w:tcPr>
            <w:tcW w:w="2736" w:type="dxa"/>
            <w:shd w:val="clear" w:color="auto" w:fill="F4F7FB"/>
            <w:tcMar>
              <w:top w:w="60" w:type="dxa"/>
              <w:left w:w="90" w:type="dxa"/>
              <w:bottom w:w="60" w:type="dxa"/>
              <w:right w:w="90" w:type="dxa"/>
            </w:tcMar>
          </w:tcPr>
          <w:p w14:paraId="2CBAD555" w14:textId="77777777" w:rsidR="002E758A" w:rsidRDefault="00000000">
            <w:pPr>
              <w:spacing w:before="40" w:after="40"/>
              <w:jc w:val="left"/>
            </w:pPr>
            <w:r>
              <w:rPr>
                <w:sz w:val="19"/>
              </w:rPr>
              <w:t xml:space="preserve">Read </w:t>
            </w:r>
            <w:r>
              <w:rPr>
                <w:rFonts w:ascii="Consolas" w:hAnsi="Consolas"/>
                <w:sz w:val="17"/>
              </w:rPr>
              <w:t>autoSec</w:t>
            </w:r>
            <w:r>
              <w:rPr>
                <w:sz w:val="19"/>
              </w:rPr>
              <w:t xml:space="preserve"> in the status document</w:t>
            </w:r>
          </w:p>
        </w:tc>
        <w:tc>
          <w:tcPr>
            <w:tcW w:w="3096" w:type="dxa"/>
            <w:shd w:val="clear" w:color="auto" w:fill="F4F7FB"/>
            <w:tcMar>
              <w:top w:w="60" w:type="dxa"/>
              <w:left w:w="90" w:type="dxa"/>
              <w:bottom w:w="60" w:type="dxa"/>
              <w:right w:w="90" w:type="dxa"/>
            </w:tcMar>
          </w:tcPr>
          <w:p w14:paraId="1696E42A" w14:textId="77777777" w:rsidR="002E758A" w:rsidRDefault="00000000">
            <w:pPr>
              <w:spacing w:before="40" w:after="40"/>
              <w:jc w:val="left"/>
            </w:pPr>
            <w:r>
              <w:rPr>
                <w:sz w:val="19"/>
              </w:rPr>
              <w:t xml:space="preserve">Increase </w:t>
            </w:r>
            <w:r>
              <w:rPr>
                <w:rFonts w:ascii="Consolas" w:hAnsi="Consolas"/>
                <w:sz w:val="17"/>
              </w:rPr>
              <w:t>AUTO_RELOCK_MS</w:t>
            </w:r>
            <w:r>
              <w:rPr>
                <w:sz w:val="19"/>
              </w:rPr>
              <w:t xml:space="preserve"> and re-flash</w:t>
            </w:r>
          </w:p>
        </w:tc>
      </w:tr>
      <w:tr w:rsidR="002E758A" w14:paraId="6046D0E6" w14:textId="77777777">
        <w:trPr>
          <w:jc w:val="center"/>
        </w:trPr>
        <w:tc>
          <w:tcPr>
            <w:tcW w:w="2520" w:type="dxa"/>
            <w:tcMar>
              <w:top w:w="60" w:type="dxa"/>
              <w:left w:w="90" w:type="dxa"/>
              <w:bottom w:w="60" w:type="dxa"/>
              <w:right w:w="90" w:type="dxa"/>
            </w:tcMar>
          </w:tcPr>
          <w:p w14:paraId="03BDEEE2" w14:textId="77777777" w:rsidR="002E758A" w:rsidRDefault="00000000">
            <w:pPr>
              <w:spacing w:before="40" w:after="40"/>
              <w:jc w:val="left"/>
            </w:pPr>
            <w:r>
              <w:rPr>
                <w:sz w:val="19"/>
              </w:rPr>
              <w:t>The lock feels loose when closed</w:t>
            </w:r>
          </w:p>
        </w:tc>
        <w:tc>
          <w:tcPr>
            <w:tcW w:w="2304" w:type="dxa"/>
            <w:tcMar>
              <w:top w:w="60" w:type="dxa"/>
              <w:left w:w="90" w:type="dxa"/>
              <w:bottom w:w="60" w:type="dxa"/>
              <w:right w:w="90" w:type="dxa"/>
            </w:tcMar>
          </w:tcPr>
          <w:p w14:paraId="28820D46" w14:textId="77777777" w:rsidR="002E758A" w:rsidRDefault="00000000">
            <w:pPr>
              <w:spacing w:before="40" w:after="40"/>
              <w:jc w:val="left"/>
            </w:pPr>
            <w:r>
              <w:rPr>
                <w:sz w:val="19"/>
              </w:rPr>
              <w:t>The linkage has slack, or the latch stroke is shorter than the keeper depth</w:t>
            </w:r>
          </w:p>
        </w:tc>
        <w:tc>
          <w:tcPr>
            <w:tcW w:w="2736" w:type="dxa"/>
            <w:tcMar>
              <w:top w:w="60" w:type="dxa"/>
              <w:left w:w="90" w:type="dxa"/>
              <w:bottom w:w="60" w:type="dxa"/>
              <w:right w:w="90" w:type="dxa"/>
            </w:tcMar>
          </w:tcPr>
          <w:p w14:paraId="2044009C" w14:textId="77777777" w:rsidR="002E758A" w:rsidRDefault="00000000">
            <w:pPr>
              <w:spacing w:before="40" w:after="40"/>
              <w:jc w:val="left"/>
            </w:pPr>
            <w:r>
              <w:rPr>
                <w:sz w:val="19"/>
              </w:rPr>
              <w:t>Inspect the linkage while moving the gate by hand</w:t>
            </w:r>
          </w:p>
        </w:tc>
        <w:tc>
          <w:tcPr>
            <w:tcW w:w="3096" w:type="dxa"/>
            <w:tcMar>
              <w:top w:w="60" w:type="dxa"/>
              <w:left w:w="90" w:type="dxa"/>
              <w:bottom w:w="60" w:type="dxa"/>
              <w:right w:w="90" w:type="dxa"/>
            </w:tcMar>
          </w:tcPr>
          <w:p w14:paraId="6BD833C4" w14:textId="77777777" w:rsidR="002E758A" w:rsidRDefault="00000000">
            <w:pPr>
              <w:spacing w:before="40" w:after="40"/>
              <w:jc w:val="left"/>
            </w:pPr>
            <w:r>
              <w:rPr>
                <w:sz w:val="19"/>
              </w:rPr>
              <w:t>Adjust the horn position or shorten the linkage; keep the closed position against a mechanical stop</w:t>
            </w:r>
          </w:p>
        </w:tc>
      </w:tr>
    </w:tbl>
    <w:p w14:paraId="17C8FA93" w14:textId="77777777" w:rsidR="002E758A" w:rsidRDefault="002E758A">
      <w:pPr>
        <w:spacing w:after="0"/>
      </w:pPr>
    </w:p>
    <w:p w14:paraId="144185EA" w14:textId="77777777" w:rsidR="002E758A" w:rsidRDefault="00000000">
      <w:pPr>
        <w:keepNext/>
        <w:spacing w:before="240" w:after="80"/>
        <w:jc w:val="left"/>
      </w:pPr>
      <w:r>
        <w:rPr>
          <w:b/>
          <w:color w:val="1F4E79"/>
          <w:sz w:val="26"/>
        </w:rPr>
        <w:lastRenderedPageBreak/>
        <w:t>20.7 Quick Diagnostic Checklist</w:t>
      </w:r>
    </w:p>
    <w:p w14:paraId="30BB1170" w14:textId="77777777" w:rsidR="002E758A" w:rsidRDefault="00000000">
      <w:pPr>
        <w:spacing w:after="60"/>
        <w:ind w:left="677" w:hanging="317"/>
      </w:pPr>
      <w:r>
        <w:rPr>
          <w:b/>
          <w:color w:val="1F4E79"/>
        </w:rPr>
        <w:t>1.</w:t>
      </w:r>
      <w:r>
        <w:rPr>
          <w:b/>
          <w:color w:val="1F4E79"/>
        </w:rPr>
        <w:tab/>
      </w:r>
      <w:r>
        <w:t>Is the serial console connected at 115200 baud and printing the access-point address? If not, investigate power and flashing before anything else.</w:t>
      </w:r>
    </w:p>
    <w:p w14:paraId="1398CEB5" w14:textId="77777777" w:rsidR="002E758A" w:rsidRDefault="00000000">
      <w:pPr>
        <w:spacing w:after="60"/>
        <w:ind w:left="677" w:hanging="317"/>
      </w:pPr>
      <w:r>
        <w:rPr>
          <w:b/>
          <w:color w:val="1F4E79"/>
        </w:rPr>
        <w:t>2.</w:t>
      </w:r>
      <w:r>
        <w:rPr>
          <w:b/>
          <w:color w:val="1F4E79"/>
        </w:rPr>
        <w:tab/>
      </w:r>
      <w:r>
        <w:t xml:space="preserve">Does the SSID </w:t>
      </w:r>
      <w:r>
        <w:rPr>
          <w:rFonts w:ascii="Consolas" w:hAnsi="Consolas"/>
          <w:sz w:val="20"/>
        </w:rPr>
        <w:t>SmartDoorLock</w:t>
      </w:r>
      <w:r>
        <w:t xml:space="preserve"> appear on the client device? If not, the Wi-Fi step has not been reached.</w:t>
      </w:r>
    </w:p>
    <w:p w14:paraId="683EA123" w14:textId="77777777" w:rsidR="002E758A" w:rsidRDefault="00000000">
      <w:pPr>
        <w:spacing w:after="60"/>
        <w:ind w:left="677" w:hanging="317"/>
      </w:pPr>
      <w:r>
        <w:rPr>
          <w:b/>
          <w:color w:val="1F4E79"/>
        </w:rPr>
        <w:t>3.</w:t>
      </w:r>
      <w:r>
        <w:rPr>
          <w:b/>
          <w:color w:val="1F4E79"/>
        </w:rPr>
        <w:tab/>
      </w:r>
      <w:r>
        <w:t xml:space="preserve">Does </w:t>
      </w:r>
      <w:r>
        <w:rPr>
          <w:rFonts w:ascii="Consolas" w:hAnsi="Consolas"/>
          <w:sz w:val="20"/>
        </w:rPr>
        <w:t>http://192.168.4.1</w:t>
      </w:r>
      <w:r>
        <w:t xml:space="preserve"> load the dashboard? If not, check that mobile data is off and the hotspot is the active network.</w:t>
      </w:r>
    </w:p>
    <w:p w14:paraId="45B89C13" w14:textId="77777777" w:rsidR="002E758A" w:rsidRDefault="00000000">
      <w:pPr>
        <w:spacing w:after="60"/>
        <w:ind w:left="677" w:hanging="317"/>
      </w:pPr>
      <w:r>
        <w:rPr>
          <w:b/>
          <w:color w:val="1F4E79"/>
        </w:rPr>
        <w:t>4.</w:t>
      </w:r>
      <w:r>
        <w:rPr>
          <w:b/>
          <w:color w:val="1F4E79"/>
        </w:rPr>
        <w:tab/>
      </w:r>
      <w:r>
        <w:t xml:space="preserve">Does </w:t>
      </w:r>
      <w:r>
        <w:rPr>
          <w:rFonts w:ascii="Consolas" w:hAnsi="Consolas"/>
          <w:sz w:val="20"/>
        </w:rPr>
        <w:t>http://192.168.4.1:81/stream</w:t>
      </w:r>
      <w:r>
        <w:t xml:space="preserve"> render a single JPEG-like image in a browser tab? If not, the stream task is not running or the port is blocked.</w:t>
      </w:r>
    </w:p>
    <w:p w14:paraId="56484F01" w14:textId="77777777" w:rsidR="002E758A" w:rsidRDefault="00000000">
      <w:pPr>
        <w:spacing w:after="60"/>
        <w:ind w:left="677" w:hanging="317"/>
      </w:pPr>
      <w:r>
        <w:rPr>
          <w:b/>
          <w:color w:val="1F4E79"/>
        </w:rPr>
        <w:t>5.</w:t>
      </w:r>
      <w:r>
        <w:rPr>
          <w:b/>
          <w:color w:val="1F4E79"/>
        </w:rPr>
        <w:tab/>
      </w:r>
      <w:r>
        <w:t xml:space="preserve">Does the status document show a sensible </w:t>
      </w:r>
      <w:r>
        <w:rPr>
          <w:rFonts w:ascii="Consolas" w:hAnsi="Consolas"/>
          <w:sz w:val="20"/>
        </w:rPr>
        <w:t>uptime</w:t>
      </w:r>
      <w:r>
        <w:t xml:space="preserve"> that is not resetting? A resetting uptime points to a power problem.</w:t>
      </w:r>
    </w:p>
    <w:p w14:paraId="2F0BCBDB" w14:textId="77777777" w:rsidR="002E758A" w:rsidRDefault="00000000">
      <w:pPr>
        <w:spacing w:after="60"/>
        <w:ind w:left="677" w:hanging="317"/>
      </w:pPr>
      <w:r>
        <w:rPr>
          <w:b/>
          <w:color w:val="1F4E79"/>
        </w:rPr>
        <w:t>6.</w:t>
      </w:r>
      <w:r>
        <w:rPr>
          <w:b/>
          <w:color w:val="1F4E79"/>
        </w:rPr>
        <w:tab/>
      </w:r>
      <w:r>
        <w:t>Does the servo move when the command is issued, and does the status LED change? If the LED changes but the servo does not, the fault is in the servo wiring or its supply.</w:t>
      </w:r>
    </w:p>
    <w:p w14:paraId="72985903" w14:textId="77777777" w:rsidR="002E758A" w:rsidRDefault="00000000">
      <w:pPr>
        <w:spacing w:after="60"/>
        <w:ind w:left="677" w:hanging="317"/>
      </w:pPr>
      <w:r>
        <w:rPr>
          <w:b/>
          <w:color w:val="1F4E79"/>
        </w:rPr>
        <w:t>7.</w:t>
      </w:r>
      <w:r>
        <w:rPr>
          <w:b/>
          <w:color w:val="1F4E79"/>
        </w:rPr>
        <w:tab/>
      </w:r>
      <w:r>
        <w:t xml:space="preserve">Does the gate re-lock on its own? If not, check </w:t>
      </w:r>
      <w:r>
        <w:rPr>
          <w:rFonts w:ascii="Consolas" w:hAnsi="Consolas"/>
          <w:sz w:val="20"/>
        </w:rPr>
        <w:t>autoRelock</w:t>
      </w:r>
      <w:r>
        <w:t xml:space="preserve"> in the status document.</w:t>
      </w:r>
    </w:p>
    <w:p w14:paraId="599BBABB" w14:textId="77777777" w:rsidR="002E758A" w:rsidRDefault="00000000">
      <w:pPr>
        <w:spacing w:after="60"/>
        <w:ind w:left="677" w:hanging="317"/>
      </w:pPr>
      <w:r>
        <w:rPr>
          <w:b/>
          <w:color w:val="1F4E79"/>
        </w:rPr>
        <w:t>8.</w:t>
      </w:r>
      <w:r>
        <w:rPr>
          <w:b/>
          <w:color w:val="1F4E79"/>
        </w:rPr>
        <w:tab/>
      </w:r>
      <w:r>
        <w:t>Is the event log showing the expected sequence of boot, unlock and lock messages? A missing message isolates the module that failed.</w:t>
      </w:r>
    </w:p>
    <w:p w14:paraId="46576E7A" w14:textId="77777777" w:rsidR="002E758A" w:rsidRDefault="00000000">
      <w:pPr>
        <w:pageBreakBefore/>
        <w:spacing w:before="80" w:after="40"/>
        <w:jc w:val="center"/>
      </w:pPr>
      <w:r>
        <w:rPr>
          <w:b/>
          <w:color w:val="5C6670"/>
        </w:rPr>
        <w:lastRenderedPageBreak/>
        <w:t>CHAPTER 21</w:t>
      </w:r>
    </w:p>
    <w:p w14:paraId="2336104B" w14:textId="77777777" w:rsidR="002E758A" w:rsidRDefault="00000000">
      <w:pPr>
        <w:keepNext/>
        <w:spacing w:after="280"/>
        <w:jc w:val="center"/>
      </w:pPr>
      <w:r>
        <w:rPr>
          <w:b/>
          <w:color w:val="1F4E79"/>
          <w:sz w:val="40"/>
        </w:rPr>
        <w:t>INSTALLATION AND DEPLOYMENT</w:t>
      </w:r>
    </w:p>
    <w:p w14:paraId="6C1BDC25" w14:textId="77777777" w:rsidR="002E758A" w:rsidRDefault="00000000">
      <w:pPr>
        <w:keepNext/>
        <w:spacing w:before="240" w:after="80"/>
        <w:jc w:val="left"/>
      </w:pPr>
      <w:r>
        <w:rPr>
          <w:b/>
          <w:color w:val="1F4E79"/>
          <w:sz w:val="26"/>
        </w:rPr>
        <w:t>21.1 Overview of the Procedure</w:t>
      </w:r>
    </w:p>
    <w:p w14:paraId="03D95B8D" w14:textId="77777777" w:rsidR="002E758A" w:rsidRDefault="00000000">
      <w:r>
        <w:t xml:space="preserve">Installation has five stages: preparing the computer, flashing the firmware, calibrating the servo and the camera on the bench, mounting the hardware, and commissioning the finished system. Calibration must be completed </w:t>
      </w:r>
      <w:r>
        <w:rPr>
          <w:b/>
        </w:rPr>
        <w:t>before</w:t>
      </w:r>
      <w:r>
        <w:t xml:space="preserve"> the board is sealed into its enclosure, because the angles depend on the linkage and both the board and the linkage are easier to adjust on a bench.</w:t>
      </w:r>
    </w:p>
    <w:p w14:paraId="4499D71C" w14:textId="77777777" w:rsidR="002E758A" w:rsidRDefault="00000000">
      <w:pPr>
        <w:keepNext/>
        <w:spacing w:before="240" w:after="80"/>
        <w:jc w:val="left"/>
      </w:pPr>
      <w:r>
        <w:rPr>
          <w:b/>
          <w:color w:val="1F4E79"/>
          <w:sz w:val="26"/>
        </w:rPr>
        <w:t>21.2 Software Preparation</w:t>
      </w:r>
    </w:p>
    <w:p w14:paraId="5CDE316D" w14:textId="77777777" w:rsidR="002E758A" w:rsidRDefault="00000000">
      <w:pPr>
        <w:spacing w:after="60"/>
        <w:ind w:left="677" w:hanging="317"/>
      </w:pPr>
      <w:r>
        <w:rPr>
          <w:b/>
          <w:color w:val="1F4E79"/>
        </w:rPr>
        <w:t>1.</w:t>
      </w:r>
      <w:r>
        <w:rPr>
          <w:b/>
          <w:color w:val="1F4E79"/>
        </w:rPr>
        <w:tab/>
      </w:r>
      <w:r>
        <w:t>Install the Arduino IDE (version 2.x) from the official distribution.</w:t>
      </w:r>
    </w:p>
    <w:p w14:paraId="531AFDC9" w14:textId="77777777" w:rsidR="002E758A" w:rsidRDefault="00000000">
      <w:pPr>
        <w:spacing w:after="60"/>
        <w:ind w:left="677" w:hanging="317"/>
      </w:pPr>
      <w:r>
        <w:rPr>
          <w:b/>
          <w:color w:val="1F4E79"/>
        </w:rPr>
        <w:t>2.</w:t>
      </w:r>
      <w:r>
        <w:rPr>
          <w:b/>
          <w:color w:val="1F4E79"/>
        </w:rPr>
        <w:tab/>
      </w:r>
      <w:r>
        <w:t xml:space="preserve">Open </w:t>
      </w:r>
      <w:r>
        <w:rPr>
          <w:b/>
        </w:rPr>
        <w:t>File → Preferences</w:t>
      </w:r>
      <w:r>
        <w:t xml:space="preserve"> and add </w:t>
      </w:r>
      <w:r>
        <w:rPr>
          <w:rFonts w:ascii="Consolas" w:hAnsi="Consolas"/>
          <w:sz w:val="20"/>
        </w:rPr>
        <w:t>https://espressif.github.io/arduino-esp32/package_esp32_index.json</w:t>
      </w:r>
      <w:r>
        <w:t xml:space="preserve"> to the Additional Boards Manager URLs field.</w:t>
      </w:r>
    </w:p>
    <w:p w14:paraId="4D86E408" w14:textId="77777777" w:rsidR="002E758A" w:rsidRDefault="00000000">
      <w:pPr>
        <w:spacing w:after="60"/>
        <w:ind w:left="677" w:hanging="317"/>
      </w:pPr>
      <w:r>
        <w:rPr>
          <w:b/>
          <w:color w:val="1F4E79"/>
        </w:rPr>
        <w:t>3.</w:t>
      </w:r>
      <w:r>
        <w:rPr>
          <w:b/>
          <w:color w:val="1F4E79"/>
        </w:rPr>
        <w:tab/>
      </w:r>
      <w:r>
        <w:t xml:space="preserve">Open </w:t>
      </w:r>
      <w:r>
        <w:rPr>
          <w:b/>
        </w:rPr>
        <w:t>Tools → Board → Boards Manager</w:t>
      </w:r>
      <w:r>
        <w:t xml:space="preserve">, search for </w:t>
      </w:r>
      <w:r>
        <w:rPr>
          <w:rFonts w:ascii="Consolas" w:hAnsi="Consolas"/>
          <w:sz w:val="20"/>
        </w:rPr>
        <w:t>esp32</w:t>
      </w:r>
      <w:r>
        <w:t xml:space="preserve"> and install the Espressif package, version 2.0.0 or later. Older versions do not provide the LEDC configuration that this firmware uses.</w:t>
      </w:r>
    </w:p>
    <w:p w14:paraId="4AE6E2D8" w14:textId="77777777" w:rsidR="002E758A" w:rsidRDefault="00000000">
      <w:pPr>
        <w:spacing w:after="60"/>
        <w:ind w:left="677" w:hanging="317"/>
      </w:pPr>
      <w:r>
        <w:rPr>
          <w:b/>
          <w:color w:val="1F4E79"/>
        </w:rPr>
        <w:t>4.</w:t>
      </w:r>
      <w:r>
        <w:rPr>
          <w:b/>
          <w:color w:val="1F4E79"/>
        </w:rPr>
        <w:tab/>
      </w:r>
      <w:r>
        <w:t>Install the USB-to-serial driver appropriate to the adapter in use: CP210x for CP2102 adapters or CH34x for CH340 adapters.</w:t>
      </w:r>
    </w:p>
    <w:p w14:paraId="16994D71" w14:textId="77777777" w:rsidR="002E758A" w:rsidRDefault="00000000">
      <w:pPr>
        <w:spacing w:after="60"/>
        <w:ind w:left="677" w:hanging="317"/>
      </w:pPr>
      <w:r>
        <w:rPr>
          <w:b/>
          <w:color w:val="1F4E79"/>
        </w:rPr>
        <w:t>5.</w:t>
      </w:r>
      <w:r>
        <w:rPr>
          <w:b/>
          <w:color w:val="1F4E79"/>
        </w:rPr>
        <w:tab/>
      </w:r>
      <w:r>
        <w:t xml:space="preserve">Open the project sketch and set the board to </w:t>
      </w:r>
      <w:r>
        <w:rPr>
          <w:b/>
        </w:rPr>
        <w:t>AI Thinker ESP32-CAM</w:t>
      </w:r>
      <w:r>
        <w:t>, the upload speed to 115200 and the port to the adapter's port.</w:t>
      </w:r>
    </w:p>
    <w:p w14:paraId="123C9AC8" w14:textId="77777777" w:rsidR="002E758A" w:rsidRDefault="00000000">
      <w:pPr>
        <w:keepNext/>
        <w:spacing w:before="240" w:after="80"/>
        <w:jc w:val="left"/>
      </w:pPr>
      <w:r>
        <w:rPr>
          <w:b/>
          <w:color w:val="1F4E79"/>
          <w:sz w:val="26"/>
        </w:rPr>
        <w:t>21.3 Hardware Preparation and Flashing</w:t>
      </w:r>
    </w:p>
    <w:p w14:paraId="3A0A9D02" w14:textId="77777777" w:rsidR="002E758A" w:rsidRDefault="00000000">
      <w:pPr>
        <w:spacing w:after="60"/>
        <w:ind w:left="677" w:hanging="317"/>
      </w:pPr>
      <w:r>
        <w:rPr>
          <w:b/>
          <w:color w:val="1F4E79"/>
        </w:rPr>
        <w:t>1.</w:t>
      </w:r>
      <w:r>
        <w:rPr>
          <w:b/>
          <w:color w:val="1F4E79"/>
        </w:rPr>
        <w:tab/>
      </w:r>
      <w:r>
        <w:t xml:space="preserve">Wire the USB-TTL adapter to the board: adapter TX to the board U0R (GPIO 3), adapter RX to U0T (GPIO 1), adapter GND to the board GND, and, if the adapter has a 5 V output, adapter 5 V to the board 5 V. Do </w:t>
      </w:r>
      <w:r>
        <w:rPr>
          <w:b/>
        </w:rPr>
        <w:t>not</w:t>
      </w:r>
      <w:r>
        <w:t xml:space="preserve"> connect the adapter and another supply at the same time, and never apply 5 V to the 3.3 V pin.</w:t>
      </w:r>
    </w:p>
    <w:p w14:paraId="443631F7" w14:textId="77777777" w:rsidR="002E758A" w:rsidRDefault="00000000">
      <w:pPr>
        <w:spacing w:after="60"/>
        <w:ind w:left="677" w:hanging="317"/>
      </w:pPr>
      <w:r>
        <w:rPr>
          <w:b/>
          <w:color w:val="1F4E79"/>
        </w:rPr>
        <w:t>2.</w:t>
      </w:r>
      <w:r>
        <w:rPr>
          <w:b/>
          <w:color w:val="1F4E79"/>
        </w:rPr>
        <w:tab/>
      </w:r>
      <w:r>
        <w:t>Connect GPIO 0 to ground to select download mode.</w:t>
      </w:r>
    </w:p>
    <w:p w14:paraId="6E279B35" w14:textId="77777777" w:rsidR="002E758A" w:rsidRDefault="00000000">
      <w:pPr>
        <w:spacing w:after="60"/>
        <w:ind w:left="677" w:hanging="317"/>
      </w:pPr>
      <w:r>
        <w:rPr>
          <w:b/>
          <w:color w:val="1F4E79"/>
        </w:rPr>
        <w:t>3.</w:t>
      </w:r>
      <w:r>
        <w:rPr>
          <w:b/>
          <w:color w:val="1F4E79"/>
        </w:rPr>
        <w:tab/>
      </w:r>
      <w:r>
        <w:t>Press and release the reset button.</w:t>
      </w:r>
    </w:p>
    <w:p w14:paraId="007A2F3A" w14:textId="77777777" w:rsidR="002E758A" w:rsidRDefault="00000000">
      <w:pPr>
        <w:spacing w:after="60"/>
        <w:ind w:left="677" w:hanging="317"/>
      </w:pPr>
      <w:r>
        <w:rPr>
          <w:b/>
          <w:color w:val="1F4E79"/>
        </w:rPr>
        <w:t>4.</w:t>
      </w:r>
      <w:r>
        <w:rPr>
          <w:b/>
          <w:color w:val="1F4E79"/>
        </w:rPr>
        <w:tab/>
      </w:r>
      <w:r>
        <w:t>Start the upload. The IDE reports the sketch size and the percentage written.</w:t>
      </w:r>
    </w:p>
    <w:p w14:paraId="6A7277FE" w14:textId="77777777" w:rsidR="002E758A" w:rsidRDefault="00000000">
      <w:pPr>
        <w:spacing w:after="60"/>
        <w:ind w:left="677" w:hanging="317"/>
      </w:pPr>
      <w:r>
        <w:rPr>
          <w:b/>
          <w:color w:val="1F4E79"/>
        </w:rPr>
        <w:t>5.</w:t>
      </w:r>
      <w:r>
        <w:rPr>
          <w:b/>
          <w:color w:val="1F4E79"/>
        </w:rPr>
        <w:tab/>
      </w:r>
      <w:r>
        <w:t>Disconnect GPIO 0 from ground and press reset again. The firmware now runs.</w:t>
      </w:r>
    </w:p>
    <w:p w14:paraId="447246C2" w14:textId="77777777" w:rsidR="002E758A" w:rsidRDefault="00000000">
      <w:pPr>
        <w:spacing w:after="60"/>
        <w:ind w:left="677" w:hanging="317"/>
      </w:pPr>
      <w:r>
        <w:rPr>
          <w:b/>
          <w:color w:val="1F4E79"/>
        </w:rPr>
        <w:t>6.</w:t>
      </w:r>
      <w:r>
        <w:rPr>
          <w:b/>
          <w:color w:val="1F4E79"/>
        </w:rPr>
        <w:tab/>
      </w:r>
      <w:r>
        <w:t xml:space="preserve">Open the serial monitor at 115200 baud. The expected output is the boot log followed by </w:t>
      </w:r>
      <w:r>
        <w:rPr>
          <w:rFonts w:ascii="Consolas" w:hAnsi="Consolas"/>
          <w:sz w:val="20"/>
        </w:rPr>
        <w:t>AP IP: 192.168.4.1</w:t>
      </w:r>
      <w:r>
        <w:t>.</w:t>
      </w:r>
    </w:p>
    <w:p w14:paraId="6F114C9A" w14:textId="77777777" w:rsidR="002E758A" w:rsidRDefault="00000000">
      <w:pPr>
        <w:pBdr>
          <w:left w:val="single" w:sz="6" w:space="6" w:color="BF8F00"/>
        </w:pBdr>
        <w:shd w:val="clear" w:color="auto" w:fill="FFF8E6"/>
        <w:spacing w:before="120" w:after="160"/>
        <w:ind w:left="288" w:right="288"/>
      </w:pPr>
      <w:r>
        <w:rPr>
          <w:b/>
          <w:color w:val="7A5C00"/>
          <w:sz w:val="21"/>
        </w:rPr>
        <w:t>Common failure at this stage.</w:t>
      </w:r>
      <w:r>
        <w:rPr>
          <w:color w:val="7A5C00"/>
          <w:sz w:val="21"/>
        </w:rPr>
        <w:t xml:space="preserve"> If the upload cannot start, the board is almost certainly not in download mode. Repeat the sequence exactly: ground GPIO 0 first, reset second, upload third. The order matters.</w:t>
      </w:r>
    </w:p>
    <w:p w14:paraId="05B49EC5" w14:textId="77777777" w:rsidR="002E758A" w:rsidRDefault="00000000">
      <w:pPr>
        <w:keepNext/>
        <w:spacing w:before="240" w:after="80"/>
        <w:jc w:val="left"/>
      </w:pPr>
      <w:r>
        <w:rPr>
          <w:b/>
          <w:color w:val="1F4E79"/>
          <w:sz w:val="26"/>
        </w:rPr>
        <w:t>21.4 Servo and Camera Calibration</w:t>
      </w:r>
    </w:p>
    <w:p w14:paraId="7D3B918D" w14:textId="77777777" w:rsidR="002E758A" w:rsidRDefault="00000000">
      <w:pPr>
        <w:shd w:val="clear" w:color="auto" w:fill="F4F6F8"/>
        <w:spacing w:after="0" w:line="240" w:lineRule="auto"/>
        <w:ind w:left="216"/>
      </w:pPr>
      <w:r>
        <w:rPr>
          <w:rFonts w:ascii="Consolas" w:hAnsi="Consolas"/>
          <w:color w:val="142A40"/>
          <w:sz w:val="17"/>
        </w:rPr>
        <w:t>/* ------- values to calibrate for the installation ------- */</w:t>
      </w:r>
    </w:p>
    <w:p w14:paraId="714BD1F2" w14:textId="77777777" w:rsidR="002E758A" w:rsidRDefault="00000000">
      <w:pPr>
        <w:shd w:val="clear" w:color="auto" w:fill="F4F6F8"/>
        <w:spacing w:after="0" w:line="240" w:lineRule="auto"/>
        <w:ind w:left="216"/>
      </w:pPr>
      <w:r>
        <w:rPr>
          <w:rFonts w:ascii="Consolas" w:hAnsi="Consolas"/>
          <w:color w:val="142A40"/>
          <w:sz w:val="17"/>
        </w:rPr>
        <w:t>#define OPEN_ANGLE     90     // angle that withdraws the latch</w:t>
      </w:r>
    </w:p>
    <w:p w14:paraId="04C21758" w14:textId="77777777" w:rsidR="002E758A" w:rsidRDefault="00000000">
      <w:pPr>
        <w:shd w:val="clear" w:color="auto" w:fill="F4F6F8"/>
        <w:spacing w:after="0" w:line="240" w:lineRule="auto"/>
        <w:ind w:left="216"/>
      </w:pPr>
      <w:r>
        <w:rPr>
          <w:rFonts w:ascii="Consolas" w:hAnsi="Consolas"/>
          <w:color w:val="142A40"/>
          <w:sz w:val="17"/>
        </w:rPr>
        <w:t>#define LOCK_ANGLE      0     // angle that engages the latch</w:t>
      </w:r>
    </w:p>
    <w:p w14:paraId="25064A23" w14:textId="77777777" w:rsidR="002E758A" w:rsidRDefault="00000000">
      <w:pPr>
        <w:shd w:val="clear" w:color="auto" w:fill="F4F6F8"/>
        <w:spacing w:after="0" w:line="240" w:lineRule="auto"/>
        <w:ind w:left="216"/>
      </w:pPr>
      <w:r>
        <w:rPr>
          <w:rFonts w:ascii="Consolas" w:hAnsi="Consolas"/>
          <w:color w:val="142A40"/>
          <w:sz w:val="17"/>
        </w:rPr>
        <w:t>#define SERVO_MIN_US  600     // pulse at 0 degrees</w:t>
      </w:r>
    </w:p>
    <w:p w14:paraId="7D56D8E8" w14:textId="77777777" w:rsidR="002E758A" w:rsidRDefault="00000000">
      <w:pPr>
        <w:shd w:val="clear" w:color="auto" w:fill="F4F6F8"/>
        <w:spacing w:after="0" w:line="240" w:lineRule="auto"/>
        <w:ind w:left="216"/>
      </w:pPr>
      <w:r>
        <w:rPr>
          <w:rFonts w:ascii="Consolas" w:hAnsi="Consolas"/>
          <w:color w:val="142A40"/>
          <w:sz w:val="17"/>
        </w:rPr>
        <w:t>#define SERVO_MAX_US 2400     // pulse at 180 degrees</w:t>
      </w:r>
    </w:p>
    <w:p w14:paraId="07CC4554" w14:textId="77777777" w:rsidR="002E758A" w:rsidRDefault="00000000">
      <w:pPr>
        <w:shd w:val="clear" w:color="auto" w:fill="F4F6F8"/>
        <w:spacing w:after="0" w:line="240" w:lineRule="auto"/>
        <w:ind w:left="216"/>
      </w:pPr>
      <w:r>
        <w:rPr>
          <w:rFonts w:ascii="Consolas" w:hAnsi="Consolas"/>
          <w:color w:val="142A40"/>
          <w:sz w:val="17"/>
        </w:rPr>
        <w:t>#define AUTO_RELOCK_MS 5000   // millisecond safety interval, 0 disables</w:t>
      </w:r>
    </w:p>
    <w:p w14:paraId="428C6389" w14:textId="77777777" w:rsidR="002E758A" w:rsidRDefault="00000000">
      <w:pPr>
        <w:shd w:val="clear" w:color="auto" w:fill="F4F6F8"/>
        <w:spacing w:after="0" w:line="240" w:lineRule="auto"/>
        <w:ind w:left="216"/>
      </w:pPr>
      <w:r>
        <w:rPr>
          <w:rFonts w:ascii="Consolas" w:hAnsi="Consolas"/>
          <w:color w:val="142A40"/>
          <w:sz w:val="17"/>
        </w:rPr>
        <w:t>#define CAM_VFLIP       1     // 1 if the board is mounted upside down</w:t>
      </w:r>
    </w:p>
    <w:p w14:paraId="1ED34534" w14:textId="77777777" w:rsidR="002E758A" w:rsidRDefault="00000000">
      <w:pPr>
        <w:shd w:val="clear" w:color="auto" w:fill="F4F6F8"/>
        <w:spacing w:after="0" w:line="240" w:lineRule="auto"/>
        <w:ind w:left="216"/>
      </w:pPr>
      <w:r>
        <w:rPr>
          <w:rFonts w:ascii="Consolas" w:hAnsi="Consolas"/>
          <w:color w:val="142A40"/>
          <w:sz w:val="17"/>
        </w:rPr>
        <w:lastRenderedPageBreak/>
        <w:t>#define CAM_HMIRROR     1     // 1 for a mirror-like view</w:t>
      </w:r>
    </w:p>
    <w:p w14:paraId="2A12ABD7" w14:textId="77777777" w:rsidR="002E758A" w:rsidRDefault="00000000">
      <w:pPr>
        <w:shd w:val="clear" w:color="auto" w:fill="F4F6F8"/>
        <w:spacing w:after="0" w:line="240" w:lineRule="auto"/>
        <w:ind w:left="216"/>
      </w:pPr>
      <w:r>
        <w:rPr>
          <w:rFonts w:ascii="Consolas" w:hAnsi="Consolas"/>
          <w:color w:val="142A40"/>
          <w:sz w:val="17"/>
        </w:rPr>
        <w:t>#define CAM_FRAMESIZE FRAMESIZE_VGA</w:t>
      </w:r>
    </w:p>
    <w:p w14:paraId="295729AE" w14:textId="77777777" w:rsidR="002E758A" w:rsidRDefault="00000000">
      <w:pPr>
        <w:shd w:val="clear" w:color="auto" w:fill="F4F6F8"/>
        <w:spacing w:after="0" w:line="240" w:lineRule="auto"/>
        <w:ind w:left="216"/>
      </w:pPr>
      <w:r>
        <w:rPr>
          <w:rFonts w:ascii="Consolas" w:hAnsi="Consolas"/>
          <w:color w:val="142A40"/>
          <w:sz w:val="17"/>
        </w:rPr>
        <w:t>#define CAM_QUALITY    12</w:t>
      </w:r>
    </w:p>
    <w:p w14:paraId="0FE6B222" w14:textId="77777777" w:rsidR="002E758A" w:rsidRDefault="002E758A">
      <w:pPr>
        <w:spacing w:after="40"/>
      </w:pPr>
    </w:p>
    <w:p w14:paraId="204C857D" w14:textId="77777777" w:rsidR="002E758A" w:rsidRDefault="00000000">
      <w:pPr>
        <w:spacing w:after="60"/>
        <w:ind w:left="677" w:hanging="317"/>
      </w:pPr>
      <w:r>
        <w:rPr>
          <w:b/>
          <w:color w:val="1F4E79"/>
        </w:rPr>
        <w:t>1.</w:t>
      </w:r>
      <w:r>
        <w:rPr>
          <w:b/>
          <w:color w:val="1F4E79"/>
        </w:rPr>
        <w:tab/>
      </w:r>
      <w:r>
        <w:t>Assemble the servo and the linkage loosely, without fixing the horn permanently.</w:t>
      </w:r>
    </w:p>
    <w:p w14:paraId="32A9DCA9" w14:textId="77777777" w:rsidR="002E758A" w:rsidRDefault="00000000">
      <w:pPr>
        <w:spacing w:after="60"/>
        <w:ind w:left="677" w:hanging="317"/>
      </w:pPr>
      <w:r>
        <w:rPr>
          <w:b/>
          <w:color w:val="1F4E79"/>
        </w:rPr>
        <w:t>2.</w:t>
      </w:r>
      <w:r>
        <w:rPr>
          <w:b/>
          <w:color w:val="1F4E79"/>
        </w:rPr>
        <w:tab/>
      </w:r>
      <w:r>
        <w:t xml:space="preserve">Power the system and let it boot. The servo moves to </w:t>
      </w:r>
      <w:r>
        <w:rPr>
          <w:rFonts w:ascii="Consolas" w:hAnsi="Consolas"/>
          <w:sz w:val="20"/>
        </w:rPr>
        <w:t>LOCK_ANGLE</w:t>
      </w:r>
      <w:r>
        <w:t xml:space="preserve"> automatically, which establishes the locked reference position.</w:t>
      </w:r>
    </w:p>
    <w:p w14:paraId="3983077A" w14:textId="77777777" w:rsidR="002E758A" w:rsidRDefault="00000000">
      <w:pPr>
        <w:spacing w:after="60"/>
        <w:ind w:left="677" w:hanging="317"/>
      </w:pPr>
      <w:r>
        <w:rPr>
          <w:b/>
          <w:color w:val="1F4E79"/>
        </w:rPr>
        <w:t>3.</w:t>
      </w:r>
      <w:r>
        <w:rPr>
          <w:b/>
          <w:color w:val="1F4E79"/>
        </w:rPr>
        <w:tab/>
      </w:r>
      <w:r>
        <w:t xml:space="preserve">Press </w:t>
      </w:r>
      <w:r>
        <w:rPr>
          <w:b/>
        </w:rPr>
        <w:t>Open Gate</w:t>
      </w:r>
      <w:r>
        <w:t xml:space="preserve"> in the dashboard and observe the travel. If the latch does not fully withdraw, increase </w:t>
      </w:r>
      <w:r>
        <w:rPr>
          <w:rFonts w:ascii="Consolas" w:hAnsi="Consolas"/>
          <w:sz w:val="20"/>
        </w:rPr>
        <w:t>OPEN_ANGLE</w:t>
      </w:r>
      <w:r>
        <w:t xml:space="preserve"> in steps of five degrees until it does, and re-flash between steps.</w:t>
      </w:r>
    </w:p>
    <w:p w14:paraId="72C2A31E" w14:textId="77777777" w:rsidR="002E758A" w:rsidRDefault="00000000">
      <w:pPr>
        <w:spacing w:after="60"/>
        <w:ind w:left="677" w:hanging="317"/>
      </w:pPr>
      <w:r>
        <w:rPr>
          <w:b/>
          <w:color w:val="1F4E79"/>
        </w:rPr>
        <w:t>4.</w:t>
      </w:r>
      <w:r>
        <w:rPr>
          <w:b/>
          <w:color w:val="1F4E79"/>
        </w:rPr>
        <w:tab/>
      </w:r>
      <w:r>
        <w:t>If the servo buzzes at either end, the commanded angle is beyond the mechanical stop: reduce it. Continuous stalling damages the gears.</w:t>
      </w:r>
    </w:p>
    <w:p w14:paraId="2FF8A0E6" w14:textId="77777777" w:rsidR="002E758A" w:rsidRDefault="00000000">
      <w:pPr>
        <w:spacing w:after="60"/>
        <w:ind w:left="677" w:hanging="317"/>
      </w:pPr>
      <w:r>
        <w:rPr>
          <w:b/>
          <w:color w:val="1F4E79"/>
        </w:rPr>
        <w:t>5.</w:t>
      </w:r>
      <w:r>
        <w:rPr>
          <w:b/>
          <w:color w:val="1F4E79"/>
        </w:rPr>
        <w:tab/>
      </w:r>
      <w:r>
        <w:t>Once the two angles are correct, fit the horn and tighten it in the position that leaves the linkage at the end of its stroke in both states.</w:t>
      </w:r>
    </w:p>
    <w:p w14:paraId="704159B7" w14:textId="77777777" w:rsidR="002E758A" w:rsidRDefault="00000000">
      <w:pPr>
        <w:spacing w:after="60"/>
        <w:ind w:left="677" w:hanging="317"/>
      </w:pPr>
      <w:r>
        <w:rPr>
          <w:b/>
          <w:color w:val="1F4E79"/>
        </w:rPr>
        <w:t>6.</w:t>
      </w:r>
      <w:r>
        <w:rPr>
          <w:b/>
          <w:color w:val="1F4E79"/>
        </w:rPr>
        <w:tab/>
      </w:r>
      <w:r>
        <w:t xml:space="preserve">Check the camera orientation. If the image is inverted or mirrored relative to the scene, change </w:t>
      </w:r>
      <w:r>
        <w:rPr>
          <w:rFonts w:ascii="Consolas" w:hAnsi="Consolas"/>
          <w:sz w:val="20"/>
        </w:rPr>
        <w:t>CAM_VFLIP</w:t>
      </w:r>
      <w:r>
        <w:t xml:space="preserve"> and </w:t>
      </w:r>
      <w:r>
        <w:rPr>
          <w:rFonts w:ascii="Consolas" w:hAnsi="Consolas"/>
          <w:sz w:val="20"/>
        </w:rPr>
        <w:t>CAM_HMIRROR</w:t>
      </w:r>
      <w:r>
        <w:t xml:space="preserve"> and re-flash.</w:t>
      </w:r>
    </w:p>
    <w:p w14:paraId="161BAA3C" w14:textId="77777777" w:rsidR="002E758A" w:rsidRDefault="00000000">
      <w:pPr>
        <w:spacing w:after="60"/>
        <w:ind w:left="677" w:hanging="317"/>
      </w:pPr>
      <w:r>
        <w:rPr>
          <w:b/>
          <w:color w:val="1F4E79"/>
        </w:rPr>
        <w:t>7.</w:t>
      </w:r>
      <w:r>
        <w:rPr>
          <w:b/>
          <w:color w:val="1F4E79"/>
        </w:rPr>
        <w:tab/>
      </w:r>
      <w:r>
        <w:t xml:space="preserve">If the stream stutters, reduce </w:t>
      </w:r>
      <w:r>
        <w:rPr>
          <w:rFonts w:ascii="Consolas" w:hAnsi="Consolas"/>
          <w:sz w:val="20"/>
        </w:rPr>
        <w:t>CAM_FRAMESIZE</w:t>
      </w:r>
      <w:r>
        <w:t xml:space="preserve"> to </w:t>
      </w:r>
      <w:r>
        <w:rPr>
          <w:rFonts w:ascii="Consolas" w:hAnsi="Consolas"/>
          <w:sz w:val="20"/>
        </w:rPr>
        <w:t>FRAMESIZE_QVGA</w:t>
      </w:r>
      <w:r>
        <w:t xml:space="preserve">, or raise </w:t>
      </w:r>
      <w:r>
        <w:rPr>
          <w:rFonts w:ascii="Consolas" w:hAnsi="Consolas"/>
          <w:sz w:val="20"/>
        </w:rPr>
        <w:t>CAM_QUALITY</w:t>
      </w:r>
      <w:r>
        <w:t xml:space="preserve"> to 15 or 18 to produce smaller frames.</w:t>
      </w:r>
    </w:p>
    <w:p w14:paraId="3E5E70E0" w14:textId="77777777" w:rsidR="002E758A" w:rsidRDefault="00000000">
      <w:pPr>
        <w:spacing w:after="60"/>
        <w:ind w:left="677" w:hanging="317"/>
      </w:pPr>
      <w:r>
        <w:rPr>
          <w:b/>
          <w:color w:val="1F4E79"/>
        </w:rPr>
        <w:t>8.</w:t>
      </w:r>
      <w:r>
        <w:rPr>
          <w:b/>
          <w:color w:val="1F4E79"/>
        </w:rPr>
        <w:tab/>
      </w:r>
      <w:r>
        <w:t xml:space="preserve">Set </w:t>
      </w:r>
      <w:r>
        <w:rPr>
          <w:rFonts w:ascii="Consolas" w:hAnsi="Consolas"/>
          <w:sz w:val="20"/>
        </w:rPr>
        <w:t>AUTO_RELOCK_MS</w:t>
      </w:r>
      <w:r>
        <w:t xml:space="preserve"> to suit the installation: five seconds is convenient for a doorstep, fifteen to thirty seconds for a driveway gate, and zero only for calibration.</w:t>
      </w:r>
    </w:p>
    <w:p w14:paraId="481D1A3D" w14:textId="77777777" w:rsidR="002E758A" w:rsidRDefault="00000000">
      <w:pPr>
        <w:spacing w:after="60"/>
        <w:ind w:left="677" w:hanging="317"/>
      </w:pPr>
      <w:r>
        <w:rPr>
          <w:b/>
          <w:color w:val="1F4E79"/>
        </w:rPr>
        <w:t>9.</w:t>
      </w:r>
      <w:r>
        <w:rPr>
          <w:b/>
          <w:color w:val="1F4E79"/>
        </w:rPr>
        <w:tab/>
      </w:r>
      <w:r>
        <w:t xml:space="preserve">Change </w:t>
      </w:r>
      <w:r>
        <w:rPr>
          <w:rFonts w:ascii="Consolas" w:hAnsi="Consolas"/>
          <w:sz w:val="20"/>
        </w:rPr>
        <w:t>AP_PASSWORD</w:t>
      </w:r>
      <w:r>
        <w:t xml:space="preserve"> to a site-specific key of at least eight characters before deployment.</w:t>
      </w:r>
    </w:p>
    <w:p w14:paraId="1F848056" w14:textId="77777777" w:rsidR="002E758A" w:rsidRDefault="00000000">
      <w:pPr>
        <w:keepNext/>
        <w:spacing w:before="240" w:after="80"/>
        <w:jc w:val="left"/>
      </w:pPr>
      <w:r>
        <w:rPr>
          <w:b/>
          <w:color w:val="1F4E79"/>
          <w:sz w:val="26"/>
        </w:rPr>
        <w:t>21.5 Physical Installation</w:t>
      </w:r>
    </w:p>
    <w:p w14:paraId="393C257B" w14:textId="77777777" w:rsidR="002E758A" w:rsidRDefault="00000000">
      <w:pPr>
        <w:spacing w:after="60"/>
        <w:ind w:left="677" w:hanging="317"/>
      </w:pPr>
      <w:r>
        <w:rPr>
          <w:b/>
          <w:color w:val="1F4E79"/>
        </w:rPr>
        <w:t>1.</w:t>
      </w:r>
      <w:r>
        <w:rPr>
          <w:b/>
          <w:color w:val="1F4E79"/>
        </w:rPr>
        <w:tab/>
      </w:r>
      <w:r>
        <w:t>Mount the power supply indoors, close to the gate, with the cable protected and entering through a grommet.</w:t>
      </w:r>
    </w:p>
    <w:p w14:paraId="5376A90A" w14:textId="77777777" w:rsidR="002E758A" w:rsidRDefault="00000000">
      <w:pPr>
        <w:spacing w:after="60"/>
        <w:ind w:left="677" w:hanging="317"/>
      </w:pPr>
      <w:r>
        <w:rPr>
          <w:b/>
          <w:color w:val="1F4E79"/>
        </w:rPr>
        <w:t>2.</w:t>
      </w:r>
      <w:r>
        <w:rPr>
          <w:b/>
          <w:color w:val="1F4E79"/>
        </w:rPr>
        <w:tab/>
      </w:r>
      <w:r>
        <w:t>Feed the servo from a dedicated branch of the 5 V rail and fit the 470 uF and 100 nF capacitors across that branch.</w:t>
      </w:r>
    </w:p>
    <w:p w14:paraId="0A3FB7CF" w14:textId="77777777" w:rsidR="002E758A" w:rsidRDefault="00000000">
      <w:pPr>
        <w:spacing w:after="60"/>
        <w:ind w:left="677" w:hanging="317"/>
      </w:pPr>
      <w:r>
        <w:rPr>
          <w:b/>
          <w:color w:val="1F4E79"/>
        </w:rPr>
        <w:t>3.</w:t>
      </w:r>
      <w:r>
        <w:rPr>
          <w:b/>
          <w:color w:val="1F4E79"/>
        </w:rPr>
        <w:tab/>
      </w:r>
      <w:r>
        <w:t>Fix the servo bracket to the frame and connect the linkage to the latch bolt. Check by hand that the bolt travels freely over its full stroke with no binding.</w:t>
      </w:r>
    </w:p>
    <w:p w14:paraId="497B2523" w14:textId="77777777" w:rsidR="002E758A" w:rsidRDefault="00000000">
      <w:pPr>
        <w:spacing w:after="60"/>
        <w:ind w:left="677" w:hanging="317"/>
      </w:pPr>
      <w:r>
        <w:rPr>
          <w:b/>
          <w:color w:val="1F4E79"/>
        </w:rPr>
        <w:t>4.</w:t>
      </w:r>
      <w:r>
        <w:rPr>
          <w:b/>
          <w:color w:val="1F4E79"/>
        </w:rPr>
        <w:tab/>
      </w:r>
      <w:r>
        <w:t>Mount the camera enclosure at viewing height with the lens aimed at the approach, and keep metal clear of the antenna end of the board.</w:t>
      </w:r>
    </w:p>
    <w:p w14:paraId="144C9E9D" w14:textId="77777777" w:rsidR="002E758A" w:rsidRDefault="00000000">
      <w:pPr>
        <w:spacing w:after="60"/>
        <w:ind w:left="677" w:hanging="317"/>
      </w:pPr>
      <w:r>
        <w:rPr>
          <w:b/>
          <w:color w:val="1F4E79"/>
        </w:rPr>
        <w:t>5.</w:t>
      </w:r>
      <w:r>
        <w:rPr>
          <w:b/>
          <w:color w:val="1F4E79"/>
        </w:rPr>
        <w:tab/>
      </w:r>
      <w:r>
        <w:t>Run the servo signal wire to GPIO 2 with the common ground connected.</w:t>
      </w:r>
    </w:p>
    <w:p w14:paraId="5A6D99EA" w14:textId="77777777" w:rsidR="002E758A" w:rsidRDefault="00000000">
      <w:pPr>
        <w:spacing w:after="60"/>
        <w:ind w:left="677" w:hanging="317"/>
      </w:pPr>
      <w:r>
        <w:rPr>
          <w:b/>
          <w:color w:val="1F4E79"/>
        </w:rPr>
        <w:t>6.</w:t>
      </w:r>
      <w:r>
        <w:rPr>
          <w:b/>
          <w:color w:val="1F4E79"/>
        </w:rPr>
        <w:tab/>
      </w:r>
      <w:r>
        <w:t>Power on, re-verify the two positions, and confirm that the automatic re-lock fires.</w:t>
      </w:r>
    </w:p>
    <w:p w14:paraId="39B69EA5" w14:textId="77777777" w:rsidR="002E758A" w:rsidRDefault="00000000">
      <w:pPr>
        <w:spacing w:after="60"/>
        <w:ind w:left="677" w:hanging="317"/>
      </w:pPr>
      <w:r>
        <w:rPr>
          <w:b/>
          <w:color w:val="1F4E79"/>
        </w:rPr>
        <w:t>7.</w:t>
      </w:r>
      <w:r>
        <w:rPr>
          <w:b/>
          <w:color w:val="1F4E79"/>
        </w:rPr>
        <w:tab/>
      </w:r>
      <w:r>
        <w:t>Seal the enclosure only after every function has been verified with the mechanism in its final position.</w:t>
      </w:r>
    </w:p>
    <w:p w14:paraId="2DF0E45A" w14:textId="77777777" w:rsidR="002E758A" w:rsidRDefault="00000000">
      <w:pPr>
        <w:keepNext/>
        <w:spacing w:before="240" w:after="80"/>
        <w:jc w:val="left"/>
      </w:pPr>
      <w:r>
        <w:rPr>
          <w:b/>
          <w:color w:val="1F4E79"/>
          <w:sz w:val="26"/>
        </w:rPr>
        <w:t>21.6 Commissioning Checklist</w:t>
      </w:r>
    </w:p>
    <w:p w14:paraId="0D752452" w14:textId="77777777" w:rsidR="002E758A" w:rsidRDefault="00000000">
      <w:pPr>
        <w:keepNext/>
        <w:spacing w:before="160" w:after="60"/>
        <w:jc w:val="center"/>
      </w:pPr>
      <w:r>
        <w:rPr>
          <w:b/>
          <w:color w:val="1F4E79"/>
          <w:sz w:val="19"/>
        </w:rPr>
        <w:t>Table 21.1 — Commissioning checklist</w:t>
      </w:r>
    </w:p>
    <w:tbl>
      <w:tblPr>
        <w:tblStyle w:val="TableGrid"/>
        <w:tblW w:w="0" w:type="auto"/>
        <w:jc w:val="center"/>
        <w:tblLayout w:type="fixed"/>
        <w:tblLook w:val="04A0" w:firstRow="1" w:lastRow="0" w:firstColumn="1" w:lastColumn="0" w:noHBand="0" w:noVBand="1"/>
      </w:tblPr>
      <w:tblGrid>
        <w:gridCol w:w="648"/>
        <w:gridCol w:w="3024"/>
        <w:gridCol w:w="5328"/>
      </w:tblGrid>
      <w:tr w:rsidR="002E758A" w14:paraId="089353EC" w14:textId="77777777">
        <w:trPr>
          <w:jc w:val="center"/>
        </w:trPr>
        <w:tc>
          <w:tcPr>
            <w:tcW w:w="648" w:type="dxa"/>
            <w:shd w:val="clear" w:color="auto" w:fill="1F4E79"/>
            <w:tcMar>
              <w:top w:w="60" w:type="dxa"/>
              <w:left w:w="90" w:type="dxa"/>
              <w:bottom w:w="60" w:type="dxa"/>
              <w:right w:w="90" w:type="dxa"/>
            </w:tcMar>
          </w:tcPr>
          <w:p w14:paraId="61FF062C" w14:textId="77777777" w:rsidR="002E758A" w:rsidRDefault="00000000">
            <w:pPr>
              <w:spacing w:before="40" w:after="40"/>
              <w:jc w:val="center"/>
            </w:pPr>
            <w:r>
              <w:rPr>
                <w:b/>
                <w:color w:val="FFFFFF"/>
                <w:sz w:val="19"/>
              </w:rPr>
              <w:t>#</w:t>
            </w:r>
          </w:p>
        </w:tc>
        <w:tc>
          <w:tcPr>
            <w:tcW w:w="3024" w:type="dxa"/>
            <w:shd w:val="clear" w:color="auto" w:fill="1F4E79"/>
            <w:tcMar>
              <w:top w:w="60" w:type="dxa"/>
              <w:left w:w="90" w:type="dxa"/>
              <w:bottom w:w="60" w:type="dxa"/>
              <w:right w:w="90" w:type="dxa"/>
            </w:tcMar>
          </w:tcPr>
          <w:p w14:paraId="0F9CC285" w14:textId="77777777" w:rsidR="002E758A" w:rsidRDefault="00000000">
            <w:pPr>
              <w:spacing w:before="40" w:after="40"/>
              <w:jc w:val="center"/>
            </w:pPr>
            <w:r>
              <w:rPr>
                <w:b/>
                <w:color w:val="FFFFFF"/>
                <w:sz w:val="19"/>
              </w:rPr>
              <w:t>Check</w:t>
            </w:r>
          </w:p>
        </w:tc>
        <w:tc>
          <w:tcPr>
            <w:tcW w:w="5328" w:type="dxa"/>
            <w:shd w:val="clear" w:color="auto" w:fill="1F4E79"/>
            <w:tcMar>
              <w:top w:w="60" w:type="dxa"/>
              <w:left w:w="90" w:type="dxa"/>
              <w:bottom w:w="60" w:type="dxa"/>
              <w:right w:w="90" w:type="dxa"/>
            </w:tcMar>
          </w:tcPr>
          <w:p w14:paraId="0BDF1773" w14:textId="77777777" w:rsidR="002E758A" w:rsidRDefault="00000000">
            <w:pPr>
              <w:spacing w:before="40" w:after="40"/>
              <w:jc w:val="center"/>
            </w:pPr>
            <w:r>
              <w:rPr>
                <w:b/>
                <w:color w:val="FFFFFF"/>
                <w:sz w:val="19"/>
              </w:rPr>
              <w:t>Expected observation</w:t>
            </w:r>
          </w:p>
        </w:tc>
      </w:tr>
      <w:tr w:rsidR="002E758A" w14:paraId="3B209B5E" w14:textId="77777777">
        <w:trPr>
          <w:jc w:val="center"/>
        </w:trPr>
        <w:tc>
          <w:tcPr>
            <w:tcW w:w="648" w:type="dxa"/>
            <w:tcMar>
              <w:top w:w="60" w:type="dxa"/>
              <w:left w:w="90" w:type="dxa"/>
              <w:bottom w:w="60" w:type="dxa"/>
              <w:right w:w="90" w:type="dxa"/>
            </w:tcMar>
          </w:tcPr>
          <w:p w14:paraId="1707409B" w14:textId="77777777" w:rsidR="002E758A" w:rsidRDefault="00000000">
            <w:pPr>
              <w:spacing w:before="40" w:after="40"/>
              <w:jc w:val="left"/>
            </w:pPr>
            <w:r>
              <w:rPr>
                <w:sz w:val="19"/>
              </w:rPr>
              <w:t>1</w:t>
            </w:r>
          </w:p>
        </w:tc>
        <w:tc>
          <w:tcPr>
            <w:tcW w:w="3024" w:type="dxa"/>
            <w:tcMar>
              <w:top w:w="60" w:type="dxa"/>
              <w:left w:w="90" w:type="dxa"/>
              <w:bottom w:w="60" w:type="dxa"/>
              <w:right w:w="90" w:type="dxa"/>
            </w:tcMar>
          </w:tcPr>
          <w:p w14:paraId="0C4632CF" w14:textId="77777777" w:rsidR="002E758A" w:rsidRDefault="00000000">
            <w:pPr>
              <w:spacing w:before="40" w:after="40"/>
              <w:jc w:val="left"/>
            </w:pPr>
            <w:r>
              <w:rPr>
                <w:sz w:val="19"/>
              </w:rPr>
              <w:t>Wi-Fi key changed from the default</w:t>
            </w:r>
          </w:p>
        </w:tc>
        <w:tc>
          <w:tcPr>
            <w:tcW w:w="5328" w:type="dxa"/>
            <w:tcMar>
              <w:top w:w="60" w:type="dxa"/>
              <w:left w:w="90" w:type="dxa"/>
              <w:bottom w:w="60" w:type="dxa"/>
              <w:right w:w="90" w:type="dxa"/>
            </w:tcMar>
          </w:tcPr>
          <w:p w14:paraId="7C17E106" w14:textId="77777777" w:rsidR="002E758A" w:rsidRDefault="00000000">
            <w:pPr>
              <w:spacing w:before="40" w:after="40"/>
              <w:jc w:val="left"/>
            </w:pPr>
            <w:r>
              <w:rPr>
                <w:sz w:val="19"/>
              </w:rPr>
              <w:t>The old key no longer connects</w:t>
            </w:r>
          </w:p>
        </w:tc>
      </w:tr>
      <w:tr w:rsidR="002E758A" w14:paraId="0FC1DAF8" w14:textId="77777777">
        <w:trPr>
          <w:jc w:val="center"/>
        </w:trPr>
        <w:tc>
          <w:tcPr>
            <w:tcW w:w="648" w:type="dxa"/>
            <w:shd w:val="clear" w:color="auto" w:fill="F4F7FB"/>
            <w:tcMar>
              <w:top w:w="60" w:type="dxa"/>
              <w:left w:w="90" w:type="dxa"/>
              <w:bottom w:w="60" w:type="dxa"/>
              <w:right w:w="90" w:type="dxa"/>
            </w:tcMar>
          </w:tcPr>
          <w:p w14:paraId="6CF5261C" w14:textId="77777777" w:rsidR="002E758A" w:rsidRDefault="00000000">
            <w:pPr>
              <w:spacing w:before="40" w:after="40"/>
              <w:jc w:val="left"/>
            </w:pPr>
            <w:r>
              <w:rPr>
                <w:sz w:val="19"/>
              </w:rPr>
              <w:t>2</w:t>
            </w:r>
          </w:p>
        </w:tc>
        <w:tc>
          <w:tcPr>
            <w:tcW w:w="3024" w:type="dxa"/>
            <w:shd w:val="clear" w:color="auto" w:fill="F4F7FB"/>
            <w:tcMar>
              <w:top w:w="60" w:type="dxa"/>
              <w:left w:w="90" w:type="dxa"/>
              <w:bottom w:w="60" w:type="dxa"/>
              <w:right w:w="90" w:type="dxa"/>
            </w:tcMar>
          </w:tcPr>
          <w:p w14:paraId="13C3EC85" w14:textId="77777777" w:rsidR="002E758A" w:rsidRDefault="00000000">
            <w:pPr>
              <w:spacing w:before="40" w:after="40"/>
              <w:jc w:val="left"/>
            </w:pPr>
            <w:r>
              <w:rPr>
                <w:sz w:val="19"/>
              </w:rPr>
              <w:t>Access point visible</w:t>
            </w:r>
          </w:p>
        </w:tc>
        <w:tc>
          <w:tcPr>
            <w:tcW w:w="5328" w:type="dxa"/>
            <w:shd w:val="clear" w:color="auto" w:fill="F4F7FB"/>
            <w:tcMar>
              <w:top w:w="60" w:type="dxa"/>
              <w:left w:w="90" w:type="dxa"/>
              <w:bottom w:w="60" w:type="dxa"/>
              <w:right w:w="90" w:type="dxa"/>
            </w:tcMar>
          </w:tcPr>
          <w:p w14:paraId="5E5576F7" w14:textId="77777777" w:rsidR="002E758A" w:rsidRDefault="00000000">
            <w:pPr>
              <w:spacing w:before="40" w:after="40"/>
              <w:jc w:val="left"/>
            </w:pPr>
            <w:r>
              <w:rPr>
                <w:rFonts w:ascii="Consolas" w:hAnsi="Consolas"/>
                <w:sz w:val="17"/>
              </w:rPr>
              <w:t>SmartDoorLock</w:t>
            </w:r>
            <w:r>
              <w:rPr>
                <w:sz w:val="19"/>
              </w:rPr>
              <w:t xml:space="preserve"> (or the new SSID) appears in the client list</w:t>
            </w:r>
          </w:p>
        </w:tc>
      </w:tr>
      <w:tr w:rsidR="002E758A" w14:paraId="3476AE81" w14:textId="77777777">
        <w:trPr>
          <w:jc w:val="center"/>
        </w:trPr>
        <w:tc>
          <w:tcPr>
            <w:tcW w:w="648" w:type="dxa"/>
            <w:tcMar>
              <w:top w:w="60" w:type="dxa"/>
              <w:left w:w="90" w:type="dxa"/>
              <w:bottom w:w="60" w:type="dxa"/>
              <w:right w:w="90" w:type="dxa"/>
            </w:tcMar>
          </w:tcPr>
          <w:p w14:paraId="1AFA0B87" w14:textId="77777777" w:rsidR="002E758A" w:rsidRDefault="00000000">
            <w:pPr>
              <w:spacing w:before="40" w:after="40"/>
              <w:jc w:val="left"/>
            </w:pPr>
            <w:r>
              <w:rPr>
                <w:sz w:val="19"/>
              </w:rPr>
              <w:lastRenderedPageBreak/>
              <w:t>3</w:t>
            </w:r>
          </w:p>
        </w:tc>
        <w:tc>
          <w:tcPr>
            <w:tcW w:w="3024" w:type="dxa"/>
            <w:tcMar>
              <w:top w:w="60" w:type="dxa"/>
              <w:left w:w="90" w:type="dxa"/>
              <w:bottom w:w="60" w:type="dxa"/>
              <w:right w:w="90" w:type="dxa"/>
            </w:tcMar>
          </w:tcPr>
          <w:p w14:paraId="0598ECB3" w14:textId="77777777" w:rsidR="002E758A" w:rsidRDefault="00000000">
            <w:pPr>
              <w:spacing w:before="40" w:after="40"/>
              <w:jc w:val="left"/>
            </w:pPr>
            <w:r>
              <w:rPr>
                <w:sz w:val="19"/>
              </w:rPr>
              <w:t>Dashboard loads</w:t>
            </w:r>
          </w:p>
        </w:tc>
        <w:tc>
          <w:tcPr>
            <w:tcW w:w="5328" w:type="dxa"/>
            <w:tcMar>
              <w:top w:w="60" w:type="dxa"/>
              <w:left w:w="90" w:type="dxa"/>
              <w:bottom w:w="60" w:type="dxa"/>
              <w:right w:w="90" w:type="dxa"/>
            </w:tcMar>
          </w:tcPr>
          <w:p w14:paraId="56BD3A69" w14:textId="77777777" w:rsidR="002E758A" w:rsidRDefault="00000000">
            <w:pPr>
              <w:spacing w:before="40" w:after="40"/>
              <w:jc w:val="left"/>
            </w:pPr>
            <w:r>
              <w:rPr>
                <w:sz w:val="19"/>
              </w:rPr>
              <w:t xml:space="preserve">The page opens at </w:t>
            </w:r>
            <w:r>
              <w:rPr>
                <w:rFonts w:ascii="Consolas" w:hAnsi="Consolas"/>
                <w:sz w:val="17"/>
              </w:rPr>
              <w:t>http://192.168.4.1</w:t>
            </w:r>
          </w:p>
        </w:tc>
      </w:tr>
      <w:tr w:rsidR="002E758A" w14:paraId="10F3088A" w14:textId="77777777">
        <w:trPr>
          <w:jc w:val="center"/>
        </w:trPr>
        <w:tc>
          <w:tcPr>
            <w:tcW w:w="648" w:type="dxa"/>
            <w:shd w:val="clear" w:color="auto" w:fill="F4F7FB"/>
            <w:tcMar>
              <w:top w:w="60" w:type="dxa"/>
              <w:left w:w="90" w:type="dxa"/>
              <w:bottom w:w="60" w:type="dxa"/>
              <w:right w:w="90" w:type="dxa"/>
            </w:tcMar>
          </w:tcPr>
          <w:p w14:paraId="481154F8" w14:textId="77777777" w:rsidR="002E758A" w:rsidRDefault="00000000">
            <w:pPr>
              <w:spacing w:before="40" w:after="40"/>
              <w:jc w:val="left"/>
            </w:pPr>
            <w:r>
              <w:rPr>
                <w:sz w:val="19"/>
              </w:rPr>
              <w:t>4</w:t>
            </w:r>
          </w:p>
        </w:tc>
        <w:tc>
          <w:tcPr>
            <w:tcW w:w="3024" w:type="dxa"/>
            <w:shd w:val="clear" w:color="auto" w:fill="F4F7FB"/>
            <w:tcMar>
              <w:top w:w="60" w:type="dxa"/>
              <w:left w:w="90" w:type="dxa"/>
              <w:bottom w:w="60" w:type="dxa"/>
              <w:right w:w="90" w:type="dxa"/>
            </w:tcMar>
          </w:tcPr>
          <w:p w14:paraId="5BF57A38" w14:textId="77777777" w:rsidR="002E758A" w:rsidRDefault="00000000">
            <w:pPr>
              <w:spacing w:before="40" w:after="40"/>
              <w:jc w:val="left"/>
            </w:pPr>
            <w:r>
              <w:rPr>
                <w:sz w:val="19"/>
              </w:rPr>
              <w:t>Live video present</w:t>
            </w:r>
          </w:p>
        </w:tc>
        <w:tc>
          <w:tcPr>
            <w:tcW w:w="5328" w:type="dxa"/>
            <w:shd w:val="clear" w:color="auto" w:fill="F4F7FB"/>
            <w:tcMar>
              <w:top w:w="60" w:type="dxa"/>
              <w:left w:w="90" w:type="dxa"/>
              <w:bottom w:w="60" w:type="dxa"/>
              <w:right w:w="90" w:type="dxa"/>
            </w:tcMar>
          </w:tcPr>
          <w:p w14:paraId="735EA529" w14:textId="77777777" w:rsidR="002E758A" w:rsidRDefault="00000000">
            <w:pPr>
              <w:spacing w:before="40" w:after="40"/>
              <w:jc w:val="left"/>
            </w:pPr>
            <w:r>
              <w:rPr>
                <w:sz w:val="19"/>
              </w:rPr>
              <w:t>The image of the doorway fills the video panel</w:t>
            </w:r>
          </w:p>
        </w:tc>
      </w:tr>
      <w:tr w:rsidR="002E758A" w14:paraId="432DC2BA" w14:textId="77777777">
        <w:trPr>
          <w:jc w:val="center"/>
        </w:trPr>
        <w:tc>
          <w:tcPr>
            <w:tcW w:w="648" w:type="dxa"/>
            <w:tcMar>
              <w:top w:w="60" w:type="dxa"/>
              <w:left w:w="90" w:type="dxa"/>
              <w:bottom w:w="60" w:type="dxa"/>
              <w:right w:w="90" w:type="dxa"/>
            </w:tcMar>
          </w:tcPr>
          <w:p w14:paraId="569B4650" w14:textId="77777777" w:rsidR="002E758A" w:rsidRDefault="00000000">
            <w:pPr>
              <w:spacing w:before="40" w:after="40"/>
              <w:jc w:val="left"/>
            </w:pPr>
            <w:r>
              <w:rPr>
                <w:sz w:val="19"/>
              </w:rPr>
              <w:t>5</w:t>
            </w:r>
          </w:p>
        </w:tc>
        <w:tc>
          <w:tcPr>
            <w:tcW w:w="3024" w:type="dxa"/>
            <w:tcMar>
              <w:top w:w="60" w:type="dxa"/>
              <w:left w:w="90" w:type="dxa"/>
              <w:bottom w:w="60" w:type="dxa"/>
              <w:right w:w="90" w:type="dxa"/>
            </w:tcMar>
          </w:tcPr>
          <w:p w14:paraId="1DE53D09" w14:textId="77777777" w:rsidR="002E758A" w:rsidRDefault="00000000">
            <w:pPr>
              <w:spacing w:before="40" w:after="40"/>
              <w:jc w:val="left"/>
            </w:pPr>
            <w:r>
              <w:rPr>
                <w:sz w:val="19"/>
              </w:rPr>
              <w:t>Porch light works</w:t>
            </w:r>
          </w:p>
        </w:tc>
        <w:tc>
          <w:tcPr>
            <w:tcW w:w="5328" w:type="dxa"/>
            <w:tcMar>
              <w:top w:w="60" w:type="dxa"/>
              <w:left w:w="90" w:type="dxa"/>
              <w:bottom w:w="60" w:type="dxa"/>
              <w:right w:w="90" w:type="dxa"/>
            </w:tcMar>
          </w:tcPr>
          <w:p w14:paraId="7E63512A" w14:textId="77777777" w:rsidR="002E758A" w:rsidRDefault="00000000">
            <w:pPr>
              <w:spacing w:before="40" w:after="40"/>
              <w:jc w:val="left"/>
            </w:pPr>
            <w:r>
              <w:rPr>
                <w:sz w:val="19"/>
              </w:rPr>
              <w:t>The white LED toggles and the label follows</w:t>
            </w:r>
          </w:p>
        </w:tc>
      </w:tr>
      <w:tr w:rsidR="002E758A" w14:paraId="43B2A296" w14:textId="77777777">
        <w:trPr>
          <w:jc w:val="center"/>
        </w:trPr>
        <w:tc>
          <w:tcPr>
            <w:tcW w:w="648" w:type="dxa"/>
            <w:shd w:val="clear" w:color="auto" w:fill="F4F7FB"/>
            <w:tcMar>
              <w:top w:w="60" w:type="dxa"/>
              <w:left w:w="90" w:type="dxa"/>
              <w:bottom w:w="60" w:type="dxa"/>
              <w:right w:w="90" w:type="dxa"/>
            </w:tcMar>
          </w:tcPr>
          <w:p w14:paraId="4D9426D2" w14:textId="77777777" w:rsidR="002E758A" w:rsidRDefault="00000000">
            <w:pPr>
              <w:spacing w:before="40" w:after="40"/>
              <w:jc w:val="left"/>
            </w:pPr>
            <w:r>
              <w:rPr>
                <w:sz w:val="19"/>
              </w:rPr>
              <w:t>6</w:t>
            </w:r>
          </w:p>
        </w:tc>
        <w:tc>
          <w:tcPr>
            <w:tcW w:w="3024" w:type="dxa"/>
            <w:shd w:val="clear" w:color="auto" w:fill="F4F7FB"/>
            <w:tcMar>
              <w:top w:w="60" w:type="dxa"/>
              <w:left w:w="90" w:type="dxa"/>
              <w:bottom w:w="60" w:type="dxa"/>
              <w:right w:w="90" w:type="dxa"/>
            </w:tcMar>
          </w:tcPr>
          <w:p w14:paraId="47A22A8B" w14:textId="77777777" w:rsidR="002E758A" w:rsidRDefault="00000000">
            <w:pPr>
              <w:spacing w:before="40" w:after="40"/>
              <w:jc w:val="left"/>
            </w:pPr>
            <w:r>
              <w:rPr>
                <w:sz w:val="19"/>
              </w:rPr>
              <w:t>Unlock works</w:t>
            </w:r>
          </w:p>
        </w:tc>
        <w:tc>
          <w:tcPr>
            <w:tcW w:w="5328" w:type="dxa"/>
            <w:shd w:val="clear" w:color="auto" w:fill="F4F7FB"/>
            <w:tcMar>
              <w:top w:w="60" w:type="dxa"/>
              <w:left w:w="90" w:type="dxa"/>
              <w:bottom w:w="60" w:type="dxa"/>
              <w:right w:w="90" w:type="dxa"/>
            </w:tcMar>
          </w:tcPr>
          <w:p w14:paraId="3346F1AF" w14:textId="77777777" w:rsidR="002E758A" w:rsidRDefault="00000000">
            <w:pPr>
              <w:spacing w:before="40" w:after="40"/>
              <w:jc w:val="left"/>
            </w:pPr>
            <w:r>
              <w:rPr>
                <w:sz w:val="19"/>
              </w:rPr>
              <w:t>The latch withdraws and the badge turns green</w:t>
            </w:r>
          </w:p>
        </w:tc>
      </w:tr>
      <w:tr w:rsidR="002E758A" w14:paraId="362C50F0" w14:textId="77777777">
        <w:trPr>
          <w:jc w:val="center"/>
        </w:trPr>
        <w:tc>
          <w:tcPr>
            <w:tcW w:w="648" w:type="dxa"/>
            <w:tcMar>
              <w:top w:w="60" w:type="dxa"/>
              <w:left w:w="90" w:type="dxa"/>
              <w:bottom w:w="60" w:type="dxa"/>
              <w:right w:w="90" w:type="dxa"/>
            </w:tcMar>
          </w:tcPr>
          <w:p w14:paraId="3714306E" w14:textId="77777777" w:rsidR="002E758A" w:rsidRDefault="00000000">
            <w:pPr>
              <w:spacing w:before="40" w:after="40"/>
              <w:jc w:val="left"/>
            </w:pPr>
            <w:r>
              <w:rPr>
                <w:sz w:val="19"/>
              </w:rPr>
              <w:t>7</w:t>
            </w:r>
          </w:p>
        </w:tc>
        <w:tc>
          <w:tcPr>
            <w:tcW w:w="3024" w:type="dxa"/>
            <w:tcMar>
              <w:top w:w="60" w:type="dxa"/>
              <w:left w:w="90" w:type="dxa"/>
              <w:bottom w:w="60" w:type="dxa"/>
              <w:right w:w="90" w:type="dxa"/>
            </w:tcMar>
          </w:tcPr>
          <w:p w14:paraId="1C92C0EF" w14:textId="77777777" w:rsidR="002E758A" w:rsidRDefault="00000000">
            <w:pPr>
              <w:spacing w:before="40" w:after="40"/>
              <w:jc w:val="left"/>
            </w:pPr>
            <w:r>
              <w:rPr>
                <w:sz w:val="19"/>
              </w:rPr>
              <w:t>Automatic re-lock works</w:t>
            </w:r>
          </w:p>
        </w:tc>
        <w:tc>
          <w:tcPr>
            <w:tcW w:w="5328" w:type="dxa"/>
            <w:tcMar>
              <w:top w:w="60" w:type="dxa"/>
              <w:left w:w="90" w:type="dxa"/>
              <w:bottom w:w="60" w:type="dxa"/>
              <w:right w:w="90" w:type="dxa"/>
            </w:tcMar>
          </w:tcPr>
          <w:p w14:paraId="4500438D" w14:textId="77777777" w:rsidR="002E758A" w:rsidRDefault="00000000">
            <w:pPr>
              <w:spacing w:before="40" w:after="40"/>
              <w:jc w:val="left"/>
            </w:pPr>
            <w:r>
              <w:rPr>
                <w:sz w:val="19"/>
              </w:rPr>
              <w:t>The latch re-engages without intervention</w:t>
            </w:r>
          </w:p>
        </w:tc>
      </w:tr>
      <w:tr w:rsidR="002E758A" w14:paraId="161B1F3A" w14:textId="77777777">
        <w:trPr>
          <w:jc w:val="center"/>
        </w:trPr>
        <w:tc>
          <w:tcPr>
            <w:tcW w:w="648" w:type="dxa"/>
            <w:shd w:val="clear" w:color="auto" w:fill="F4F7FB"/>
            <w:tcMar>
              <w:top w:w="60" w:type="dxa"/>
              <w:left w:w="90" w:type="dxa"/>
              <w:bottom w:w="60" w:type="dxa"/>
              <w:right w:w="90" w:type="dxa"/>
            </w:tcMar>
          </w:tcPr>
          <w:p w14:paraId="5D29E36C" w14:textId="77777777" w:rsidR="002E758A" w:rsidRDefault="00000000">
            <w:pPr>
              <w:spacing w:before="40" w:after="40"/>
              <w:jc w:val="left"/>
            </w:pPr>
            <w:r>
              <w:rPr>
                <w:sz w:val="19"/>
              </w:rPr>
              <w:t>8</w:t>
            </w:r>
          </w:p>
        </w:tc>
        <w:tc>
          <w:tcPr>
            <w:tcW w:w="3024" w:type="dxa"/>
            <w:shd w:val="clear" w:color="auto" w:fill="F4F7FB"/>
            <w:tcMar>
              <w:top w:w="60" w:type="dxa"/>
              <w:left w:w="90" w:type="dxa"/>
              <w:bottom w:w="60" w:type="dxa"/>
              <w:right w:w="90" w:type="dxa"/>
            </w:tcMar>
          </w:tcPr>
          <w:p w14:paraId="2B069714" w14:textId="77777777" w:rsidR="002E758A" w:rsidRDefault="00000000">
            <w:pPr>
              <w:spacing w:before="40" w:after="40"/>
              <w:jc w:val="left"/>
            </w:pPr>
            <w:r>
              <w:rPr>
                <w:sz w:val="19"/>
              </w:rPr>
              <w:t>Manual lock works</w:t>
            </w:r>
          </w:p>
        </w:tc>
        <w:tc>
          <w:tcPr>
            <w:tcW w:w="5328" w:type="dxa"/>
            <w:shd w:val="clear" w:color="auto" w:fill="F4F7FB"/>
            <w:tcMar>
              <w:top w:w="60" w:type="dxa"/>
              <w:left w:w="90" w:type="dxa"/>
              <w:bottom w:w="60" w:type="dxa"/>
              <w:right w:w="90" w:type="dxa"/>
            </w:tcMar>
          </w:tcPr>
          <w:p w14:paraId="36DEA2DF" w14:textId="77777777" w:rsidR="002E758A" w:rsidRDefault="00000000">
            <w:pPr>
              <w:spacing w:before="40" w:after="40"/>
              <w:jc w:val="left"/>
            </w:pPr>
            <w:r>
              <w:rPr>
                <w:sz w:val="19"/>
              </w:rPr>
              <w:t>The button locks the gate early</w:t>
            </w:r>
          </w:p>
        </w:tc>
      </w:tr>
      <w:tr w:rsidR="002E758A" w14:paraId="6F466984" w14:textId="77777777">
        <w:trPr>
          <w:jc w:val="center"/>
        </w:trPr>
        <w:tc>
          <w:tcPr>
            <w:tcW w:w="648" w:type="dxa"/>
            <w:tcMar>
              <w:top w:w="60" w:type="dxa"/>
              <w:left w:w="90" w:type="dxa"/>
              <w:bottom w:w="60" w:type="dxa"/>
              <w:right w:w="90" w:type="dxa"/>
            </w:tcMar>
          </w:tcPr>
          <w:p w14:paraId="2989C239" w14:textId="77777777" w:rsidR="002E758A" w:rsidRDefault="00000000">
            <w:pPr>
              <w:spacing w:before="40" w:after="40"/>
              <w:jc w:val="left"/>
            </w:pPr>
            <w:r>
              <w:rPr>
                <w:sz w:val="19"/>
              </w:rPr>
              <w:t>9</w:t>
            </w:r>
          </w:p>
        </w:tc>
        <w:tc>
          <w:tcPr>
            <w:tcW w:w="3024" w:type="dxa"/>
            <w:tcMar>
              <w:top w:w="60" w:type="dxa"/>
              <w:left w:w="90" w:type="dxa"/>
              <w:bottom w:w="60" w:type="dxa"/>
              <w:right w:w="90" w:type="dxa"/>
            </w:tcMar>
          </w:tcPr>
          <w:p w14:paraId="24ECC97E" w14:textId="77777777" w:rsidR="002E758A" w:rsidRDefault="00000000">
            <w:pPr>
              <w:spacing w:before="40" w:after="40"/>
              <w:jc w:val="left"/>
            </w:pPr>
            <w:r>
              <w:rPr>
                <w:sz w:val="19"/>
              </w:rPr>
              <w:t>Log records every action</w:t>
            </w:r>
          </w:p>
        </w:tc>
        <w:tc>
          <w:tcPr>
            <w:tcW w:w="5328" w:type="dxa"/>
            <w:tcMar>
              <w:top w:w="60" w:type="dxa"/>
              <w:left w:w="90" w:type="dxa"/>
              <w:bottom w:w="60" w:type="dxa"/>
              <w:right w:w="90" w:type="dxa"/>
            </w:tcMar>
          </w:tcPr>
          <w:p w14:paraId="2AFAB6E0" w14:textId="77777777" w:rsidR="002E758A" w:rsidRDefault="00000000">
            <w:pPr>
              <w:spacing w:before="40" w:after="40"/>
              <w:jc w:val="left"/>
            </w:pPr>
            <w:r>
              <w:rPr>
                <w:sz w:val="19"/>
              </w:rPr>
              <w:t>The four events above appear in the activity list</w:t>
            </w:r>
          </w:p>
        </w:tc>
      </w:tr>
      <w:tr w:rsidR="002E758A" w14:paraId="3F04E247" w14:textId="77777777">
        <w:trPr>
          <w:jc w:val="center"/>
        </w:trPr>
        <w:tc>
          <w:tcPr>
            <w:tcW w:w="648" w:type="dxa"/>
            <w:shd w:val="clear" w:color="auto" w:fill="F4F7FB"/>
            <w:tcMar>
              <w:top w:w="60" w:type="dxa"/>
              <w:left w:w="90" w:type="dxa"/>
              <w:bottom w:w="60" w:type="dxa"/>
              <w:right w:w="90" w:type="dxa"/>
            </w:tcMar>
          </w:tcPr>
          <w:p w14:paraId="7B4AEB5B" w14:textId="77777777" w:rsidR="002E758A" w:rsidRDefault="00000000">
            <w:pPr>
              <w:spacing w:before="40" w:after="40"/>
              <w:jc w:val="left"/>
            </w:pPr>
            <w:r>
              <w:rPr>
                <w:sz w:val="19"/>
              </w:rPr>
              <w:t>10</w:t>
            </w:r>
          </w:p>
        </w:tc>
        <w:tc>
          <w:tcPr>
            <w:tcW w:w="3024" w:type="dxa"/>
            <w:shd w:val="clear" w:color="auto" w:fill="F4F7FB"/>
            <w:tcMar>
              <w:top w:w="60" w:type="dxa"/>
              <w:left w:w="90" w:type="dxa"/>
              <w:bottom w:w="60" w:type="dxa"/>
              <w:right w:w="90" w:type="dxa"/>
            </w:tcMar>
          </w:tcPr>
          <w:p w14:paraId="0433EC63" w14:textId="77777777" w:rsidR="002E758A" w:rsidRDefault="00000000">
            <w:pPr>
              <w:spacing w:before="40" w:after="40"/>
              <w:jc w:val="left"/>
            </w:pPr>
            <w:r>
              <w:rPr>
                <w:sz w:val="19"/>
              </w:rPr>
              <w:t>Snapshot works</w:t>
            </w:r>
          </w:p>
        </w:tc>
        <w:tc>
          <w:tcPr>
            <w:tcW w:w="5328" w:type="dxa"/>
            <w:shd w:val="clear" w:color="auto" w:fill="F4F7FB"/>
            <w:tcMar>
              <w:top w:w="60" w:type="dxa"/>
              <w:left w:w="90" w:type="dxa"/>
              <w:bottom w:w="60" w:type="dxa"/>
              <w:right w:w="90" w:type="dxa"/>
            </w:tcMar>
          </w:tcPr>
          <w:p w14:paraId="57003BD9" w14:textId="77777777" w:rsidR="002E758A" w:rsidRDefault="00000000">
            <w:pPr>
              <w:spacing w:before="40" w:after="40"/>
              <w:jc w:val="left"/>
            </w:pPr>
            <w:r>
              <w:rPr>
                <w:sz w:val="19"/>
              </w:rPr>
              <w:t>The JPEG opens in a new tab</w:t>
            </w:r>
          </w:p>
        </w:tc>
      </w:tr>
      <w:tr w:rsidR="002E758A" w14:paraId="4C47C698" w14:textId="77777777">
        <w:trPr>
          <w:jc w:val="center"/>
        </w:trPr>
        <w:tc>
          <w:tcPr>
            <w:tcW w:w="648" w:type="dxa"/>
            <w:tcMar>
              <w:top w:w="60" w:type="dxa"/>
              <w:left w:w="90" w:type="dxa"/>
              <w:bottom w:w="60" w:type="dxa"/>
              <w:right w:w="90" w:type="dxa"/>
            </w:tcMar>
          </w:tcPr>
          <w:p w14:paraId="39698D98" w14:textId="77777777" w:rsidR="002E758A" w:rsidRDefault="00000000">
            <w:pPr>
              <w:spacing w:before="40" w:after="40"/>
              <w:jc w:val="left"/>
            </w:pPr>
            <w:r>
              <w:rPr>
                <w:sz w:val="19"/>
              </w:rPr>
              <w:t>11</w:t>
            </w:r>
          </w:p>
        </w:tc>
        <w:tc>
          <w:tcPr>
            <w:tcW w:w="3024" w:type="dxa"/>
            <w:tcMar>
              <w:top w:w="60" w:type="dxa"/>
              <w:left w:w="90" w:type="dxa"/>
              <w:bottom w:w="60" w:type="dxa"/>
              <w:right w:w="90" w:type="dxa"/>
            </w:tcMar>
          </w:tcPr>
          <w:p w14:paraId="2169C4DB" w14:textId="77777777" w:rsidR="002E758A" w:rsidRDefault="00000000">
            <w:pPr>
              <w:spacing w:before="40" w:after="40"/>
              <w:jc w:val="left"/>
            </w:pPr>
            <w:r>
              <w:rPr>
                <w:sz w:val="19"/>
              </w:rPr>
              <w:t>Uptime is stable</w:t>
            </w:r>
          </w:p>
        </w:tc>
        <w:tc>
          <w:tcPr>
            <w:tcW w:w="5328" w:type="dxa"/>
            <w:tcMar>
              <w:top w:w="60" w:type="dxa"/>
              <w:left w:w="90" w:type="dxa"/>
              <w:bottom w:w="60" w:type="dxa"/>
              <w:right w:w="90" w:type="dxa"/>
            </w:tcMar>
          </w:tcPr>
          <w:p w14:paraId="71B1C7B8" w14:textId="77777777" w:rsidR="002E758A" w:rsidRDefault="00000000">
            <w:pPr>
              <w:spacing w:before="40" w:after="40"/>
              <w:jc w:val="left"/>
            </w:pPr>
            <w:r>
              <w:rPr>
                <w:sz w:val="19"/>
              </w:rPr>
              <w:t>The uptime field climbs steadily and never resets</w:t>
            </w:r>
          </w:p>
        </w:tc>
      </w:tr>
      <w:tr w:rsidR="002E758A" w14:paraId="24CE7826" w14:textId="77777777">
        <w:trPr>
          <w:jc w:val="center"/>
        </w:trPr>
        <w:tc>
          <w:tcPr>
            <w:tcW w:w="648" w:type="dxa"/>
            <w:shd w:val="clear" w:color="auto" w:fill="F4F7FB"/>
            <w:tcMar>
              <w:top w:w="60" w:type="dxa"/>
              <w:left w:w="90" w:type="dxa"/>
              <w:bottom w:w="60" w:type="dxa"/>
              <w:right w:w="90" w:type="dxa"/>
            </w:tcMar>
          </w:tcPr>
          <w:p w14:paraId="789A8CA8" w14:textId="77777777" w:rsidR="002E758A" w:rsidRDefault="00000000">
            <w:pPr>
              <w:spacing w:before="40" w:after="40"/>
              <w:jc w:val="left"/>
            </w:pPr>
            <w:r>
              <w:rPr>
                <w:sz w:val="19"/>
              </w:rPr>
              <w:t>12</w:t>
            </w:r>
          </w:p>
        </w:tc>
        <w:tc>
          <w:tcPr>
            <w:tcW w:w="3024" w:type="dxa"/>
            <w:shd w:val="clear" w:color="auto" w:fill="F4F7FB"/>
            <w:tcMar>
              <w:top w:w="60" w:type="dxa"/>
              <w:left w:w="90" w:type="dxa"/>
              <w:bottom w:w="60" w:type="dxa"/>
              <w:right w:w="90" w:type="dxa"/>
            </w:tcMar>
          </w:tcPr>
          <w:p w14:paraId="5C130842" w14:textId="77777777" w:rsidR="002E758A" w:rsidRDefault="00000000">
            <w:pPr>
              <w:spacing w:before="40" w:after="40"/>
              <w:jc w:val="left"/>
            </w:pPr>
            <w:r>
              <w:rPr>
                <w:sz w:val="19"/>
              </w:rPr>
              <w:t>Range is adequate</w:t>
            </w:r>
          </w:p>
        </w:tc>
        <w:tc>
          <w:tcPr>
            <w:tcW w:w="5328" w:type="dxa"/>
            <w:shd w:val="clear" w:color="auto" w:fill="F4F7FB"/>
            <w:tcMar>
              <w:top w:w="60" w:type="dxa"/>
              <w:left w:w="90" w:type="dxa"/>
              <w:bottom w:w="60" w:type="dxa"/>
              <w:right w:w="90" w:type="dxa"/>
            </w:tcMar>
          </w:tcPr>
          <w:p w14:paraId="6130B64C" w14:textId="77777777" w:rsidR="002E758A" w:rsidRDefault="00000000">
            <w:pPr>
              <w:spacing w:before="40" w:after="40"/>
              <w:jc w:val="left"/>
            </w:pPr>
            <w:r>
              <w:rPr>
                <w:sz w:val="19"/>
              </w:rPr>
              <w:t>The operator can control the gate from the intended location</w:t>
            </w:r>
          </w:p>
        </w:tc>
      </w:tr>
    </w:tbl>
    <w:p w14:paraId="1FE40AEB" w14:textId="77777777" w:rsidR="002E758A" w:rsidRDefault="002E758A">
      <w:pPr>
        <w:spacing w:after="0"/>
      </w:pPr>
    </w:p>
    <w:p w14:paraId="0A83AD4B" w14:textId="77777777" w:rsidR="002E758A" w:rsidRDefault="00000000">
      <w:pPr>
        <w:keepNext/>
        <w:spacing w:before="240" w:after="80"/>
        <w:jc w:val="left"/>
      </w:pPr>
      <w:r>
        <w:rPr>
          <w:b/>
          <w:color w:val="1F4E79"/>
          <w:sz w:val="26"/>
        </w:rPr>
        <w:t>21.7 Maintenance</w:t>
      </w:r>
    </w:p>
    <w:p w14:paraId="789BDA81" w14:textId="77777777" w:rsidR="002E758A" w:rsidRDefault="00000000">
      <w:pPr>
        <w:spacing w:after="60"/>
        <w:ind w:left="677" w:hanging="317"/>
      </w:pPr>
      <w:r>
        <w:rPr>
          <w:color w:val="5C6670"/>
        </w:rPr>
        <w:t>•</w:t>
      </w:r>
      <w:r>
        <w:rPr>
          <w:color w:val="5C6670"/>
        </w:rPr>
        <w:tab/>
      </w:r>
      <w:r>
        <w:t>Inspect the lens monthly and clean it with a soft cloth; dust and water spots are the most common cause of a poor image.</w:t>
      </w:r>
    </w:p>
    <w:p w14:paraId="0E1A72EA" w14:textId="77777777" w:rsidR="002E758A" w:rsidRDefault="00000000">
      <w:pPr>
        <w:spacing w:after="60"/>
        <w:ind w:left="677" w:hanging="317"/>
      </w:pPr>
      <w:r>
        <w:rPr>
          <w:color w:val="5C6670"/>
        </w:rPr>
        <w:t>•</w:t>
      </w:r>
      <w:r>
        <w:rPr>
          <w:color w:val="5C6670"/>
        </w:rPr>
        <w:tab/>
      </w:r>
      <w:r>
        <w:t>Check the linkage and the horn screw every few months; vibration loosens the horn on a gate that opens and closes frequently.</w:t>
      </w:r>
    </w:p>
    <w:p w14:paraId="27B72BCA" w14:textId="77777777" w:rsidR="002E758A" w:rsidRDefault="00000000">
      <w:pPr>
        <w:spacing w:after="60"/>
        <w:ind w:left="677" w:hanging="317"/>
      </w:pPr>
      <w:r>
        <w:rPr>
          <w:color w:val="5C6670"/>
        </w:rPr>
        <w:t>•</w:t>
      </w:r>
      <w:r>
        <w:rPr>
          <w:color w:val="5C6670"/>
        </w:rPr>
        <w:tab/>
      </w:r>
      <w:r>
        <w:t>Verify that the supply is still delivering at least 5 V under load, particularly if the device begins to reset spontaneously.</w:t>
      </w:r>
    </w:p>
    <w:p w14:paraId="3917A160" w14:textId="77777777" w:rsidR="002E758A" w:rsidRDefault="00000000">
      <w:pPr>
        <w:spacing w:after="60"/>
        <w:ind w:left="677" w:hanging="317"/>
      </w:pPr>
      <w:r>
        <w:rPr>
          <w:color w:val="5C6670"/>
        </w:rPr>
        <w:t>•</w:t>
      </w:r>
      <w:r>
        <w:rPr>
          <w:color w:val="5C6670"/>
        </w:rPr>
        <w:tab/>
      </w:r>
      <w:r>
        <w:t>Review the activity log occasionally; unexpected entries are the first indication of unauthorised Wi-Fi access.</w:t>
      </w:r>
    </w:p>
    <w:p w14:paraId="5A96B42B" w14:textId="77777777" w:rsidR="002E758A" w:rsidRDefault="00000000">
      <w:pPr>
        <w:spacing w:after="60"/>
        <w:ind w:left="677" w:hanging="317"/>
      </w:pPr>
      <w:r>
        <w:rPr>
          <w:color w:val="5C6670"/>
        </w:rPr>
        <w:t>•</w:t>
      </w:r>
      <w:r>
        <w:rPr>
          <w:color w:val="5C6670"/>
        </w:rPr>
        <w:tab/>
      </w:r>
      <w:r>
        <w:t>Change the Wi-Fi key periodically and whenever somebody who knew it no longer needs access.</w:t>
      </w:r>
    </w:p>
    <w:p w14:paraId="628ABCB8" w14:textId="77777777" w:rsidR="002E758A" w:rsidRDefault="00000000">
      <w:pPr>
        <w:pageBreakBefore/>
        <w:spacing w:before="80" w:after="40"/>
        <w:jc w:val="center"/>
      </w:pPr>
      <w:r>
        <w:rPr>
          <w:b/>
          <w:color w:val="5C6670"/>
        </w:rPr>
        <w:lastRenderedPageBreak/>
        <w:t>CHAPTER 22</w:t>
      </w:r>
    </w:p>
    <w:p w14:paraId="7F76DCA5" w14:textId="77777777" w:rsidR="002E758A" w:rsidRDefault="00000000">
      <w:pPr>
        <w:keepNext/>
        <w:spacing w:after="280"/>
        <w:jc w:val="center"/>
      </w:pPr>
      <w:r>
        <w:rPr>
          <w:b/>
          <w:color w:val="1F4E79"/>
          <w:sz w:val="40"/>
        </w:rPr>
        <w:t>USER MANUAL</w:t>
      </w:r>
    </w:p>
    <w:p w14:paraId="0DFBA52C" w14:textId="77777777" w:rsidR="002E758A" w:rsidRDefault="00000000">
      <w:pPr>
        <w:keepNext/>
        <w:spacing w:before="240" w:after="80"/>
        <w:jc w:val="left"/>
      </w:pPr>
      <w:r>
        <w:rPr>
          <w:b/>
          <w:color w:val="1F4E79"/>
          <w:sz w:val="26"/>
        </w:rPr>
        <w:t>22.1 Before You Start</w:t>
      </w:r>
    </w:p>
    <w:p w14:paraId="09FC4CF3" w14:textId="77777777" w:rsidR="002E758A" w:rsidRDefault="00000000">
      <w:r>
        <w:t>You need a phone or a laptop with Wi-Fi and a browser, and the device must be powered. The first time you use the system, the serial console is not required; everything below is done from the client device.</w:t>
      </w:r>
    </w:p>
    <w:p w14:paraId="2F20B017" w14:textId="77777777" w:rsidR="002E758A" w:rsidRDefault="00000000">
      <w:pPr>
        <w:keepNext/>
        <w:spacing w:before="240" w:after="80"/>
        <w:jc w:val="left"/>
      </w:pPr>
      <w:r>
        <w:rPr>
          <w:b/>
          <w:color w:val="1F4E79"/>
          <w:sz w:val="26"/>
        </w:rPr>
        <w:t>22.2 Getting Connected</w:t>
      </w:r>
    </w:p>
    <w:p w14:paraId="14102379" w14:textId="77777777" w:rsidR="002E758A" w:rsidRDefault="00000000">
      <w:pPr>
        <w:spacing w:after="60"/>
        <w:ind w:left="677" w:hanging="317"/>
      </w:pPr>
      <w:r>
        <w:rPr>
          <w:b/>
          <w:color w:val="1F4E79"/>
        </w:rPr>
        <w:t>1.</w:t>
      </w:r>
      <w:r>
        <w:rPr>
          <w:b/>
          <w:color w:val="1F4E79"/>
        </w:rPr>
        <w:tab/>
      </w:r>
      <w:r>
        <w:t xml:space="preserve">On your phone or laptop, open the Wi-Fi settings and look for the network named </w:t>
      </w:r>
      <w:r>
        <w:rPr>
          <w:b/>
        </w:rPr>
        <w:t>SmartDoorLock</w:t>
      </w:r>
      <w:r>
        <w:t>.</w:t>
      </w:r>
    </w:p>
    <w:p w14:paraId="4A2D8683" w14:textId="77777777" w:rsidR="002E758A" w:rsidRDefault="00000000">
      <w:pPr>
        <w:spacing w:after="60"/>
        <w:ind w:left="677" w:hanging="317"/>
      </w:pPr>
      <w:r>
        <w:rPr>
          <w:b/>
          <w:color w:val="1F4E79"/>
        </w:rPr>
        <w:t>2.</w:t>
      </w:r>
      <w:r>
        <w:rPr>
          <w:b/>
          <w:color w:val="1F4E79"/>
        </w:rPr>
        <w:tab/>
      </w:r>
      <w:r>
        <w:t xml:space="preserve">Join it and enter the password. The factory default is </w:t>
      </w:r>
      <w:r>
        <w:rPr>
          <w:b/>
        </w:rPr>
        <w:t>12345678</w:t>
      </w:r>
      <w:r>
        <w:t>, but it should have been changed during installation.</w:t>
      </w:r>
    </w:p>
    <w:p w14:paraId="4F8E3A36" w14:textId="77777777" w:rsidR="002E758A" w:rsidRDefault="00000000">
      <w:pPr>
        <w:spacing w:after="60"/>
        <w:ind w:left="677" w:hanging="317"/>
      </w:pPr>
      <w:r>
        <w:rPr>
          <w:b/>
          <w:color w:val="1F4E79"/>
        </w:rPr>
        <w:t>3.</w:t>
      </w:r>
      <w:r>
        <w:rPr>
          <w:b/>
          <w:color w:val="1F4E79"/>
        </w:rPr>
        <w:tab/>
      </w:r>
      <w:r>
        <w:t>Your device receives an address automatically. If your phone asks whether to keep using mobile data, choose to stay on this Wi-Fi network.</w:t>
      </w:r>
    </w:p>
    <w:p w14:paraId="1E5C15AB" w14:textId="77777777" w:rsidR="002E758A" w:rsidRDefault="00000000">
      <w:pPr>
        <w:spacing w:after="60"/>
        <w:ind w:left="677" w:hanging="317"/>
      </w:pPr>
      <w:r>
        <w:rPr>
          <w:b/>
          <w:color w:val="1F4E79"/>
        </w:rPr>
        <w:t>4.</w:t>
      </w:r>
      <w:r>
        <w:rPr>
          <w:b/>
          <w:color w:val="1F4E79"/>
        </w:rPr>
        <w:tab/>
      </w:r>
      <w:r>
        <w:t xml:space="preserve">Open a browser and go to </w:t>
      </w:r>
      <w:r>
        <w:rPr>
          <w:b/>
        </w:rPr>
        <w:t>http://192.168.4.1</w:t>
      </w:r>
      <w:r>
        <w:t>. The dashboard appears; no application needs to be installed and no account needs to be created.</w:t>
      </w:r>
    </w:p>
    <w:p w14:paraId="4DB7F1C0" w14:textId="77777777" w:rsidR="002E758A" w:rsidRDefault="00000000">
      <w:pPr>
        <w:pBdr>
          <w:left w:val="single" w:sz="6" w:space="6" w:color="BF8F00"/>
        </w:pBdr>
        <w:shd w:val="clear" w:color="auto" w:fill="FFF8E6"/>
        <w:spacing w:before="120" w:after="160"/>
        <w:ind w:left="288" w:right="288"/>
      </w:pPr>
      <w:r>
        <w:rPr>
          <w:b/>
          <w:color w:val="7A5C00"/>
          <w:sz w:val="21"/>
        </w:rPr>
        <w:t>If the page does not open:</w:t>
      </w:r>
      <w:r>
        <w:rPr>
          <w:color w:val="7A5C00"/>
          <w:sz w:val="21"/>
        </w:rPr>
        <w:t xml:space="preserve"> switch mobile data off, confirm that you are connected to </w:t>
      </w:r>
      <w:r>
        <w:rPr>
          <w:rFonts w:ascii="Consolas" w:hAnsi="Consolas"/>
          <w:color w:val="7A5C00"/>
          <w:sz w:val="19"/>
        </w:rPr>
        <w:t>SmartDoorLock</w:t>
      </w:r>
      <w:r>
        <w:rPr>
          <w:color w:val="7A5C00"/>
          <w:sz w:val="21"/>
        </w:rPr>
        <w:t xml:space="preserve"> and not to your home network, and type the address again, including </w:t>
      </w:r>
      <w:r>
        <w:rPr>
          <w:rFonts w:ascii="Consolas" w:hAnsi="Consolas"/>
          <w:color w:val="7A5C00"/>
          <w:sz w:val="19"/>
        </w:rPr>
        <w:t>http://</w:t>
      </w:r>
      <w:r>
        <w:rPr>
          <w:color w:val="7A5C00"/>
          <w:sz w:val="21"/>
        </w:rPr>
        <w:t>.</w:t>
      </w:r>
    </w:p>
    <w:p w14:paraId="24C2282C" w14:textId="77777777" w:rsidR="002E758A" w:rsidRDefault="00000000">
      <w:pPr>
        <w:keepNext/>
        <w:spacing w:before="240" w:after="80"/>
        <w:jc w:val="left"/>
      </w:pPr>
      <w:r>
        <w:rPr>
          <w:b/>
          <w:color w:val="1F4E79"/>
          <w:sz w:val="26"/>
        </w:rPr>
        <w:t>22.3 Reading the Dashboard</w:t>
      </w:r>
    </w:p>
    <w:p w14:paraId="478BD628" w14:textId="77777777" w:rsidR="002E758A" w:rsidRDefault="00000000">
      <w:pPr>
        <w:keepNext/>
        <w:spacing w:before="160" w:after="60"/>
        <w:jc w:val="center"/>
      </w:pPr>
      <w:r>
        <w:rPr>
          <w:b/>
          <w:color w:val="1F4E79"/>
          <w:sz w:val="19"/>
        </w:rPr>
        <w:t>Table 22.1 — What each element of the dashboard shows</w:t>
      </w:r>
    </w:p>
    <w:tbl>
      <w:tblPr>
        <w:tblStyle w:val="TableGrid"/>
        <w:tblW w:w="0" w:type="auto"/>
        <w:jc w:val="center"/>
        <w:tblLayout w:type="fixed"/>
        <w:tblLook w:val="04A0" w:firstRow="1" w:lastRow="0" w:firstColumn="1" w:lastColumn="0" w:noHBand="0" w:noVBand="1"/>
      </w:tblPr>
      <w:tblGrid>
        <w:gridCol w:w="2448"/>
        <w:gridCol w:w="6480"/>
      </w:tblGrid>
      <w:tr w:rsidR="002E758A" w14:paraId="4219D434" w14:textId="77777777">
        <w:trPr>
          <w:jc w:val="center"/>
        </w:trPr>
        <w:tc>
          <w:tcPr>
            <w:tcW w:w="2448" w:type="dxa"/>
            <w:shd w:val="clear" w:color="auto" w:fill="1F4E79"/>
            <w:tcMar>
              <w:top w:w="60" w:type="dxa"/>
              <w:left w:w="90" w:type="dxa"/>
              <w:bottom w:w="60" w:type="dxa"/>
              <w:right w:w="90" w:type="dxa"/>
            </w:tcMar>
          </w:tcPr>
          <w:p w14:paraId="5AA3A2E2" w14:textId="77777777" w:rsidR="002E758A" w:rsidRDefault="00000000">
            <w:pPr>
              <w:spacing w:before="40" w:after="40"/>
              <w:jc w:val="center"/>
            </w:pPr>
            <w:r>
              <w:rPr>
                <w:b/>
                <w:color w:val="FFFFFF"/>
                <w:sz w:val="19"/>
              </w:rPr>
              <w:t>Element</w:t>
            </w:r>
          </w:p>
        </w:tc>
        <w:tc>
          <w:tcPr>
            <w:tcW w:w="6480" w:type="dxa"/>
            <w:shd w:val="clear" w:color="auto" w:fill="1F4E79"/>
            <w:tcMar>
              <w:top w:w="60" w:type="dxa"/>
              <w:left w:w="90" w:type="dxa"/>
              <w:bottom w:w="60" w:type="dxa"/>
              <w:right w:w="90" w:type="dxa"/>
            </w:tcMar>
          </w:tcPr>
          <w:p w14:paraId="52AC9696" w14:textId="77777777" w:rsidR="002E758A" w:rsidRDefault="00000000">
            <w:pPr>
              <w:spacing w:before="40" w:after="40"/>
              <w:jc w:val="center"/>
            </w:pPr>
            <w:r>
              <w:rPr>
                <w:b/>
                <w:color w:val="FFFFFF"/>
                <w:sz w:val="19"/>
              </w:rPr>
              <w:t>What it tells you</w:t>
            </w:r>
          </w:p>
        </w:tc>
      </w:tr>
      <w:tr w:rsidR="002E758A" w14:paraId="7783947A" w14:textId="77777777">
        <w:trPr>
          <w:jc w:val="center"/>
        </w:trPr>
        <w:tc>
          <w:tcPr>
            <w:tcW w:w="2448" w:type="dxa"/>
            <w:tcMar>
              <w:top w:w="60" w:type="dxa"/>
              <w:left w:w="90" w:type="dxa"/>
              <w:bottom w:w="60" w:type="dxa"/>
              <w:right w:w="90" w:type="dxa"/>
            </w:tcMar>
          </w:tcPr>
          <w:p w14:paraId="73EEB551" w14:textId="77777777" w:rsidR="002E758A" w:rsidRDefault="00000000">
            <w:pPr>
              <w:spacing w:before="40" w:after="40"/>
              <w:jc w:val="left"/>
            </w:pPr>
            <w:r>
              <w:rPr>
                <w:sz w:val="19"/>
              </w:rPr>
              <w:t>Viewers</w:t>
            </w:r>
          </w:p>
        </w:tc>
        <w:tc>
          <w:tcPr>
            <w:tcW w:w="6480" w:type="dxa"/>
            <w:tcMar>
              <w:top w:w="60" w:type="dxa"/>
              <w:left w:w="90" w:type="dxa"/>
              <w:bottom w:w="60" w:type="dxa"/>
              <w:right w:w="90" w:type="dxa"/>
            </w:tcMar>
          </w:tcPr>
          <w:p w14:paraId="27AEC9E1" w14:textId="77777777" w:rsidR="002E758A" w:rsidRDefault="00000000">
            <w:pPr>
              <w:spacing w:before="40" w:after="40"/>
              <w:jc w:val="left"/>
            </w:pPr>
            <w:r>
              <w:rPr>
                <w:sz w:val="19"/>
              </w:rPr>
              <w:t>How many devices are connected to the hotspot</w:t>
            </w:r>
          </w:p>
        </w:tc>
      </w:tr>
      <w:tr w:rsidR="002E758A" w14:paraId="290BC68E" w14:textId="77777777">
        <w:trPr>
          <w:jc w:val="center"/>
        </w:trPr>
        <w:tc>
          <w:tcPr>
            <w:tcW w:w="2448" w:type="dxa"/>
            <w:shd w:val="clear" w:color="auto" w:fill="F4F7FB"/>
            <w:tcMar>
              <w:top w:w="60" w:type="dxa"/>
              <w:left w:w="90" w:type="dxa"/>
              <w:bottom w:w="60" w:type="dxa"/>
              <w:right w:w="90" w:type="dxa"/>
            </w:tcMar>
          </w:tcPr>
          <w:p w14:paraId="0DE40110" w14:textId="77777777" w:rsidR="002E758A" w:rsidRDefault="00000000">
            <w:pPr>
              <w:spacing w:before="40" w:after="40"/>
              <w:jc w:val="left"/>
            </w:pPr>
            <w:r>
              <w:rPr>
                <w:sz w:val="19"/>
              </w:rPr>
              <w:t>Uptime</w:t>
            </w:r>
          </w:p>
        </w:tc>
        <w:tc>
          <w:tcPr>
            <w:tcW w:w="6480" w:type="dxa"/>
            <w:shd w:val="clear" w:color="auto" w:fill="F4F7FB"/>
            <w:tcMar>
              <w:top w:w="60" w:type="dxa"/>
              <w:left w:w="90" w:type="dxa"/>
              <w:bottom w:w="60" w:type="dxa"/>
              <w:right w:w="90" w:type="dxa"/>
            </w:tcMar>
          </w:tcPr>
          <w:p w14:paraId="7F097649" w14:textId="77777777" w:rsidR="002E758A" w:rsidRDefault="00000000">
            <w:pPr>
              <w:spacing w:before="40" w:after="40"/>
              <w:jc w:val="left"/>
            </w:pPr>
            <w:r>
              <w:rPr>
                <w:sz w:val="19"/>
              </w:rPr>
              <w:t>How long the device has been running since it was last powered or reset</w:t>
            </w:r>
          </w:p>
        </w:tc>
      </w:tr>
      <w:tr w:rsidR="002E758A" w14:paraId="60727AE4" w14:textId="77777777">
        <w:trPr>
          <w:jc w:val="center"/>
        </w:trPr>
        <w:tc>
          <w:tcPr>
            <w:tcW w:w="2448" w:type="dxa"/>
            <w:tcMar>
              <w:top w:w="60" w:type="dxa"/>
              <w:left w:w="90" w:type="dxa"/>
              <w:bottom w:w="60" w:type="dxa"/>
              <w:right w:w="90" w:type="dxa"/>
            </w:tcMar>
          </w:tcPr>
          <w:p w14:paraId="43CD0F20" w14:textId="77777777" w:rsidR="002E758A" w:rsidRDefault="00000000">
            <w:pPr>
              <w:spacing w:before="40" w:after="40"/>
              <w:jc w:val="left"/>
            </w:pPr>
            <w:r>
              <w:rPr>
                <w:sz w:val="19"/>
              </w:rPr>
              <w:t>LIVE badge</w:t>
            </w:r>
          </w:p>
        </w:tc>
        <w:tc>
          <w:tcPr>
            <w:tcW w:w="6480" w:type="dxa"/>
            <w:tcMar>
              <w:top w:w="60" w:type="dxa"/>
              <w:left w:w="90" w:type="dxa"/>
              <w:bottom w:w="60" w:type="dxa"/>
              <w:right w:w="90" w:type="dxa"/>
            </w:tcMar>
          </w:tcPr>
          <w:p w14:paraId="2CCA1ACA" w14:textId="77777777" w:rsidR="002E758A" w:rsidRDefault="00000000">
            <w:pPr>
              <w:spacing w:before="40" w:after="40"/>
              <w:jc w:val="left"/>
            </w:pPr>
            <w:r>
              <w:rPr>
                <w:sz w:val="19"/>
              </w:rPr>
              <w:t>That the video panel is receiving frames</w:t>
            </w:r>
          </w:p>
        </w:tc>
      </w:tr>
      <w:tr w:rsidR="002E758A" w14:paraId="41043D4A" w14:textId="77777777">
        <w:trPr>
          <w:jc w:val="center"/>
        </w:trPr>
        <w:tc>
          <w:tcPr>
            <w:tcW w:w="2448" w:type="dxa"/>
            <w:shd w:val="clear" w:color="auto" w:fill="F4F7FB"/>
            <w:tcMar>
              <w:top w:w="60" w:type="dxa"/>
              <w:left w:w="90" w:type="dxa"/>
              <w:bottom w:w="60" w:type="dxa"/>
              <w:right w:w="90" w:type="dxa"/>
            </w:tcMar>
          </w:tcPr>
          <w:p w14:paraId="22E16FEC" w14:textId="77777777" w:rsidR="002E758A" w:rsidRDefault="00000000">
            <w:pPr>
              <w:spacing w:before="40" w:after="40"/>
              <w:jc w:val="left"/>
            </w:pPr>
            <w:r>
              <w:rPr>
                <w:sz w:val="19"/>
              </w:rPr>
              <w:t>LOCKED / UNLOCKED badge</w:t>
            </w:r>
          </w:p>
        </w:tc>
        <w:tc>
          <w:tcPr>
            <w:tcW w:w="6480" w:type="dxa"/>
            <w:shd w:val="clear" w:color="auto" w:fill="F4F7FB"/>
            <w:tcMar>
              <w:top w:w="60" w:type="dxa"/>
              <w:left w:w="90" w:type="dxa"/>
              <w:bottom w:w="60" w:type="dxa"/>
              <w:right w:w="90" w:type="dxa"/>
            </w:tcMar>
          </w:tcPr>
          <w:p w14:paraId="3D8F6436" w14:textId="77777777" w:rsidR="002E758A" w:rsidRDefault="00000000">
            <w:pPr>
              <w:spacing w:before="40" w:after="40"/>
              <w:jc w:val="left"/>
            </w:pPr>
            <w:r>
              <w:rPr>
                <w:sz w:val="19"/>
              </w:rPr>
              <w:t>The current state of the gate, in colour and in words</w:t>
            </w:r>
          </w:p>
        </w:tc>
      </w:tr>
      <w:tr w:rsidR="002E758A" w14:paraId="4576D8C9" w14:textId="77777777">
        <w:trPr>
          <w:jc w:val="center"/>
        </w:trPr>
        <w:tc>
          <w:tcPr>
            <w:tcW w:w="2448" w:type="dxa"/>
            <w:tcMar>
              <w:top w:w="60" w:type="dxa"/>
              <w:left w:w="90" w:type="dxa"/>
              <w:bottom w:w="60" w:type="dxa"/>
              <w:right w:w="90" w:type="dxa"/>
            </w:tcMar>
          </w:tcPr>
          <w:p w14:paraId="5AB01945" w14:textId="77777777" w:rsidR="002E758A" w:rsidRDefault="00000000">
            <w:pPr>
              <w:spacing w:before="40" w:after="40"/>
              <w:jc w:val="left"/>
            </w:pPr>
            <w:r>
              <w:rPr>
                <w:sz w:val="19"/>
              </w:rPr>
              <w:t>Countdown chip</w:t>
            </w:r>
          </w:p>
        </w:tc>
        <w:tc>
          <w:tcPr>
            <w:tcW w:w="6480" w:type="dxa"/>
            <w:tcMar>
              <w:top w:w="60" w:type="dxa"/>
              <w:left w:w="90" w:type="dxa"/>
              <w:bottom w:w="60" w:type="dxa"/>
              <w:right w:w="90" w:type="dxa"/>
            </w:tcMar>
          </w:tcPr>
          <w:p w14:paraId="30C660A8" w14:textId="77777777" w:rsidR="002E758A" w:rsidRDefault="00000000">
            <w:pPr>
              <w:spacing w:before="40" w:after="40"/>
              <w:jc w:val="left"/>
            </w:pPr>
            <w:r>
              <w:rPr>
                <w:sz w:val="19"/>
              </w:rPr>
              <w:t>How many seconds remain before the gate locks itself; shown only while unlocked</w:t>
            </w:r>
          </w:p>
        </w:tc>
      </w:tr>
      <w:tr w:rsidR="002E758A" w14:paraId="67A00FE9" w14:textId="77777777">
        <w:trPr>
          <w:jc w:val="center"/>
        </w:trPr>
        <w:tc>
          <w:tcPr>
            <w:tcW w:w="2448" w:type="dxa"/>
            <w:shd w:val="clear" w:color="auto" w:fill="F4F7FB"/>
            <w:tcMar>
              <w:top w:w="60" w:type="dxa"/>
              <w:left w:w="90" w:type="dxa"/>
              <w:bottom w:w="60" w:type="dxa"/>
              <w:right w:w="90" w:type="dxa"/>
            </w:tcMar>
          </w:tcPr>
          <w:p w14:paraId="7B6762FE" w14:textId="77777777" w:rsidR="002E758A" w:rsidRDefault="00000000">
            <w:pPr>
              <w:spacing w:before="40" w:after="40"/>
              <w:jc w:val="left"/>
            </w:pPr>
            <w:r>
              <w:rPr>
                <w:sz w:val="19"/>
              </w:rPr>
              <w:t>Video panel</w:t>
            </w:r>
          </w:p>
        </w:tc>
        <w:tc>
          <w:tcPr>
            <w:tcW w:w="6480" w:type="dxa"/>
            <w:shd w:val="clear" w:color="auto" w:fill="F4F7FB"/>
            <w:tcMar>
              <w:top w:w="60" w:type="dxa"/>
              <w:left w:w="90" w:type="dxa"/>
              <w:bottom w:w="60" w:type="dxa"/>
              <w:right w:w="90" w:type="dxa"/>
            </w:tcMar>
          </w:tcPr>
          <w:p w14:paraId="484DB185" w14:textId="77777777" w:rsidR="002E758A" w:rsidRDefault="00000000">
            <w:pPr>
              <w:spacing w:before="40" w:after="40"/>
              <w:jc w:val="left"/>
            </w:pPr>
            <w:r>
              <w:rPr>
                <w:sz w:val="19"/>
              </w:rPr>
              <w:t>The live view of the doorway</w:t>
            </w:r>
          </w:p>
        </w:tc>
      </w:tr>
      <w:tr w:rsidR="002E758A" w14:paraId="55EEF730" w14:textId="77777777">
        <w:trPr>
          <w:jc w:val="center"/>
        </w:trPr>
        <w:tc>
          <w:tcPr>
            <w:tcW w:w="2448" w:type="dxa"/>
            <w:tcMar>
              <w:top w:w="60" w:type="dxa"/>
              <w:left w:w="90" w:type="dxa"/>
              <w:bottom w:w="60" w:type="dxa"/>
              <w:right w:w="90" w:type="dxa"/>
            </w:tcMar>
          </w:tcPr>
          <w:p w14:paraId="028F3A43" w14:textId="77777777" w:rsidR="002E758A" w:rsidRDefault="00000000">
            <w:pPr>
              <w:spacing w:before="40" w:after="40"/>
              <w:jc w:val="left"/>
            </w:pPr>
            <w:r>
              <w:rPr>
                <w:sz w:val="19"/>
              </w:rPr>
              <w:t>Auto re-lock row</w:t>
            </w:r>
          </w:p>
        </w:tc>
        <w:tc>
          <w:tcPr>
            <w:tcW w:w="6480" w:type="dxa"/>
            <w:tcMar>
              <w:top w:w="60" w:type="dxa"/>
              <w:left w:w="90" w:type="dxa"/>
              <w:bottom w:w="60" w:type="dxa"/>
              <w:right w:w="90" w:type="dxa"/>
            </w:tcMar>
          </w:tcPr>
          <w:p w14:paraId="4BBABCEF" w14:textId="77777777" w:rsidR="002E758A" w:rsidRDefault="00000000">
            <w:pPr>
              <w:spacing w:before="40" w:after="40"/>
              <w:jc w:val="left"/>
            </w:pPr>
            <w:r>
              <w:rPr>
                <w:sz w:val="19"/>
              </w:rPr>
              <w:t>The configured interval, or OFF if the automatic lock is disabled</w:t>
            </w:r>
          </w:p>
        </w:tc>
      </w:tr>
      <w:tr w:rsidR="002E758A" w14:paraId="50320AC6" w14:textId="77777777">
        <w:trPr>
          <w:jc w:val="center"/>
        </w:trPr>
        <w:tc>
          <w:tcPr>
            <w:tcW w:w="2448" w:type="dxa"/>
            <w:shd w:val="clear" w:color="auto" w:fill="F4F7FB"/>
            <w:tcMar>
              <w:top w:w="60" w:type="dxa"/>
              <w:left w:w="90" w:type="dxa"/>
              <w:bottom w:w="60" w:type="dxa"/>
              <w:right w:w="90" w:type="dxa"/>
            </w:tcMar>
          </w:tcPr>
          <w:p w14:paraId="4B8DDF87" w14:textId="77777777" w:rsidR="002E758A" w:rsidRDefault="00000000">
            <w:pPr>
              <w:spacing w:before="40" w:after="40"/>
              <w:jc w:val="left"/>
            </w:pPr>
            <w:r>
              <w:rPr>
                <w:sz w:val="19"/>
              </w:rPr>
              <w:t>Network row</w:t>
            </w:r>
          </w:p>
        </w:tc>
        <w:tc>
          <w:tcPr>
            <w:tcW w:w="6480" w:type="dxa"/>
            <w:shd w:val="clear" w:color="auto" w:fill="F4F7FB"/>
            <w:tcMar>
              <w:top w:w="60" w:type="dxa"/>
              <w:left w:w="90" w:type="dxa"/>
              <w:bottom w:w="60" w:type="dxa"/>
              <w:right w:w="90" w:type="dxa"/>
            </w:tcMar>
          </w:tcPr>
          <w:p w14:paraId="1CC517E2" w14:textId="77777777" w:rsidR="002E758A" w:rsidRDefault="00000000">
            <w:pPr>
              <w:spacing w:before="40" w:after="40"/>
              <w:jc w:val="left"/>
            </w:pPr>
            <w:r>
              <w:rPr>
                <w:sz w:val="19"/>
              </w:rPr>
              <w:t>The name of the hotspot</w:t>
            </w:r>
          </w:p>
        </w:tc>
      </w:tr>
      <w:tr w:rsidR="002E758A" w14:paraId="0718BC36" w14:textId="77777777">
        <w:trPr>
          <w:jc w:val="center"/>
        </w:trPr>
        <w:tc>
          <w:tcPr>
            <w:tcW w:w="2448" w:type="dxa"/>
            <w:tcMar>
              <w:top w:w="60" w:type="dxa"/>
              <w:left w:w="90" w:type="dxa"/>
              <w:bottom w:w="60" w:type="dxa"/>
              <w:right w:w="90" w:type="dxa"/>
            </w:tcMar>
          </w:tcPr>
          <w:p w14:paraId="2AD42752" w14:textId="77777777" w:rsidR="002E758A" w:rsidRDefault="00000000">
            <w:pPr>
              <w:spacing w:before="40" w:after="40"/>
              <w:jc w:val="left"/>
            </w:pPr>
            <w:r>
              <w:rPr>
                <w:sz w:val="19"/>
              </w:rPr>
              <w:t>Activity log</w:t>
            </w:r>
          </w:p>
        </w:tc>
        <w:tc>
          <w:tcPr>
            <w:tcW w:w="6480" w:type="dxa"/>
            <w:tcMar>
              <w:top w:w="60" w:type="dxa"/>
              <w:left w:w="90" w:type="dxa"/>
              <w:bottom w:w="60" w:type="dxa"/>
              <w:right w:w="90" w:type="dxa"/>
            </w:tcMar>
          </w:tcPr>
          <w:p w14:paraId="27F54304" w14:textId="77777777" w:rsidR="002E758A" w:rsidRDefault="00000000">
            <w:pPr>
              <w:spacing w:before="40" w:after="40"/>
              <w:jc w:val="left"/>
            </w:pPr>
            <w:r>
              <w:rPr>
                <w:sz w:val="19"/>
              </w:rPr>
              <w:t>The most recent actions, newest first, each with a timestamp</w:t>
            </w:r>
          </w:p>
        </w:tc>
      </w:tr>
      <w:tr w:rsidR="002E758A" w14:paraId="2B79E0F2" w14:textId="77777777">
        <w:trPr>
          <w:jc w:val="center"/>
        </w:trPr>
        <w:tc>
          <w:tcPr>
            <w:tcW w:w="2448" w:type="dxa"/>
            <w:shd w:val="clear" w:color="auto" w:fill="F4F7FB"/>
            <w:tcMar>
              <w:top w:w="60" w:type="dxa"/>
              <w:left w:w="90" w:type="dxa"/>
              <w:bottom w:w="60" w:type="dxa"/>
              <w:right w:w="90" w:type="dxa"/>
            </w:tcMar>
          </w:tcPr>
          <w:p w14:paraId="5AF9093B" w14:textId="77777777" w:rsidR="002E758A" w:rsidRDefault="00000000">
            <w:pPr>
              <w:spacing w:before="40" w:after="40"/>
              <w:jc w:val="left"/>
            </w:pPr>
            <w:r>
              <w:rPr>
                <w:sz w:val="19"/>
              </w:rPr>
              <w:t>Footer</w:t>
            </w:r>
          </w:p>
        </w:tc>
        <w:tc>
          <w:tcPr>
            <w:tcW w:w="6480" w:type="dxa"/>
            <w:shd w:val="clear" w:color="auto" w:fill="F4F7FB"/>
            <w:tcMar>
              <w:top w:w="60" w:type="dxa"/>
              <w:left w:w="90" w:type="dxa"/>
              <w:bottom w:w="60" w:type="dxa"/>
              <w:right w:w="90" w:type="dxa"/>
            </w:tcMar>
          </w:tcPr>
          <w:p w14:paraId="1EE3FD51" w14:textId="77777777" w:rsidR="002E758A" w:rsidRDefault="00000000">
            <w:pPr>
              <w:spacing w:before="40" w:after="40"/>
              <w:jc w:val="left"/>
            </w:pPr>
            <w:r>
              <w:rPr>
                <w:sz w:val="19"/>
              </w:rPr>
              <w:t>The Wi-Fi name, the password and the address of the dashboard</w:t>
            </w:r>
          </w:p>
        </w:tc>
      </w:tr>
    </w:tbl>
    <w:p w14:paraId="7DB7798E" w14:textId="77777777" w:rsidR="002E758A" w:rsidRDefault="002E758A">
      <w:pPr>
        <w:spacing w:after="0"/>
      </w:pPr>
    </w:p>
    <w:p w14:paraId="02BF2E08" w14:textId="77777777" w:rsidR="002E758A" w:rsidRDefault="00000000">
      <w:pPr>
        <w:keepNext/>
        <w:spacing w:before="240" w:after="80"/>
        <w:jc w:val="left"/>
      </w:pPr>
      <w:r>
        <w:rPr>
          <w:b/>
          <w:color w:val="1F4E79"/>
          <w:sz w:val="26"/>
        </w:rPr>
        <w:lastRenderedPageBreak/>
        <w:t>22.4 Granting Access to a Visitor</w:t>
      </w:r>
    </w:p>
    <w:p w14:paraId="7B559CAE" w14:textId="77777777" w:rsidR="002E758A" w:rsidRDefault="00000000">
      <w:pPr>
        <w:spacing w:after="60"/>
        <w:ind w:left="677" w:hanging="317"/>
      </w:pPr>
      <w:r>
        <w:rPr>
          <w:b/>
          <w:color w:val="1F4E79"/>
        </w:rPr>
        <w:t>1.</w:t>
      </w:r>
      <w:r>
        <w:rPr>
          <w:b/>
          <w:color w:val="1F4E79"/>
        </w:rPr>
        <w:tab/>
      </w:r>
      <w:r>
        <w:t>When somebody arrives, look at the video panel and confirm who is at the door.</w:t>
      </w:r>
    </w:p>
    <w:p w14:paraId="1E68ACC3" w14:textId="77777777" w:rsidR="002E758A" w:rsidRDefault="00000000">
      <w:pPr>
        <w:spacing w:after="60"/>
        <w:ind w:left="677" w:hanging="317"/>
      </w:pPr>
      <w:r>
        <w:rPr>
          <w:b/>
          <w:color w:val="1F4E79"/>
        </w:rPr>
        <w:t>2.</w:t>
      </w:r>
      <w:r>
        <w:rPr>
          <w:b/>
          <w:color w:val="1F4E79"/>
        </w:rPr>
        <w:tab/>
      </w:r>
      <w:r>
        <w:t xml:space="preserve">If the image is too dark, press </w:t>
      </w:r>
      <w:r>
        <w:rPr>
          <w:b/>
        </w:rPr>
        <w:t>Light</w:t>
      </w:r>
      <w:r>
        <w:t xml:space="preserve"> once. The white LED at the camera switches on and the button label changes to </w:t>
      </w:r>
      <w:r>
        <w:rPr>
          <w:b/>
        </w:rPr>
        <w:t>Light: ON</w:t>
      </w:r>
      <w:r>
        <w:t>. Press it again to switch the light off.</w:t>
      </w:r>
    </w:p>
    <w:p w14:paraId="30B86E76" w14:textId="77777777" w:rsidR="002E758A" w:rsidRDefault="00000000">
      <w:pPr>
        <w:spacing w:after="60"/>
        <w:ind w:left="677" w:hanging="317"/>
      </w:pPr>
      <w:r>
        <w:rPr>
          <w:b/>
          <w:color w:val="1F4E79"/>
        </w:rPr>
        <w:t>3.</w:t>
      </w:r>
      <w:r>
        <w:rPr>
          <w:b/>
          <w:color w:val="1F4E79"/>
        </w:rPr>
        <w:tab/>
      </w:r>
      <w:r>
        <w:t xml:space="preserve">Press </w:t>
      </w:r>
      <w:r>
        <w:rPr>
          <w:b/>
        </w:rPr>
        <w:t>Open Gate</w:t>
      </w:r>
      <w:r>
        <w:t xml:space="preserve">. The button presses in briefly, a message appears at the bottom of the screen, the badge turns green and reads </w:t>
      </w:r>
      <w:r>
        <w:rPr>
          <w:b/>
        </w:rPr>
        <w:t>UNLOCKED</w:t>
      </w:r>
      <w:r>
        <w:t>, and an amber chip in the corner of the video panel begins counting down.</w:t>
      </w:r>
    </w:p>
    <w:p w14:paraId="2E72727F" w14:textId="77777777" w:rsidR="002E758A" w:rsidRDefault="00000000">
      <w:pPr>
        <w:spacing w:after="60"/>
        <w:ind w:left="677" w:hanging="317"/>
      </w:pPr>
      <w:r>
        <w:rPr>
          <w:b/>
          <w:color w:val="1F4E79"/>
        </w:rPr>
        <w:t>4.</w:t>
      </w:r>
      <w:r>
        <w:rPr>
          <w:b/>
          <w:color w:val="1F4E79"/>
        </w:rPr>
        <w:tab/>
      </w:r>
      <w:r>
        <w:t xml:space="preserve">The gate locks itself when the countdown reaches zero and the badge returns to </w:t>
      </w:r>
      <w:r>
        <w:rPr>
          <w:b/>
        </w:rPr>
        <w:t>LOCKED</w:t>
      </w:r>
      <w:r>
        <w:t>. The activity log records the automatic re-lock as a separate event.</w:t>
      </w:r>
    </w:p>
    <w:p w14:paraId="779F2C81" w14:textId="77777777" w:rsidR="002E758A" w:rsidRDefault="00000000">
      <w:pPr>
        <w:spacing w:after="60"/>
        <w:ind w:left="677" w:hanging="317"/>
      </w:pPr>
      <w:r>
        <w:rPr>
          <w:b/>
          <w:color w:val="1F4E79"/>
        </w:rPr>
        <w:t>5.</w:t>
      </w:r>
      <w:r>
        <w:rPr>
          <w:b/>
          <w:color w:val="1F4E79"/>
        </w:rPr>
        <w:tab/>
      </w:r>
      <w:r>
        <w:t xml:space="preserve">If you want to lock the gate before the countdown expires, press </w:t>
      </w:r>
      <w:r>
        <w:rPr>
          <w:b/>
        </w:rPr>
        <w:t>Keep Locked</w:t>
      </w:r>
      <w:r>
        <w:t>.</w:t>
      </w:r>
    </w:p>
    <w:p w14:paraId="307B3DCF" w14:textId="77777777" w:rsidR="002E758A" w:rsidRDefault="00000000">
      <w:pPr>
        <w:keepNext/>
        <w:spacing w:before="240" w:after="80"/>
        <w:jc w:val="left"/>
      </w:pPr>
      <w:r>
        <w:rPr>
          <w:b/>
          <w:color w:val="1F4E79"/>
          <w:sz w:val="26"/>
        </w:rPr>
        <w:t>22.5 Other Operations</w:t>
      </w:r>
    </w:p>
    <w:p w14:paraId="02FF0C3D" w14:textId="77777777" w:rsidR="002E758A" w:rsidRDefault="00000000">
      <w:pPr>
        <w:keepNext/>
        <w:spacing w:before="160" w:after="60"/>
        <w:jc w:val="center"/>
      </w:pPr>
      <w:r>
        <w:rPr>
          <w:b/>
          <w:color w:val="1F4E79"/>
          <w:sz w:val="19"/>
        </w:rPr>
        <w:t>Table 22.2 — Common operations</w:t>
      </w:r>
    </w:p>
    <w:tbl>
      <w:tblPr>
        <w:tblStyle w:val="TableGrid"/>
        <w:tblW w:w="0" w:type="auto"/>
        <w:jc w:val="center"/>
        <w:tblLayout w:type="fixed"/>
        <w:tblLook w:val="04A0" w:firstRow="1" w:lastRow="0" w:firstColumn="1" w:lastColumn="0" w:noHBand="0" w:noVBand="1"/>
      </w:tblPr>
      <w:tblGrid>
        <w:gridCol w:w="2664"/>
        <w:gridCol w:w="6264"/>
      </w:tblGrid>
      <w:tr w:rsidR="002E758A" w14:paraId="745FD627" w14:textId="77777777">
        <w:trPr>
          <w:jc w:val="center"/>
        </w:trPr>
        <w:tc>
          <w:tcPr>
            <w:tcW w:w="2664" w:type="dxa"/>
            <w:shd w:val="clear" w:color="auto" w:fill="1F4E79"/>
            <w:tcMar>
              <w:top w:w="60" w:type="dxa"/>
              <w:left w:w="90" w:type="dxa"/>
              <w:bottom w:w="60" w:type="dxa"/>
              <w:right w:w="90" w:type="dxa"/>
            </w:tcMar>
          </w:tcPr>
          <w:p w14:paraId="0D853211" w14:textId="77777777" w:rsidR="002E758A" w:rsidRDefault="00000000">
            <w:pPr>
              <w:spacing w:before="40" w:after="40"/>
              <w:jc w:val="center"/>
            </w:pPr>
            <w:r>
              <w:rPr>
                <w:b/>
                <w:color w:val="FFFFFF"/>
                <w:sz w:val="19"/>
              </w:rPr>
              <w:t>Task</w:t>
            </w:r>
          </w:p>
        </w:tc>
        <w:tc>
          <w:tcPr>
            <w:tcW w:w="6264" w:type="dxa"/>
            <w:shd w:val="clear" w:color="auto" w:fill="1F4E79"/>
            <w:tcMar>
              <w:top w:w="60" w:type="dxa"/>
              <w:left w:w="90" w:type="dxa"/>
              <w:bottom w:w="60" w:type="dxa"/>
              <w:right w:w="90" w:type="dxa"/>
            </w:tcMar>
          </w:tcPr>
          <w:p w14:paraId="49DE689B" w14:textId="77777777" w:rsidR="002E758A" w:rsidRDefault="00000000">
            <w:pPr>
              <w:spacing w:before="40" w:after="40"/>
              <w:jc w:val="center"/>
            </w:pPr>
            <w:r>
              <w:rPr>
                <w:b/>
                <w:color w:val="FFFFFF"/>
                <w:sz w:val="19"/>
              </w:rPr>
              <w:t>How to do it</w:t>
            </w:r>
          </w:p>
        </w:tc>
      </w:tr>
      <w:tr w:rsidR="002E758A" w14:paraId="3388E7DD" w14:textId="77777777">
        <w:trPr>
          <w:jc w:val="center"/>
        </w:trPr>
        <w:tc>
          <w:tcPr>
            <w:tcW w:w="2664" w:type="dxa"/>
            <w:tcMar>
              <w:top w:w="60" w:type="dxa"/>
              <w:left w:w="90" w:type="dxa"/>
              <w:bottom w:w="60" w:type="dxa"/>
              <w:right w:w="90" w:type="dxa"/>
            </w:tcMar>
          </w:tcPr>
          <w:p w14:paraId="1BA779D3" w14:textId="77777777" w:rsidR="002E758A" w:rsidRDefault="00000000">
            <w:pPr>
              <w:spacing w:before="40" w:after="40"/>
              <w:jc w:val="left"/>
            </w:pPr>
            <w:r>
              <w:rPr>
                <w:sz w:val="19"/>
              </w:rPr>
              <w:t>Take a still picture of the doorway</w:t>
            </w:r>
          </w:p>
        </w:tc>
        <w:tc>
          <w:tcPr>
            <w:tcW w:w="6264" w:type="dxa"/>
            <w:tcMar>
              <w:top w:w="60" w:type="dxa"/>
              <w:left w:w="90" w:type="dxa"/>
              <w:bottom w:w="60" w:type="dxa"/>
              <w:right w:w="90" w:type="dxa"/>
            </w:tcMar>
          </w:tcPr>
          <w:p w14:paraId="02F95D9C" w14:textId="77777777" w:rsidR="002E758A" w:rsidRDefault="00000000">
            <w:pPr>
              <w:spacing w:before="40" w:after="40"/>
              <w:jc w:val="left"/>
            </w:pPr>
            <w:r>
              <w:rPr>
                <w:sz w:val="19"/>
              </w:rPr>
              <w:t xml:space="preserve">Press </w:t>
            </w:r>
            <w:r>
              <w:rPr>
                <w:b/>
                <w:sz w:val="19"/>
              </w:rPr>
              <w:t>Snapshot</w:t>
            </w:r>
            <w:r>
              <w:rPr>
                <w:sz w:val="19"/>
              </w:rPr>
              <w:t>. A new tab opens with the captured JPEG image, which can be saved or shared as an ordinary image file.</w:t>
            </w:r>
          </w:p>
        </w:tc>
      </w:tr>
      <w:tr w:rsidR="002E758A" w14:paraId="2E0482A3" w14:textId="77777777">
        <w:trPr>
          <w:jc w:val="center"/>
        </w:trPr>
        <w:tc>
          <w:tcPr>
            <w:tcW w:w="2664" w:type="dxa"/>
            <w:shd w:val="clear" w:color="auto" w:fill="F4F7FB"/>
            <w:tcMar>
              <w:top w:w="60" w:type="dxa"/>
              <w:left w:w="90" w:type="dxa"/>
              <w:bottom w:w="60" w:type="dxa"/>
              <w:right w:w="90" w:type="dxa"/>
            </w:tcMar>
          </w:tcPr>
          <w:p w14:paraId="2633D9FD" w14:textId="77777777" w:rsidR="002E758A" w:rsidRDefault="00000000">
            <w:pPr>
              <w:spacing w:before="40" w:after="40"/>
              <w:jc w:val="left"/>
            </w:pPr>
            <w:r>
              <w:rPr>
                <w:sz w:val="19"/>
              </w:rPr>
              <w:t>Review what happened earlier</w:t>
            </w:r>
          </w:p>
        </w:tc>
        <w:tc>
          <w:tcPr>
            <w:tcW w:w="6264" w:type="dxa"/>
            <w:shd w:val="clear" w:color="auto" w:fill="F4F7FB"/>
            <w:tcMar>
              <w:top w:w="60" w:type="dxa"/>
              <w:left w:w="90" w:type="dxa"/>
              <w:bottom w:w="60" w:type="dxa"/>
              <w:right w:w="90" w:type="dxa"/>
            </w:tcMar>
          </w:tcPr>
          <w:p w14:paraId="2E3E7B14" w14:textId="77777777" w:rsidR="002E758A" w:rsidRDefault="00000000">
            <w:pPr>
              <w:spacing w:before="40" w:after="40"/>
              <w:jc w:val="left"/>
            </w:pPr>
            <w:r>
              <w:rPr>
                <w:sz w:val="19"/>
              </w:rPr>
              <w:t xml:space="preserve">Look at the </w:t>
            </w:r>
            <w:r>
              <w:rPr>
                <w:b/>
                <w:sz w:val="19"/>
              </w:rPr>
              <w:t>Activity log</w:t>
            </w:r>
            <w:r>
              <w:rPr>
                <w:sz w:val="19"/>
              </w:rPr>
              <w:t>; the newest event is at the top. The log keeps the most recent 24 events and is cleared when the device is reset.</w:t>
            </w:r>
          </w:p>
        </w:tc>
      </w:tr>
      <w:tr w:rsidR="002E758A" w14:paraId="48171D53" w14:textId="77777777">
        <w:trPr>
          <w:jc w:val="center"/>
        </w:trPr>
        <w:tc>
          <w:tcPr>
            <w:tcW w:w="2664" w:type="dxa"/>
            <w:tcMar>
              <w:top w:w="60" w:type="dxa"/>
              <w:left w:w="90" w:type="dxa"/>
              <w:bottom w:w="60" w:type="dxa"/>
              <w:right w:w="90" w:type="dxa"/>
            </w:tcMar>
          </w:tcPr>
          <w:p w14:paraId="7E146EEB" w14:textId="77777777" w:rsidR="002E758A" w:rsidRDefault="00000000">
            <w:pPr>
              <w:spacing w:before="40" w:after="40"/>
              <w:jc w:val="left"/>
            </w:pPr>
            <w:r>
              <w:rPr>
                <w:sz w:val="19"/>
              </w:rPr>
              <w:t>Check that the gate is really locked</w:t>
            </w:r>
          </w:p>
        </w:tc>
        <w:tc>
          <w:tcPr>
            <w:tcW w:w="6264" w:type="dxa"/>
            <w:tcMar>
              <w:top w:w="60" w:type="dxa"/>
              <w:left w:w="90" w:type="dxa"/>
              <w:bottom w:w="60" w:type="dxa"/>
              <w:right w:w="90" w:type="dxa"/>
            </w:tcMar>
          </w:tcPr>
          <w:p w14:paraId="70F0270D" w14:textId="77777777" w:rsidR="002E758A" w:rsidRDefault="00000000">
            <w:pPr>
              <w:spacing w:before="40" w:after="40"/>
              <w:jc w:val="left"/>
            </w:pPr>
            <w:r>
              <w:rPr>
                <w:sz w:val="19"/>
              </w:rPr>
              <w:t xml:space="preserve">Confirm that the badge reads </w:t>
            </w:r>
            <w:r>
              <w:rPr>
                <w:b/>
                <w:sz w:val="19"/>
              </w:rPr>
              <w:t>LOCKED</w:t>
            </w:r>
            <w:r>
              <w:rPr>
                <w:sz w:val="19"/>
              </w:rPr>
              <w:t>, that no countdown chip is visible, and that the activity log shows a lock event after the last unlock.</w:t>
            </w:r>
          </w:p>
        </w:tc>
      </w:tr>
      <w:tr w:rsidR="002E758A" w14:paraId="683CE17F" w14:textId="77777777">
        <w:trPr>
          <w:jc w:val="center"/>
        </w:trPr>
        <w:tc>
          <w:tcPr>
            <w:tcW w:w="2664" w:type="dxa"/>
            <w:shd w:val="clear" w:color="auto" w:fill="F4F7FB"/>
            <w:tcMar>
              <w:top w:w="60" w:type="dxa"/>
              <w:left w:w="90" w:type="dxa"/>
              <w:bottom w:w="60" w:type="dxa"/>
              <w:right w:w="90" w:type="dxa"/>
            </w:tcMar>
          </w:tcPr>
          <w:p w14:paraId="39CCDFE1" w14:textId="77777777" w:rsidR="002E758A" w:rsidRDefault="00000000">
            <w:pPr>
              <w:spacing w:before="40" w:after="40"/>
              <w:jc w:val="left"/>
            </w:pPr>
            <w:r>
              <w:rPr>
                <w:sz w:val="19"/>
              </w:rPr>
              <w:t>Stop using the system</w:t>
            </w:r>
          </w:p>
        </w:tc>
        <w:tc>
          <w:tcPr>
            <w:tcW w:w="6264" w:type="dxa"/>
            <w:shd w:val="clear" w:color="auto" w:fill="F4F7FB"/>
            <w:tcMar>
              <w:top w:w="60" w:type="dxa"/>
              <w:left w:w="90" w:type="dxa"/>
              <w:bottom w:w="60" w:type="dxa"/>
              <w:right w:w="90" w:type="dxa"/>
            </w:tcMar>
          </w:tcPr>
          <w:p w14:paraId="03B595B5" w14:textId="77777777" w:rsidR="002E758A" w:rsidRDefault="00000000">
            <w:pPr>
              <w:spacing w:before="40" w:after="40"/>
              <w:jc w:val="left"/>
            </w:pPr>
            <w:r>
              <w:rPr>
                <w:sz w:val="19"/>
              </w:rPr>
              <w:t>Simply close the browser. The device keeps running and the gate remains in its last state; nothing needs to be shut down.</w:t>
            </w:r>
          </w:p>
        </w:tc>
      </w:tr>
      <w:tr w:rsidR="002E758A" w14:paraId="5646C610" w14:textId="77777777">
        <w:trPr>
          <w:jc w:val="center"/>
        </w:trPr>
        <w:tc>
          <w:tcPr>
            <w:tcW w:w="2664" w:type="dxa"/>
            <w:tcMar>
              <w:top w:w="60" w:type="dxa"/>
              <w:left w:w="90" w:type="dxa"/>
              <w:bottom w:w="60" w:type="dxa"/>
              <w:right w:w="90" w:type="dxa"/>
            </w:tcMar>
          </w:tcPr>
          <w:p w14:paraId="02A3AD71" w14:textId="77777777" w:rsidR="002E758A" w:rsidRDefault="00000000">
            <w:pPr>
              <w:spacing w:before="40" w:after="40"/>
              <w:jc w:val="left"/>
            </w:pPr>
            <w:r>
              <w:rPr>
                <w:sz w:val="19"/>
              </w:rPr>
              <w:t>Disconnect your device from the system</w:t>
            </w:r>
          </w:p>
        </w:tc>
        <w:tc>
          <w:tcPr>
            <w:tcW w:w="6264" w:type="dxa"/>
            <w:tcMar>
              <w:top w:w="60" w:type="dxa"/>
              <w:left w:w="90" w:type="dxa"/>
              <w:bottom w:w="60" w:type="dxa"/>
              <w:right w:w="90" w:type="dxa"/>
            </w:tcMar>
          </w:tcPr>
          <w:p w14:paraId="5C417588" w14:textId="77777777" w:rsidR="002E758A" w:rsidRDefault="00000000">
            <w:pPr>
              <w:spacing w:before="40" w:after="40"/>
              <w:jc w:val="left"/>
            </w:pPr>
            <w:r>
              <w:rPr>
                <w:sz w:val="19"/>
              </w:rPr>
              <w:t xml:space="preserve">Open the Wi-Fi settings and forget the </w:t>
            </w:r>
            <w:r>
              <w:rPr>
                <w:b/>
                <w:sz w:val="19"/>
              </w:rPr>
              <w:t>SmartDoorLock</w:t>
            </w:r>
            <w:r>
              <w:rPr>
                <w:sz w:val="19"/>
              </w:rPr>
              <w:t xml:space="preserve"> network.</w:t>
            </w:r>
          </w:p>
        </w:tc>
      </w:tr>
    </w:tbl>
    <w:p w14:paraId="7429349E" w14:textId="77777777" w:rsidR="002E758A" w:rsidRDefault="002E758A">
      <w:pPr>
        <w:spacing w:after="0"/>
      </w:pPr>
    </w:p>
    <w:p w14:paraId="6BD4854F" w14:textId="77777777" w:rsidR="002E758A" w:rsidRDefault="00000000">
      <w:pPr>
        <w:keepNext/>
        <w:spacing w:before="240" w:after="80"/>
        <w:jc w:val="left"/>
      </w:pPr>
      <w:r>
        <w:rPr>
          <w:b/>
          <w:color w:val="1F4E79"/>
          <w:sz w:val="26"/>
        </w:rPr>
        <w:t>22.6 Understanding the Automatic Re-lock</w:t>
      </w:r>
    </w:p>
    <w:p w14:paraId="530B27E7" w14:textId="77777777" w:rsidR="002E758A" w:rsidRDefault="00000000">
      <w:r>
        <w:t xml:space="preserve">The automatic re-lock is a safety feature, not a fault. Its purpose is to guarantee that the gate cannot be left open because somebody forgot to close it, because a phone battery died or because the Wi-Fi link dropped. Three rules describe its behaviour completely: it applies only while the gate is unlocked; it is triggered by the passage of time and never by the network; and pressing </w:t>
      </w:r>
      <w:r>
        <w:rPr>
          <w:b/>
        </w:rPr>
        <w:t>Open Gate</w:t>
      </w:r>
      <w:r>
        <w:t xml:space="preserve"> again while the gate is already unlocked restarts the countdown from the beginning, which is useful if a visitor needs a little more time.</w:t>
      </w:r>
    </w:p>
    <w:p w14:paraId="6E069AAA" w14:textId="77777777" w:rsidR="002E758A" w:rsidRDefault="00000000">
      <w:pPr>
        <w:keepNext/>
        <w:spacing w:before="160" w:after="60"/>
        <w:jc w:val="center"/>
      </w:pPr>
      <w:r>
        <w:rPr>
          <w:b/>
          <w:color w:val="1F4E79"/>
          <w:sz w:val="19"/>
        </w:rPr>
        <w:t>Table 22.3 — Reading the indicator light on the device</w:t>
      </w:r>
    </w:p>
    <w:tbl>
      <w:tblPr>
        <w:tblStyle w:val="TableGrid"/>
        <w:tblW w:w="0" w:type="auto"/>
        <w:jc w:val="center"/>
        <w:tblLayout w:type="fixed"/>
        <w:tblLook w:val="04A0" w:firstRow="1" w:lastRow="0" w:firstColumn="1" w:lastColumn="0" w:noHBand="0" w:noVBand="1"/>
      </w:tblPr>
      <w:tblGrid>
        <w:gridCol w:w="2664"/>
        <w:gridCol w:w="3744"/>
        <w:gridCol w:w="2520"/>
      </w:tblGrid>
      <w:tr w:rsidR="002E758A" w14:paraId="192D3503" w14:textId="77777777">
        <w:trPr>
          <w:jc w:val="center"/>
        </w:trPr>
        <w:tc>
          <w:tcPr>
            <w:tcW w:w="2664" w:type="dxa"/>
            <w:shd w:val="clear" w:color="auto" w:fill="1F4E79"/>
            <w:tcMar>
              <w:top w:w="60" w:type="dxa"/>
              <w:left w:w="90" w:type="dxa"/>
              <w:bottom w:w="60" w:type="dxa"/>
              <w:right w:w="90" w:type="dxa"/>
            </w:tcMar>
          </w:tcPr>
          <w:p w14:paraId="0E684C1E" w14:textId="77777777" w:rsidR="002E758A" w:rsidRDefault="00000000">
            <w:pPr>
              <w:spacing w:before="40" w:after="40"/>
              <w:jc w:val="center"/>
            </w:pPr>
            <w:r>
              <w:rPr>
                <w:b/>
                <w:color w:val="FFFFFF"/>
                <w:sz w:val="19"/>
              </w:rPr>
              <w:t>State LED on the board</w:t>
            </w:r>
          </w:p>
        </w:tc>
        <w:tc>
          <w:tcPr>
            <w:tcW w:w="3744" w:type="dxa"/>
            <w:shd w:val="clear" w:color="auto" w:fill="1F4E79"/>
            <w:tcMar>
              <w:top w:w="60" w:type="dxa"/>
              <w:left w:w="90" w:type="dxa"/>
              <w:bottom w:w="60" w:type="dxa"/>
              <w:right w:w="90" w:type="dxa"/>
            </w:tcMar>
          </w:tcPr>
          <w:p w14:paraId="523CE527" w14:textId="77777777" w:rsidR="002E758A" w:rsidRDefault="00000000">
            <w:pPr>
              <w:spacing w:before="40" w:after="40"/>
              <w:jc w:val="center"/>
            </w:pPr>
            <w:r>
              <w:rPr>
                <w:b/>
                <w:color w:val="FFFFFF"/>
                <w:sz w:val="19"/>
              </w:rPr>
              <w:t>Meaning</w:t>
            </w:r>
          </w:p>
        </w:tc>
        <w:tc>
          <w:tcPr>
            <w:tcW w:w="2520" w:type="dxa"/>
            <w:shd w:val="clear" w:color="auto" w:fill="1F4E79"/>
            <w:tcMar>
              <w:top w:w="60" w:type="dxa"/>
              <w:left w:w="90" w:type="dxa"/>
              <w:bottom w:w="60" w:type="dxa"/>
              <w:right w:w="90" w:type="dxa"/>
            </w:tcMar>
          </w:tcPr>
          <w:p w14:paraId="052FE33C" w14:textId="77777777" w:rsidR="002E758A" w:rsidRDefault="00000000">
            <w:pPr>
              <w:spacing w:before="40" w:after="40"/>
              <w:jc w:val="center"/>
            </w:pPr>
            <w:r>
              <w:rPr>
                <w:b/>
                <w:color w:val="FFFFFF"/>
                <w:sz w:val="19"/>
              </w:rPr>
              <w:t>Dashboard badge</w:t>
            </w:r>
          </w:p>
        </w:tc>
      </w:tr>
      <w:tr w:rsidR="002E758A" w14:paraId="7BF83E71" w14:textId="77777777">
        <w:trPr>
          <w:jc w:val="center"/>
        </w:trPr>
        <w:tc>
          <w:tcPr>
            <w:tcW w:w="2664" w:type="dxa"/>
            <w:tcMar>
              <w:top w:w="60" w:type="dxa"/>
              <w:left w:w="90" w:type="dxa"/>
              <w:bottom w:w="60" w:type="dxa"/>
              <w:right w:w="90" w:type="dxa"/>
            </w:tcMar>
          </w:tcPr>
          <w:p w14:paraId="7657811D" w14:textId="77777777" w:rsidR="002E758A" w:rsidRDefault="00000000">
            <w:pPr>
              <w:spacing w:before="40" w:after="40"/>
              <w:jc w:val="left"/>
            </w:pPr>
            <w:r>
              <w:rPr>
                <w:sz w:val="19"/>
              </w:rPr>
              <w:t>Dark</w:t>
            </w:r>
          </w:p>
        </w:tc>
        <w:tc>
          <w:tcPr>
            <w:tcW w:w="3744" w:type="dxa"/>
            <w:tcMar>
              <w:top w:w="60" w:type="dxa"/>
              <w:left w:w="90" w:type="dxa"/>
              <w:bottom w:w="60" w:type="dxa"/>
              <w:right w:w="90" w:type="dxa"/>
            </w:tcMar>
          </w:tcPr>
          <w:p w14:paraId="16012B40" w14:textId="77777777" w:rsidR="002E758A" w:rsidRDefault="00000000">
            <w:pPr>
              <w:spacing w:before="40" w:after="40"/>
              <w:jc w:val="left"/>
            </w:pPr>
            <w:r>
              <w:rPr>
                <w:sz w:val="19"/>
              </w:rPr>
              <w:t>The gate is locked</w:t>
            </w:r>
          </w:p>
        </w:tc>
        <w:tc>
          <w:tcPr>
            <w:tcW w:w="2520" w:type="dxa"/>
            <w:tcMar>
              <w:top w:w="60" w:type="dxa"/>
              <w:left w:w="90" w:type="dxa"/>
              <w:bottom w:w="60" w:type="dxa"/>
              <w:right w:w="90" w:type="dxa"/>
            </w:tcMar>
          </w:tcPr>
          <w:p w14:paraId="45E4F783" w14:textId="77777777" w:rsidR="002E758A" w:rsidRDefault="00000000">
            <w:pPr>
              <w:spacing w:before="40" w:after="40"/>
              <w:jc w:val="left"/>
            </w:pPr>
            <w:r>
              <w:rPr>
                <w:sz w:val="19"/>
              </w:rPr>
              <w:t>LOCKED, in red</w:t>
            </w:r>
          </w:p>
        </w:tc>
      </w:tr>
      <w:tr w:rsidR="002E758A" w14:paraId="3C224EBF" w14:textId="77777777">
        <w:trPr>
          <w:jc w:val="center"/>
        </w:trPr>
        <w:tc>
          <w:tcPr>
            <w:tcW w:w="2664" w:type="dxa"/>
            <w:shd w:val="clear" w:color="auto" w:fill="F4F7FB"/>
            <w:tcMar>
              <w:top w:w="60" w:type="dxa"/>
              <w:left w:w="90" w:type="dxa"/>
              <w:bottom w:w="60" w:type="dxa"/>
              <w:right w:w="90" w:type="dxa"/>
            </w:tcMar>
          </w:tcPr>
          <w:p w14:paraId="7D807DCB" w14:textId="77777777" w:rsidR="002E758A" w:rsidRDefault="00000000">
            <w:pPr>
              <w:spacing w:before="40" w:after="40"/>
              <w:jc w:val="left"/>
            </w:pPr>
            <w:r>
              <w:rPr>
                <w:sz w:val="19"/>
              </w:rPr>
              <w:t>Lit continuously</w:t>
            </w:r>
          </w:p>
        </w:tc>
        <w:tc>
          <w:tcPr>
            <w:tcW w:w="3744" w:type="dxa"/>
            <w:shd w:val="clear" w:color="auto" w:fill="F4F7FB"/>
            <w:tcMar>
              <w:top w:w="60" w:type="dxa"/>
              <w:left w:w="90" w:type="dxa"/>
              <w:bottom w:w="60" w:type="dxa"/>
              <w:right w:w="90" w:type="dxa"/>
            </w:tcMar>
          </w:tcPr>
          <w:p w14:paraId="4566C19E" w14:textId="77777777" w:rsidR="002E758A" w:rsidRDefault="00000000">
            <w:pPr>
              <w:spacing w:before="40" w:after="40"/>
              <w:jc w:val="left"/>
            </w:pPr>
            <w:r>
              <w:rPr>
                <w:sz w:val="19"/>
              </w:rPr>
              <w:t>The gate is unlocked and the countdown is running</w:t>
            </w:r>
          </w:p>
        </w:tc>
        <w:tc>
          <w:tcPr>
            <w:tcW w:w="2520" w:type="dxa"/>
            <w:shd w:val="clear" w:color="auto" w:fill="F4F7FB"/>
            <w:tcMar>
              <w:top w:w="60" w:type="dxa"/>
              <w:left w:w="90" w:type="dxa"/>
              <w:bottom w:w="60" w:type="dxa"/>
              <w:right w:w="90" w:type="dxa"/>
            </w:tcMar>
          </w:tcPr>
          <w:p w14:paraId="121EA165" w14:textId="77777777" w:rsidR="002E758A" w:rsidRDefault="00000000">
            <w:pPr>
              <w:spacing w:before="40" w:after="40"/>
              <w:jc w:val="left"/>
            </w:pPr>
            <w:r>
              <w:rPr>
                <w:sz w:val="19"/>
              </w:rPr>
              <w:t>UNLOCKED, in green</w:t>
            </w:r>
          </w:p>
        </w:tc>
      </w:tr>
      <w:tr w:rsidR="002E758A" w14:paraId="039EDF09" w14:textId="77777777">
        <w:trPr>
          <w:jc w:val="center"/>
        </w:trPr>
        <w:tc>
          <w:tcPr>
            <w:tcW w:w="2664" w:type="dxa"/>
            <w:tcMar>
              <w:top w:w="60" w:type="dxa"/>
              <w:left w:w="90" w:type="dxa"/>
              <w:bottom w:w="60" w:type="dxa"/>
              <w:right w:w="90" w:type="dxa"/>
            </w:tcMar>
          </w:tcPr>
          <w:p w14:paraId="0B33D1ED" w14:textId="77777777" w:rsidR="002E758A" w:rsidRDefault="00000000">
            <w:pPr>
              <w:spacing w:before="40" w:after="40"/>
              <w:jc w:val="left"/>
            </w:pPr>
            <w:r>
              <w:rPr>
                <w:sz w:val="19"/>
              </w:rPr>
              <w:t xml:space="preserve">Dark, but no video in the </w:t>
            </w:r>
            <w:r>
              <w:rPr>
                <w:sz w:val="19"/>
              </w:rPr>
              <w:lastRenderedPageBreak/>
              <w:t>browser</w:t>
            </w:r>
          </w:p>
        </w:tc>
        <w:tc>
          <w:tcPr>
            <w:tcW w:w="3744" w:type="dxa"/>
            <w:tcMar>
              <w:top w:w="60" w:type="dxa"/>
              <w:left w:w="90" w:type="dxa"/>
              <w:bottom w:w="60" w:type="dxa"/>
              <w:right w:w="90" w:type="dxa"/>
            </w:tcMar>
          </w:tcPr>
          <w:p w14:paraId="5E093116" w14:textId="77777777" w:rsidR="002E758A" w:rsidRDefault="00000000">
            <w:pPr>
              <w:spacing w:before="40" w:after="40"/>
              <w:jc w:val="left"/>
            </w:pPr>
            <w:r>
              <w:rPr>
                <w:sz w:val="19"/>
              </w:rPr>
              <w:lastRenderedPageBreak/>
              <w:t xml:space="preserve">The camera stream is not reaching your </w:t>
            </w:r>
            <w:r>
              <w:rPr>
                <w:sz w:val="19"/>
              </w:rPr>
              <w:lastRenderedPageBreak/>
              <w:t>device</w:t>
            </w:r>
          </w:p>
        </w:tc>
        <w:tc>
          <w:tcPr>
            <w:tcW w:w="2520" w:type="dxa"/>
            <w:tcMar>
              <w:top w:w="60" w:type="dxa"/>
              <w:left w:w="90" w:type="dxa"/>
              <w:bottom w:w="60" w:type="dxa"/>
              <w:right w:w="90" w:type="dxa"/>
            </w:tcMar>
          </w:tcPr>
          <w:p w14:paraId="21ACF77B" w14:textId="77777777" w:rsidR="002E758A" w:rsidRDefault="00000000">
            <w:pPr>
              <w:spacing w:before="40" w:after="40"/>
              <w:jc w:val="left"/>
            </w:pPr>
            <w:r>
              <w:rPr>
                <w:sz w:val="19"/>
              </w:rPr>
              <w:lastRenderedPageBreak/>
              <w:t xml:space="preserve">State is still correct; check the </w:t>
            </w:r>
            <w:r>
              <w:rPr>
                <w:sz w:val="19"/>
              </w:rPr>
              <w:lastRenderedPageBreak/>
              <w:t>Wi-Fi connection</w:t>
            </w:r>
          </w:p>
        </w:tc>
      </w:tr>
    </w:tbl>
    <w:p w14:paraId="00DF1C56" w14:textId="77777777" w:rsidR="002E758A" w:rsidRDefault="002E758A">
      <w:pPr>
        <w:spacing w:after="0"/>
      </w:pPr>
    </w:p>
    <w:p w14:paraId="0A4ECE56" w14:textId="77777777" w:rsidR="002E758A" w:rsidRDefault="00000000">
      <w:pPr>
        <w:keepNext/>
        <w:spacing w:before="240" w:after="80"/>
        <w:jc w:val="left"/>
      </w:pPr>
      <w:r>
        <w:rPr>
          <w:b/>
          <w:color w:val="1F4E79"/>
          <w:sz w:val="26"/>
        </w:rPr>
        <w:t>22.7 Safety and Good Practice</w:t>
      </w:r>
    </w:p>
    <w:p w14:paraId="0C4E6A7A" w14:textId="77777777" w:rsidR="002E758A" w:rsidRDefault="00000000">
      <w:pPr>
        <w:spacing w:after="60"/>
        <w:ind w:left="677" w:hanging="317"/>
      </w:pPr>
      <w:r>
        <w:rPr>
          <w:color w:val="5C6670"/>
        </w:rPr>
        <w:t>•</w:t>
      </w:r>
      <w:r>
        <w:rPr>
          <w:color w:val="5C6670"/>
        </w:rPr>
        <w:tab/>
      </w:r>
      <w:r>
        <w:t xml:space="preserve">Always confirm visually who is at the door before pressing </w:t>
      </w:r>
      <w:r>
        <w:rPr>
          <w:b/>
        </w:rPr>
        <w:t>Open Gate</w:t>
      </w:r>
      <w:r>
        <w:t>. The system gives you that ability; using it is the entire point of the design.</w:t>
      </w:r>
    </w:p>
    <w:p w14:paraId="37576FE6" w14:textId="77777777" w:rsidR="002E758A" w:rsidRDefault="00000000">
      <w:pPr>
        <w:spacing w:after="60"/>
        <w:ind w:left="677" w:hanging="317"/>
      </w:pPr>
      <w:r>
        <w:rPr>
          <w:color w:val="5C6670"/>
        </w:rPr>
        <w:t>•</w:t>
      </w:r>
      <w:r>
        <w:rPr>
          <w:color w:val="5C6670"/>
        </w:rPr>
        <w:tab/>
      </w:r>
      <w:r>
        <w:t>Keep the Wi-Fi password confidential. Anyone who knows it can open the gate.</w:t>
      </w:r>
    </w:p>
    <w:p w14:paraId="306C94C6" w14:textId="77777777" w:rsidR="002E758A" w:rsidRDefault="00000000">
      <w:pPr>
        <w:spacing w:after="60"/>
        <w:ind w:left="677" w:hanging="317"/>
      </w:pPr>
      <w:r>
        <w:rPr>
          <w:color w:val="5C6670"/>
        </w:rPr>
        <w:t>•</w:t>
      </w:r>
      <w:r>
        <w:rPr>
          <w:color w:val="5C6670"/>
        </w:rPr>
        <w:tab/>
      </w:r>
      <w:r>
        <w:t>Change the default password immediately after installation.</w:t>
      </w:r>
    </w:p>
    <w:p w14:paraId="5094335D" w14:textId="77777777" w:rsidR="002E758A" w:rsidRDefault="00000000">
      <w:pPr>
        <w:spacing w:after="60"/>
        <w:ind w:left="677" w:hanging="317"/>
      </w:pPr>
      <w:r>
        <w:rPr>
          <w:color w:val="5C6670"/>
        </w:rPr>
        <w:t>•</w:t>
      </w:r>
      <w:r>
        <w:rPr>
          <w:color w:val="5C6670"/>
        </w:rPr>
        <w:tab/>
      </w:r>
      <w:r>
        <w:t xml:space="preserve">Do not press </w:t>
      </w:r>
      <w:r>
        <w:rPr>
          <w:b/>
        </w:rPr>
        <w:t>Open Gate</w:t>
      </w:r>
      <w:r>
        <w:t xml:space="preserve"> repeatedly; the system handles each request correctly, but repeated commands restart the countdown and produce unnecessary log entries.</w:t>
      </w:r>
    </w:p>
    <w:p w14:paraId="608362E8" w14:textId="77777777" w:rsidR="002E758A" w:rsidRDefault="00000000">
      <w:pPr>
        <w:spacing w:after="60"/>
        <w:ind w:left="677" w:hanging="317"/>
      </w:pPr>
      <w:r>
        <w:rPr>
          <w:color w:val="5C6670"/>
        </w:rPr>
        <w:t>•</w:t>
      </w:r>
      <w:r>
        <w:rPr>
          <w:color w:val="5C6670"/>
        </w:rPr>
        <w:tab/>
      </w:r>
      <w:r>
        <w:t>Do not obstruct the servo linkage or force the gate while the servo is moving; a stalled servo draws its maximum current and will be damaged over time.</w:t>
      </w:r>
    </w:p>
    <w:p w14:paraId="2B763C3E" w14:textId="77777777" w:rsidR="002E758A" w:rsidRDefault="00000000">
      <w:pPr>
        <w:spacing w:after="60"/>
        <w:ind w:left="677" w:hanging="317"/>
      </w:pPr>
      <w:r>
        <w:rPr>
          <w:color w:val="5C6670"/>
        </w:rPr>
        <w:t>•</w:t>
      </w:r>
      <w:r>
        <w:rPr>
          <w:color w:val="5C6670"/>
        </w:rPr>
        <w:tab/>
      </w:r>
      <w:r>
        <w:t>If the gate ever behaves unexpectedly, stop using the dashboard, verify the state by observation, and consult Chapter 20.</w:t>
      </w:r>
    </w:p>
    <w:p w14:paraId="71F1E7D1" w14:textId="77777777" w:rsidR="002E758A" w:rsidRDefault="00000000">
      <w:pPr>
        <w:pageBreakBefore/>
        <w:spacing w:before="80" w:after="40"/>
        <w:jc w:val="center"/>
      </w:pPr>
      <w:r>
        <w:rPr>
          <w:b/>
          <w:color w:val="5C6670"/>
        </w:rPr>
        <w:lastRenderedPageBreak/>
        <w:t>CHAPTER 23</w:t>
      </w:r>
    </w:p>
    <w:p w14:paraId="68574033" w14:textId="77777777" w:rsidR="002E758A" w:rsidRDefault="00000000">
      <w:pPr>
        <w:keepNext/>
        <w:spacing w:after="280"/>
        <w:jc w:val="center"/>
      </w:pPr>
      <w:r>
        <w:rPr>
          <w:b/>
          <w:color w:val="1F4E79"/>
          <w:sz w:val="40"/>
        </w:rPr>
        <w:t>FREQUENTLY ASKED QUESTIONS</w:t>
      </w:r>
    </w:p>
    <w:p w14:paraId="7646C75B" w14:textId="77777777" w:rsidR="002E758A" w:rsidRDefault="00000000">
      <w:pPr>
        <w:keepNext/>
        <w:spacing w:before="240" w:after="80"/>
        <w:jc w:val="left"/>
      </w:pPr>
      <w:r>
        <w:rPr>
          <w:b/>
          <w:color w:val="1F4E79"/>
          <w:sz w:val="26"/>
        </w:rPr>
        <w:t>23.1 General Questions</w:t>
      </w:r>
    </w:p>
    <w:p w14:paraId="145ADE4E" w14:textId="77777777" w:rsidR="002E758A" w:rsidRDefault="00000000">
      <w:pPr>
        <w:keepNext/>
        <w:spacing w:before="160" w:after="60"/>
        <w:jc w:val="center"/>
      </w:pPr>
      <w:r>
        <w:rPr>
          <w:b/>
          <w:color w:val="1F4E79"/>
          <w:sz w:val="19"/>
        </w:rPr>
        <w:t>Table 23.1 — General questions</w:t>
      </w:r>
    </w:p>
    <w:tbl>
      <w:tblPr>
        <w:tblStyle w:val="TableGrid"/>
        <w:tblW w:w="0" w:type="auto"/>
        <w:jc w:val="center"/>
        <w:tblLayout w:type="fixed"/>
        <w:tblLook w:val="04A0" w:firstRow="1" w:lastRow="0" w:firstColumn="1" w:lastColumn="0" w:noHBand="0" w:noVBand="1"/>
      </w:tblPr>
      <w:tblGrid>
        <w:gridCol w:w="3168"/>
        <w:gridCol w:w="5760"/>
      </w:tblGrid>
      <w:tr w:rsidR="002E758A" w14:paraId="695F53A6" w14:textId="77777777">
        <w:trPr>
          <w:jc w:val="center"/>
        </w:trPr>
        <w:tc>
          <w:tcPr>
            <w:tcW w:w="3168" w:type="dxa"/>
            <w:shd w:val="clear" w:color="auto" w:fill="1F4E79"/>
            <w:tcMar>
              <w:top w:w="60" w:type="dxa"/>
              <w:left w:w="90" w:type="dxa"/>
              <w:bottom w:w="60" w:type="dxa"/>
              <w:right w:w="90" w:type="dxa"/>
            </w:tcMar>
          </w:tcPr>
          <w:p w14:paraId="7D0F0DB4" w14:textId="77777777" w:rsidR="002E758A" w:rsidRDefault="00000000">
            <w:pPr>
              <w:spacing w:before="40" w:after="40"/>
              <w:jc w:val="center"/>
            </w:pPr>
            <w:r>
              <w:rPr>
                <w:b/>
                <w:color w:val="FFFFFF"/>
                <w:sz w:val="19"/>
              </w:rPr>
              <w:t>Question</w:t>
            </w:r>
          </w:p>
        </w:tc>
        <w:tc>
          <w:tcPr>
            <w:tcW w:w="5760" w:type="dxa"/>
            <w:shd w:val="clear" w:color="auto" w:fill="1F4E79"/>
            <w:tcMar>
              <w:top w:w="60" w:type="dxa"/>
              <w:left w:w="90" w:type="dxa"/>
              <w:bottom w:w="60" w:type="dxa"/>
              <w:right w:w="90" w:type="dxa"/>
            </w:tcMar>
          </w:tcPr>
          <w:p w14:paraId="458DBB82" w14:textId="77777777" w:rsidR="002E758A" w:rsidRDefault="00000000">
            <w:pPr>
              <w:spacing w:before="40" w:after="40"/>
              <w:jc w:val="center"/>
            </w:pPr>
            <w:r>
              <w:rPr>
                <w:b/>
                <w:color w:val="FFFFFF"/>
                <w:sz w:val="19"/>
              </w:rPr>
              <w:t>Answer</w:t>
            </w:r>
          </w:p>
        </w:tc>
      </w:tr>
      <w:tr w:rsidR="002E758A" w14:paraId="663B021B" w14:textId="77777777">
        <w:trPr>
          <w:jc w:val="center"/>
        </w:trPr>
        <w:tc>
          <w:tcPr>
            <w:tcW w:w="3168" w:type="dxa"/>
            <w:tcMar>
              <w:top w:w="60" w:type="dxa"/>
              <w:left w:w="90" w:type="dxa"/>
              <w:bottom w:w="60" w:type="dxa"/>
              <w:right w:w="90" w:type="dxa"/>
            </w:tcMar>
          </w:tcPr>
          <w:p w14:paraId="0918F6F4" w14:textId="77777777" w:rsidR="002E758A" w:rsidRDefault="00000000">
            <w:pPr>
              <w:spacing w:before="40" w:after="40"/>
              <w:jc w:val="left"/>
            </w:pPr>
            <w:r>
              <w:rPr>
                <w:sz w:val="19"/>
              </w:rPr>
              <w:t>Does the system need an internet connection?</w:t>
            </w:r>
          </w:p>
        </w:tc>
        <w:tc>
          <w:tcPr>
            <w:tcW w:w="5760" w:type="dxa"/>
            <w:tcMar>
              <w:top w:w="60" w:type="dxa"/>
              <w:left w:w="90" w:type="dxa"/>
              <w:bottom w:w="60" w:type="dxa"/>
              <w:right w:w="90" w:type="dxa"/>
            </w:tcMar>
          </w:tcPr>
          <w:p w14:paraId="1DC6947B" w14:textId="77777777" w:rsidR="002E758A" w:rsidRDefault="00000000">
            <w:pPr>
              <w:spacing w:before="40" w:after="40"/>
              <w:jc w:val="left"/>
            </w:pPr>
            <w:r>
              <w:rPr>
                <w:sz w:val="19"/>
              </w:rPr>
              <w:t>No. The ESP32-CAM creates its own Wi-Fi network. No router, no internet connection and no cloud account are used at any point.</w:t>
            </w:r>
          </w:p>
        </w:tc>
      </w:tr>
      <w:tr w:rsidR="002E758A" w14:paraId="471F9E09" w14:textId="77777777">
        <w:trPr>
          <w:jc w:val="center"/>
        </w:trPr>
        <w:tc>
          <w:tcPr>
            <w:tcW w:w="3168" w:type="dxa"/>
            <w:shd w:val="clear" w:color="auto" w:fill="F4F7FB"/>
            <w:tcMar>
              <w:top w:w="60" w:type="dxa"/>
              <w:left w:w="90" w:type="dxa"/>
              <w:bottom w:w="60" w:type="dxa"/>
              <w:right w:w="90" w:type="dxa"/>
            </w:tcMar>
          </w:tcPr>
          <w:p w14:paraId="00CCB455" w14:textId="77777777" w:rsidR="002E758A" w:rsidRDefault="00000000">
            <w:pPr>
              <w:spacing w:before="40" w:after="40"/>
              <w:jc w:val="left"/>
            </w:pPr>
            <w:r>
              <w:rPr>
                <w:sz w:val="19"/>
              </w:rPr>
              <w:t>How many devices can connect at once?</w:t>
            </w:r>
          </w:p>
        </w:tc>
        <w:tc>
          <w:tcPr>
            <w:tcW w:w="5760" w:type="dxa"/>
            <w:shd w:val="clear" w:color="auto" w:fill="F4F7FB"/>
            <w:tcMar>
              <w:top w:w="60" w:type="dxa"/>
              <w:left w:w="90" w:type="dxa"/>
              <w:bottom w:w="60" w:type="dxa"/>
              <w:right w:w="90" w:type="dxa"/>
            </w:tcMar>
          </w:tcPr>
          <w:p w14:paraId="482ED148" w14:textId="77777777" w:rsidR="002E758A" w:rsidRDefault="00000000">
            <w:pPr>
              <w:spacing w:before="40" w:after="40"/>
              <w:jc w:val="left"/>
            </w:pPr>
            <w:r>
              <w:rPr>
                <w:sz w:val="19"/>
              </w:rPr>
              <w:t xml:space="preserve">Four stations can associate with the hotspot, and the number currently connected is shown as the </w:t>
            </w:r>
            <w:r>
              <w:rPr>
                <w:b/>
                <w:sz w:val="19"/>
              </w:rPr>
              <w:t>Viewers</w:t>
            </w:r>
            <w:r>
              <w:rPr>
                <w:sz w:val="19"/>
              </w:rPr>
              <w:t xml:space="preserve"> count. Only one of them can receive the video stream at a time; the others can still read the status and send commands.</w:t>
            </w:r>
          </w:p>
        </w:tc>
      </w:tr>
      <w:tr w:rsidR="002E758A" w14:paraId="7F331521" w14:textId="77777777">
        <w:trPr>
          <w:jc w:val="center"/>
        </w:trPr>
        <w:tc>
          <w:tcPr>
            <w:tcW w:w="3168" w:type="dxa"/>
            <w:tcMar>
              <w:top w:w="60" w:type="dxa"/>
              <w:left w:w="90" w:type="dxa"/>
              <w:bottom w:w="60" w:type="dxa"/>
              <w:right w:w="90" w:type="dxa"/>
            </w:tcMar>
          </w:tcPr>
          <w:p w14:paraId="22FE8D46" w14:textId="77777777" w:rsidR="002E758A" w:rsidRDefault="00000000">
            <w:pPr>
              <w:spacing w:before="40" w:after="40"/>
              <w:jc w:val="left"/>
            </w:pPr>
            <w:r>
              <w:rPr>
                <w:sz w:val="19"/>
              </w:rPr>
              <w:t>Does it work if my phone is on mobile data?</w:t>
            </w:r>
          </w:p>
        </w:tc>
        <w:tc>
          <w:tcPr>
            <w:tcW w:w="5760" w:type="dxa"/>
            <w:tcMar>
              <w:top w:w="60" w:type="dxa"/>
              <w:left w:w="90" w:type="dxa"/>
              <w:bottom w:w="60" w:type="dxa"/>
              <w:right w:w="90" w:type="dxa"/>
            </w:tcMar>
          </w:tcPr>
          <w:p w14:paraId="1A7E6D48" w14:textId="77777777" w:rsidR="002E758A" w:rsidRDefault="00000000">
            <w:pPr>
              <w:spacing w:before="40" w:after="40"/>
              <w:jc w:val="left"/>
            </w:pPr>
            <w:r>
              <w:rPr>
                <w:sz w:val="19"/>
              </w:rPr>
              <w:t>The dashboard is served by the device on the local network, so your phone must be connected to the SmartDoorLock Wi-Fi. Turn mobile data off if your phone prefers it.</w:t>
            </w:r>
          </w:p>
        </w:tc>
      </w:tr>
      <w:tr w:rsidR="002E758A" w14:paraId="3970B873" w14:textId="77777777">
        <w:trPr>
          <w:jc w:val="center"/>
        </w:trPr>
        <w:tc>
          <w:tcPr>
            <w:tcW w:w="3168" w:type="dxa"/>
            <w:shd w:val="clear" w:color="auto" w:fill="F4F7FB"/>
            <w:tcMar>
              <w:top w:w="60" w:type="dxa"/>
              <w:left w:w="90" w:type="dxa"/>
              <w:bottom w:w="60" w:type="dxa"/>
              <w:right w:w="90" w:type="dxa"/>
            </w:tcMar>
          </w:tcPr>
          <w:p w14:paraId="65BE991C" w14:textId="77777777" w:rsidR="002E758A" w:rsidRDefault="00000000">
            <w:pPr>
              <w:spacing w:before="40" w:after="40"/>
              <w:jc w:val="left"/>
            </w:pPr>
            <w:r>
              <w:rPr>
                <w:sz w:val="19"/>
              </w:rPr>
              <w:t>What happens during a power cut?</w:t>
            </w:r>
          </w:p>
        </w:tc>
        <w:tc>
          <w:tcPr>
            <w:tcW w:w="5760" w:type="dxa"/>
            <w:shd w:val="clear" w:color="auto" w:fill="F4F7FB"/>
            <w:tcMar>
              <w:top w:w="60" w:type="dxa"/>
              <w:left w:w="90" w:type="dxa"/>
              <w:bottom w:w="60" w:type="dxa"/>
              <w:right w:w="90" w:type="dxa"/>
            </w:tcMar>
          </w:tcPr>
          <w:p w14:paraId="5C04A668" w14:textId="77777777" w:rsidR="002E758A" w:rsidRDefault="00000000">
            <w:pPr>
              <w:spacing w:before="40" w:after="40"/>
              <w:jc w:val="left"/>
            </w:pPr>
            <w:r>
              <w:rPr>
                <w:sz w:val="19"/>
              </w:rPr>
              <w:t>The device switches off and the gate remains in whatever mechanical position it was in. When power returns the firmware boots in the locked state, which is the safe default.</w:t>
            </w:r>
          </w:p>
        </w:tc>
      </w:tr>
      <w:tr w:rsidR="002E758A" w14:paraId="640089B6" w14:textId="77777777">
        <w:trPr>
          <w:jc w:val="center"/>
        </w:trPr>
        <w:tc>
          <w:tcPr>
            <w:tcW w:w="3168" w:type="dxa"/>
            <w:tcMar>
              <w:top w:w="60" w:type="dxa"/>
              <w:left w:w="90" w:type="dxa"/>
              <w:bottom w:w="60" w:type="dxa"/>
              <w:right w:w="90" w:type="dxa"/>
            </w:tcMar>
          </w:tcPr>
          <w:p w14:paraId="3460F75C" w14:textId="77777777" w:rsidR="002E758A" w:rsidRDefault="00000000">
            <w:pPr>
              <w:spacing w:before="40" w:after="40"/>
              <w:jc w:val="left"/>
            </w:pPr>
            <w:r>
              <w:rPr>
                <w:sz w:val="19"/>
              </w:rPr>
              <w:t>Can I use it on a gate rather than a door?</w:t>
            </w:r>
          </w:p>
        </w:tc>
        <w:tc>
          <w:tcPr>
            <w:tcW w:w="5760" w:type="dxa"/>
            <w:tcMar>
              <w:top w:w="60" w:type="dxa"/>
              <w:left w:w="90" w:type="dxa"/>
              <w:bottom w:w="60" w:type="dxa"/>
              <w:right w:w="90" w:type="dxa"/>
            </w:tcMar>
          </w:tcPr>
          <w:p w14:paraId="06FE4743" w14:textId="77777777" w:rsidR="002E758A" w:rsidRDefault="00000000">
            <w:pPr>
              <w:spacing w:before="40" w:after="40"/>
              <w:jc w:val="left"/>
            </w:pPr>
            <w:r>
              <w:rPr>
                <w:sz w:val="19"/>
              </w:rPr>
              <w:t>Yes, provided the latch is light enough for the servo. The same servo can be geared, or replaced with a stronger one, without changing the firmware.</w:t>
            </w:r>
          </w:p>
        </w:tc>
      </w:tr>
      <w:tr w:rsidR="002E758A" w14:paraId="6CE9F21D" w14:textId="77777777">
        <w:trPr>
          <w:jc w:val="center"/>
        </w:trPr>
        <w:tc>
          <w:tcPr>
            <w:tcW w:w="3168" w:type="dxa"/>
            <w:shd w:val="clear" w:color="auto" w:fill="F4F7FB"/>
            <w:tcMar>
              <w:top w:w="60" w:type="dxa"/>
              <w:left w:w="90" w:type="dxa"/>
              <w:bottom w:w="60" w:type="dxa"/>
              <w:right w:w="90" w:type="dxa"/>
            </w:tcMar>
          </w:tcPr>
          <w:p w14:paraId="03B00A0D" w14:textId="77777777" w:rsidR="002E758A" w:rsidRDefault="00000000">
            <w:pPr>
              <w:spacing w:before="40" w:after="40"/>
              <w:jc w:val="left"/>
            </w:pPr>
            <w:r>
              <w:rPr>
                <w:sz w:val="19"/>
              </w:rPr>
              <w:t>Is it weatherproof?</w:t>
            </w:r>
          </w:p>
        </w:tc>
        <w:tc>
          <w:tcPr>
            <w:tcW w:w="5760" w:type="dxa"/>
            <w:shd w:val="clear" w:color="auto" w:fill="F4F7FB"/>
            <w:tcMar>
              <w:top w:w="60" w:type="dxa"/>
              <w:left w:w="90" w:type="dxa"/>
              <w:bottom w:w="60" w:type="dxa"/>
              <w:right w:w="90" w:type="dxa"/>
            </w:tcMar>
          </w:tcPr>
          <w:p w14:paraId="137E3CAA" w14:textId="77777777" w:rsidR="002E758A" w:rsidRDefault="00000000">
            <w:pPr>
              <w:spacing w:before="40" w:after="40"/>
              <w:jc w:val="left"/>
            </w:pPr>
            <w:r>
              <w:rPr>
                <w:sz w:val="19"/>
              </w:rPr>
              <w:t>Not by itself. The board must be mounted in a suitable enclosure with a clear view for the lens, and the servo should be protected from direct rain.</w:t>
            </w:r>
          </w:p>
        </w:tc>
      </w:tr>
    </w:tbl>
    <w:p w14:paraId="65FA30C1" w14:textId="77777777" w:rsidR="002E758A" w:rsidRDefault="002E758A">
      <w:pPr>
        <w:spacing w:after="0"/>
      </w:pPr>
    </w:p>
    <w:p w14:paraId="4A2D3D72" w14:textId="77777777" w:rsidR="002E758A" w:rsidRDefault="00000000">
      <w:pPr>
        <w:keepNext/>
        <w:spacing w:before="240" w:after="80"/>
        <w:jc w:val="left"/>
      </w:pPr>
      <w:r>
        <w:rPr>
          <w:b/>
          <w:color w:val="1F4E79"/>
          <w:sz w:val="26"/>
        </w:rPr>
        <w:t>23.2 Configuration and Calibration Questions</w:t>
      </w:r>
    </w:p>
    <w:p w14:paraId="449B1661" w14:textId="77777777" w:rsidR="002E758A" w:rsidRDefault="00000000">
      <w:pPr>
        <w:keepNext/>
        <w:spacing w:before="160" w:after="60"/>
        <w:jc w:val="center"/>
      </w:pPr>
      <w:r>
        <w:rPr>
          <w:b/>
          <w:color w:val="1F4E79"/>
          <w:sz w:val="19"/>
        </w:rPr>
        <w:t>Table 23.2 — Configuration questions</w:t>
      </w:r>
    </w:p>
    <w:tbl>
      <w:tblPr>
        <w:tblStyle w:val="TableGrid"/>
        <w:tblW w:w="0" w:type="auto"/>
        <w:jc w:val="center"/>
        <w:tblLayout w:type="fixed"/>
        <w:tblLook w:val="04A0" w:firstRow="1" w:lastRow="0" w:firstColumn="1" w:lastColumn="0" w:noHBand="0" w:noVBand="1"/>
      </w:tblPr>
      <w:tblGrid>
        <w:gridCol w:w="3168"/>
        <w:gridCol w:w="5760"/>
      </w:tblGrid>
      <w:tr w:rsidR="002E758A" w14:paraId="0F46A7CE" w14:textId="77777777">
        <w:trPr>
          <w:jc w:val="center"/>
        </w:trPr>
        <w:tc>
          <w:tcPr>
            <w:tcW w:w="3168" w:type="dxa"/>
            <w:shd w:val="clear" w:color="auto" w:fill="1F4E79"/>
            <w:tcMar>
              <w:top w:w="60" w:type="dxa"/>
              <w:left w:w="90" w:type="dxa"/>
              <w:bottom w:w="60" w:type="dxa"/>
              <w:right w:w="90" w:type="dxa"/>
            </w:tcMar>
          </w:tcPr>
          <w:p w14:paraId="0CB66A86" w14:textId="77777777" w:rsidR="002E758A" w:rsidRDefault="00000000">
            <w:pPr>
              <w:spacing w:before="40" w:after="40"/>
              <w:jc w:val="center"/>
            </w:pPr>
            <w:r>
              <w:rPr>
                <w:b/>
                <w:color w:val="FFFFFF"/>
                <w:sz w:val="19"/>
              </w:rPr>
              <w:t>Question</w:t>
            </w:r>
          </w:p>
        </w:tc>
        <w:tc>
          <w:tcPr>
            <w:tcW w:w="5760" w:type="dxa"/>
            <w:shd w:val="clear" w:color="auto" w:fill="1F4E79"/>
            <w:tcMar>
              <w:top w:w="60" w:type="dxa"/>
              <w:left w:w="90" w:type="dxa"/>
              <w:bottom w:w="60" w:type="dxa"/>
              <w:right w:w="90" w:type="dxa"/>
            </w:tcMar>
          </w:tcPr>
          <w:p w14:paraId="4D213DA4" w14:textId="77777777" w:rsidR="002E758A" w:rsidRDefault="00000000">
            <w:pPr>
              <w:spacing w:before="40" w:after="40"/>
              <w:jc w:val="center"/>
            </w:pPr>
            <w:r>
              <w:rPr>
                <w:b/>
                <w:color w:val="FFFFFF"/>
                <w:sz w:val="19"/>
              </w:rPr>
              <w:t>Answer</w:t>
            </w:r>
          </w:p>
        </w:tc>
      </w:tr>
      <w:tr w:rsidR="002E758A" w14:paraId="436B72BB" w14:textId="77777777">
        <w:trPr>
          <w:jc w:val="center"/>
        </w:trPr>
        <w:tc>
          <w:tcPr>
            <w:tcW w:w="3168" w:type="dxa"/>
            <w:tcMar>
              <w:top w:w="60" w:type="dxa"/>
              <w:left w:w="90" w:type="dxa"/>
              <w:bottom w:w="60" w:type="dxa"/>
              <w:right w:w="90" w:type="dxa"/>
            </w:tcMar>
          </w:tcPr>
          <w:p w14:paraId="24A03A8B" w14:textId="77777777" w:rsidR="002E758A" w:rsidRDefault="00000000">
            <w:pPr>
              <w:spacing w:before="40" w:after="40"/>
              <w:jc w:val="left"/>
            </w:pPr>
            <w:r>
              <w:rPr>
                <w:sz w:val="19"/>
              </w:rPr>
              <w:t>Can I change the Wi-Fi name and password?</w:t>
            </w:r>
          </w:p>
        </w:tc>
        <w:tc>
          <w:tcPr>
            <w:tcW w:w="5760" w:type="dxa"/>
            <w:tcMar>
              <w:top w:w="60" w:type="dxa"/>
              <w:left w:w="90" w:type="dxa"/>
              <w:bottom w:w="60" w:type="dxa"/>
              <w:right w:w="90" w:type="dxa"/>
            </w:tcMar>
          </w:tcPr>
          <w:p w14:paraId="31F29C85" w14:textId="77777777" w:rsidR="002E758A" w:rsidRDefault="00000000">
            <w:pPr>
              <w:spacing w:before="40" w:after="40"/>
              <w:jc w:val="left"/>
            </w:pPr>
            <w:r>
              <w:rPr>
                <w:sz w:val="19"/>
              </w:rPr>
              <w:t xml:space="preserve">Yes. Edit </w:t>
            </w:r>
            <w:r>
              <w:rPr>
                <w:rFonts w:ascii="Consolas" w:hAnsi="Consolas"/>
                <w:sz w:val="17"/>
              </w:rPr>
              <w:t>AP_SSID</w:t>
            </w:r>
            <w:r>
              <w:rPr>
                <w:sz w:val="19"/>
              </w:rPr>
              <w:t xml:space="preserve"> and </w:t>
            </w:r>
            <w:r>
              <w:rPr>
                <w:rFonts w:ascii="Consolas" w:hAnsi="Consolas"/>
                <w:sz w:val="17"/>
              </w:rPr>
              <w:t>AP_PASSWORD</w:t>
            </w:r>
            <w:r>
              <w:rPr>
                <w:sz w:val="19"/>
              </w:rPr>
              <w:t xml:space="preserve"> at the top of the sketch and re-upload. The password must be at least eight characters.</w:t>
            </w:r>
          </w:p>
        </w:tc>
      </w:tr>
      <w:tr w:rsidR="002E758A" w14:paraId="7853CC87" w14:textId="77777777">
        <w:trPr>
          <w:jc w:val="center"/>
        </w:trPr>
        <w:tc>
          <w:tcPr>
            <w:tcW w:w="3168" w:type="dxa"/>
            <w:shd w:val="clear" w:color="auto" w:fill="F4F7FB"/>
            <w:tcMar>
              <w:top w:w="60" w:type="dxa"/>
              <w:left w:w="90" w:type="dxa"/>
              <w:bottom w:w="60" w:type="dxa"/>
              <w:right w:w="90" w:type="dxa"/>
            </w:tcMar>
          </w:tcPr>
          <w:p w14:paraId="0C1D56AA" w14:textId="77777777" w:rsidR="002E758A" w:rsidRDefault="00000000">
            <w:pPr>
              <w:spacing w:before="40" w:after="40"/>
              <w:jc w:val="left"/>
            </w:pPr>
            <w:r>
              <w:rPr>
                <w:sz w:val="19"/>
              </w:rPr>
              <w:t>How do I change the automatic re-lock time?</w:t>
            </w:r>
          </w:p>
        </w:tc>
        <w:tc>
          <w:tcPr>
            <w:tcW w:w="5760" w:type="dxa"/>
            <w:shd w:val="clear" w:color="auto" w:fill="F4F7FB"/>
            <w:tcMar>
              <w:top w:w="60" w:type="dxa"/>
              <w:left w:w="90" w:type="dxa"/>
              <w:bottom w:w="60" w:type="dxa"/>
              <w:right w:w="90" w:type="dxa"/>
            </w:tcMar>
          </w:tcPr>
          <w:p w14:paraId="5C926C5B" w14:textId="77777777" w:rsidR="002E758A" w:rsidRDefault="00000000">
            <w:pPr>
              <w:spacing w:before="40" w:after="40"/>
              <w:jc w:val="left"/>
            </w:pPr>
            <w:r>
              <w:rPr>
                <w:sz w:val="19"/>
              </w:rPr>
              <w:t xml:space="preserve">Change </w:t>
            </w:r>
            <w:r>
              <w:rPr>
                <w:rFonts w:ascii="Consolas" w:hAnsi="Consolas"/>
                <w:sz w:val="17"/>
              </w:rPr>
              <w:t>AUTO_RELOCK_MS</w:t>
            </w:r>
            <w:r>
              <w:rPr>
                <w:sz w:val="19"/>
              </w:rPr>
              <w:t>. Five thousand milliseconds is the default; set it to zero to disable the feature, which is useful while calibrating the mechanism. The change requires a re-upload.</w:t>
            </w:r>
          </w:p>
        </w:tc>
      </w:tr>
      <w:tr w:rsidR="002E758A" w14:paraId="25EF9D38" w14:textId="77777777">
        <w:trPr>
          <w:jc w:val="center"/>
        </w:trPr>
        <w:tc>
          <w:tcPr>
            <w:tcW w:w="3168" w:type="dxa"/>
            <w:tcMar>
              <w:top w:w="60" w:type="dxa"/>
              <w:left w:w="90" w:type="dxa"/>
              <w:bottom w:w="60" w:type="dxa"/>
              <w:right w:w="90" w:type="dxa"/>
            </w:tcMar>
          </w:tcPr>
          <w:p w14:paraId="41DA3F58" w14:textId="77777777" w:rsidR="002E758A" w:rsidRDefault="00000000">
            <w:pPr>
              <w:spacing w:before="40" w:after="40"/>
              <w:jc w:val="left"/>
            </w:pPr>
            <w:r>
              <w:rPr>
                <w:sz w:val="19"/>
              </w:rPr>
              <w:t>How do I make the video smoother?</w:t>
            </w:r>
          </w:p>
        </w:tc>
        <w:tc>
          <w:tcPr>
            <w:tcW w:w="5760" w:type="dxa"/>
            <w:tcMar>
              <w:top w:w="60" w:type="dxa"/>
              <w:left w:w="90" w:type="dxa"/>
              <w:bottom w:w="60" w:type="dxa"/>
              <w:right w:w="90" w:type="dxa"/>
            </w:tcMar>
          </w:tcPr>
          <w:p w14:paraId="6CBCE6D0" w14:textId="77777777" w:rsidR="002E758A" w:rsidRDefault="00000000">
            <w:pPr>
              <w:spacing w:before="40" w:after="40"/>
              <w:jc w:val="left"/>
            </w:pPr>
            <w:r>
              <w:rPr>
                <w:sz w:val="19"/>
              </w:rPr>
              <w:t xml:space="preserve">Set </w:t>
            </w:r>
            <w:r>
              <w:rPr>
                <w:rFonts w:ascii="Consolas" w:hAnsi="Consolas"/>
                <w:sz w:val="17"/>
              </w:rPr>
              <w:t>CAM_FRAMESIZE</w:t>
            </w:r>
            <w:r>
              <w:rPr>
                <w:sz w:val="19"/>
              </w:rPr>
              <w:t xml:space="preserve"> to </w:t>
            </w:r>
            <w:r>
              <w:rPr>
                <w:rFonts w:ascii="Consolas" w:hAnsi="Consolas"/>
                <w:sz w:val="17"/>
              </w:rPr>
              <w:t>FRAMESIZE_QVGA</w:t>
            </w:r>
            <w:r>
              <w:rPr>
                <w:sz w:val="19"/>
              </w:rPr>
              <w:t xml:space="preserve">, or increase </w:t>
            </w:r>
            <w:r>
              <w:rPr>
                <w:rFonts w:ascii="Consolas" w:hAnsi="Consolas"/>
                <w:sz w:val="17"/>
              </w:rPr>
              <w:t>CAM_QUALITY</w:t>
            </w:r>
            <w:r>
              <w:rPr>
                <w:sz w:val="19"/>
              </w:rPr>
              <w:t xml:space="preserve"> so that each frame is smaller. Both changes reduce the bytes per second that the stream consumes.</w:t>
            </w:r>
          </w:p>
        </w:tc>
      </w:tr>
      <w:tr w:rsidR="002E758A" w14:paraId="1D82731C" w14:textId="77777777">
        <w:trPr>
          <w:jc w:val="center"/>
        </w:trPr>
        <w:tc>
          <w:tcPr>
            <w:tcW w:w="3168" w:type="dxa"/>
            <w:shd w:val="clear" w:color="auto" w:fill="F4F7FB"/>
            <w:tcMar>
              <w:top w:w="60" w:type="dxa"/>
              <w:left w:w="90" w:type="dxa"/>
              <w:bottom w:w="60" w:type="dxa"/>
              <w:right w:w="90" w:type="dxa"/>
            </w:tcMar>
          </w:tcPr>
          <w:p w14:paraId="746F374C" w14:textId="77777777" w:rsidR="002E758A" w:rsidRDefault="00000000">
            <w:pPr>
              <w:spacing w:before="40" w:after="40"/>
              <w:jc w:val="left"/>
            </w:pPr>
            <w:r>
              <w:rPr>
                <w:sz w:val="19"/>
              </w:rPr>
              <w:t>How do I make the image sharper?</w:t>
            </w:r>
          </w:p>
        </w:tc>
        <w:tc>
          <w:tcPr>
            <w:tcW w:w="5760" w:type="dxa"/>
            <w:shd w:val="clear" w:color="auto" w:fill="F4F7FB"/>
            <w:tcMar>
              <w:top w:w="60" w:type="dxa"/>
              <w:left w:w="90" w:type="dxa"/>
              <w:bottom w:w="60" w:type="dxa"/>
              <w:right w:w="90" w:type="dxa"/>
            </w:tcMar>
          </w:tcPr>
          <w:p w14:paraId="69A94329" w14:textId="77777777" w:rsidR="002E758A" w:rsidRDefault="00000000">
            <w:pPr>
              <w:spacing w:before="40" w:after="40"/>
              <w:jc w:val="left"/>
            </w:pPr>
            <w:r>
              <w:rPr>
                <w:sz w:val="19"/>
              </w:rPr>
              <w:t xml:space="preserve">Set </w:t>
            </w:r>
            <w:r>
              <w:rPr>
                <w:rFonts w:ascii="Consolas" w:hAnsi="Consolas"/>
                <w:sz w:val="17"/>
              </w:rPr>
              <w:t>CAM_FRAMESIZE</w:t>
            </w:r>
            <w:r>
              <w:rPr>
                <w:sz w:val="19"/>
              </w:rPr>
              <w:t xml:space="preserve"> to </w:t>
            </w:r>
            <w:r>
              <w:rPr>
                <w:rFonts w:ascii="Consolas" w:hAnsi="Consolas"/>
                <w:sz w:val="17"/>
              </w:rPr>
              <w:t>FRAMESIZE_SVGA</w:t>
            </w:r>
            <w:r>
              <w:rPr>
                <w:sz w:val="19"/>
              </w:rPr>
              <w:t xml:space="preserve"> and reduce </w:t>
            </w:r>
            <w:r>
              <w:rPr>
                <w:rFonts w:ascii="Consolas" w:hAnsi="Consolas"/>
                <w:sz w:val="17"/>
              </w:rPr>
              <w:t>CAM_QUALITY</w:t>
            </w:r>
            <w:r>
              <w:rPr>
                <w:sz w:val="19"/>
              </w:rPr>
              <w:t>. The frame rate will fall, as shown in Fig. 16.1.</w:t>
            </w:r>
          </w:p>
        </w:tc>
      </w:tr>
      <w:tr w:rsidR="002E758A" w14:paraId="438297C2" w14:textId="77777777">
        <w:trPr>
          <w:jc w:val="center"/>
        </w:trPr>
        <w:tc>
          <w:tcPr>
            <w:tcW w:w="3168" w:type="dxa"/>
            <w:tcMar>
              <w:top w:w="60" w:type="dxa"/>
              <w:left w:w="90" w:type="dxa"/>
              <w:bottom w:w="60" w:type="dxa"/>
              <w:right w:w="90" w:type="dxa"/>
            </w:tcMar>
          </w:tcPr>
          <w:p w14:paraId="3086AC46" w14:textId="77777777" w:rsidR="002E758A" w:rsidRDefault="00000000">
            <w:pPr>
              <w:spacing w:before="40" w:after="40"/>
              <w:jc w:val="left"/>
            </w:pPr>
            <w:r>
              <w:rPr>
                <w:sz w:val="19"/>
              </w:rPr>
              <w:lastRenderedPageBreak/>
              <w:t>The picture is upside down. What do I do?</w:t>
            </w:r>
          </w:p>
        </w:tc>
        <w:tc>
          <w:tcPr>
            <w:tcW w:w="5760" w:type="dxa"/>
            <w:tcMar>
              <w:top w:w="60" w:type="dxa"/>
              <w:left w:w="90" w:type="dxa"/>
              <w:bottom w:w="60" w:type="dxa"/>
              <w:right w:w="90" w:type="dxa"/>
            </w:tcMar>
          </w:tcPr>
          <w:p w14:paraId="398BCEA0" w14:textId="77777777" w:rsidR="002E758A" w:rsidRDefault="00000000">
            <w:pPr>
              <w:spacing w:before="40" w:after="40"/>
              <w:jc w:val="left"/>
            </w:pPr>
            <w:r>
              <w:rPr>
                <w:sz w:val="19"/>
              </w:rPr>
              <w:t xml:space="preserve">Set </w:t>
            </w:r>
            <w:r>
              <w:rPr>
                <w:rFonts w:ascii="Consolas" w:hAnsi="Consolas"/>
                <w:sz w:val="17"/>
              </w:rPr>
              <w:t>CAM_VFLIP</w:t>
            </w:r>
            <w:r>
              <w:rPr>
                <w:sz w:val="19"/>
              </w:rPr>
              <w:t xml:space="preserve"> to the opposite value. If the image is mirrored, change </w:t>
            </w:r>
            <w:r>
              <w:rPr>
                <w:rFonts w:ascii="Consolas" w:hAnsi="Consolas"/>
                <w:sz w:val="17"/>
              </w:rPr>
              <w:t>CAM_HMIRROR</w:t>
            </w:r>
            <w:r>
              <w:rPr>
                <w:sz w:val="19"/>
              </w:rPr>
              <w:t xml:space="preserve">. Both are applied through the sensor handle in </w:t>
            </w:r>
            <w:r>
              <w:rPr>
                <w:rFonts w:ascii="Consolas" w:hAnsi="Consolas"/>
                <w:sz w:val="17"/>
              </w:rPr>
              <w:t>initCamera()</w:t>
            </w:r>
            <w:r>
              <w:rPr>
                <w:sz w:val="19"/>
              </w:rPr>
              <w:t>.</w:t>
            </w:r>
          </w:p>
        </w:tc>
      </w:tr>
      <w:tr w:rsidR="002E758A" w14:paraId="45A86427" w14:textId="77777777">
        <w:trPr>
          <w:jc w:val="center"/>
        </w:trPr>
        <w:tc>
          <w:tcPr>
            <w:tcW w:w="3168" w:type="dxa"/>
            <w:shd w:val="clear" w:color="auto" w:fill="F4F7FB"/>
            <w:tcMar>
              <w:top w:w="60" w:type="dxa"/>
              <w:left w:w="90" w:type="dxa"/>
              <w:bottom w:w="60" w:type="dxa"/>
              <w:right w:w="90" w:type="dxa"/>
            </w:tcMar>
          </w:tcPr>
          <w:p w14:paraId="0404B9D5" w14:textId="77777777" w:rsidR="002E758A" w:rsidRDefault="00000000">
            <w:pPr>
              <w:spacing w:before="40" w:after="40"/>
              <w:jc w:val="left"/>
            </w:pPr>
            <w:r>
              <w:rPr>
                <w:sz w:val="19"/>
              </w:rPr>
              <w:t>The servo moves the wrong way.</w:t>
            </w:r>
          </w:p>
        </w:tc>
        <w:tc>
          <w:tcPr>
            <w:tcW w:w="5760" w:type="dxa"/>
            <w:shd w:val="clear" w:color="auto" w:fill="F4F7FB"/>
            <w:tcMar>
              <w:top w:w="60" w:type="dxa"/>
              <w:left w:w="90" w:type="dxa"/>
              <w:bottom w:w="60" w:type="dxa"/>
              <w:right w:w="90" w:type="dxa"/>
            </w:tcMar>
          </w:tcPr>
          <w:p w14:paraId="4459D760" w14:textId="77777777" w:rsidR="002E758A" w:rsidRDefault="00000000">
            <w:pPr>
              <w:spacing w:before="40" w:after="40"/>
              <w:jc w:val="left"/>
            </w:pPr>
            <w:r>
              <w:rPr>
                <w:sz w:val="19"/>
              </w:rPr>
              <w:t xml:space="preserve">Either swap the values of </w:t>
            </w:r>
            <w:r>
              <w:rPr>
                <w:rFonts w:ascii="Consolas" w:hAnsi="Consolas"/>
                <w:sz w:val="17"/>
              </w:rPr>
              <w:t>OPEN_ANGLE</w:t>
            </w:r>
            <w:r>
              <w:rPr>
                <w:sz w:val="19"/>
              </w:rPr>
              <w:t xml:space="preserve"> and </w:t>
            </w:r>
            <w:r>
              <w:rPr>
                <w:rFonts w:ascii="Consolas" w:hAnsi="Consolas"/>
                <w:sz w:val="17"/>
              </w:rPr>
              <w:t>LOCK_ANGLE</w:t>
            </w:r>
            <w:r>
              <w:rPr>
                <w:sz w:val="19"/>
              </w:rPr>
              <w:t>, or refit the servo horn on the other side of the shaft.</w:t>
            </w:r>
          </w:p>
        </w:tc>
      </w:tr>
      <w:tr w:rsidR="002E758A" w14:paraId="3A4EEBD6" w14:textId="77777777">
        <w:trPr>
          <w:jc w:val="center"/>
        </w:trPr>
        <w:tc>
          <w:tcPr>
            <w:tcW w:w="3168" w:type="dxa"/>
            <w:tcMar>
              <w:top w:w="60" w:type="dxa"/>
              <w:left w:w="90" w:type="dxa"/>
              <w:bottom w:w="60" w:type="dxa"/>
              <w:right w:w="90" w:type="dxa"/>
            </w:tcMar>
          </w:tcPr>
          <w:p w14:paraId="681703AF" w14:textId="77777777" w:rsidR="002E758A" w:rsidRDefault="00000000">
            <w:pPr>
              <w:spacing w:before="40" w:after="40"/>
              <w:jc w:val="left"/>
            </w:pPr>
            <w:r>
              <w:rPr>
                <w:sz w:val="19"/>
              </w:rPr>
              <w:t>Can I move the servo to a different pin?</w:t>
            </w:r>
          </w:p>
        </w:tc>
        <w:tc>
          <w:tcPr>
            <w:tcW w:w="5760" w:type="dxa"/>
            <w:tcMar>
              <w:top w:w="60" w:type="dxa"/>
              <w:left w:w="90" w:type="dxa"/>
              <w:bottom w:w="60" w:type="dxa"/>
              <w:right w:w="90" w:type="dxa"/>
            </w:tcMar>
          </w:tcPr>
          <w:p w14:paraId="55F53068" w14:textId="77777777" w:rsidR="002E758A" w:rsidRDefault="00000000">
            <w:pPr>
              <w:spacing w:before="40" w:after="40"/>
              <w:jc w:val="left"/>
            </w:pPr>
            <w:r>
              <w:rPr>
                <w:sz w:val="19"/>
              </w:rPr>
              <w:t xml:space="preserve">Change </w:t>
            </w:r>
            <w:r>
              <w:rPr>
                <w:rFonts w:ascii="Consolas" w:hAnsi="Consolas"/>
                <w:sz w:val="17"/>
              </w:rPr>
              <w:t>SERVO_PIN</w:t>
            </w:r>
            <w:r>
              <w:rPr>
                <w:sz w:val="19"/>
              </w:rPr>
              <w:t>, but choose a pin that the camera does not use and that is not an input-only pin. GPIO 2, 12, 13, 14, 15 and 16 are the usual candidates, although 12 and 15 are boot strapping pins and should be treated with care.</w:t>
            </w:r>
          </w:p>
        </w:tc>
      </w:tr>
    </w:tbl>
    <w:p w14:paraId="00BA335C" w14:textId="77777777" w:rsidR="002E758A" w:rsidRDefault="002E758A">
      <w:pPr>
        <w:spacing w:after="0"/>
      </w:pPr>
    </w:p>
    <w:p w14:paraId="0250EFE5" w14:textId="77777777" w:rsidR="002E758A" w:rsidRDefault="00000000">
      <w:pPr>
        <w:keepNext/>
        <w:spacing w:before="240" w:after="80"/>
        <w:jc w:val="left"/>
      </w:pPr>
      <w:r>
        <w:rPr>
          <w:b/>
          <w:color w:val="1F4E79"/>
          <w:sz w:val="26"/>
        </w:rPr>
        <w:t>23.3 Security Questions</w:t>
      </w:r>
    </w:p>
    <w:p w14:paraId="760FE2C1" w14:textId="77777777" w:rsidR="002E758A" w:rsidRDefault="00000000">
      <w:pPr>
        <w:keepNext/>
        <w:spacing w:before="160" w:after="60"/>
        <w:jc w:val="center"/>
      </w:pPr>
      <w:r>
        <w:rPr>
          <w:b/>
          <w:color w:val="1F4E79"/>
          <w:sz w:val="19"/>
        </w:rPr>
        <w:t>Table 23.3 — Security questions</w:t>
      </w:r>
    </w:p>
    <w:tbl>
      <w:tblPr>
        <w:tblStyle w:val="TableGrid"/>
        <w:tblW w:w="0" w:type="auto"/>
        <w:jc w:val="center"/>
        <w:tblLayout w:type="fixed"/>
        <w:tblLook w:val="04A0" w:firstRow="1" w:lastRow="0" w:firstColumn="1" w:lastColumn="0" w:noHBand="0" w:noVBand="1"/>
      </w:tblPr>
      <w:tblGrid>
        <w:gridCol w:w="3168"/>
        <w:gridCol w:w="5760"/>
      </w:tblGrid>
      <w:tr w:rsidR="002E758A" w14:paraId="4ED3BDAD" w14:textId="77777777">
        <w:trPr>
          <w:jc w:val="center"/>
        </w:trPr>
        <w:tc>
          <w:tcPr>
            <w:tcW w:w="3168" w:type="dxa"/>
            <w:shd w:val="clear" w:color="auto" w:fill="1F4E79"/>
            <w:tcMar>
              <w:top w:w="60" w:type="dxa"/>
              <w:left w:w="90" w:type="dxa"/>
              <w:bottom w:w="60" w:type="dxa"/>
              <w:right w:w="90" w:type="dxa"/>
            </w:tcMar>
          </w:tcPr>
          <w:p w14:paraId="5A7B0527" w14:textId="77777777" w:rsidR="002E758A" w:rsidRDefault="00000000">
            <w:pPr>
              <w:spacing w:before="40" w:after="40"/>
              <w:jc w:val="center"/>
            </w:pPr>
            <w:r>
              <w:rPr>
                <w:b/>
                <w:color w:val="FFFFFF"/>
                <w:sz w:val="19"/>
              </w:rPr>
              <w:t>Question</w:t>
            </w:r>
          </w:p>
        </w:tc>
        <w:tc>
          <w:tcPr>
            <w:tcW w:w="5760" w:type="dxa"/>
            <w:shd w:val="clear" w:color="auto" w:fill="1F4E79"/>
            <w:tcMar>
              <w:top w:w="60" w:type="dxa"/>
              <w:left w:w="90" w:type="dxa"/>
              <w:bottom w:w="60" w:type="dxa"/>
              <w:right w:w="90" w:type="dxa"/>
            </w:tcMar>
          </w:tcPr>
          <w:p w14:paraId="3C817E36" w14:textId="77777777" w:rsidR="002E758A" w:rsidRDefault="00000000">
            <w:pPr>
              <w:spacing w:before="40" w:after="40"/>
              <w:jc w:val="center"/>
            </w:pPr>
            <w:r>
              <w:rPr>
                <w:b/>
                <w:color w:val="FFFFFF"/>
                <w:sz w:val="19"/>
              </w:rPr>
              <w:t>Answer</w:t>
            </w:r>
          </w:p>
        </w:tc>
      </w:tr>
      <w:tr w:rsidR="002E758A" w14:paraId="0AD039B8" w14:textId="77777777">
        <w:trPr>
          <w:jc w:val="center"/>
        </w:trPr>
        <w:tc>
          <w:tcPr>
            <w:tcW w:w="3168" w:type="dxa"/>
            <w:tcMar>
              <w:top w:w="60" w:type="dxa"/>
              <w:left w:w="90" w:type="dxa"/>
              <w:bottom w:w="60" w:type="dxa"/>
              <w:right w:w="90" w:type="dxa"/>
            </w:tcMar>
          </w:tcPr>
          <w:p w14:paraId="2C206A71" w14:textId="77777777" w:rsidR="002E758A" w:rsidRDefault="00000000">
            <w:pPr>
              <w:spacing w:before="40" w:after="40"/>
              <w:jc w:val="left"/>
            </w:pPr>
            <w:r>
              <w:rPr>
                <w:sz w:val="19"/>
              </w:rPr>
              <w:t>Is the video private?</w:t>
            </w:r>
          </w:p>
        </w:tc>
        <w:tc>
          <w:tcPr>
            <w:tcW w:w="5760" w:type="dxa"/>
            <w:tcMar>
              <w:top w:w="60" w:type="dxa"/>
              <w:left w:w="90" w:type="dxa"/>
              <w:bottom w:w="60" w:type="dxa"/>
              <w:right w:w="90" w:type="dxa"/>
            </w:tcMar>
          </w:tcPr>
          <w:p w14:paraId="72A04DA9" w14:textId="77777777" w:rsidR="002E758A" w:rsidRDefault="00000000">
            <w:pPr>
              <w:spacing w:before="40" w:after="40"/>
              <w:jc w:val="left"/>
            </w:pPr>
            <w:r>
              <w:rPr>
                <w:sz w:val="19"/>
              </w:rPr>
              <w:t>Yes. The video is transmitted only inside the hotspot created by the device, over a link encrypted with WPA2. It never leaves the local network.</w:t>
            </w:r>
          </w:p>
        </w:tc>
      </w:tr>
      <w:tr w:rsidR="002E758A" w14:paraId="4558B988" w14:textId="77777777">
        <w:trPr>
          <w:jc w:val="center"/>
        </w:trPr>
        <w:tc>
          <w:tcPr>
            <w:tcW w:w="3168" w:type="dxa"/>
            <w:shd w:val="clear" w:color="auto" w:fill="F4F7FB"/>
            <w:tcMar>
              <w:top w:w="60" w:type="dxa"/>
              <w:left w:w="90" w:type="dxa"/>
              <w:bottom w:w="60" w:type="dxa"/>
              <w:right w:w="90" w:type="dxa"/>
            </w:tcMar>
          </w:tcPr>
          <w:p w14:paraId="7142FBEB" w14:textId="77777777" w:rsidR="002E758A" w:rsidRDefault="00000000">
            <w:pPr>
              <w:spacing w:before="40" w:after="40"/>
              <w:jc w:val="left"/>
            </w:pPr>
            <w:r>
              <w:rPr>
                <w:sz w:val="19"/>
              </w:rPr>
              <w:t>Is there a password on the web page?</w:t>
            </w:r>
          </w:p>
        </w:tc>
        <w:tc>
          <w:tcPr>
            <w:tcW w:w="5760" w:type="dxa"/>
            <w:shd w:val="clear" w:color="auto" w:fill="F4F7FB"/>
            <w:tcMar>
              <w:top w:w="60" w:type="dxa"/>
              <w:left w:w="90" w:type="dxa"/>
              <w:bottom w:w="60" w:type="dxa"/>
              <w:right w:w="90" w:type="dxa"/>
            </w:tcMar>
          </w:tcPr>
          <w:p w14:paraId="31C7496D" w14:textId="77777777" w:rsidR="002E758A" w:rsidRDefault="00000000">
            <w:pPr>
              <w:spacing w:before="40" w:after="40"/>
              <w:jc w:val="left"/>
            </w:pPr>
            <w:r>
              <w:rPr>
                <w:sz w:val="19"/>
              </w:rPr>
              <w:t>No. There is no login page in the present firmware. The Wi-Fi password is the only barrier, and this limitation is documented in Chapter 14 together with the upgrade path.</w:t>
            </w:r>
          </w:p>
        </w:tc>
      </w:tr>
      <w:tr w:rsidR="002E758A" w14:paraId="56758FA6" w14:textId="77777777">
        <w:trPr>
          <w:jc w:val="center"/>
        </w:trPr>
        <w:tc>
          <w:tcPr>
            <w:tcW w:w="3168" w:type="dxa"/>
            <w:tcMar>
              <w:top w:w="60" w:type="dxa"/>
              <w:left w:w="90" w:type="dxa"/>
              <w:bottom w:w="60" w:type="dxa"/>
              <w:right w:w="90" w:type="dxa"/>
            </w:tcMar>
          </w:tcPr>
          <w:p w14:paraId="77D27590" w14:textId="77777777" w:rsidR="002E758A" w:rsidRDefault="00000000">
            <w:pPr>
              <w:spacing w:before="40" w:after="40"/>
              <w:jc w:val="left"/>
            </w:pPr>
            <w:r>
              <w:rPr>
                <w:sz w:val="19"/>
              </w:rPr>
              <w:t>Can somebody outside the house open the gate?</w:t>
            </w:r>
          </w:p>
        </w:tc>
        <w:tc>
          <w:tcPr>
            <w:tcW w:w="5760" w:type="dxa"/>
            <w:tcMar>
              <w:top w:w="60" w:type="dxa"/>
              <w:left w:w="90" w:type="dxa"/>
              <w:bottom w:w="60" w:type="dxa"/>
              <w:right w:w="90" w:type="dxa"/>
            </w:tcMar>
          </w:tcPr>
          <w:p w14:paraId="5FF50960" w14:textId="77777777" w:rsidR="002E758A" w:rsidRDefault="00000000">
            <w:pPr>
              <w:spacing w:before="40" w:after="40"/>
              <w:jc w:val="left"/>
            </w:pPr>
            <w:r>
              <w:rPr>
                <w:sz w:val="19"/>
              </w:rPr>
              <w:t>Only if they are within Wi-Fi range and know the network password. No port is exposed beyond the hotspot and the device makes no outbound connection.</w:t>
            </w:r>
          </w:p>
        </w:tc>
      </w:tr>
      <w:tr w:rsidR="002E758A" w14:paraId="371701F7" w14:textId="77777777">
        <w:trPr>
          <w:jc w:val="center"/>
        </w:trPr>
        <w:tc>
          <w:tcPr>
            <w:tcW w:w="3168" w:type="dxa"/>
            <w:shd w:val="clear" w:color="auto" w:fill="F4F7FB"/>
            <w:tcMar>
              <w:top w:w="60" w:type="dxa"/>
              <w:left w:w="90" w:type="dxa"/>
              <w:bottom w:w="60" w:type="dxa"/>
              <w:right w:w="90" w:type="dxa"/>
            </w:tcMar>
          </w:tcPr>
          <w:p w14:paraId="7714C318" w14:textId="77777777" w:rsidR="002E758A" w:rsidRDefault="00000000">
            <w:pPr>
              <w:spacing w:before="40" w:after="40"/>
              <w:jc w:val="left"/>
            </w:pPr>
            <w:r>
              <w:rPr>
                <w:sz w:val="19"/>
              </w:rPr>
              <w:t>Is the traffic encrypted?</w:t>
            </w:r>
          </w:p>
        </w:tc>
        <w:tc>
          <w:tcPr>
            <w:tcW w:w="5760" w:type="dxa"/>
            <w:shd w:val="clear" w:color="auto" w:fill="F4F7FB"/>
            <w:tcMar>
              <w:top w:w="60" w:type="dxa"/>
              <w:left w:w="90" w:type="dxa"/>
              <w:bottom w:w="60" w:type="dxa"/>
              <w:right w:w="90" w:type="dxa"/>
            </w:tcMar>
          </w:tcPr>
          <w:p w14:paraId="728D7038" w14:textId="77777777" w:rsidR="002E758A" w:rsidRDefault="00000000">
            <w:pPr>
              <w:spacing w:before="40" w:after="40"/>
              <w:jc w:val="left"/>
            </w:pPr>
            <w:r>
              <w:rPr>
                <w:sz w:val="19"/>
              </w:rPr>
              <w:t>Over the air it is protected by WPA2. The HTTP requests themselves are not encrypted beyond that, so any station that has already joined the network could observe another station's requests if it were able to monitor the wireless medium.</w:t>
            </w:r>
          </w:p>
        </w:tc>
      </w:tr>
      <w:tr w:rsidR="002E758A" w14:paraId="2D6AB9F1" w14:textId="77777777">
        <w:trPr>
          <w:jc w:val="center"/>
        </w:trPr>
        <w:tc>
          <w:tcPr>
            <w:tcW w:w="3168" w:type="dxa"/>
            <w:tcMar>
              <w:top w:w="60" w:type="dxa"/>
              <w:left w:w="90" w:type="dxa"/>
              <w:bottom w:w="60" w:type="dxa"/>
              <w:right w:w="90" w:type="dxa"/>
            </w:tcMar>
          </w:tcPr>
          <w:p w14:paraId="08B330AF" w14:textId="77777777" w:rsidR="002E758A" w:rsidRDefault="00000000">
            <w:pPr>
              <w:spacing w:before="40" w:after="40"/>
              <w:jc w:val="left"/>
            </w:pPr>
            <w:r>
              <w:rPr>
                <w:sz w:val="19"/>
              </w:rPr>
              <w:t>Does the device send anything to the internet?</w:t>
            </w:r>
          </w:p>
        </w:tc>
        <w:tc>
          <w:tcPr>
            <w:tcW w:w="5760" w:type="dxa"/>
            <w:tcMar>
              <w:top w:w="60" w:type="dxa"/>
              <w:left w:w="90" w:type="dxa"/>
              <w:bottom w:w="60" w:type="dxa"/>
              <w:right w:w="90" w:type="dxa"/>
            </w:tcMar>
          </w:tcPr>
          <w:p w14:paraId="5D5F55C8" w14:textId="77777777" w:rsidR="002E758A" w:rsidRDefault="00000000">
            <w:pPr>
              <w:spacing w:before="40" w:after="40"/>
              <w:jc w:val="left"/>
            </w:pPr>
            <w:r>
              <w:rPr>
                <w:sz w:val="19"/>
              </w:rPr>
              <w:t>No. There is no MQTT client, no HTTP client, no time server and no analytics library in the firmware.</w:t>
            </w:r>
          </w:p>
        </w:tc>
      </w:tr>
      <w:tr w:rsidR="002E758A" w14:paraId="16CDE699" w14:textId="77777777">
        <w:trPr>
          <w:jc w:val="center"/>
        </w:trPr>
        <w:tc>
          <w:tcPr>
            <w:tcW w:w="3168" w:type="dxa"/>
            <w:shd w:val="clear" w:color="auto" w:fill="F4F7FB"/>
            <w:tcMar>
              <w:top w:w="60" w:type="dxa"/>
              <w:left w:w="90" w:type="dxa"/>
              <w:bottom w:w="60" w:type="dxa"/>
              <w:right w:w="90" w:type="dxa"/>
            </w:tcMar>
          </w:tcPr>
          <w:p w14:paraId="726C15AF" w14:textId="77777777" w:rsidR="002E758A" w:rsidRDefault="00000000">
            <w:pPr>
              <w:spacing w:before="40" w:after="40"/>
              <w:jc w:val="left"/>
            </w:pPr>
            <w:r>
              <w:rPr>
                <w:sz w:val="19"/>
              </w:rPr>
              <w:t>What if I lose the phone with the password on it?</w:t>
            </w:r>
          </w:p>
        </w:tc>
        <w:tc>
          <w:tcPr>
            <w:tcW w:w="5760" w:type="dxa"/>
            <w:shd w:val="clear" w:color="auto" w:fill="F4F7FB"/>
            <w:tcMar>
              <w:top w:w="60" w:type="dxa"/>
              <w:left w:w="90" w:type="dxa"/>
              <w:bottom w:w="60" w:type="dxa"/>
              <w:right w:w="90" w:type="dxa"/>
            </w:tcMar>
          </w:tcPr>
          <w:p w14:paraId="3788D130" w14:textId="77777777" w:rsidR="002E758A" w:rsidRDefault="00000000">
            <w:pPr>
              <w:spacing w:before="40" w:after="40"/>
              <w:jc w:val="left"/>
            </w:pPr>
            <w:r>
              <w:rPr>
                <w:sz w:val="19"/>
              </w:rPr>
              <w:t xml:space="preserve">Change </w:t>
            </w:r>
            <w:r>
              <w:rPr>
                <w:rFonts w:ascii="Consolas" w:hAnsi="Consolas"/>
                <w:sz w:val="17"/>
              </w:rPr>
              <w:t>AP_PASSWORD</w:t>
            </w:r>
            <w:r>
              <w:rPr>
                <w:sz w:val="19"/>
              </w:rPr>
              <w:t xml:space="preserve"> and re-upload. The old credential stops working immediately.</w:t>
            </w:r>
          </w:p>
        </w:tc>
      </w:tr>
    </w:tbl>
    <w:p w14:paraId="74142BFC" w14:textId="77777777" w:rsidR="002E758A" w:rsidRDefault="002E758A">
      <w:pPr>
        <w:spacing w:after="0"/>
      </w:pPr>
    </w:p>
    <w:p w14:paraId="44E8496C" w14:textId="77777777" w:rsidR="002E758A" w:rsidRDefault="00000000">
      <w:pPr>
        <w:keepNext/>
        <w:spacing w:before="240" w:after="80"/>
        <w:jc w:val="left"/>
      </w:pPr>
      <w:r>
        <w:rPr>
          <w:b/>
          <w:color w:val="1F4E79"/>
          <w:sz w:val="26"/>
        </w:rPr>
        <w:t>23.4 Operational Questions</w:t>
      </w:r>
    </w:p>
    <w:p w14:paraId="1E559D36" w14:textId="77777777" w:rsidR="002E758A" w:rsidRDefault="00000000">
      <w:pPr>
        <w:keepNext/>
        <w:spacing w:before="160" w:after="60"/>
        <w:jc w:val="center"/>
      </w:pPr>
      <w:r>
        <w:rPr>
          <w:b/>
          <w:color w:val="1F4E79"/>
          <w:sz w:val="19"/>
        </w:rPr>
        <w:t>Table 23.4 — Operational questions</w:t>
      </w:r>
    </w:p>
    <w:tbl>
      <w:tblPr>
        <w:tblStyle w:val="TableGrid"/>
        <w:tblW w:w="0" w:type="auto"/>
        <w:jc w:val="center"/>
        <w:tblLayout w:type="fixed"/>
        <w:tblLook w:val="04A0" w:firstRow="1" w:lastRow="0" w:firstColumn="1" w:lastColumn="0" w:noHBand="0" w:noVBand="1"/>
      </w:tblPr>
      <w:tblGrid>
        <w:gridCol w:w="3168"/>
        <w:gridCol w:w="5760"/>
      </w:tblGrid>
      <w:tr w:rsidR="002E758A" w14:paraId="5CB822EE" w14:textId="77777777">
        <w:trPr>
          <w:jc w:val="center"/>
        </w:trPr>
        <w:tc>
          <w:tcPr>
            <w:tcW w:w="3168" w:type="dxa"/>
            <w:shd w:val="clear" w:color="auto" w:fill="1F4E79"/>
            <w:tcMar>
              <w:top w:w="60" w:type="dxa"/>
              <w:left w:w="90" w:type="dxa"/>
              <w:bottom w:w="60" w:type="dxa"/>
              <w:right w:w="90" w:type="dxa"/>
            </w:tcMar>
          </w:tcPr>
          <w:p w14:paraId="557CE673" w14:textId="77777777" w:rsidR="002E758A" w:rsidRDefault="00000000">
            <w:pPr>
              <w:spacing w:before="40" w:after="40"/>
              <w:jc w:val="center"/>
            </w:pPr>
            <w:r>
              <w:rPr>
                <w:b/>
                <w:color w:val="FFFFFF"/>
                <w:sz w:val="19"/>
              </w:rPr>
              <w:t>Question</w:t>
            </w:r>
          </w:p>
        </w:tc>
        <w:tc>
          <w:tcPr>
            <w:tcW w:w="5760" w:type="dxa"/>
            <w:shd w:val="clear" w:color="auto" w:fill="1F4E79"/>
            <w:tcMar>
              <w:top w:w="60" w:type="dxa"/>
              <w:left w:w="90" w:type="dxa"/>
              <w:bottom w:w="60" w:type="dxa"/>
              <w:right w:w="90" w:type="dxa"/>
            </w:tcMar>
          </w:tcPr>
          <w:p w14:paraId="33A1AEB5" w14:textId="77777777" w:rsidR="002E758A" w:rsidRDefault="00000000">
            <w:pPr>
              <w:spacing w:before="40" w:after="40"/>
              <w:jc w:val="center"/>
            </w:pPr>
            <w:r>
              <w:rPr>
                <w:b/>
                <w:color w:val="FFFFFF"/>
                <w:sz w:val="19"/>
              </w:rPr>
              <w:t>Answer</w:t>
            </w:r>
          </w:p>
        </w:tc>
      </w:tr>
      <w:tr w:rsidR="002E758A" w14:paraId="37DBF74D" w14:textId="77777777">
        <w:trPr>
          <w:jc w:val="center"/>
        </w:trPr>
        <w:tc>
          <w:tcPr>
            <w:tcW w:w="3168" w:type="dxa"/>
            <w:tcMar>
              <w:top w:w="60" w:type="dxa"/>
              <w:left w:w="90" w:type="dxa"/>
              <w:bottom w:w="60" w:type="dxa"/>
              <w:right w:w="90" w:type="dxa"/>
            </w:tcMar>
          </w:tcPr>
          <w:p w14:paraId="1F20E1C0" w14:textId="77777777" w:rsidR="002E758A" w:rsidRDefault="00000000">
            <w:pPr>
              <w:spacing w:before="40" w:after="40"/>
              <w:jc w:val="left"/>
            </w:pPr>
            <w:r>
              <w:rPr>
                <w:sz w:val="19"/>
              </w:rPr>
              <w:t>Why did the gate lock itself while the visitor was still there?</w:t>
            </w:r>
          </w:p>
        </w:tc>
        <w:tc>
          <w:tcPr>
            <w:tcW w:w="5760" w:type="dxa"/>
            <w:tcMar>
              <w:top w:w="60" w:type="dxa"/>
              <w:left w:w="90" w:type="dxa"/>
              <w:bottom w:w="60" w:type="dxa"/>
              <w:right w:w="90" w:type="dxa"/>
            </w:tcMar>
          </w:tcPr>
          <w:p w14:paraId="4B813BB2" w14:textId="77777777" w:rsidR="002E758A" w:rsidRDefault="00000000">
            <w:pPr>
              <w:spacing w:before="40" w:after="40"/>
              <w:jc w:val="left"/>
            </w:pPr>
            <w:r>
              <w:rPr>
                <w:sz w:val="19"/>
              </w:rPr>
              <w:t xml:space="preserve">The automatic re-lock interval expired. Press </w:t>
            </w:r>
            <w:r>
              <w:rPr>
                <w:b/>
                <w:sz w:val="19"/>
              </w:rPr>
              <w:t>Open Gate</w:t>
            </w:r>
            <w:r>
              <w:rPr>
                <w:sz w:val="19"/>
              </w:rPr>
              <w:t xml:space="preserve"> again, or set a longer interval in </w:t>
            </w:r>
            <w:r>
              <w:rPr>
                <w:rFonts w:ascii="Consolas" w:hAnsi="Consolas"/>
                <w:sz w:val="17"/>
              </w:rPr>
              <w:t>AUTO_RELOCK_MS</w:t>
            </w:r>
            <w:r>
              <w:rPr>
                <w:sz w:val="19"/>
              </w:rPr>
              <w:t>.</w:t>
            </w:r>
          </w:p>
        </w:tc>
      </w:tr>
      <w:tr w:rsidR="002E758A" w14:paraId="79C053FC" w14:textId="77777777">
        <w:trPr>
          <w:jc w:val="center"/>
        </w:trPr>
        <w:tc>
          <w:tcPr>
            <w:tcW w:w="3168" w:type="dxa"/>
            <w:shd w:val="clear" w:color="auto" w:fill="F4F7FB"/>
            <w:tcMar>
              <w:top w:w="60" w:type="dxa"/>
              <w:left w:w="90" w:type="dxa"/>
              <w:bottom w:w="60" w:type="dxa"/>
              <w:right w:w="90" w:type="dxa"/>
            </w:tcMar>
          </w:tcPr>
          <w:p w14:paraId="0CAB246F" w14:textId="77777777" w:rsidR="002E758A" w:rsidRDefault="00000000">
            <w:pPr>
              <w:spacing w:before="40" w:after="40"/>
              <w:jc w:val="left"/>
            </w:pPr>
            <w:r>
              <w:rPr>
                <w:sz w:val="19"/>
              </w:rPr>
              <w:t>Why is the activity log empty?</w:t>
            </w:r>
          </w:p>
        </w:tc>
        <w:tc>
          <w:tcPr>
            <w:tcW w:w="5760" w:type="dxa"/>
            <w:shd w:val="clear" w:color="auto" w:fill="F4F7FB"/>
            <w:tcMar>
              <w:top w:w="60" w:type="dxa"/>
              <w:left w:w="90" w:type="dxa"/>
              <w:bottom w:w="60" w:type="dxa"/>
              <w:right w:w="90" w:type="dxa"/>
            </w:tcMar>
          </w:tcPr>
          <w:p w14:paraId="1CA1798A" w14:textId="77777777" w:rsidR="002E758A" w:rsidRDefault="00000000">
            <w:pPr>
              <w:spacing w:before="40" w:after="40"/>
              <w:jc w:val="left"/>
            </w:pPr>
            <w:r>
              <w:rPr>
                <w:sz w:val="19"/>
              </w:rPr>
              <w:t>The log is cleared on every reset. If the log is empty the device has just restarted, which is worth investigating if it happens repeatedly.</w:t>
            </w:r>
          </w:p>
        </w:tc>
      </w:tr>
      <w:tr w:rsidR="002E758A" w14:paraId="39C0B56C" w14:textId="77777777">
        <w:trPr>
          <w:jc w:val="center"/>
        </w:trPr>
        <w:tc>
          <w:tcPr>
            <w:tcW w:w="3168" w:type="dxa"/>
            <w:tcMar>
              <w:top w:w="60" w:type="dxa"/>
              <w:left w:w="90" w:type="dxa"/>
              <w:bottom w:w="60" w:type="dxa"/>
              <w:right w:w="90" w:type="dxa"/>
            </w:tcMar>
          </w:tcPr>
          <w:p w14:paraId="6262D4DE" w14:textId="77777777" w:rsidR="002E758A" w:rsidRDefault="00000000">
            <w:pPr>
              <w:spacing w:before="40" w:after="40"/>
              <w:jc w:val="left"/>
            </w:pPr>
            <w:r>
              <w:rPr>
                <w:sz w:val="19"/>
              </w:rPr>
              <w:lastRenderedPageBreak/>
              <w:t>Why does the uptime keep resetting?</w:t>
            </w:r>
          </w:p>
        </w:tc>
        <w:tc>
          <w:tcPr>
            <w:tcW w:w="5760" w:type="dxa"/>
            <w:tcMar>
              <w:top w:w="60" w:type="dxa"/>
              <w:left w:w="90" w:type="dxa"/>
              <w:bottom w:w="60" w:type="dxa"/>
              <w:right w:w="90" w:type="dxa"/>
            </w:tcMar>
          </w:tcPr>
          <w:p w14:paraId="048D3F44" w14:textId="77777777" w:rsidR="002E758A" w:rsidRDefault="00000000">
            <w:pPr>
              <w:spacing w:before="40" w:after="40"/>
              <w:jc w:val="left"/>
            </w:pPr>
            <w:r>
              <w:rPr>
                <w:sz w:val="19"/>
              </w:rPr>
              <w:t>The device is being reset by a power problem, most often an under-rated supply during servo movement. See the brown-out entries in Chapter 20.</w:t>
            </w:r>
          </w:p>
        </w:tc>
      </w:tr>
      <w:tr w:rsidR="002E758A" w14:paraId="57D0CF71" w14:textId="77777777">
        <w:trPr>
          <w:jc w:val="center"/>
        </w:trPr>
        <w:tc>
          <w:tcPr>
            <w:tcW w:w="3168" w:type="dxa"/>
            <w:shd w:val="clear" w:color="auto" w:fill="F4F7FB"/>
            <w:tcMar>
              <w:top w:w="60" w:type="dxa"/>
              <w:left w:w="90" w:type="dxa"/>
              <w:bottom w:w="60" w:type="dxa"/>
              <w:right w:w="90" w:type="dxa"/>
            </w:tcMar>
          </w:tcPr>
          <w:p w14:paraId="30FCC009" w14:textId="77777777" w:rsidR="002E758A" w:rsidRDefault="00000000">
            <w:pPr>
              <w:spacing w:before="40" w:after="40"/>
              <w:jc w:val="left"/>
            </w:pPr>
            <w:r>
              <w:rPr>
                <w:sz w:val="19"/>
              </w:rPr>
              <w:t>Can two people watch the video at the same time?</w:t>
            </w:r>
          </w:p>
        </w:tc>
        <w:tc>
          <w:tcPr>
            <w:tcW w:w="5760" w:type="dxa"/>
            <w:shd w:val="clear" w:color="auto" w:fill="F4F7FB"/>
            <w:tcMar>
              <w:top w:w="60" w:type="dxa"/>
              <w:left w:w="90" w:type="dxa"/>
              <w:bottom w:w="60" w:type="dxa"/>
              <w:right w:w="90" w:type="dxa"/>
            </w:tcMar>
          </w:tcPr>
          <w:p w14:paraId="6B5FDDE7" w14:textId="77777777" w:rsidR="002E758A" w:rsidRDefault="00000000">
            <w:pPr>
              <w:spacing w:before="40" w:after="40"/>
              <w:jc w:val="left"/>
            </w:pPr>
            <w:r>
              <w:rPr>
                <w:sz w:val="19"/>
              </w:rPr>
              <w:t>Not in the present design. The stream task serves one client connection at a time; a second viewer waits until the first disconnects.</w:t>
            </w:r>
          </w:p>
        </w:tc>
      </w:tr>
      <w:tr w:rsidR="002E758A" w14:paraId="10726107" w14:textId="77777777">
        <w:trPr>
          <w:jc w:val="center"/>
        </w:trPr>
        <w:tc>
          <w:tcPr>
            <w:tcW w:w="3168" w:type="dxa"/>
            <w:tcMar>
              <w:top w:w="60" w:type="dxa"/>
              <w:left w:w="90" w:type="dxa"/>
              <w:bottom w:w="60" w:type="dxa"/>
              <w:right w:w="90" w:type="dxa"/>
            </w:tcMar>
          </w:tcPr>
          <w:p w14:paraId="00B30AE1" w14:textId="77777777" w:rsidR="002E758A" w:rsidRDefault="00000000">
            <w:pPr>
              <w:spacing w:before="40" w:after="40"/>
              <w:jc w:val="left"/>
            </w:pPr>
            <w:r>
              <w:rPr>
                <w:sz w:val="19"/>
              </w:rPr>
              <w:t>What is the maximum distance for control?</w:t>
            </w:r>
          </w:p>
        </w:tc>
        <w:tc>
          <w:tcPr>
            <w:tcW w:w="5760" w:type="dxa"/>
            <w:tcMar>
              <w:top w:w="60" w:type="dxa"/>
              <w:left w:w="90" w:type="dxa"/>
              <w:bottom w:w="60" w:type="dxa"/>
              <w:right w:w="90" w:type="dxa"/>
            </w:tcMar>
          </w:tcPr>
          <w:p w14:paraId="6FB511A2" w14:textId="77777777" w:rsidR="002E758A" w:rsidRDefault="00000000">
            <w:pPr>
              <w:spacing w:before="40" w:after="40"/>
              <w:jc w:val="left"/>
            </w:pPr>
            <w:r>
              <w:rPr>
                <w:sz w:val="19"/>
              </w:rPr>
              <w:t>Roughly 30 to 50 metres in open space, less through walls. The practical test is whether the client can stay associated with the hotspot.</w:t>
            </w:r>
          </w:p>
        </w:tc>
      </w:tr>
      <w:tr w:rsidR="002E758A" w14:paraId="6188F96C" w14:textId="77777777">
        <w:trPr>
          <w:jc w:val="center"/>
        </w:trPr>
        <w:tc>
          <w:tcPr>
            <w:tcW w:w="3168" w:type="dxa"/>
            <w:shd w:val="clear" w:color="auto" w:fill="F4F7FB"/>
            <w:tcMar>
              <w:top w:w="60" w:type="dxa"/>
              <w:left w:w="90" w:type="dxa"/>
              <w:bottom w:w="60" w:type="dxa"/>
              <w:right w:w="90" w:type="dxa"/>
            </w:tcMar>
          </w:tcPr>
          <w:p w14:paraId="0F00FB39" w14:textId="77777777" w:rsidR="002E758A" w:rsidRDefault="00000000">
            <w:pPr>
              <w:spacing w:before="40" w:after="40"/>
              <w:jc w:val="left"/>
            </w:pPr>
            <w:r>
              <w:rPr>
                <w:sz w:val="19"/>
              </w:rPr>
              <w:t>Can I record the video?</w:t>
            </w:r>
          </w:p>
        </w:tc>
        <w:tc>
          <w:tcPr>
            <w:tcW w:w="5760" w:type="dxa"/>
            <w:shd w:val="clear" w:color="auto" w:fill="F4F7FB"/>
            <w:tcMar>
              <w:top w:w="60" w:type="dxa"/>
              <w:left w:w="90" w:type="dxa"/>
              <w:bottom w:w="60" w:type="dxa"/>
              <w:right w:w="90" w:type="dxa"/>
            </w:tcMar>
          </w:tcPr>
          <w:p w14:paraId="33B27D98" w14:textId="77777777" w:rsidR="002E758A" w:rsidRDefault="00000000">
            <w:pPr>
              <w:spacing w:before="40" w:after="40"/>
              <w:jc w:val="left"/>
            </w:pPr>
            <w:r>
              <w:rPr>
                <w:sz w:val="19"/>
              </w:rPr>
              <w:t xml:space="preserve">The device does not record. You can capture a still image with the </w:t>
            </w:r>
            <w:r>
              <w:rPr>
                <w:b/>
                <w:sz w:val="19"/>
              </w:rPr>
              <w:t>Snapshot</w:t>
            </w:r>
            <w:r>
              <w:rPr>
                <w:sz w:val="19"/>
              </w:rPr>
              <w:t xml:space="preserve"> button, and a desktop recorder that captures the browser window would be needed for video.</w:t>
            </w:r>
          </w:p>
        </w:tc>
      </w:tr>
      <w:tr w:rsidR="002E758A" w14:paraId="6FE598E0" w14:textId="77777777">
        <w:trPr>
          <w:jc w:val="center"/>
        </w:trPr>
        <w:tc>
          <w:tcPr>
            <w:tcW w:w="3168" w:type="dxa"/>
            <w:tcMar>
              <w:top w:w="60" w:type="dxa"/>
              <w:left w:w="90" w:type="dxa"/>
              <w:bottom w:w="60" w:type="dxa"/>
              <w:right w:w="90" w:type="dxa"/>
            </w:tcMar>
          </w:tcPr>
          <w:p w14:paraId="5ED58FD4" w14:textId="77777777" w:rsidR="002E758A" w:rsidRDefault="00000000">
            <w:pPr>
              <w:spacing w:before="40" w:after="40"/>
              <w:jc w:val="left"/>
            </w:pPr>
            <w:r>
              <w:rPr>
                <w:sz w:val="19"/>
              </w:rPr>
              <w:t>Does the log survive a reboot?</w:t>
            </w:r>
          </w:p>
        </w:tc>
        <w:tc>
          <w:tcPr>
            <w:tcW w:w="5760" w:type="dxa"/>
            <w:tcMar>
              <w:top w:w="60" w:type="dxa"/>
              <w:left w:w="90" w:type="dxa"/>
              <w:bottom w:w="60" w:type="dxa"/>
              <w:right w:w="90" w:type="dxa"/>
            </w:tcMar>
          </w:tcPr>
          <w:p w14:paraId="41FBB1ED" w14:textId="77777777" w:rsidR="002E758A" w:rsidRDefault="00000000">
            <w:pPr>
              <w:spacing w:before="40" w:after="40"/>
              <w:jc w:val="left"/>
            </w:pPr>
            <w:r>
              <w:rPr>
                <w:sz w:val="19"/>
              </w:rPr>
              <w:t>No. The log lives in RAM and starts empty after every reset. Persistence is listed as a future enhancement.</w:t>
            </w:r>
          </w:p>
        </w:tc>
      </w:tr>
      <w:tr w:rsidR="002E758A" w14:paraId="7C30714A" w14:textId="77777777">
        <w:trPr>
          <w:jc w:val="center"/>
        </w:trPr>
        <w:tc>
          <w:tcPr>
            <w:tcW w:w="3168" w:type="dxa"/>
            <w:shd w:val="clear" w:color="auto" w:fill="F4F7FB"/>
            <w:tcMar>
              <w:top w:w="60" w:type="dxa"/>
              <w:left w:w="90" w:type="dxa"/>
              <w:bottom w:w="60" w:type="dxa"/>
              <w:right w:w="90" w:type="dxa"/>
            </w:tcMar>
          </w:tcPr>
          <w:p w14:paraId="5626CA07" w14:textId="77777777" w:rsidR="002E758A" w:rsidRDefault="00000000">
            <w:pPr>
              <w:spacing w:before="40" w:after="40"/>
              <w:jc w:val="left"/>
            </w:pPr>
            <w:r>
              <w:rPr>
                <w:sz w:val="19"/>
              </w:rPr>
              <w:t>Do I need to keep the browser open?</w:t>
            </w:r>
          </w:p>
        </w:tc>
        <w:tc>
          <w:tcPr>
            <w:tcW w:w="5760" w:type="dxa"/>
            <w:shd w:val="clear" w:color="auto" w:fill="F4F7FB"/>
            <w:tcMar>
              <w:top w:w="60" w:type="dxa"/>
              <w:left w:w="90" w:type="dxa"/>
              <w:bottom w:w="60" w:type="dxa"/>
              <w:right w:w="90" w:type="dxa"/>
            </w:tcMar>
          </w:tcPr>
          <w:p w14:paraId="292143BD" w14:textId="77777777" w:rsidR="002E758A" w:rsidRDefault="00000000">
            <w:pPr>
              <w:spacing w:before="40" w:after="40"/>
              <w:jc w:val="left"/>
            </w:pPr>
            <w:r>
              <w:rPr>
                <w:sz w:val="19"/>
              </w:rPr>
              <w:t>No. The device runs independently. Closing the browser has no effect on the lock or on the automatic re-lock.</w:t>
            </w:r>
          </w:p>
        </w:tc>
      </w:tr>
    </w:tbl>
    <w:p w14:paraId="69771699" w14:textId="77777777" w:rsidR="002E758A" w:rsidRDefault="002E758A">
      <w:pPr>
        <w:spacing w:after="0"/>
      </w:pPr>
    </w:p>
    <w:p w14:paraId="18AAC905" w14:textId="77777777" w:rsidR="002E758A" w:rsidRDefault="00000000">
      <w:pPr>
        <w:pageBreakBefore/>
        <w:spacing w:before="80" w:after="40"/>
        <w:jc w:val="center"/>
      </w:pPr>
      <w:r>
        <w:rPr>
          <w:b/>
          <w:color w:val="5C6670"/>
        </w:rPr>
        <w:lastRenderedPageBreak/>
        <w:t>CHAPTER 24</w:t>
      </w:r>
    </w:p>
    <w:p w14:paraId="6AEE8BB2" w14:textId="77777777" w:rsidR="002E758A" w:rsidRDefault="00000000">
      <w:pPr>
        <w:keepNext/>
        <w:spacing w:after="280"/>
        <w:jc w:val="center"/>
      </w:pPr>
      <w:r>
        <w:rPr>
          <w:b/>
          <w:color w:val="1F4E79"/>
          <w:sz w:val="40"/>
        </w:rPr>
        <w:t>REFERENCES</w:t>
      </w:r>
    </w:p>
    <w:p w14:paraId="5C72256C" w14:textId="77777777" w:rsidR="002E758A" w:rsidRDefault="00000000">
      <w:pPr>
        <w:keepNext/>
        <w:spacing w:before="240" w:after="80"/>
        <w:jc w:val="left"/>
      </w:pPr>
      <w:r>
        <w:rPr>
          <w:b/>
          <w:color w:val="1F4E79"/>
          <w:sz w:val="26"/>
        </w:rPr>
        <w:t>24.1 Datasheets and Official Documentation</w:t>
      </w:r>
    </w:p>
    <w:p w14:paraId="22128085" w14:textId="77777777" w:rsidR="002E758A" w:rsidRDefault="00000000">
      <w:pPr>
        <w:spacing w:after="60"/>
        <w:ind w:left="677" w:hanging="317"/>
      </w:pPr>
      <w:r>
        <w:rPr>
          <w:b/>
          <w:color w:val="1F4E79"/>
        </w:rPr>
        <w:t>1.</w:t>
      </w:r>
      <w:r>
        <w:rPr>
          <w:b/>
          <w:color w:val="1F4E79"/>
        </w:rPr>
        <w:tab/>
      </w:r>
      <w:r>
        <w:t>Espressif Systems, *ESP32 Series Datasheet*, version 4.x, Espressif Systems, Shanghai.</w:t>
      </w:r>
    </w:p>
    <w:p w14:paraId="3AD93174" w14:textId="77777777" w:rsidR="002E758A" w:rsidRDefault="00000000">
      <w:pPr>
        <w:spacing w:after="60"/>
        <w:ind w:left="677" w:hanging="317"/>
      </w:pPr>
      <w:r>
        <w:rPr>
          <w:b/>
          <w:color w:val="1F4E79"/>
        </w:rPr>
        <w:t>2.</w:t>
      </w:r>
      <w:r>
        <w:rPr>
          <w:b/>
          <w:color w:val="1F4E79"/>
        </w:rPr>
        <w:tab/>
      </w:r>
      <w:r>
        <w:t>Espressif Systems, *ESP-IDF Programming Guide*, sections on the camera driver, the HTTP server, the LEDC peripheral and the FreeRTOS integration, Espressif Systems.</w:t>
      </w:r>
    </w:p>
    <w:p w14:paraId="394AFF64" w14:textId="77777777" w:rsidR="002E758A" w:rsidRDefault="00000000">
      <w:pPr>
        <w:spacing w:after="60"/>
        <w:ind w:left="677" w:hanging="317"/>
      </w:pPr>
      <w:r>
        <w:rPr>
          <w:b/>
          <w:color w:val="1F4E79"/>
        </w:rPr>
        <w:t>3.</w:t>
      </w:r>
      <w:r>
        <w:rPr>
          <w:b/>
          <w:color w:val="1F4E79"/>
        </w:rPr>
        <w:tab/>
      </w:r>
      <w:r>
        <w:t>Espressif Systems, *ESP32-CAM Camera Web Server example* and *CameraWebServer_AP example*, ESP32 Arduino core distribution.</w:t>
      </w:r>
    </w:p>
    <w:p w14:paraId="0D34676A" w14:textId="77777777" w:rsidR="002E758A" w:rsidRDefault="00000000">
      <w:pPr>
        <w:spacing w:after="60"/>
        <w:ind w:left="677" w:hanging="317"/>
      </w:pPr>
      <w:r>
        <w:rPr>
          <w:b/>
          <w:color w:val="1F4E79"/>
        </w:rPr>
        <w:t>4.</w:t>
      </w:r>
      <w:r>
        <w:rPr>
          <w:b/>
          <w:color w:val="1F4E79"/>
        </w:rPr>
        <w:tab/>
      </w:r>
      <w:r>
        <w:t>Espressif Systems, *ESP32 Arduino Core documentation*, including the Wi-Fi library reference for soft access point mode.</w:t>
      </w:r>
    </w:p>
    <w:p w14:paraId="2E6FF6F2" w14:textId="77777777" w:rsidR="002E758A" w:rsidRDefault="00000000">
      <w:pPr>
        <w:spacing w:after="60"/>
        <w:ind w:left="677" w:hanging="317"/>
      </w:pPr>
      <w:r>
        <w:rPr>
          <w:b/>
          <w:color w:val="1F4E79"/>
        </w:rPr>
        <w:t>5.</w:t>
      </w:r>
      <w:r>
        <w:rPr>
          <w:b/>
          <w:color w:val="1F4E79"/>
        </w:rPr>
        <w:tab/>
      </w:r>
      <w:r>
        <w:t>OmniVision Technologies, *OV2640 Camera Module Datasheet* and *OV2640 Software Application Notes*.</w:t>
      </w:r>
    </w:p>
    <w:p w14:paraId="1861668D" w14:textId="77777777" w:rsidR="002E758A" w:rsidRDefault="00000000">
      <w:pPr>
        <w:spacing w:after="60"/>
        <w:ind w:left="677" w:hanging="317"/>
      </w:pPr>
      <w:r>
        <w:rPr>
          <w:b/>
          <w:color w:val="1F4E79"/>
        </w:rPr>
        <w:t>6.</w:t>
      </w:r>
      <w:r>
        <w:rPr>
          <w:b/>
          <w:color w:val="1F4E79"/>
        </w:rPr>
        <w:tab/>
      </w:r>
      <w:r>
        <w:t>Tower Pro, *SG90 Micro Servo Datasheet*, Tower Pro Pte Ltd.</w:t>
      </w:r>
    </w:p>
    <w:p w14:paraId="6BA7F162" w14:textId="77777777" w:rsidR="002E758A" w:rsidRDefault="00000000">
      <w:pPr>
        <w:spacing w:after="60"/>
        <w:ind w:left="677" w:hanging="317"/>
      </w:pPr>
      <w:r>
        <w:rPr>
          <w:b/>
          <w:color w:val="1F4E79"/>
        </w:rPr>
        <w:t>7.</w:t>
      </w:r>
      <w:r>
        <w:rPr>
          <w:b/>
          <w:color w:val="1F4E79"/>
        </w:rPr>
        <w:tab/>
      </w:r>
      <w:r>
        <w:t>AI Thinker, *ESP32-CAM Development Board Schematic and Pin Diagram*, AI Thinker.</w:t>
      </w:r>
    </w:p>
    <w:p w14:paraId="24E4255A" w14:textId="77777777" w:rsidR="002E758A" w:rsidRDefault="00000000">
      <w:pPr>
        <w:spacing w:after="60"/>
        <w:ind w:left="677" w:hanging="317"/>
      </w:pPr>
      <w:r>
        <w:rPr>
          <w:b/>
          <w:color w:val="1F4E79"/>
        </w:rPr>
        <w:t>8.</w:t>
      </w:r>
      <w:r>
        <w:rPr>
          <w:b/>
          <w:color w:val="1F4E79"/>
        </w:rPr>
        <w:tab/>
      </w:r>
      <w:r>
        <w:t>Espressif Systems, *ESP32 Technical Reference Manual*, chapters on LED PWM control and the RTC brown-out detector.</w:t>
      </w:r>
    </w:p>
    <w:p w14:paraId="5F79C523" w14:textId="77777777" w:rsidR="002E758A" w:rsidRDefault="00000000">
      <w:pPr>
        <w:keepNext/>
        <w:spacing w:before="240" w:after="80"/>
        <w:jc w:val="left"/>
      </w:pPr>
      <w:r>
        <w:rPr>
          <w:b/>
          <w:color w:val="1F4E79"/>
          <w:sz w:val="26"/>
        </w:rPr>
        <w:t>24.2 Standards and Specifications</w:t>
      </w:r>
    </w:p>
    <w:p w14:paraId="5D8CA894" w14:textId="77777777" w:rsidR="002E758A" w:rsidRDefault="00000000">
      <w:pPr>
        <w:spacing w:after="60"/>
        <w:ind w:left="677" w:hanging="317"/>
      </w:pPr>
      <w:r>
        <w:rPr>
          <w:b/>
          <w:color w:val="1F4E79"/>
        </w:rPr>
        <w:t>1.</w:t>
      </w:r>
      <w:r>
        <w:rPr>
          <w:b/>
          <w:color w:val="1F4E79"/>
        </w:rPr>
        <w:tab/>
      </w:r>
      <w:r>
        <w:t>IEEE 802.11-2020, *Wireless LAN Medium Access Control and Physical Layer Specifications*, IEEE.</w:t>
      </w:r>
    </w:p>
    <w:p w14:paraId="782C1FF0" w14:textId="77777777" w:rsidR="002E758A" w:rsidRDefault="00000000">
      <w:pPr>
        <w:spacing w:after="60"/>
        <w:ind w:left="677" w:hanging="317"/>
      </w:pPr>
      <w:r>
        <w:rPr>
          <w:b/>
          <w:color w:val="1F4E79"/>
        </w:rPr>
        <w:t>2.</w:t>
      </w:r>
      <w:r>
        <w:rPr>
          <w:b/>
          <w:color w:val="1F4E79"/>
        </w:rPr>
        <w:tab/>
      </w:r>
      <w:r>
        <w:t>IEEE 802.11i-2004, *Medium Access Control Security Enhancements*, which defines WPA2 and CCMP.</w:t>
      </w:r>
    </w:p>
    <w:p w14:paraId="4FD222C9" w14:textId="77777777" w:rsidR="002E758A" w:rsidRDefault="00000000">
      <w:pPr>
        <w:spacing w:after="60"/>
        <w:ind w:left="677" w:hanging="317"/>
      </w:pPr>
      <w:r>
        <w:rPr>
          <w:b/>
          <w:color w:val="1F4E79"/>
        </w:rPr>
        <w:t>3.</w:t>
      </w:r>
      <w:r>
        <w:rPr>
          <w:b/>
          <w:color w:val="1F4E79"/>
        </w:rPr>
        <w:tab/>
      </w:r>
      <w:r>
        <w:t>IETF RFC 7230 and RFC 7231, *Hypertext Transfer Protocol HTTP/1.1: Message Syntax and Routing* and *Semantics and Content*.</w:t>
      </w:r>
    </w:p>
    <w:p w14:paraId="4B8D68BD" w14:textId="77777777" w:rsidR="002E758A" w:rsidRDefault="00000000">
      <w:pPr>
        <w:spacing w:after="60"/>
        <w:ind w:left="677" w:hanging="317"/>
      </w:pPr>
      <w:r>
        <w:rPr>
          <w:b/>
          <w:color w:val="1F4E79"/>
        </w:rPr>
        <w:t>4.</w:t>
      </w:r>
      <w:r>
        <w:rPr>
          <w:b/>
          <w:color w:val="1F4E79"/>
        </w:rPr>
        <w:tab/>
      </w:r>
      <w:r>
        <w:t>IETF RFC 2131, *Dynamic Host Configuration Protocol*.</w:t>
      </w:r>
    </w:p>
    <w:p w14:paraId="0AF7EDD6" w14:textId="77777777" w:rsidR="002E758A" w:rsidRDefault="00000000">
      <w:pPr>
        <w:spacing w:after="60"/>
        <w:ind w:left="677" w:hanging="317"/>
      </w:pPr>
      <w:r>
        <w:rPr>
          <w:b/>
          <w:color w:val="1F4E79"/>
        </w:rPr>
        <w:t>5.</w:t>
      </w:r>
      <w:r>
        <w:rPr>
          <w:b/>
          <w:color w:val="1F4E79"/>
        </w:rPr>
        <w:tab/>
      </w:r>
      <w:r>
        <w:t>IETF RFC 791, *Internet Protocol* and RFC 793, *Transmission Control Protocol*.</w:t>
      </w:r>
    </w:p>
    <w:p w14:paraId="646BCFAE" w14:textId="77777777" w:rsidR="002E758A" w:rsidRDefault="00000000">
      <w:pPr>
        <w:spacing w:after="60"/>
        <w:ind w:left="677" w:hanging="317"/>
      </w:pPr>
      <w:r>
        <w:rPr>
          <w:b/>
          <w:color w:val="1F4E79"/>
        </w:rPr>
        <w:t>6.</w:t>
      </w:r>
      <w:r>
        <w:rPr>
          <w:b/>
          <w:color w:val="1F4E79"/>
        </w:rPr>
        <w:tab/>
      </w:r>
      <w:r>
        <w:t xml:space="preserve">IETF RFC 2046, *Multipurpose Internet Mail Extensions, Part Two: Media Types*, which defines the </w:t>
      </w:r>
      <w:r>
        <w:rPr>
          <w:rFonts w:ascii="Consolas" w:hAnsi="Consolas"/>
          <w:sz w:val="20"/>
        </w:rPr>
        <w:t>multipart/x-mixed-replace</w:t>
      </w:r>
      <w:r>
        <w:t xml:space="preserve"> media type.</w:t>
      </w:r>
    </w:p>
    <w:p w14:paraId="170B351C" w14:textId="77777777" w:rsidR="002E758A" w:rsidRDefault="00000000">
      <w:pPr>
        <w:spacing w:after="60"/>
        <w:ind w:left="677" w:hanging="317"/>
      </w:pPr>
      <w:r>
        <w:rPr>
          <w:b/>
          <w:color w:val="1F4E79"/>
        </w:rPr>
        <w:t>7.</w:t>
      </w:r>
      <w:r>
        <w:rPr>
          <w:b/>
          <w:color w:val="1F4E79"/>
        </w:rPr>
        <w:tab/>
      </w:r>
      <w:r>
        <w:t>NXP Semiconductors, *I2C-bus Specification and User Manual*, UM10204, for the SCCB-compatible bus.</w:t>
      </w:r>
    </w:p>
    <w:p w14:paraId="2401200E" w14:textId="77777777" w:rsidR="002E758A" w:rsidRDefault="00000000">
      <w:pPr>
        <w:keepNext/>
        <w:spacing w:before="240" w:after="80"/>
        <w:jc w:val="left"/>
      </w:pPr>
      <w:r>
        <w:rPr>
          <w:b/>
          <w:color w:val="1F4E79"/>
          <w:sz w:val="26"/>
        </w:rPr>
        <w:t>24.3 Books</w:t>
      </w:r>
    </w:p>
    <w:p w14:paraId="5A378B5B" w14:textId="77777777" w:rsidR="002E758A" w:rsidRDefault="00000000">
      <w:pPr>
        <w:spacing w:after="60"/>
        <w:ind w:left="677" w:hanging="317"/>
      </w:pPr>
      <w:r>
        <w:rPr>
          <w:b/>
          <w:color w:val="1F4E79"/>
        </w:rPr>
        <w:t>1.</w:t>
      </w:r>
      <w:r>
        <w:rPr>
          <w:b/>
          <w:color w:val="1F4E79"/>
        </w:rPr>
        <w:tab/>
      </w:r>
      <w:r>
        <w:t>N. Kolban, *Kolban's Book on ESP32*, Leanpub, current edition.</w:t>
      </w:r>
    </w:p>
    <w:p w14:paraId="1FEA0CD5" w14:textId="77777777" w:rsidR="002E758A" w:rsidRDefault="00000000">
      <w:pPr>
        <w:spacing w:after="60"/>
        <w:ind w:left="677" w:hanging="317"/>
      </w:pPr>
      <w:r>
        <w:rPr>
          <w:b/>
          <w:color w:val="1F4E79"/>
        </w:rPr>
        <w:t>2.</w:t>
      </w:r>
      <w:r>
        <w:rPr>
          <w:b/>
          <w:color w:val="1F4E79"/>
        </w:rPr>
        <w:tab/>
      </w:r>
      <w:r>
        <w:t>M. Margolis, *Arduino Cookbook*, third edition, O'Reilly Media, 2020.</w:t>
      </w:r>
    </w:p>
    <w:p w14:paraId="70FB1AFF" w14:textId="77777777" w:rsidR="002E758A" w:rsidRDefault="00000000">
      <w:pPr>
        <w:spacing w:after="60"/>
        <w:ind w:left="677" w:hanging="317"/>
      </w:pPr>
      <w:r>
        <w:rPr>
          <w:b/>
          <w:color w:val="1F4E79"/>
        </w:rPr>
        <w:t>3.</w:t>
      </w:r>
      <w:r>
        <w:rPr>
          <w:b/>
          <w:color w:val="1F4E79"/>
        </w:rPr>
        <w:tab/>
      </w:r>
      <w:r>
        <w:t>J. Warren, J. Adams and H. Molle, *Arduino Robotics*, Apress.</w:t>
      </w:r>
    </w:p>
    <w:p w14:paraId="6C479DBF" w14:textId="77777777" w:rsidR="002E758A" w:rsidRDefault="00000000">
      <w:pPr>
        <w:spacing w:after="60"/>
        <w:ind w:left="677" w:hanging="317"/>
      </w:pPr>
      <w:r>
        <w:rPr>
          <w:b/>
          <w:color w:val="1F4E79"/>
        </w:rPr>
        <w:t>4.</w:t>
      </w:r>
      <w:r>
        <w:rPr>
          <w:b/>
          <w:color w:val="1F4E79"/>
        </w:rPr>
        <w:tab/>
      </w:r>
      <w:r>
        <w:t>E. A. Lee and S. A. Seshia, *Introduction to Embedded Systems: A Cyber-Physical Systems Approach*, second edition, MIT Press, 2017.</w:t>
      </w:r>
    </w:p>
    <w:p w14:paraId="127BA4FF" w14:textId="77777777" w:rsidR="002E758A" w:rsidRDefault="00000000">
      <w:pPr>
        <w:spacing w:after="60"/>
        <w:ind w:left="677" w:hanging="317"/>
      </w:pPr>
      <w:r>
        <w:rPr>
          <w:b/>
          <w:color w:val="1F4E79"/>
        </w:rPr>
        <w:t>5.</w:t>
      </w:r>
      <w:r>
        <w:rPr>
          <w:b/>
          <w:color w:val="1F4E79"/>
        </w:rPr>
        <w:tab/>
      </w:r>
      <w:r>
        <w:t>J. Yiu, *The Definitive Guide to ARM Cortex-M3 and Cortex-M4 Processors*, third edition, Newnes, 2014, for the general real-time programming principles applied in this design.</w:t>
      </w:r>
    </w:p>
    <w:p w14:paraId="2C7580D0" w14:textId="77777777" w:rsidR="002E758A" w:rsidRDefault="00000000">
      <w:pPr>
        <w:spacing w:after="60"/>
        <w:ind w:left="677" w:hanging="317"/>
      </w:pPr>
      <w:r>
        <w:rPr>
          <w:b/>
          <w:color w:val="1F4E79"/>
        </w:rPr>
        <w:lastRenderedPageBreak/>
        <w:t>6.</w:t>
      </w:r>
      <w:r>
        <w:rPr>
          <w:b/>
          <w:color w:val="1F4E79"/>
        </w:rPr>
        <w:tab/>
      </w:r>
      <w:r>
        <w:t>D. Kleppmann, *Designing Data-Intensive Applications*, O'Reilly Media, 2017, for the discussion of bounded buffers and append-only logs.</w:t>
      </w:r>
    </w:p>
    <w:p w14:paraId="32DB6B8D" w14:textId="77777777" w:rsidR="002E758A" w:rsidRDefault="00000000">
      <w:pPr>
        <w:keepNext/>
        <w:spacing w:before="240" w:after="80"/>
        <w:jc w:val="left"/>
      </w:pPr>
      <w:r>
        <w:rPr>
          <w:b/>
          <w:color w:val="1F4E79"/>
          <w:sz w:val="26"/>
        </w:rPr>
        <w:t>24.4 Research Literature</w:t>
      </w:r>
    </w:p>
    <w:p w14:paraId="26B9DEB6" w14:textId="77777777" w:rsidR="002E758A" w:rsidRDefault="00000000">
      <w:pPr>
        <w:spacing w:after="60"/>
        <w:ind w:left="677" w:hanging="317"/>
      </w:pPr>
      <w:r>
        <w:rPr>
          <w:b/>
          <w:color w:val="1F4E79"/>
        </w:rPr>
        <w:t>1.</w:t>
      </w:r>
      <w:r>
        <w:rPr>
          <w:b/>
          <w:color w:val="1F4E79"/>
        </w:rPr>
        <w:tab/>
      </w:r>
      <w:r>
        <w:t>Studies on embedded IoT-based door lock systems using microcontrollers, published in proceedings of international conferences on computing, communication and automation.</w:t>
      </w:r>
    </w:p>
    <w:p w14:paraId="43A1A177" w14:textId="77777777" w:rsidR="002E758A" w:rsidRDefault="00000000">
      <w:pPr>
        <w:spacing w:after="60"/>
        <w:ind w:left="677" w:hanging="317"/>
      </w:pPr>
      <w:r>
        <w:rPr>
          <w:b/>
          <w:color w:val="1F4E79"/>
        </w:rPr>
        <w:t>2.</w:t>
      </w:r>
      <w:r>
        <w:rPr>
          <w:b/>
          <w:color w:val="1F4E79"/>
        </w:rPr>
        <w:tab/>
      </w:r>
      <w:r>
        <w:t>Work on MJPEG streaming over constrained networks for surveillance applications, and its bandwidth and latency characteristics compared with inter-frame codecs.</w:t>
      </w:r>
    </w:p>
    <w:p w14:paraId="2ABC38A9" w14:textId="77777777" w:rsidR="002E758A" w:rsidRDefault="00000000">
      <w:pPr>
        <w:spacing w:after="60"/>
        <w:ind w:left="677" w:hanging="317"/>
      </w:pPr>
      <w:r>
        <w:rPr>
          <w:b/>
          <w:color w:val="1F4E79"/>
        </w:rPr>
        <w:t>3.</w:t>
      </w:r>
      <w:r>
        <w:rPr>
          <w:b/>
          <w:color w:val="1F4E79"/>
        </w:rPr>
        <w:tab/>
      </w:r>
      <w:r>
        <w:t>Literature on the security of consumer smart locks and their cloud dependencies, including analyses of the privacy implications of home video streaming.</w:t>
      </w:r>
    </w:p>
    <w:p w14:paraId="11D66A7D" w14:textId="77777777" w:rsidR="002E758A" w:rsidRDefault="00000000">
      <w:pPr>
        <w:spacing w:after="60"/>
        <w:ind w:left="677" w:hanging="317"/>
      </w:pPr>
      <w:r>
        <w:rPr>
          <w:b/>
          <w:color w:val="1F4E79"/>
        </w:rPr>
        <w:t>4.</w:t>
      </w:r>
      <w:r>
        <w:rPr>
          <w:b/>
          <w:color w:val="1F4E79"/>
        </w:rPr>
        <w:tab/>
      </w:r>
      <w:r>
        <w:t>Literature on real-time task partitioning across multiple cores in dual-core microcontrollers and on the effect of core pinning on jitter for I/O-bound tasks.</w:t>
      </w:r>
    </w:p>
    <w:p w14:paraId="69BFEEA3" w14:textId="77777777" w:rsidR="002E758A" w:rsidRDefault="00000000">
      <w:pPr>
        <w:keepNext/>
        <w:spacing w:before="240" w:after="80"/>
        <w:jc w:val="left"/>
      </w:pPr>
      <w:r>
        <w:rPr>
          <w:b/>
          <w:color w:val="1F4E79"/>
          <w:sz w:val="26"/>
        </w:rPr>
        <w:t>24.5 Software Libraries and Tools</w:t>
      </w:r>
    </w:p>
    <w:p w14:paraId="0332CA05" w14:textId="77777777" w:rsidR="002E758A" w:rsidRDefault="00000000">
      <w:pPr>
        <w:spacing w:after="60"/>
        <w:ind w:left="677" w:hanging="317"/>
      </w:pPr>
      <w:r>
        <w:rPr>
          <w:b/>
          <w:color w:val="1F4E79"/>
        </w:rPr>
        <w:t>1.</w:t>
      </w:r>
      <w:r>
        <w:rPr>
          <w:b/>
          <w:color w:val="1F4E79"/>
        </w:rPr>
        <w:tab/>
      </w:r>
      <w:r>
        <w:t xml:space="preserve">Arduino core for ESP32, Espressif Systems, GitHub repository </w:t>
      </w:r>
      <w:r>
        <w:rPr>
          <w:rFonts w:ascii="Consolas" w:hAnsi="Consolas"/>
          <w:sz w:val="20"/>
        </w:rPr>
        <w:t>espressif/arduino-esp32</w:t>
      </w:r>
      <w:r>
        <w:t>.</w:t>
      </w:r>
    </w:p>
    <w:p w14:paraId="4E7CDD62" w14:textId="77777777" w:rsidR="002E758A" w:rsidRDefault="00000000">
      <w:pPr>
        <w:spacing w:after="60"/>
        <w:ind w:left="677" w:hanging="317"/>
      </w:pPr>
      <w:r>
        <w:rPr>
          <w:b/>
          <w:color w:val="1F4E79"/>
        </w:rPr>
        <w:t>2.</w:t>
      </w:r>
      <w:r>
        <w:rPr>
          <w:b/>
          <w:color w:val="1F4E79"/>
        </w:rPr>
        <w:tab/>
      </w:r>
      <w:r>
        <w:t xml:space="preserve">ESP-IDF components: </w:t>
      </w:r>
      <w:r>
        <w:rPr>
          <w:rFonts w:ascii="Consolas" w:hAnsi="Consolas"/>
          <w:sz w:val="20"/>
        </w:rPr>
        <w:t>esp32-camera</w:t>
      </w:r>
      <w:r>
        <w:t xml:space="preserve">, </w:t>
      </w:r>
      <w:r>
        <w:rPr>
          <w:rFonts w:ascii="Consolas" w:hAnsi="Consolas"/>
          <w:sz w:val="20"/>
        </w:rPr>
        <w:t>esp_http_server</w:t>
      </w:r>
      <w:r>
        <w:t xml:space="preserve">, </w:t>
      </w:r>
      <w:r>
        <w:rPr>
          <w:rFonts w:ascii="Consolas" w:hAnsi="Consolas"/>
          <w:sz w:val="20"/>
        </w:rPr>
        <w:t>driver/ledc</w:t>
      </w:r>
      <w:r>
        <w:t>, FreeRTOS kernel and LwIP.</w:t>
      </w:r>
    </w:p>
    <w:p w14:paraId="2745E1F4" w14:textId="77777777" w:rsidR="002E758A" w:rsidRDefault="00000000">
      <w:pPr>
        <w:spacing w:after="60"/>
        <w:ind w:left="677" w:hanging="317"/>
      </w:pPr>
      <w:r>
        <w:rPr>
          <w:b/>
          <w:color w:val="1F4E79"/>
        </w:rPr>
        <w:t>3.</w:t>
      </w:r>
      <w:r>
        <w:rPr>
          <w:b/>
          <w:color w:val="1F4E79"/>
        </w:rPr>
        <w:tab/>
      </w:r>
      <w:r>
        <w:t>Arduino IDE 2.x and the ESP32 board support package, Arduino and Espressif Systems.</w:t>
      </w:r>
    </w:p>
    <w:p w14:paraId="3EFA26F5" w14:textId="77777777" w:rsidR="002E758A" w:rsidRDefault="00000000">
      <w:pPr>
        <w:spacing w:after="60"/>
        <w:ind w:left="677" w:hanging="317"/>
      </w:pPr>
      <w:r>
        <w:rPr>
          <w:b/>
          <w:color w:val="1F4E79"/>
        </w:rPr>
        <w:t>4.</w:t>
      </w:r>
      <w:r>
        <w:rPr>
          <w:b/>
          <w:color w:val="1F4E79"/>
        </w:rPr>
        <w:tab/>
      </w:r>
      <w:r>
        <w:t>Graphviz, AT&amp;T Research, used to generate the block, flow, state, data-flow, communication and network diagrams in this report.</w:t>
      </w:r>
    </w:p>
    <w:p w14:paraId="1DB54C43" w14:textId="77777777" w:rsidR="002E758A" w:rsidRDefault="00000000">
      <w:pPr>
        <w:spacing w:after="60"/>
        <w:ind w:left="677" w:hanging="317"/>
      </w:pPr>
      <w:r>
        <w:rPr>
          <w:b/>
          <w:color w:val="1F4E79"/>
        </w:rPr>
        <w:t>5.</w:t>
      </w:r>
      <w:r>
        <w:rPr>
          <w:b/>
          <w:color w:val="1F4E79"/>
        </w:rPr>
        <w:tab/>
      </w:r>
      <w:r>
        <w:t>LibreOffice, The Document Foundation, used for documentation and PDF export.</w:t>
      </w:r>
    </w:p>
    <w:p w14:paraId="4F3B7636" w14:textId="77777777" w:rsidR="002E758A" w:rsidRDefault="00000000">
      <w:pPr>
        <w:spacing w:after="60"/>
        <w:ind w:left="677" w:hanging="317"/>
      </w:pPr>
      <w:r>
        <w:rPr>
          <w:b/>
          <w:color w:val="1F4E79"/>
        </w:rPr>
        <w:t>6.</w:t>
      </w:r>
      <w:r>
        <w:rPr>
          <w:b/>
          <w:color w:val="1F4E79"/>
        </w:rPr>
        <w:tab/>
      </w:r>
      <w:r>
        <w:t>The Project Management Institute and institutional project-reporting templates were consulted for the structure of this document.</w:t>
      </w:r>
    </w:p>
    <w:p w14:paraId="3732E795" w14:textId="77777777" w:rsidR="002E758A" w:rsidRDefault="00000000">
      <w:pPr>
        <w:pageBreakBefore/>
        <w:spacing w:before="80" w:after="40"/>
        <w:jc w:val="center"/>
      </w:pPr>
      <w:r>
        <w:rPr>
          <w:b/>
          <w:color w:val="5C6670"/>
        </w:rPr>
        <w:lastRenderedPageBreak/>
        <w:t>CHAPTER 25</w:t>
      </w:r>
    </w:p>
    <w:p w14:paraId="36EB2389" w14:textId="77777777" w:rsidR="002E758A" w:rsidRDefault="00000000">
      <w:pPr>
        <w:keepNext/>
        <w:spacing w:after="280"/>
        <w:jc w:val="center"/>
      </w:pPr>
      <w:r>
        <w:rPr>
          <w:b/>
          <w:color w:val="1F4E79"/>
          <w:sz w:val="40"/>
        </w:rPr>
        <w:t>APPENDIX</w:t>
      </w:r>
    </w:p>
    <w:p w14:paraId="75BF0187" w14:textId="77777777" w:rsidR="002E758A" w:rsidRDefault="00000000">
      <w:pPr>
        <w:keepNext/>
        <w:spacing w:before="240" w:after="80"/>
        <w:jc w:val="left"/>
      </w:pPr>
      <w:r>
        <w:rPr>
          <w:b/>
          <w:color w:val="1F4E79"/>
          <w:sz w:val="26"/>
        </w:rPr>
        <w:t>25.1 Project Folder Structure</w:t>
      </w:r>
    </w:p>
    <w:p w14:paraId="3BAA922D" w14:textId="77777777" w:rsidR="002E758A" w:rsidRDefault="00000000">
      <w:pPr>
        <w:shd w:val="clear" w:color="auto" w:fill="F4F6F8"/>
        <w:spacing w:after="0" w:line="240" w:lineRule="auto"/>
        <w:ind w:left="216"/>
      </w:pPr>
      <w:r>
        <w:rPr>
          <w:rFonts w:ascii="Consolas" w:hAnsi="Consolas"/>
          <w:color w:val="142A40"/>
          <w:sz w:val="17"/>
        </w:rPr>
        <w:t>SmartDoorLock/</w:t>
      </w:r>
    </w:p>
    <w:p w14:paraId="19B6A530" w14:textId="77777777" w:rsidR="002E758A" w:rsidRDefault="00000000">
      <w:pPr>
        <w:shd w:val="clear" w:color="auto" w:fill="F4F6F8"/>
        <w:spacing w:after="0" w:line="240" w:lineRule="auto"/>
        <w:ind w:left="216"/>
      </w:pPr>
      <w:r>
        <w:rPr>
          <w:rFonts w:ascii="Consolas" w:hAnsi="Consolas"/>
          <w:color w:val="142A40"/>
          <w:sz w:val="17"/>
        </w:rPr>
        <w:t>|</w:t>
      </w:r>
    </w:p>
    <w:p w14:paraId="0EEBD7F1" w14:textId="77777777" w:rsidR="002E758A" w:rsidRDefault="00000000">
      <w:pPr>
        <w:shd w:val="clear" w:color="auto" w:fill="F4F6F8"/>
        <w:spacing w:after="0" w:line="240" w:lineRule="auto"/>
        <w:ind w:left="216"/>
      </w:pPr>
      <w:r>
        <w:rPr>
          <w:rFonts w:ascii="Consolas" w:hAnsi="Consolas"/>
          <w:color w:val="142A40"/>
          <w:sz w:val="17"/>
        </w:rPr>
        <w:t>+-- SmartDoorLock.ino        Arduino sketch - all firmware in one file</w:t>
      </w:r>
    </w:p>
    <w:p w14:paraId="08C7E031" w14:textId="77777777" w:rsidR="002E758A" w:rsidRDefault="00000000">
      <w:pPr>
        <w:shd w:val="clear" w:color="auto" w:fill="F4F6F8"/>
        <w:spacing w:after="0" w:line="240" w:lineRule="auto"/>
        <w:ind w:left="216"/>
      </w:pPr>
      <w:r>
        <w:rPr>
          <w:rFonts w:ascii="Consolas" w:hAnsi="Consolas"/>
          <w:color w:val="142A40"/>
          <w:sz w:val="17"/>
        </w:rPr>
        <w:t>|                            (configuration constants, servo module,</w:t>
      </w:r>
    </w:p>
    <w:p w14:paraId="76F06EA5" w14:textId="77777777" w:rsidR="002E758A" w:rsidRDefault="00000000">
      <w:pPr>
        <w:shd w:val="clear" w:color="auto" w:fill="F4F6F8"/>
        <w:spacing w:after="0" w:line="240" w:lineRule="auto"/>
        <w:ind w:left="216"/>
      </w:pPr>
      <w:r>
        <w:rPr>
          <w:rFonts w:ascii="Consolas" w:hAnsi="Consolas"/>
          <w:color w:val="142A40"/>
          <w:sz w:val="17"/>
        </w:rPr>
        <w:t>|                             camera module, HTTP handlers, stream task,</w:t>
      </w:r>
    </w:p>
    <w:p w14:paraId="00D1AEA6" w14:textId="77777777" w:rsidR="002E758A" w:rsidRDefault="00000000">
      <w:pPr>
        <w:shd w:val="clear" w:color="auto" w:fill="F4F6F8"/>
        <w:spacing w:after="0" w:line="240" w:lineRule="auto"/>
        <w:ind w:left="216"/>
      </w:pPr>
      <w:r>
        <w:rPr>
          <w:rFonts w:ascii="Consolas" w:hAnsi="Consolas"/>
          <w:color w:val="142A40"/>
          <w:sz w:val="17"/>
        </w:rPr>
        <w:t>|                             setup, loop, and the embedded web page)</w:t>
      </w:r>
    </w:p>
    <w:p w14:paraId="0725CFC7" w14:textId="77777777" w:rsidR="002E758A" w:rsidRDefault="00000000">
      <w:pPr>
        <w:shd w:val="clear" w:color="auto" w:fill="F4F6F8"/>
        <w:spacing w:after="0" w:line="240" w:lineRule="auto"/>
        <w:ind w:left="216"/>
      </w:pPr>
      <w:r>
        <w:rPr>
          <w:rFonts w:ascii="Consolas" w:hAnsi="Consolas"/>
          <w:color w:val="142A40"/>
          <w:sz w:val="17"/>
        </w:rPr>
        <w:t>|</w:t>
      </w:r>
    </w:p>
    <w:p w14:paraId="50A0C4FC" w14:textId="77777777" w:rsidR="002E758A" w:rsidRDefault="00000000">
      <w:pPr>
        <w:shd w:val="clear" w:color="auto" w:fill="F4F6F8"/>
        <w:spacing w:after="0" w:line="240" w:lineRule="auto"/>
        <w:ind w:left="216"/>
      </w:pPr>
      <w:r>
        <w:rPr>
          <w:rFonts w:ascii="Consolas" w:hAnsi="Consolas"/>
          <w:color w:val="142A40"/>
          <w:sz w:val="17"/>
        </w:rPr>
        <w:t>+-- docs/</w:t>
      </w:r>
    </w:p>
    <w:p w14:paraId="42B1C5A9" w14:textId="77777777" w:rsidR="002E758A" w:rsidRDefault="00000000">
      <w:pPr>
        <w:shd w:val="clear" w:color="auto" w:fill="F4F6F8"/>
        <w:spacing w:after="0" w:line="240" w:lineRule="auto"/>
        <w:ind w:left="216"/>
      </w:pPr>
      <w:r>
        <w:rPr>
          <w:rFonts w:ascii="Consolas" w:hAnsi="Consolas"/>
          <w:color w:val="142A40"/>
          <w:sz w:val="17"/>
        </w:rPr>
        <w:t>|    +-- report.docx         this project report</w:t>
      </w:r>
    </w:p>
    <w:p w14:paraId="38F8B8EA" w14:textId="77777777" w:rsidR="002E758A" w:rsidRDefault="00000000">
      <w:pPr>
        <w:shd w:val="clear" w:color="auto" w:fill="F4F6F8"/>
        <w:spacing w:after="0" w:line="240" w:lineRule="auto"/>
        <w:ind w:left="216"/>
      </w:pPr>
      <w:r>
        <w:rPr>
          <w:rFonts w:ascii="Consolas" w:hAnsi="Consolas"/>
          <w:color w:val="142A40"/>
          <w:sz w:val="17"/>
        </w:rPr>
        <w:t>|    +-- report.pdf          printable version of this report</w:t>
      </w:r>
    </w:p>
    <w:p w14:paraId="38DABEA7" w14:textId="77777777" w:rsidR="002E758A" w:rsidRDefault="00000000">
      <w:pPr>
        <w:shd w:val="clear" w:color="auto" w:fill="F4F6F8"/>
        <w:spacing w:after="0" w:line="240" w:lineRule="auto"/>
        <w:ind w:left="216"/>
      </w:pPr>
      <w:r>
        <w:rPr>
          <w:rFonts w:ascii="Consolas" w:hAnsi="Consolas"/>
          <w:color w:val="142A40"/>
          <w:sz w:val="17"/>
        </w:rPr>
        <w:t>|    +-- figures/            all diagrams used in the report</w:t>
      </w:r>
    </w:p>
    <w:p w14:paraId="3AD0D7BF" w14:textId="77777777" w:rsidR="002E758A" w:rsidRDefault="00000000">
      <w:pPr>
        <w:shd w:val="clear" w:color="auto" w:fill="F4F6F8"/>
        <w:spacing w:after="0" w:line="240" w:lineRule="auto"/>
        <w:ind w:left="216"/>
      </w:pPr>
      <w:r>
        <w:rPr>
          <w:rFonts w:ascii="Consolas" w:hAnsi="Consolas"/>
          <w:color w:val="142A40"/>
          <w:sz w:val="17"/>
        </w:rPr>
        <w:t>|    +-- screenshots/        evidence captured during testing</w:t>
      </w:r>
    </w:p>
    <w:p w14:paraId="78F1945F" w14:textId="77777777" w:rsidR="002E758A" w:rsidRDefault="00000000">
      <w:pPr>
        <w:shd w:val="clear" w:color="auto" w:fill="F4F6F8"/>
        <w:spacing w:after="0" w:line="240" w:lineRule="auto"/>
        <w:ind w:left="216"/>
      </w:pPr>
      <w:r>
        <w:rPr>
          <w:rFonts w:ascii="Consolas" w:hAnsi="Consolas"/>
          <w:color w:val="142A40"/>
          <w:sz w:val="17"/>
        </w:rPr>
        <w:t>|</w:t>
      </w:r>
    </w:p>
    <w:p w14:paraId="66D6067B" w14:textId="77777777" w:rsidR="002E758A" w:rsidRDefault="00000000">
      <w:pPr>
        <w:shd w:val="clear" w:color="auto" w:fill="F4F6F8"/>
        <w:spacing w:after="0" w:line="240" w:lineRule="auto"/>
        <w:ind w:left="216"/>
      </w:pPr>
      <w:r>
        <w:rPr>
          <w:rFonts w:ascii="Consolas" w:hAnsi="Consolas"/>
          <w:color w:val="142A40"/>
          <w:sz w:val="17"/>
        </w:rPr>
        <w:t>+-- hardware/</w:t>
      </w:r>
    </w:p>
    <w:p w14:paraId="3BC39432" w14:textId="77777777" w:rsidR="002E758A" w:rsidRDefault="00000000">
      <w:pPr>
        <w:shd w:val="clear" w:color="auto" w:fill="F4F6F8"/>
        <w:spacing w:after="0" w:line="240" w:lineRule="auto"/>
        <w:ind w:left="216"/>
      </w:pPr>
      <w:r>
        <w:rPr>
          <w:rFonts w:ascii="Consolas" w:hAnsi="Consolas"/>
          <w:color w:val="142A40"/>
          <w:sz w:val="17"/>
        </w:rPr>
        <w:t>|    +-- schematic.png       wiring diagram of the servo and the supply</w:t>
      </w:r>
    </w:p>
    <w:p w14:paraId="59191123" w14:textId="77777777" w:rsidR="002E758A" w:rsidRDefault="00000000">
      <w:pPr>
        <w:shd w:val="clear" w:color="auto" w:fill="F4F6F8"/>
        <w:spacing w:after="0" w:line="240" w:lineRule="auto"/>
        <w:ind w:left="216"/>
      </w:pPr>
      <w:r>
        <w:rPr>
          <w:rFonts w:ascii="Consolas" w:hAnsi="Consolas"/>
          <w:color w:val="142A40"/>
          <w:sz w:val="17"/>
        </w:rPr>
        <w:t>|    +-- enclosure.dxf       enclosure cut-out drawing</w:t>
      </w:r>
    </w:p>
    <w:p w14:paraId="31B356CA" w14:textId="77777777" w:rsidR="002E758A" w:rsidRDefault="00000000">
      <w:pPr>
        <w:shd w:val="clear" w:color="auto" w:fill="F4F6F8"/>
        <w:spacing w:after="0" w:line="240" w:lineRule="auto"/>
        <w:ind w:left="216"/>
      </w:pPr>
      <w:r>
        <w:rPr>
          <w:rFonts w:ascii="Consolas" w:hAnsi="Consolas"/>
          <w:color w:val="142A40"/>
          <w:sz w:val="17"/>
        </w:rPr>
        <w:t>|</w:t>
      </w:r>
    </w:p>
    <w:p w14:paraId="48154C83" w14:textId="77777777" w:rsidR="002E758A" w:rsidRDefault="00000000">
      <w:pPr>
        <w:shd w:val="clear" w:color="auto" w:fill="F4F6F8"/>
        <w:spacing w:after="0" w:line="240" w:lineRule="auto"/>
        <w:ind w:left="216"/>
      </w:pPr>
      <w:r>
        <w:rPr>
          <w:rFonts w:ascii="Consolas" w:hAnsi="Consolas"/>
          <w:color w:val="142A40"/>
          <w:sz w:val="17"/>
        </w:rPr>
        <w:t>+-- README.md                quick start, credentials, calibration notes</w:t>
      </w:r>
    </w:p>
    <w:p w14:paraId="74252237" w14:textId="77777777" w:rsidR="002E758A" w:rsidRDefault="002E758A">
      <w:pPr>
        <w:spacing w:after="40"/>
      </w:pPr>
    </w:p>
    <w:p w14:paraId="4F9E9602" w14:textId="77777777" w:rsidR="002E758A" w:rsidRDefault="00000000">
      <w:r>
        <w:t>The firmware is intentionally a single file. Everything it needs, including the entire web interface, is compiled into one image, so flashing the sketch also deploys the user interface and no file system or memory card is required.</w:t>
      </w:r>
    </w:p>
    <w:p w14:paraId="11EDB8A6" w14:textId="77777777" w:rsidR="002E758A" w:rsidRDefault="00000000">
      <w:pPr>
        <w:keepNext/>
        <w:spacing w:before="240" w:after="80"/>
        <w:jc w:val="left"/>
      </w:pPr>
      <w:r>
        <w:rPr>
          <w:b/>
          <w:color w:val="1F4E79"/>
          <w:sz w:val="26"/>
        </w:rPr>
        <w:t>25.2 Configuration Reference</w:t>
      </w:r>
    </w:p>
    <w:p w14:paraId="67D17DB0" w14:textId="77777777" w:rsidR="002E758A" w:rsidRDefault="00000000">
      <w:pPr>
        <w:keepNext/>
        <w:spacing w:before="160" w:after="60"/>
        <w:jc w:val="center"/>
      </w:pPr>
      <w:r>
        <w:rPr>
          <w:b/>
          <w:color w:val="1F4E79"/>
          <w:sz w:val="19"/>
        </w:rPr>
        <w:t>Table 25.1 — Complete configuration reference</w:t>
      </w:r>
    </w:p>
    <w:tbl>
      <w:tblPr>
        <w:tblStyle w:val="TableGrid"/>
        <w:tblW w:w="0" w:type="auto"/>
        <w:jc w:val="center"/>
        <w:tblLayout w:type="fixed"/>
        <w:tblLook w:val="04A0" w:firstRow="1" w:lastRow="0" w:firstColumn="1" w:lastColumn="0" w:noHBand="0" w:noVBand="1"/>
      </w:tblPr>
      <w:tblGrid>
        <w:gridCol w:w="2016"/>
        <w:gridCol w:w="1584"/>
        <w:gridCol w:w="2232"/>
        <w:gridCol w:w="3096"/>
      </w:tblGrid>
      <w:tr w:rsidR="002E758A" w14:paraId="66CC13CC" w14:textId="77777777">
        <w:trPr>
          <w:jc w:val="center"/>
        </w:trPr>
        <w:tc>
          <w:tcPr>
            <w:tcW w:w="2016" w:type="dxa"/>
            <w:shd w:val="clear" w:color="auto" w:fill="1F4E79"/>
            <w:tcMar>
              <w:top w:w="60" w:type="dxa"/>
              <w:left w:w="90" w:type="dxa"/>
              <w:bottom w:w="60" w:type="dxa"/>
              <w:right w:w="90" w:type="dxa"/>
            </w:tcMar>
          </w:tcPr>
          <w:p w14:paraId="6ACFAA6B" w14:textId="77777777" w:rsidR="002E758A" w:rsidRDefault="00000000">
            <w:pPr>
              <w:spacing w:before="40" w:after="40"/>
              <w:jc w:val="center"/>
            </w:pPr>
            <w:r>
              <w:rPr>
                <w:b/>
                <w:color w:val="FFFFFF"/>
                <w:sz w:val="19"/>
              </w:rPr>
              <w:t>Constant</w:t>
            </w:r>
          </w:p>
        </w:tc>
        <w:tc>
          <w:tcPr>
            <w:tcW w:w="1584" w:type="dxa"/>
            <w:shd w:val="clear" w:color="auto" w:fill="1F4E79"/>
            <w:tcMar>
              <w:top w:w="60" w:type="dxa"/>
              <w:left w:w="90" w:type="dxa"/>
              <w:bottom w:w="60" w:type="dxa"/>
              <w:right w:w="90" w:type="dxa"/>
            </w:tcMar>
          </w:tcPr>
          <w:p w14:paraId="3BC9B0C6" w14:textId="77777777" w:rsidR="002E758A" w:rsidRDefault="00000000">
            <w:pPr>
              <w:spacing w:before="40" w:after="40"/>
              <w:jc w:val="center"/>
            </w:pPr>
            <w:r>
              <w:rPr>
                <w:b/>
                <w:color w:val="FFFFFF"/>
                <w:sz w:val="19"/>
              </w:rPr>
              <w:t>Default</w:t>
            </w:r>
          </w:p>
        </w:tc>
        <w:tc>
          <w:tcPr>
            <w:tcW w:w="2232" w:type="dxa"/>
            <w:shd w:val="clear" w:color="auto" w:fill="1F4E79"/>
            <w:tcMar>
              <w:top w:w="60" w:type="dxa"/>
              <w:left w:w="90" w:type="dxa"/>
              <w:bottom w:w="60" w:type="dxa"/>
              <w:right w:w="90" w:type="dxa"/>
            </w:tcMar>
          </w:tcPr>
          <w:p w14:paraId="438F76F8" w14:textId="77777777" w:rsidR="002E758A" w:rsidRDefault="00000000">
            <w:pPr>
              <w:spacing w:before="40" w:after="40"/>
              <w:jc w:val="center"/>
            </w:pPr>
            <w:r>
              <w:rPr>
                <w:b/>
                <w:color w:val="FFFFFF"/>
                <w:sz w:val="19"/>
              </w:rPr>
              <w:t>Range</w:t>
            </w:r>
          </w:p>
        </w:tc>
        <w:tc>
          <w:tcPr>
            <w:tcW w:w="3096" w:type="dxa"/>
            <w:shd w:val="clear" w:color="auto" w:fill="1F4E79"/>
            <w:tcMar>
              <w:top w:w="60" w:type="dxa"/>
              <w:left w:w="90" w:type="dxa"/>
              <w:bottom w:w="60" w:type="dxa"/>
              <w:right w:w="90" w:type="dxa"/>
            </w:tcMar>
          </w:tcPr>
          <w:p w14:paraId="71D3D62B" w14:textId="77777777" w:rsidR="002E758A" w:rsidRDefault="00000000">
            <w:pPr>
              <w:spacing w:before="40" w:after="40"/>
              <w:jc w:val="center"/>
            </w:pPr>
            <w:r>
              <w:rPr>
                <w:b/>
                <w:color w:val="FFFFFF"/>
                <w:sz w:val="19"/>
              </w:rPr>
              <w:t>Effect</w:t>
            </w:r>
          </w:p>
        </w:tc>
      </w:tr>
      <w:tr w:rsidR="002E758A" w14:paraId="512B2793" w14:textId="77777777">
        <w:trPr>
          <w:jc w:val="center"/>
        </w:trPr>
        <w:tc>
          <w:tcPr>
            <w:tcW w:w="2016" w:type="dxa"/>
            <w:tcMar>
              <w:top w:w="60" w:type="dxa"/>
              <w:left w:w="90" w:type="dxa"/>
              <w:bottom w:w="60" w:type="dxa"/>
              <w:right w:w="90" w:type="dxa"/>
            </w:tcMar>
          </w:tcPr>
          <w:p w14:paraId="3E2073C4" w14:textId="77777777" w:rsidR="002E758A" w:rsidRDefault="00000000">
            <w:pPr>
              <w:spacing w:before="40" w:after="40"/>
              <w:jc w:val="left"/>
            </w:pPr>
            <w:r>
              <w:rPr>
                <w:rFonts w:ascii="Consolas" w:hAnsi="Consolas"/>
                <w:sz w:val="17"/>
              </w:rPr>
              <w:t>AP_SSID</w:t>
            </w:r>
          </w:p>
        </w:tc>
        <w:tc>
          <w:tcPr>
            <w:tcW w:w="1584" w:type="dxa"/>
            <w:tcMar>
              <w:top w:w="60" w:type="dxa"/>
              <w:left w:w="90" w:type="dxa"/>
              <w:bottom w:w="60" w:type="dxa"/>
              <w:right w:w="90" w:type="dxa"/>
            </w:tcMar>
          </w:tcPr>
          <w:p w14:paraId="7E060D4D" w14:textId="77777777" w:rsidR="002E758A" w:rsidRDefault="00000000">
            <w:pPr>
              <w:spacing w:before="40" w:after="40"/>
              <w:jc w:val="left"/>
            </w:pPr>
            <w:r>
              <w:rPr>
                <w:rFonts w:ascii="Consolas" w:hAnsi="Consolas"/>
                <w:sz w:val="17"/>
              </w:rPr>
              <w:t>SmartDoorLock</w:t>
            </w:r>
          </w:p>
        </w:tc>
        <w:tc>
          <w:tcPr>
            <w:tcW w:w="2232" w:type="dxa"/>
            <w:tcMar>
              <w:top w:w="60" w:type="dxa"/>
              <w:left w:w="90" w:type="dxa"/>
              <w:bottom w:w="60" w:type="dxa"/>
              <w:right w:w="90" w:type="dxa"/>
            </w:tcMar>
          </w:tcPr>
          <w:p w14:paraId="493940C7" w14:textId="77777777" w:rsidR="002E758A" w:rsidRDefault="00000000">
            <w:pPr>
              <w:spacing w:before="40" w:after="40"/>
              <w:jc w:val="left"/>
            </w:pPr>
            <w:r>
              <w:rPr>
                <w:sz w:val="19"/>
              </w:rPr>
              <w:t>1 to 32 characters</w:t>
            </w:r>
          </w:p>
        </w:tc>
        <w:tc>
          <w:tcPr>
            <w:tcW w:w="3096" w:type="dxa"/>
            <w:tcMar>
              <w:top w:w="60" w:type="dxa"/>
              <w:left w:w="90" w:type="dxa"/>
              <w:bottom w:w="60" w:type="dxa"/>
              <w:right w:w="90" w:type="dxa"/>
            </w:tcMar>
          </w:tcPr>
          <w:p w14:paraId="3476EB3C" w14:textId="77777777" w:rsidR="002E758A" w:rsidRDefault="00000000">
            <w:pPr>
              <w:spacing w:before="40" w:after="40"/>
              <w:jc w:val="left"/>
            </w:pPr>
            <w:r>
              <w:rPr>
                <w:sz w:val="19"/>
              </w:rPr>
              <w:t>The Wi-Fi network name</w:t>
            </w:r>
          </w:p>
        </w:tc>
      </w:tr>
      <w:tr w:rsidR="002E758A" w14:paraId="6BFCB5B6" w14:textId="77777777">
        <w:trPr>
          <w:jc w:val="center"/>
        </w:trPr>
        <w:tc>
          <w:tcPr>
            <w:tcW w:w="2016" w:type="dxa"/>
            <w:shd w:val="clear" w:color="auto" w:fill="F4F7FB"/>
            <w:tcMar>
              <w:top w:w="60" w:type="dxa"/>
              <w:left w:w="90" w:type="dxa"/>
              <w:bottom w:w="60" w:type="dxa"/>
              <w:right w:w="90" w:type="dxa"/>
            </w:tcMar>
          </w:tcPr>
          <w:p w14:paraId="7F9A16E1" w14:textId="77777777" w:rsidR="002E758A" w:rsidRDefault="00000000">
            <w:pPr>
              <w:spacing w:before="40" w:after="40"/>
              <w:jc w:val="left"/>
            </w:pPr>
            <w:r>
              <w:rPr>
                <w:rFonts w:ascii="Consolas" w:hAnsi="Consolas"/>
                <w:sz w:val="17"/>
              </w:rPr>
              <w:t>AP_PASSWORD</w:t>
            </w:r>
          </w:p>
        </w:tc>
        <w:tc>
          <w:tcPr>
            <w:tcW w:w="1584" w:type="dxa"/>
            <w:shd w:val="clear" w:color="auto" w:fill="F4F7FB"/>
            <w:tcMar>
              <w:top w:w="60" w:type="dxa"/>
              <w:left w:w="90" w:type="dxa"/>
              <w:bottom w:w="60" w:type="dxa"/>
              <w:right w:w="90" w:type="dxa"/>
            </w:tcMar>
          </w:tcPr>
          <w:p w14:paraId="556CA5D4" w14:textId="77777777" w:rsidR="002E758A" w:rsidRDefault="00000000">
            <w:pPr>
              <w:spacing w:before="40" w:after="40"/>
              <w:jc w:val="left"/>
            </w:pPr>
            <w:r>
              <w:rPr>
                <w:rFonts w:ascii="Consolas" w:hAnsi="Consolas"/>
                <w:sz w:val="17"/>
              </w:rPr>
              <w:t>12345678</w:t>
            </w:r>
          </w:p>
        </w:tc>
        <w:tc>
          <w:tcPr>
            <w:tcW w:w="2232" w:type="dxa"/>
            <w:shd w:val="clear" w:color="auto" w:fill="F4F7FB"/>
            <w:tcMar>
              <w:top w:w="60" w:type="dxa"/>
              <w:left w:w="90" w:type="dxa"/>
              <w:bottom w:w="60" w:type="dxa"/>
              <w:right w:w="90" w:type="dxa"/>
            </w:tcMar>
          </w:tcPr>
          <w:p w14:paraId="4422AC07" w14:textId="77777777" w:rsidR="002E758A" w:rsidRDefault="00000000">
            <w:pPr>
              <w:spacing w:before="40" w:after="40"/>
              <w:jc w:val="left"/>
            </w:pPr>
            <w:r>
              <w:rPr>
                <w:sz w:val="19"/>
              </w:rPr>
              <w:t>8 to 63 characters</w:t>
            </w:r>
          </w:p>
        </w:tc>
        <w:tc>
          <w:tcPr>
            <w:tcW w:w="3096" w:type="dxa"/>
            <w:shd w:val="clear" w:color="auto" w:fill="F4F7FB"/>
            <w:tcMar>
              <w:top w:w="60" w:type="dxa"/>
              <w:left w:w="90" w:type="dxa"/>
              <w:bottom w:w="60" w:type="dxa"/>
              <w:right w:w="90" w:type="dxa"/>
            </w:tcMar>
          </w:tcPr>
          <w:p w14:paraId="012E659C" w14:textId="77777777" w:rsidR="002E758A" w:rsidRDefault="00000000">
            <w:pPr>
              <w:spacing w:before="40" w:after="40"/>
              <w:jc w:val="left"/>
            </w:pPr>
            <w:r>
              <w:rPr>
                <w:sz w:val="19"/>
              </w:rPr>
              <w:t>The WPA2 pre-shared key; change at installation</w:t>
            </w:r>
          </w:p>
        </w:tc>
      </w:tr>
      <w:tr w:rsidR="002E758A" w14:paraId="5698C9AF" w14:textId="77777777">
        <w:trPr>
          <w:jc w:val="center"/>
        </w:trPr>
        <w:tc>
          <w:tcPr>
            <w:tcW w:w="2016" w:type="dxa"/>
            <w:tcMar>
              <w:top w:w="60" w:type="dxa"/>
              <w:left w:w="90" w:type="dxa"/>
              <w:bottom w:w="60" w:type="dxa"/>
              <w:right w:w="90" w:type="dxa"/>
            </w:tcMar>
          </w:tcPr>
          <w:p w14:paraId="58D3EF1E" w14:textId="77777777" w:rsidR="002E758A" w:rsidRDefault="00000000">
            <w:pPr>
              <w:spacing w:before="40" w:after="40"/>
              <w:jc w:val="left"/>
            </w:pPr>
            <w:r>
              <w:rPr>
                <w:rFonts w:ascii="Consolas" w:hAnsi="Consolas"/>
                <w:sz w:val="17"/>
              </w:rPr>
              <w:t>AP_CHANNEL</w:t>
            </w:r>
          </w:p>
        </w:tc>
        <w:tc>
          <w:tcPr>
            <w:tcW w:w="1584" w:type="dxa"/>
            <w:tcMar>
              <w:top w:w="60" w:type="dxa"/>
              <w:left w:w="90" w:type="dxa"/>
              <w:bottom w:w="60" w:type="dxa"/>
              <w:right w:w="90" w:type="dxa"/>
            </w:tcMar>
          </w:tcPr>
          <w:p w14:paraId="55893BC5" w14:textId="77777777" w:rsidR="002E758A" w:rsidRDefault="00000000">
            <w:pPr>
              <w:spacing w:before="40" w:after="40"/>
              <w:jc w:val="left"/>
            </w:pPr>
            <w:r>
              <w:rPr>
                <w:sz w:val="19"/>
              </w:rPr>
              <w:t>1</w:t>
            </w:r>
          </w:p>
        </w:tc>
        <w:tc>
          <w:tcPr>
            <w:tcW w:w="2232" w:type="dxa"/>
            <w:tcMar>
              <w:top w:w="60" w:type="dxa"/>
              <w:left w:w="90" w:type="dxa"/>
              <w:bottom w:w="60" w:type="dxa"/>
              <w:right w:w="90" w:type="dxa"/>
            </w:tcMar>
          </w:tcPr>
          <w:p w14:paraId="0CC6E7A9" w14:textId="77777777" w:rsidR="002E758A" w:rsidRDefault="00000000">
            <w:pPr>
              <w:spacing w:before="40" w:after="40"/>
              <w:jc w:val="left"/>
            </w:pPr>
            <w:r>
              <w:rPr>
                <w:sz w:val="19"/>
              </w:rPr>
              <w:t>1 to 13</w:t>
            </w:r>
          </w:p>
        </w:tc>
        <w:tc>
          <w:tcPr>
            <w:tcW w:w="3096" w:type="dxa"/>
            <w:tcMar>
              <w:top w:w="60" w:type="dxa"/>
              <w:left w:w="90" w:type="dxa"/>
              <w:bottom w:w="60" w:type="dxa"/>
              <w:right w:w="90" w:type="dxa"/>
            </w:tcMar>
          </w:tcPr>
          <w:p w14:paraId="45B1F1DF" w14:textId="77777777" w:rsidR="002E758A" w:rsidRDefault="00000000">
            <w:pPr>
              <w:spacing w:before="40" w:after="40"/>
              <w:jc w:val="left"/>
            </w:pPr>
            <w:r>
              <w:rPr>
                <w:sz w:val="19"/>
              </w:rPr>
              <w:t>The 2.4 GHz channel; change to avoid congestion</w:t>
            </w:r>
          </w:p>
        </w:tc>
      </w:tr>
      <w:tr w:rsidR="002E758A" w14:paraId="6B93D705" w14:textId="77777777">
        <w:trPr>
          <w:jc w:val="center"/>
        </w:trPr>
        <w:tc>
          <w:tcPr>
            <w:tcW w:w="2016" w:type="dxa"/>
            <w:shd w:val="clear" w:color="auto" w:fill="F4F7FB"/>
            <w:tcMar>
              <w:top w:w="60" w:type="dxa"/>
              <w:left w:w="90" w:type="dxa"/>
              <w:bottom w:w="60" w:type="dxa"/>
              <w:right w:w="90" w:type="dxa"/>
            </w:tcMar>
          </w:tcPr>
          <w:p w14:paraId="3E7E17F7" w14:textId="77777777" w:rsidR="002E758A" w:rsidRDefault="00000000">
            <w:pPr>
              <w:spacing w:before="40" w:after="40"/>
              <w:jc w:val="left"/>
            </w:pPr>
            <w:r>
              <w:rPr>
                <w:rFonts w:ascii="Consolas" w:hAnsi="Consolas"/>
                <w:sz w:val="17"/>
              </w:rPr>
              <w:t>SERVO_PIN</w:t>
            </w:r>
          </w:p>
        </w:tc>
        <w:tc>
          <w:tcPr>
            <w:tcW w:w="1584" w:type="dxa"/>
            <w:shd w:val="clear" w:color="auto" w:fill="F4F7FB"/>
            <w:tcMar>
              <w:top w:w="60" w:type="dxa"/>
              <w:left w:w="90" w:type="dxa"/>
              <w:bottom w:w="60" w:type="dxa"/>
              <w:right w:w="90" w:type="dxa"/>
            </w:tcMar>
          </w:tcPr>
          <w:p w14:paraId="066A2CF6" w14:textId="77777777" w:rsidR="002E758A" w:rsidRDefault="00000000">
            <w:pPr>
              <w:spacing w:before="40" w:after="40"/>
              <w:jc w:val="left"/>
            </w:pPr>
            <w:r>
              <w:rPr>
                <w:sz w:val="19"/>
              </w:rPr>
              <w:t>2</w:t>
            </w:r>
          </w:p>
        </w:tc>
        <w:tc>
          <w:tcPr>
            <w:tcW w:w="2232" w:type="dxa"/>
            <w:shd w:val="clear" w:color="auto" w:fill="F4F7FB"/>
            <w:tcMar>
              <w:top w:w="60" w:type="dxa"/>
              <w:left w:w="90" w:type="dxa"/>
              <w:bottom w:w="60" w:type="dxa"/>
              <w:right w:w="90" w:type="dxa"/>
            </w:tcMar>
          </w:tcPr>
          <w:p w14:paraId="324B7EC2" w14:textId="77777777" w:rsidR="002E758A" w:rsidRDefault="00000000">
            <w:pPr>
              <w:spacing w:before="40" w:after="40"/>
              <w:jc w:val="left"/>
            </w:pPr>
            <w:r>
              <w:rPr>
                <w:sz w:val="19"/>
              </w:rPr>
              <w:t>A free output-capable GPIO</w:t>
            </w:r>
          </w:p>
        </w:tc>
        <w:tc>
          <w:tcPr>
            <w:tcW w:w="3096" w:type="dxa"/>
            <w:shd w:val="clear" w:color="auto" w:fill="F4F7FB"/>
            <w:tcMar>
              <w:top w:w="60" w:type="dxa"/>
              <w:left w:w="90" w:type="dxa"/>
              <w:bottom w:w="60" w:type="dxa"/>
              <w:right w:w="90" w:type="dxa"/>
            </w:tcMar>
          </w:tcPr>
          <w:p w14:paraId="154AA475" w14:textId="77777777" w:rsidR="002E758A" w:rsidRDefault="00000000">
            <w:pPr>
              <w:spacing w:before="40" w:after="40"/>
              <w:jc w:val="left"/>
            </w:pPr>
            <w:r>
              <w:rPr>
                <w:sz w:val="19"/>
              </w:rPr>
              <w:t>The pin carrying the servo pulse</w:t>
            </w:r>
          </w:p>
        </w:tc>
      </w:tr>
      <w:tr w:rsidR="002E758A" w14:paraId="2F1C2553" w14:textId="77777777">
        <w:trPr>
          <w:jc w:val="center"/>
        </w:trPr>
        <w:tc>
          <w:tcPr>
            <w:tcW w:w="2016" w:type="dxa"/>
            <w:tcMar>
              <w:top w:w="60" w:type="dxa"/>
              <w:left w:w="90" w:type="dxa"/>
              <w:bottom w:w="60" w:type="dxa"/>
              <w:right w:w="90" w:type="dxa"/>
            </w:tcMar>
          </w:tcPr>
          <w:p w14:paraId="21ACD5B3" w14:textId="77777777" w:rsidR="002E758A" w:rsidRDefault="00000000">
            <w:pPr>
              <w:spacing w:before="40" w:after="40"/>
              <w:jc w:val="left"/>
            </w:pPr>
            <w:r>
              <w:rPr>
                <w:rFonts w:ascii="Consolas" w:hAnsi="Consolas"/>
                <w:sz w:val="17"/>
              </w:rPr>
              <w:t>OPEN_ANGLE</w:t>
            </w:r>
          </w:p>
        </w:tc>
        <w:tc>
          <w:tcPr>
            <w:tcW w:w="1584" w:type="dxa"/>
            <w:tcMar>
              <w:top w:w="60" w:type="dxa"/>
              <w:left w:w="90" w:type="dxa"/>
              <w:bottom w:w="60" w:type="dxa"/>
              <w:right w:w="90" w:type="dxa"/>
            </w:tcMar>
          </w:tcPr>
          <w:p w14:paraId="7E8F09AB" w14:textId="77777777" w:rsidR="002E758A" w:rsidRDefault="00000000">
            <w:pPr>
              <w:spacing w:before="40" w:after="40"/>
              <w:jc w:val="left"/>
            </w:pPr>
            <w:r>
              <w:rPr>
                <w:sz w:val="19"/>
              </w:rPr>
              <w:t>90</w:t>
            </w:r>
          </w:p>
        </w:tc>
        <w:tc>
          <w:tcPr>
            <w:tcW w:w="2232" w:type="dxa"/>
            <w:tcMar>
              <w:top w:w="60" w:type="dxa"/>
              <w:left w:w="90" w:type="dxa"/>
              <w:bottom w:w="60" w:type="dxa"/>
              <w:right w:w="90" w:type="dxa"/>
            </w:tcMar>
          </w:tcPr>
          <w:p w14:paraId="5072D690" w14:textId="77777777" w:rsidR="002E758A" w:rsidRDefault="00000000">
            <w:pPr>
              <w:spacing w:before="40" w:after="40"/>
              <w:jc w:val="left"/>
            </w:pPr>
            <w:r>
              <w:rPr>
                <w:sz w:val="19"/>
              </w:rPr>
              <w:t>0 to 180</w:t>
            </w:r>
          </w:p>
        </w:tc>
        <w:tc>
          <w:tcPr>
            <w:tcW w:w="3096" w:type="dxa"/>
            <w:tcMar>
              <w:top w:w="60" w:type="dxa"/>
              <w:left w:w="90" w:type="dxa"/>
              <w:bottom w:w="60" w:type="dxa"/>
              <w:right w:w="90" w:type="dxa"/>
            </w:tcMar>
          </w:tcPr>
          <w:p w14:paraId="609E2C73" w14:textId="77777777" w:rsidR="002E758A" w:rsidRDefault="00000000">
            <w:pPr>
              <w:spacing w:before="40" w:after="40"/>
              <w:jc w:val="left"/>
            </w:pPr>
            <w:r>
              <w:rPr>
                <w:sz w:val="19"/>
              </w:rPr>
              <w:t>Servo angle for the unlocked state</w:t>
            </w:r>
          </w:p>
        </w:tc>
      </w:tr>
      <w:tr w:rsidR="002E758A" w14:paraId="0FBB08AD" w14:textId="77777777">
        <w:trPr>
          <w:jc w:val="center"/>
        </w:trPr>
        <w:tc>
          <w:tcPr>
            <w:tcW w:w="2016" w:type="dxa"/>
            <w:shd w:val="clear" w:color="auto" w:fill="F4F7FB"/>
            <w:tcMar>
              <w:top w:w="60" w:type="dxa"/>
              <w:left w:w="90" w:type="dxa"/>
              <w:bottom w:w="60" w:type="dxa"/>
              <w:right w:w="90" w:type="dxa"/>
            </w:tcMar>
          </w:tcPr>
          <w:p w14:paraId="65D0AA0E" w14:textId="77777777" w:rsidR="002E758A" w:rsidRDefault="00000000">
            <w:pPr>
              <w:spacing w:before="40" w:after="40"/>
              <w:jc w:val="left"/>
            </w:pPr>
            <w:r>
              <w:rPr>
                <w:rFonts w:ascii="Consolas" w:hAnsi="Consolas"/>
                <w:sz w:val="17"/>
              </w:rPr>
              <w:t>LOCK_ANGLE</w:t>
            </w:r>
          </w:p>
        </w:tc>
        <w:tc>
          <w:tcPr>
            <w:tcW w:w="1584" w:type="dxa"/>
            <w:shd w:val="clear" w:color="auto" w:fill="F4F7FB"/>
            <w:tcMar>
              <w:top w:w="60" w:type="dxa"/>
              <w:left w:w="90" w:type="dxa"/>
              <w:bottom w:w="60" w:type="dxa"/>
              <w:right w:w="90" w:type="dxa"/>
            </w:tcMar>
          </w:tcPr>
          <w:p w14:paraId="1118D12D" w14:textId="77777777" w:rsidR="002E758A" w:rsidRDefault="00000000">
            <w:pPr>
              <w:spacing w:before="40" w:after="40"/>
              <w:jc w:val="left"/>
            </w:pPr>
            <w:r>
              <w:rPr>
                <w:sz w:val="19"/>
              </w:rPr>
              <w:t>0</w:t>
            </w:r>
          </w:p>
        </w:tc>
        <w:tc>
          <w:tcPr>
            <w:tcW w:w="2232" w:type="dxa"/>
            <w:shd w:val="clear" w:color="auto" w:fill="F4F7FB"/>
            <w:tcMar>
              <w:top w:w="60" w:type="dxa"/>
              <w:left w:w="90" w:type="dxa"/>
              <w:bottom w:w="60" w:type="dxa"/>
              <w:right w:w="90" w:type="dxa"/>
            </w:tcMar>
          </w:tcPr>
          <w:p w14:paraId="001D6905" w14:textId="77777777" w:rsidR="002E758A" w:rsidRDefault="00000000">
            <w:pPr>
              <w:spacing w:before="40" w:after="40"/>
              <w:jc w:val="left"/>
            </w:pPr>
            <w:r>
              <w:rPr>
                <w:sz w:val="19"/>
              </w:rPr>
              <w:t>0 to 180</w:t>
            </w:r>
          </w:p>
        </w:tc>
        <w:tc>
          <w:tcPr>
            <w:tcW w:w="3096" w:type="dxa"/>
            <w:shd w:val="clear" w:color="auto" w:fill="F4F7FB"/>
            <w:tcMar>
              <w:top w:w="60" w:type="dxa"/>
              <w:left w:w="90" w:type="dxa"/>
              <w:bottom w:w="60" w:type="dxa"/>
              <w:right w:w="90" w:type="dxa"/>
            </w:tcMar>
          </w:tcPr>
          <w:p w14:paraId="035284BD" w14:textId="77777777" w:rsidR="002E758A" w:rsidRDefault="00000000">
            <w:pPr>
              <w:spacing w:before="40" w:after="40"/>
              <w:jc w:val="left"/>
            </w:pPr>
            <w:r>
              <w:rPr>
                <w:sz w:val="19"/>
              </w:rPr>
              <w:t>Servo angle for the locked state</w:t>
            </w:r>
          </w:p>
        </w:tc>
      </w:tr>
      <w:tr w:rsidR="002E758A" w14:paraId="7522B6F5" w14:textId="77777777">
        <w:trPr>
          <w:jc w:val="center"/>
        </w:trPr>
        <w:tc>
          <w:tcPr>
            <w:tcW w:w="2016" w:type="dxa"/>
            <w:tcMar>
              <w:top w:w="60" w:type="dxa"/>
              <w:left w:w="90" w:type="dxa"/>
              <w:bottom w:w="60" w:type="dxa"/>
              <w:right w:w="90" w:type="dxa"/>
            </w:tcMar>
          </w:tcPr>
          <w:p w14:paraId="154897AD" w14:textId="77777777" w:rsidR="002E758A" w:rsidRDefault="00000000">
            <w:pPr>
              <w:spacing w:before="40" w:after="40"/>
              <w:jc w:val="left"/>
            </w:pPr>
            <w:r>
              <w:rPr>
                <w:rFonts w:ascii="Consolas" w:hAnsi="Consolas"/>
                <w:sz w:val="17"/>
              </w:rPr>
              <w:t>SERVO_MIN_US</w:t>
            </w:r>
          </w:p>
        </w:tc>
        <w:tc>
          <w:tcPr>
            <w:tcW w:w="1584" w:type="dxa"/>
            <w:tcMar>
              <w:top w:w="60" w:type="dxa"/>
              <w:left w:w="90" w:type="dxa"/>
              <w:bottom w:w="60" w:type="dxa"/>
              <w:right w:w="90" w:type="dxa"/>
            </w:tcMar>
          </w:tcPr>
          <w:p w14:paraId="1CEF7C56" w14:textId="77777777" w:rsidR="002E758A" w:rsidRDefault="00000000">
            <w:pPr>
              <w:spacing w:before="40" w:after="40"/>
              <w:jc w:val="left"/>
            </w:pPr>
            <w:r>
              <w:rPr>
                <w:sz w:val="19"/>
              </w:rPr>
              <w:t>600</w:t>
            </w:r>
          </w:p>
        </w:tc>
        <w:tc>
          <w:tcPr>
            <w:tcW w:w="2232" w:type="dxa"/>
            <w:tcMar>
              <w:top w:w="60" w:type="dxa"/>
              <w:left w:w="90" w:type="dxa"/>
              <w:bottom w:w="60" w:type="dxa"/>
              <w:right w:w="90" w:type="dxa"/>
            </w:tcMar>
          </w:tcPr>
          <w:p w14:paraId="2A81BF14" w14:textId="77777777" w:rsidR="002E758A" w:rsidRDefault="00000000">
            <w:pPr>
              <w:spacing w:before="40" w:after="40"/>
              <w:jc w:val="left"/>
            </w:pPr>
            <w:r>
              <w:rPr>
                <w:sz w:val="19"/>
              </w:rPr>
              <w:t>500 to 1000</w:t>
            </w:r>
          </w:p>
        </w:tc>
        <w:tc>
          <w:tcPr>
            <w:tcW w:w="3096" w:type="dxa"/>
            <w:tcMar>
              <w:top w:w="60" w:type="dxa"/>
              <w:left w:w="90" w:type="dxa"/>
              <w:bottom w:w="60" w:type="dxa"/>
              <w:right w:w="90" w:type="dxa"/>
            </w:tcMar>
          </w:tcPr>
          <w:p w14:paraId="4E8C3D91" w14:textId="77777777" w:rsidR="002E758A" w:rsidRDefault="00000000">
            <w:pPr>
              <w:spacing w:before="40" w:after="40"/>
              <w:jc w:val="left"/>
            </w:pPr>
            <w:r>
              <w:rPr>
                <w:sz w:val="19"/>
              </w:rPr>
              <w:t>Pulse width at 0 degrees</w:t>
            </w:r>
          </w:p>
        </w:tc>
      </w:tr>
      <w:tr w:rsidR="002E758A" w14:paraId="63260E35" w14:textId="77777777">
        <w:trPr>
          <w:jc w:val="center"/>
        </w:trPr>
        <w:tc>
          <w:tcPr>
            <w:tcW w:w="2016" w:type="dxa"/>
            <w:shd w:val="clear" w:color="auto" w:fill="F4F7FB"/>
            <w:tcMar>
              <w:top w:w="60" w:type="dxa"/>
              <w:left w:w="90" w:type="dxa"/>
              <w:bottom w:w="60" w:type="dxa"/>
              <w:right w:w="90" w:type="dxa"/>
            </w:tcMar>
          </w:tcPr>
          <w:p w14:paraId="4FD1BDE7" w14:textId="77777777" w:rsidR="002E758A" w:rsidRDefault="00000000">
            <w:pPr>
              <w:spacing w:before="40" w:after="40"/>
              <w:jc w:val="left"/>
            </w:pPr>
            <w:r>
              <w:rPr>
                <w:rFonts w:ascii="Consolas" w:hAnsi="Consolas"/>
                <w:sz w:val="17"/>
              </w:rPr>
              <w:t>SERVO_MAX_US</w:t>
            </w:r>
          </w:p>
        </w:tc>
        <w:tc>
          <w:tcPr>
            <w:tcW w:w="1584" w:type="dxa"/>
            <w:shd w:val="clear" w:color="auto" w:fill="F4F7FB"/>
            <w:tcMar>
              <w:top w:w="60" w:type="dxa"/>
              <w:left w:w="90" w:type="dxa"/>
              <w:bottom w:w="60" w:type="dxa"/>
              <w:right w:w="90" w:type="dxa"/>
            </w:tcMar>
          </w:tcPr>
          <w:p w14:paraId="3C6F2C26" w14:textId="77777777" w:rsidR="002E758A" w:rsidRDefault="00000000">
            <w:pPr>
              <w:spacing w:before="40" w:after="40"/>
              <w:jc w:val="left"/>
            </w:pPr>
            <w:r>
              <w:rPr>
                <w:sz w:val="19"/>
              </w:rPr>
              <w:t>2400</w:t>
            </w:r>
          </w:p>
        </w:tc>
        <w:tc>
          <w:tcPr>
            <w:tcW w:w="2232" w:type="dxa"/>
            <w:shd w:val="clear" w:color="auto" w:fill="F4F7FB"/>
            <w:tcMar>
              <w:top w:w="60" w:type="dxa"/>
              <w:left w:w="90" w:type="dxa"/>
              <w:bottom w:w="60" w:type="dxa"/>
              <w:right w:w="90" w:type="dxa"/>
            </w:tcMar>
          </w:tcPr>
          <w:p w14:paraId="0FFD707E" w14:textId="77777777" w:rsidR="002E758A" w:rsidRDefault="00000000">
            <w:pPr>
              <w:spacing w:before="40" w:after="40"/>
              <w:jc w:val="left"/>
            </w:pPr>
            <w:r>
              <w:rPr>
                <w:sz w:val="19"/>
              </w:rPr>
              <w:t>2000 to 2500</w:t>
            </w:r>
          </w:p>
        </w:tc>
        <w:tc>
          <w:tcPr>
            <w:tcW w:w="3096" w:type="dxa"/>
            <w:shd w:val="clear" w:color="auto" w:fill="F4F7FB"/>
            <w:tcMar>
              <w:top w:w="60" w:type="dxa"/>
              <w:left w:w="90" w:type="dxa"/>
              <w:bottom w:w="60" w:type="dxa"/>
              <w:right w:w="90" w:type="dxa"/>
            </w:tcMar>
          </w:tcPr>
          <w:p w14:paraId="08D15E94" w14:textId="77777777" w:rsidR="002E758A" w:rsidRDefault="00000000">
            <w:pPr>
              <w:spacing w:before="40" w:after="40"/>
              <w:jc w:val="left"/>
            </w:pPr>
            <w:r>
              <w:rPr>
                <w:sz w:val="19"/>
              </w:rPr>
              <w:t>Pulse width at 180 degrees</w:t>
            </w:r>
          </w:p>
        </w:tc>
      </w:tr>
      <w:tr w:rsidR="002E758A" w14:paraId="0C2F5F94" w14:textId="77777777">
        <w:trPr>
          <w:jc w:val="center"/>
        </w:trPr>
        <w:tc>
          <w:tcPr>
            <w:tcW w:w="2016" w:type="dxa"/>
            <w:tcMar>
              <w:top w:w="60" w:type="dxa"/>
              <w:left w:w="90" w:type="dxa"/>
              <w:bottom w:w="60" w:type="dxa"/>
              <w:right w:w="90" w:type="dxa"/>
            </w:tcMar>
          </w:tcPr>
          <w:p w14:paraId="45FBFB2B" w14:textId="77777777" w:rsidR="002E758A" w:rsidRDefault="00000000">
            <w:pPr>
              <w:spacing w:before="40" w:after="40"/>
              <w:jc w:val="left"/>
            </w:pPr>
            <w:r>
              <w:rPr>
                <w:rFonts w:ascii="Consolas" w:hAnsi="Consolas"/>
                <w:sz w:val="17"/>
              </w:rPr>
              <w:t>AUTO_RELOCK_MS</w:t>
            </w:r>
          </w:p>
        </w:tc>
        <w:tc>
          <w:tcPr>
            <w:tcW w:w="1584" w:type="dxa"/>
            <w:tcMar>
              <w:top w:w="60" w:type="dxa"/>
              <w:left w:w="90" w:type="dxa"/>
              <w:bottom w:w="60" w:type="dxa"/>
              <w:right w:w="90" w:type="dxa"/>
            </w:tcMar>
          </w:tcPr>
          <w:p w14:paraId="6EDF7A62" w14:textId="77777777" w:rsidR="002E758A" w:rsidRDefault="00000000">
            <w:pPr>
              <w:spacing w:before="40" w:after="40"/>
              <w:jc w:val="left"/>
            </w:pPr>
            <w:r>
              <w:rPr>
                <w:sz w:val="19"/>
              </w:rPr>
              <w:t>5000</w:t>
            </w:r>
          </w:p>
        </w:tc>
        <w:tc>
          <w:tcPr>
            <w:tcW w:w="2232" w:type="dxa"/>
            <w:tcMar>
              <w:top w:w="60" w:type="dxa"/>
              <w:left w:w="90" w:type="dxa"/>
              <w:bottom w:w="60" w:type="dxa"/>
              <w:right w:w="90" w:type="dxa"/>
            </w:tcMar>
          </w:tcPr>
          <w:p w14:paraId="0E66F2AC" w14:textId="77777777" w:rsidR="002E758A" w:rsidRDefault="00000000">
            <w:pPr>
              <w:spacing w:before="40" w:after="40"/>
              <w:jc w:val="left"/>
            </w:pPr>
            <w:r>
              <w:rPr>
                <w:sz w:val="19"/>
              </w:rPr>
              <w:t>0 to any duration; 0 disables</w:t>
            </w:r>
          </w:p>
        </w:tc>
        <w:tc>
          <w:tcPr>
            <w:tcW w:w="3096" w:type="dxa"/>
            <w:tcMar>
              <w:top w:w="60" w:type="dxa"/>
              <w:left w:w="90" w:type="dxa"/>
              <w:bottom w:w="60" w:type="dxa"/>
              <w:right w:w="90" w:type="dxa"/>
            </w:tcMar>
          </w:tcPr>
          <w:p w14:paraId="1E7867B5" w14:textId="77777777" w:rsidR="002E758A" w:rsidRDefault="00000000">
            <w:pPr>
              <w:spacing w:before="40" w:after="40"/>
              <w:jc w:val="left"/>
            </w:pPr>
            <w:r>
              <w:rPr>
                <w:sz w:val="19"/>
              </w:rPr>
              <w:t>The automatic re-lock interval</w:t>
            </w:r>
          </w:p>
        </w:tc>
      </w:tr>
      <w:tr w:rsidR="002E758A" w14:paraId="77A832FD" w14:textId="77777777">
        <w:trPr>
          <w:jc w:val="center"/>
        </w:trPr>
        <w:tc>
          <w:tcPr>
            <w:tcW w:w="2016" w:type="dxa"/>
            <w:shd w:val="clear" w:color="auto" w:fill="F4F7FB"/>
            <w:tcMar>
              <w:top w:w="60" w:type="dxa"/>
              <w:left w:w="90" w:type="dxa"/>
              <w:bottom w:w="60" w:type="dxa"/>
              <w:right w:w="90" w:type="dxa"/>
            </w:tcMar>
          </w:tcPr>
          <w:p w14:paraId="1072558F" w14:textId="77777777" w:rsidR="002E758A" w:rsidRDefault="00000000">
            <w:pPr>
              <w:spacing w:before="40" w:after="40"/>
              <w:jc w:val="left"/>
            </w:pPr>
            <w:r>
              <w:rPr>
                <w:rFonts w:ascii="Consolas" w:hAnsi="Consolas"/>
                <w:sz w:val="17"/>
              </w:rPr>
              <w:t>FLASH_PIN</w:t>
            </w:r>
          </w:p>
        </w:tc>
        <w:tc>
          <w:tcPr>
            <w:tcW w:w="1584" w:type="dxa"/>
            <w:shd w:val="clear" w:color="auto" w:fill="F4F7FB"/>
            <w:tcMar>
              <w:top w:w="60" w:type="dxa"/>
              <w:left w:w="90" w:type="dxa"/>
              <w:bottom w:w="60" w:type="dxa"/>
              <w:right w:w="90" w:type="dxa"/>
            </w:tcMar>
          </w:tcPr>
          <w:p w14:paraId="0D49098C" w14:textId="77777777" w:rsidR="002E758A" w:rsidRDefault="00000000">
            <w:pPr>
              <w:spacing w:before="40" w:after="40"/>
              <w:jc w:val="left"/>
            </w:pPr>
            <w:r>
              <w:rPr>
                <w:sz w:val="19"/>
              </w:rPr>
              <w:t>4</w:t>
            </w:r>
          </w:p>
        </w:tc>
        <w:tc>
          <w:tcPr>
            <w:tcW w:w="2232" w:type="dxa"/>
            <w:shd w:val="clear" w:color="auto" w:fill="F4F7FB"/>
            <w:tcMar>
              <w:top w:w="60" w:type="dxa"/>
              <w:left w:w="90" w:type="dxa"/>
              <w:bottom w:w="60" w:type="dxa"/>
              <w:right w:w="90" w:type="dxa"/>
            </w:tcMar>
          </w:tcPr>
          <w:p w14:paraId="45FFF4FC" w14:textId="77777777" w:rsidR="002E758A" w:rsidRDefault="00000000">
            <w:pPr>
              <w:spacing w:before="40" w:after="40"/>
              <w:jc w:val="left"/>
            </w:pPr>
            <w:r>
              <w:rPr>
                <w:sz w:val="19"/>
              </w:rPr>
              <w:t>Output-capable GPIO</w:t>
            </w:r>
          </w:p>
        </w:tc>
        <w:tc>
          <w:tcPr>
            <w:tcW w:w="3096" w:type="dxa"/>
            <w:shd w:val="clear" w:color="auto" w:fill="F4F7FB"/>
            <w:tcMar>
              <w:top w:w="60" w:type="dxa"/>
              <w:left w:w="90" w:type="dxa"/>
              <w:bottom w:w="60" w:type="dxa"/>
              <w:right w:w="90" w:type="dxa"/>
            </w:tcMar>
          </w:tcPr>
          <w:p w14:paraId="07663913" w14:textId="77777777" w:rsidR="002E758A" w:rsidRDefault="00000000">
            <w:pPr>
              <w:spacing w:before="40" w:after="40"/>
              <w:jc w:val="left"/>
            </w:pPr>
            <w:r>
              <w:rPr>
                <w:sz w:val="19"/>
              </w:rPr>
              <w:t>The white porch light</w:t>
            </w:r>
          </w:p>
        </w:tc>
      </w:tr>
      <w:tr w:rsidR="002E758A" w14:paraId="7EFDE9EA" w14:textId="77777777">
        <w:trPr>
          <w:jc w:val="center"/>
        </w:trPr>
        <w:tc>
          <w:tcPr>
            <w:tcW w:w="2016" w:type="dxa"/>
            <w:tcMar>
              <w:top w:w="60" w:type="dxa"/>
              <w:left w:w="90" w:type="dxa"/>
              <w:bottom w:w="60" w:type="dxa"/>
              <w:right w:w="90" w:type="dxa"/>
            </w:tcMar>
          </w:tcPr>
          <w:p w14:paraId="0AB910BF" w14:textId="77777777" w:rsidR="002E758A" w:rsidRDefault="00000000">
            <w:pPr>
              <w:spacing w:before="40" w:after="40"/>
              <w:jc w:val="left"/>
            </w:pPr>
            <w:r>
              <w:rPr>
                <w:rFonts w:ascii="Consolas" w:hAnsi="Consolas"/>
                <w:sz w:val="17"/>
              </w:rPr>
              <w:lastRenderedPageBreak/>
              <w:t>STATUS_LED_PIN</w:t>
            </w:r>
          </w:p>
        </w:tc>
        <w:tc>
          <w:tcPr>
            <w:tcW w:w="1584" w:type="dxa"/>
            <w:tcMar>
              <w:top w:w="60" w:type="dxa"/>
              <w:left w:w="90" w:type="dxa"/>
              <w:bottom w:w="60" w:type="dxa"/>
              <w:right w:w="90" w:type="dxa"/>
            </w:tcMar>
          </w:tcPr>
          <w:p w14:paraId="78C4142C" w14:textId="77777777" w:rsidR="002E758A" w:rsidRDefault="00000000">
            <w:pPr>
              <w:spacing w:before="40" w:after="40"/>
              <w:jc w:val="left"/>
            </w:pPr>
            <w:r>
              <w:rPr>
                <w:sz w:val="19"/>
              </w:rPr>
              <w:t>33</w:t>
            </w:r>
          </w:p>
        </w:tc>
        <w:tc>
          <w:tcPr>
            <w:tcW w:w="2232" w:type="dxa"/>
            <w:tcMar>
              <w:top w:w="60" w:type="dxa"/>
              <w:left w:w="90" w:type="dxa"/>
              <w:bottom w:w="60" w:type="dxa"/>
              <w:right w:w="90" w:type="dxa"/>
            </w:tcMar>
          </w:tcPr>
          <w:p w14:paraId="1546E34F" w14:textId="77777777" w:rsidR="002E758A" w:rsidRDefault="00000000">
            <w:pPr>
              <w:spacing w:before="40" w:after="40"/>
              <w:jc w:val="left"/>
            </w:pPr>
            <w:r>
              <w:rPr>
                <w:sz w:val="19"/>
              </w:rPr>
              <w:t>Output-capable GPIO</w:t>
            </w:r>
          </w:p>
        </w:tc>
        <w:tc>
          <w:tcPr>
            <w:tcW w:w="3096" w:type="dxa"/>
            <w:tcMar>
              <w:top w:w="60" w:type="dxa"/>
              <w:left w:w="90" w:type="dxa"/>
              <w:bottom w:w="60" w:type="dxa"/>
              <w:right w:w="90" w:type="dxa"/>
            </w:tcMar>
          </w:tcPr>
          <w:p w14:paraId="5B8B02F9" w14:textId="77777777" w:rsidR="002E758A" w:rsidRDefault="00000000">
            <w:pPr>
              <w:spacing w:before="40" w:after="40"/>
              <w:jc w:val="left"/>
            </w:pPr>
            <w:r>
              <w:rPr>
                <w:sz w:val="19"/>
              </w:rPr>
              <w:t>The red indicator light</w:t>
            </w:r>
          </w:p>
        </w:tc>
      </w:tr>
      <w:tr w:rsidR="002E758A" w14:paraId="01407372" w14:textId="77777777">
        <w:trPr>
          <w:jc w:val="center"/>
        </w:trPr>
        <w:tc>
          <w:tcPr>
            <w:tcW w:w="2016" w:type="dxa"/>
            <w:shd w:val="clear" w:color="auto" w:fill="F4F7FB"/>
            <w:tcMar>
              <w:top w:w="60" w:type="dxa"/>
              <w:left w:w="90" w:type="dxa"/>
              <w:bottom w:w="60" w:type="dxa"/>
              <w:right w:w="90" w:type="dxa"/>
            </w:tcMar>
          </w:tcPr>
          <w:p w14:paraId="6E039F94" w14:textId="77777777" w:rsidR="002E758A" w:rsidRDefault="00000000">
            <w:pPr>
              <w:spacing w:before="40" w:after="40"/>
              <w:jc w:val="left"/>
            </w:pPr>
            <w:r>
              <w:rPr>
                <w:rFonts w:ascii="Consolas" w:hAnsi="Consolas"/>
                <w:sz w:val="17"/>
              </w:rPr>
              <w:t>CAM_QUALITY</w:t>
            </w:r>
          </w:p>
        </w:tc>
        <w:tc>
          <w:tcPr>
            <w:tcW w:w="1584" w:type="dxa"/>
            <w:shd w:val="clear" w:color="auto" w:fill="F4F7FB"/>
            <w:tcMar>
              <w:top w:w="60" w:type="dxa"/>
              <w:left w:w="90" w:type="dxa"/>
              <w:bottom w:w="60" w:type="dxa"/>
              <w:right w:w="90" w:type="dxa"/>
            </w:tcMar>
          </w:tcPr>
          <w:p w14:paraId="1C0DEE6C" w14:textId="77777777" w:rsidR="002E758A" w:rsidRDefault="00000000">
            <w:pPr>
              <w:spacing w:before="40" w:after="40"/>
              <w:jc w:val="left"/>
            </w:pPr>
            <w:r>
              <w:rPr>
                <w:sz w:val="19"/>
              </w:rPr>
              <w:t>12</w:t>
            </w:r>
          </w:p>
        </w:tc>
        <w:tc>
          <w:tcPr>
            <w:tcW w:w="2232" w:type="dxa"/>
            <w:shd w:val="clear" w:color="auto" w:fill="F4F7FB"/>
            <w:tcMar>
              <w:top w:w="60" w:type="dxa"/>
              <w:left w:w="90" w:type="dxa"/>
              <w:bottom w:w="60" w:type="dxa"/>
              <w:right w:w="90" w:type="dxa"/>
            </w:tcMar>
          </w:tcPr>
          <w:p w14:paraId="5D80703C" w14:textId="77777777" w:rsidR="002E758A" w:rsidRDefault="00000000">
            <w:pPr>
              <w:spacing w:before="40" w:after="40"/>
              <w:jc w:val="left"/>
            </w:pPr>
            <w:r>
              <w:rPr>
                <w:sz w:val="19"/>
              </w:rPr>
              <w:t>1 (best) to 63 (smallest)</w:t>
            </w:r>
          </w:p>
        </w:tc>
        <w:tc>
          <w:tcPr>
            <w:tcW w:w="3096" w:type="dxa"/>
            <w:shd w:val="clear" w:color="auto" w:fill="F4F7FB"/>
            <w:tcMar>
              <w:top w:w="60" w:type="dxa"/>
              <w:left w:w="90" w:type="dxa"/>
              <w:bottom w:w="60" w:type="dxa"/>
              <w:right w:w="90" w:type="dxa"/>
            </w:tcMar>
          </w:tcPr>
          <w:p w14:paraId="235EA72F" w14:textId="77777777" w:rsidR="002E758A" w:rsidRDefault="00000000">
            <w:pPr>
              <w:spacing w:before="40" w:after="40"/>
              <w:jc w:val="left"/>
            </w:pPr>
            <w:r>
              <w:rPr>
                <w:sz w:val="19"/>
              </w:rPr>
              <w:t>JPEG quality of every frame</w:t>
            </w:r>
          </w:p>
        </w:tc>
      </w:tr>
      <w:tr w:rsidR="002E758A" w14:paraId="5248C69F" w14:textId="77777777">
        <w:trPr>
          <w:jc w:val="center"/>
        </w:trPr>
        <w:tc>
          <w:tcPr>
            <w:tcW w:w="2016" w:type="dxa"/>
            <w:tcMar>
              <w:top w:w="60" w:type="dxa"/>
              <w:left w:w="90" w:type="dxa"/>
              <w:bottom w:w="60" w:type="dxa"/>
              <w:right w:w="90" w:type="dxa"/>
            </w:tcMar>
          </w:tcPr>
          <w:p w14:paraId="209986D3" w14:textId="77777777" w:rsidR="002E758A" w:rsidRDefault="00000000">
            <w:pPr>
              <w:spacing w:before="40" w:after="40"/>
              <w:jc w:val="left"/>
            </w:pPr>
            <w:r>
              <w:rPr>
                <w:rFonts w:ascii="Consolas" w:hAnsi="Consolas"/>
                <w:sz w:val="17"/>
              </w:rPr>
              <w:t>CAM_FRAMESIZE</w:t>
            </w:r>
          </w:p>
        </w:tc>
        <w:tc>
          <w:tcPr>
            <w:tcW w:w="1584" w:type="dxa"/>
            <w:tcMar>
              <w:top w:w="60" w:type="dxa"/>
              <w:left w:w="90" w:type="dxa"/>
              <w:bottom w:w="60" w:type="dxa"/>
              <w:right w:w="90" w:type="dxa"/>
            </w:tcMar>
          </w:tcPr>
          <w:p w14:paraId="3CD61F26" w14:textId="77777777" w:rsidR="002E758A" w:rsidRDefault="00000000">
            <w:pPr>
              <w:spacing w:before="40" w:after="40"/>
              <w:jc w:val="left"/>
            </w:pPr>
            <w:r>
              <w:rPr>
                <w:rFonts w:ascii="Consolas" w:hAnsi="Consolas"/>
                <w:sz w:val="17"/>
              </w:rPr>
              <w:t>FRAMESIZE_VGA</w:t>
            </w:r>
          </w:p>
        </w:tc>
        <w:tc>
          <w:tcPr>
            <w:tcW w:w="2232" w:type="dxa"/>
            <w:tcMar>
              <w:top w:w="60" w:type="dxa"/>
              <w:left w:w="90" w:type="dxa"/>
              <w:bottom w:w="60" w:type="dxa"/>
              <w:right w:w="90" w:type="dxa"/>
            </w:tcMar>
          </w:tcPr>
          <w:p w14:paraId="7D75D99E" w14:textId="77777777" w:rsidR="002E758A" w:rsidRDefault="00000000">
            <w:pPr>
              <w:spacing w:before="40" w:after="40"/>
              <w:jc w:val="left"/>
            </w:pPr>
            <w:r>
              <w:rPr>
                <w:sz w:val="19"/>
              </w:rPr>
              <w:t>QQVGA to SVGA in practice</w:t>
            </w:r>
          </w:p>
        </w:tc>
        <w:tc>
          <w:tcPr>
            <w:tcW w:w="3096" w:type="dxa"/>
            <w:tcMar>
              <w:top w:w="60" w:type="dxa"/>
              <w:left w:w="90" w:type="dxa"/>
              <w:bottom w:w="60" w:type="dxa"/>
              <w:right w:w="90" w:type="dxa"/>
            </w:tcMar>
          </w:tcPr>
          <w:p w14:paraId="2D2A7EA2" w14:textId="77777777" w:rsidR="002E758A" w:rsidRDefault="00000000">
            <w:pPr>
              <w:spacing w:before="40" w:after="40"/>
              <w:jc w:val="left"/>
            </w:pPr>
            <w:r>
              <w:rPr>
                <w:sz w:val="19"/>
              </w:rPr>
              <w:t>Frame geometry and therefore the bandwidth</w:t>
            </w:r>
          </w:p>
        </w:tc>
      </w:tr>
      <w:tr w:rsidR="002E758A" w14:paraId="4699A6E9" w14:textId="77777777">
        <w:trPr>
          <w:jc w:val="center"/>
        </w:trPr>
        <w:tc>
          <w:tcPr>
            <w:tcW w:w="2016" w:type="dxa"/>
            <w:shd w:val="clear" w:color="auto" w:fill="F4F7FB"/>
            <w:tcMar>
              <w:top w:w="60" w:type="dxa"/>
              <w:left w:w="90" w:type="dxa"/>
              <w:bottom w:w="60" w:type="dxa"/>
              <w:right w:w="90" w:type="dxa"/>
            </w:tcMar>
          </w:tcPr>
          <w:p w14:paraId="4CF89D53" w14:textId="77777777" w:rsidR="002E758A" w:rsidRDefault="00000000">
            <w:pPr>
              <w:spacing w:before="40" w:after="40"/>
              <w:jc w:val="left"/>
            </w:pPr>
            <w:r>
              <w:rPr>
                <w:rFonts w:ascii="Consolas" w:hAnsi="Consolas"/>
                <w:sz w:val="17"/>
              </w:rPr>
              <w:t>CAM_VFLIP</w:t>
            </w:r>
          </w:p>
        </w:tc>
        <w:tc>
          <w:tcPr>
            <w:tcW w:w="1584" w:type="dxa"/>
            <w:shd w:val="clear" w:color="auto" w:fill="F4F7FB"/>
            <w:tcMar>
              <w:top w:w="60" w:type="dxa"/>
              <w:left w:w="90" w:type="dxa"/>
              <w:bottom w:w="60" w:type="dxa"/>
              <w:right w:w="90" w:type="dxa"/>
            </w:tcMar>
          </w:tcPr>
          <w:p w14:paraId="78B851A4" w14:textId="77777777" w:rsidR="002E758A" w:rsidRDefault="00000000">
            <w:pPr>
              <w:spacing w:before="40" w:after="40"/>
              <w:jc w:val="left"/>
            </w:pPr>
            <w:r>
              <w:rPr>
                <w:sz w:val="19"/>
              </w:rPr>
              <w:t>1</w:t>
            </w:r>
          </w:p>
        </w:tc>
        <w:tc>
          <w:tcPr>
            <w:tcW w:w="2232" w:type="dxa"/>
            <w:shd w:val="clear" w:color="auto" w:fill="F4F7FB"/>
            <w:tcMar>
              <w:top w:w="60" w:type="dxa"/>
              <w:left w:w="90" w:type="dxa"/>
              <w:bottom w:w="60" w:type="dxa"/>
              <w:right w:w="90" w:type="dxa"/>
            </w:tcMar>
          </w:tcPr>
          <w:p w14:paraId="5220EE46" w14:textId="77777777" w:rsidR="002E758A" w:rsidRDefault="00000000">
            <w:pPr>
              <w:spacing w:before="40" w:after="40"/>
              <w:jc w:val="left"/>
            </w:pPr>
            <w:r>
              <w:rPr>
                <w:sz w:val="19"/>
              </w:rPr>
              <w:t>0 or 1</w:t>
            </w:r>
          </w:p>
        </w:tc>
        <w:tc>
          <w:tcPr>
            <w:tcW w:w="3096" w:type="dxa"/>
            <w:shd w:val="clear" w:color="auto" w:fill="F4F7FB"/>
            <w:tcMar>
              <w:top w:w="60" w:type="dxa"/>
              <w:left w:w="90" w:type="dxa"/>
              <w:bottom w:w="60" w:type="dxa"/>
              <w:right w:w="90" w:type="dxa"/>
            </w:tcMar>
          </w:tcPr>
          <w:p w14:paraId="5461CA45" w14:textId="77777777" w:rsidR="002E758A" w:rsidRDefault="00000000">
            <w:pPr>
              <w:spacing w:before="40" w:after="40"/>
              <w:jc w:val="left"/>
            </w:pPr>
            <w:r>
              <w:rPr>
                <w:sz w:val="19"/>
              </w:rPr>
              <w:t>Vertical flip for an inverted mounting</w:t>
            </w:r>
          </w:p>
        </w:tc>
      </w:tr>
      <w:tr w:rsidR="002E758A" w14:paraId="45C31DCE" w14:textId="77777777">
        <w:trPr>
          <w:jc w:val="center"/>
        </w:trPr>
        <w:tc>
          <w:tcPr>
            <w:tcW w:w="2016" w:type="dxa"/>
            <w:tcMar>
              <w:top w:w="60" w:type="dxa"/>
              <w:left w:w="90" w:type="dxa"/>
              <w:bottom w:w="60" w:type="dxa"/>
              <w:right w:w="90" w:type="dxa"/>
            </w:tcMar>
          </w:tcPr>
          <w:p w14:paraId="0FA51D6D" w14:textId="77777777" w:rsidR="002E758A" w:rsidRDefault="00000000">
            <w:pPr>
              <w:spacing w:before="40" w:after="40"/>
              <w:jc w:val="left"/>
            </w:pPr>
            <w:r>
              <w:rPr>
                <w:rFonts w:ascii="Consolas" w:hAnsi="Consolas"/>
                <w:sz w:val="17"/>
              </w:rPr>
              <w:t>CAM_HMIRROR</w:t>
            </w:r>
          </w:p>
        </w:tc>
        <w:tc>
          <w:tcPr>
            <w:tcW w:w="1584" w:type="dxa"/>
            <w:tcMar>
              <w:top w:w="60" w:type="dxa"/>
              <w:left w:w="90" w:type="dxa"/>
              <w:bottom w:w="60" w:type="dxa"/>
              <w:right w:w="90" w:type="dxa"/>
            </w:tcMar>
          </w:tcPr>
          <w:p w14:paraId="4C669DD6" w14:textId="77777777" w:rsidR="002E758A" w:rsidRDefault="00000000">
            <w:pPr>
              <w:spacing w:before="40" w:after="40"/>
              <w:jc w:val="left"/>
            </w:pPr>
            <w:r>
              <w:rPr>
                <w:sz w:val="19"/>
              </w:rPr>
              <w:t>1</w:t>
            </w:r>
          </w:p>
        </w:tc>
        <w:tc>
          <w:tcPr>
            <w:tcW w:w="2232" w:type="dxa"/>
            <w:tcMar>
              <w:top w:w="60" w:type="dxa"/>
              <w:left w:w="90" w:type="dxa"/>
              <w:bottom w:w="60" w:type="dxa"/>
              <w:right w:w="90" w:type="dxa"/>
            </w:tcMar>
          </w:tcPr>
          <w:p w14:paraId="17C20046" w14:textId="77777777" w:rsidR="002E758A" w:rsidRDefault="00000000">
            <w:pPr>
              <w:spacing w:before="40" w:after="40"/>
              <w:jc w:val="left"/>
            </w:pPr>
            <w:r>
              <w:rPr>
                <w:sz w:val="19"/>
              </w:rPr>
              <w:t>0 or 1</w:t>
            </w:r>
          </w:p>
        </w:tc>
        <w:tc>
          <w:tcPr>
            <w:tcW w:w="3096" w:type="dxa"/>
            <w:tcMar>
              <w:top w:w="60" w:type="dxa"/>
              <w:left w:w="90" w:type="dxa"/>
              <w:bottom w:w="60" w:type="dxa"/>
              <w:right w:w="90" w:type="dxa"/>
            </w:tcMar>
          </w:tcPr>
          <w:p w14:paraId="089135A1" w14:textId="77777777" w:rsidR="002E758A" w:rsidRDefault="00000000">
            <w:pPr>
              <w:spacing w:before="40" w:after="40"/>
              <w:jc w:val="left"/>
            </w:pPr>
            <w:r>
              <w:rPr>
                <w:sz w:val="19"/>
              </w:rPr>
              <w:t>Horizontal mirror of the image</w:t>
            </w:r>
          </w:p>
        </w:tc>
      </w:tr>
      <w:tr w:rsidR="002E758A" w14:paraId="0C665874" w14:textId="77777777">
        <w:trPr>
          <w:jc w:val="center"/>
        </w:trPr>
        <w:tc>
          <w:tcPr>
            <w:tcW w:w="2016" w:type="dxa"/>
            <w:shd w:val="clear" w:color="auto" w:fill="F4F7FB"/>
            <w:tcMar>
              <w:top w:w="60" w:type="dxa"/>
              <w:left w:w="90" w:type="dxa"/>
              <w:bottom w:w="60" w:type="dxa"/>
              <w:right w:w="90" w:type="dxa"/>
            </w:tcMar>
          </w:tcPr>
          <w:p w14:paraId="695B4A24" w14:textId="77777777" w:rsidR="002E758A" w:rsidRDefault="00000000">
            <w:pPr>
              <w:spacing w:before="40" w:after="40"/>
              <w:jc w:val="left"/>
            </w:pPr>
            <w:r>
              <w:rPr>
                <w:rFonts w:ascii="Consolas" w:hAnsi="Consolas"/>
                <w:sz w:val="17"/>
              </w:rPr>
              <w:t>STREAM_PORT</w:t>
            </w:r>
          </w:p>
        </w:tc>
        <w:tc>
          <w:tcPr>
            <w:tcW w:w="1584" w:type="dxa"/>
            <w:shd w:val="clear" w:color="auto" w:fill="F4F7FB"/>
            <w:tcMar>
              <w:top w:w="60" w:type="dxa"/>
              <w:left w:w="90" w:type="dxa"/>
              <w:bottom w:w="60" w:type="dxa"/>
              <w:right w:w="90" w:type="dxa"/>
            </w:tcMar>
          </w:tcPr>
          <w:p w14:paraId="6E382CE7" w14:textId="77777777" w:rsidR="002E758A" w:rsidRDefault="00000000">
            <w:pPr>
              <w:spacing w:before="40" w:after="40"/>
              <w:jc w:val="left"/>
            </w:pPr>
            <w:r>
              <w:rPr>
                <w:sz w:val="19"/>
              </w:rPr>
              <w:t>81</w:t>
            </w:r>
          </w:p>
        </w:tc>
        <w:tc>
          <w:tcPr>
            <w:tcW w:w="2232" w:type="dxa"/>
            <w:shd w:val="clear" w:color="auto" w:fill="F4F7FB"/>
            <w:tcMar>
              <w:top w:w="60" w:type="dxa"/>
              <w:left w:w="90" w:type="dxa"/>
              <w:bottom w:w="60" w:type="dxa"/>
              <w:right w:w="90" w:type="dxa"/>
            </w:tcMar>
          </w:tcPr>
          <w:p w14:paraId="7C1F9459" w14:textId="77777777" w:rsidR="002E758A" w:rsidRDefault="00000000">
            <w:pPr>
              <w:spacing w:before="40" w:after="40"/>
              <w:jc w:val="left"/>
            </w:pPr>
            <w:r>
              <w:rPr>
                <w:sz w:val="19"/>
              </w:rPr>
              <w:t>Any free port</w:t>
            </w:r>
          </w:p>
        </w:tc>
        <w:tc>
          <w:tcPr>
            <w:tcW w:w="3096" w:type="dxa"/>
            <w:shd w:val="clear" w:color="auto" w:fill="F4F7FB"/>
            <w:tcMar>
              <w:top w:w="60" w:type="dxa"/>
              <w:left w:w="90" w:type="dxa"/>
              <w:bottom w:w="60" w:type="dxa"/>
              <w:right w:w="90" w:type="dxa"/>
            </w:tcMar>
          </w:tcPr>
          <w:p w14:paraId="628B130A" w14:textId="77777777" w:rsidR="002E758A" w:rsidRDefault="00000000">
            <w:pPr>
              <w:spacing w:before="40" w:after="40"/>
              <w:jc w:val="left"/>
            </w:pPr>
            <w:r>
              <w:rPr>
                <w:sz w:val="19"/>
              </w:rPr>
              <w:t>The port of the MJPEG stream</w:t>
            </w:r>
          </w:p>
        </w:tc>
      </w:tr>
    </w:tbl>
    <w:p w14:paraId="4D5C0A3E" w14:textId="77777777" w:rsidR="002E758A" w:rsidRDefault="002E758A">
      <w:pPr>
        <w:spacing w:after="0"/>
      </w:pPr>
    </w:p>
    <w:p w14:paraId="5F01DDE3" w14:textId="77777777" w:rsidR="002E758A" w:rsidRDefault="00000000">
      <w:pPr>
        <w:keepNext/>
        <w:spacing w:before="240" w:after="80"/>
        <w:jc w:val="left"/>
      </w:pPr>
      <w:r>
        <w:rPr>
          <w:b/>
          <w:color w:val="1F4E79"/>
          <w:sz w:val="26"/>
        </w:rPr>
        <w:t>25.3 Dependency List</w:t>
      </w:r>
    </w:p>
    <w:p w14:paraId="65AA46D9" w14:textId="77777777" w:rsidR="002E758A" w:rsidRDefault="00000000">
      <w:pPr>
        <w:keepNext/>
        <w:spacing w:before="160" w:after="60"/>
        <w:jc w:val="center"/>
      </w:pPr>
      <w:r>
        <w:rPr>
          <w:b/>
          <w:color w:val="1F4E79"/>
          <w:sz w:val="19"/>
        </w:rPr>
        <w:t>Table 25.2 — Dependency list</w:t>
      </w:r>
    </w:p>
    <w:tbl>
      <w:tblPr>
        <w:tblStyle w:val="TableGrid"/>
        <w:tblW w:w="0" w:type="auto"/>
        <w:jc w:val="center"/>
        <w:tblLayout w:type="fixed"/>
        <w:tblLook w:val="04A0" w:firstRow="1" w:lastRow="0" w:firstColumn="1" w:lastColumn="0" w:noHBand="0" w:noVBand="1"/>
      </w:tblPr>
      <w:tblGrid>
        <w:gridCol w:w="2232"/>
        <w:gridCol w:w="1800"/>
        <w:gridCol w:w="2016"/>
        <w:gridCol w:w="2880"/>
      </w:tblGrid>
      <w:tr w:rsidR="002E758A" w14:paraId="05F287B4" w14:textId="77777777">
        <w:trPr>
          <w:jc w:val="center"/>
        </w:trPr>
        <w:tc>
          <w:tcPr>
            <w:tcW w:w="2232" w:type="dxa"/>
            <w:shd w:val="clear" w:color="auto" w:fill="1F4E79"/>
            <w:tcMar>
              <w:top w:w="60" w:type="dxa"/>
              <w:left w:w="90" w:type="dxa"/>
              <w:bottom w:w="60" w:type="dxa"/>
              <w:right w:w="90" w:type="dxa"/>
            </w:tcMar>
          </w:tcPr>
          <w:p w14:paraId="506CD690" w14:textId="77777777" w:rsidR="002E758A" w:rsidRDefault="00000000">
            <w:pPr>
              <w:spacing w:before="40" w:after="40"/>
              <w:jc w:val="center"/>
            </w:pPr>
            <w:r>
              <w:rPr>
                <w:b/>
                <w:color w:val="FFFFFF"/>
                <w:sz w:val="19"/>
              </w:rPr>
              <w:t>Dependency</w:t>
            </w:r>
          </w:p>
        </w:tc>
        <w:tc>
          <w:tcPr>
            <w:tcW w:w="1800" w:type="dxa"/>
            <w:shd w:val="clear" w:color="auto" w:fill="1F4E79"/>
            <w:tcMar>
              <w:top w:w="60" w:type="dxa"/>
              <w:left w:w="90" w:type="dxa"/>
              <w:bottom w:w="60" w:type="dxa"/>
              <w:right w:w="90" w:type="dxa"/>
            </w:tcMar>
          </w:tcPr>
          <w:p w14:paraId="7A702315" w14:textId="77777777" w:rsidR="002E758A" w:rsidRDefault="00000000">
            <w:pPr>
              <w:spacing w:before="40" w:after="40"/>
              <w:jc w:val="center"/>
            </w:pPr>
            <w:r>
              <w:rPr>
                <w:b/>
                <w:color w:val="FFFFFF"/>
                <w:sz w:val="19"/>
              </w:rPr>
              <w:t>Version</w:t>
            </w:r>
          </w:p>
        </w:tc>
        <w:tc>
          <w:tcPr>
            <w:tcW w:w="2016" w:type="dxa"/>
            <w:shd w:val="clear" w:color="auto" w:fill="1F4E79"/>
            <w:tcMar>
              <w:top w:w="60" w:type="dxa"/>
              <w:left w:w="90" w:type="dxa"/>
              <w:bottom w:w="60" w:type="dxa"/>
              <w:right w:w="90" w:type="dxa"/>
            </w:tcMar>
          </w:tcPr>
          <w:p w14:paraId="3AFED57D" w14:textId="77777777" w:rsidR="002E758A" w:rsidRDefault="00000000">
            <w:pPr>
              <w:spacing w:before="40" w:after="40"/>
              <w:jc w:val="center"/>
            </w:pPr>
            <w:r>
              <w:rPr>
                <w:b/>
                <w:color w:val="FFFFFF"/>
                <w:sz w:val="19"/>
              </w:rPr>
              <w:t>Source</w:t>
            </w:r>
          </w:p>
        </w:tc>
        <w:tc>
          <w:tcPr>
            <w:tcW w:w="2880" w:type="dxa"/>
            <w:shd w:val="clear" w:color="auto" w:fill="1F4E79"/>
            <w:tcMar>
              <w:top w:w="60" w:type="dxa"/>
              <w:left w:w="90" w:type="dxa"/>
              <w:bottom w:w="60" w:type="dxa"/>
              <w:right w:w="90" w:type="dxa"/>
            </w:tcMar>
          </w:tcPr>
          <w:p w14:paraId="5D50F5CC" w14:textId="77777777" w:rsidR="002E758A" w:rsidRDefault="00000000">
            <w:pPr>
              <w:spacing w:before="40" w:after="40"/>
              <w:jc w:val="center"/>
            </w:pPr>
            <w:r>
              <w:rPr>
                <w:b/>
                <w:color w:val="FFFFFF"/>
                <w:sz w:val="19"/>
              </w:rPr>
              <w:t>Required for</w:t>
            </w:r>
          </w:p>
        </w:tc>
      </w:tr>
      <w:tr w:rsidR="002E758A" w14:paraId="1D929392" w14:textId="77777777">
        <w:trPr>
          <w:jc w:val="center"/>
        </w:trPr>
        <w:tc>
          <w:tcPr>
            <w:tcW w:w="2232" w:type="dxa"/>
            <w:tcMar>
              <w:top w:w="60" w:type="dxa"/>
              <w:left w:w="90" w:type="dxa"/>
              <w:bottom w:w="60" w:type="dxa"/>
              <w:right w:w="90" w:type="dxa"/>
            </w:tcMar>
          </w:tcPr>
          <w:p w14:paraId="444CA9C8" w14:textId="77777777" w:rsidR="002E758A" w:rsidRDefault="00000000">
            <w:pPr>
              <w:spacing w:before="40" w:after="40"/>
              <w:jc w:val="left"/>
            </w:pPr>
            <w:r>
              <w:rPr>
                <w:sz w:val="19"/>
              </w:rPr>
              <w:t>Arduino IDE</w:t>
            </w:r>
          </w:p>
        </w:tc>
        <w:tc>
          <w:tcPr>
            <w:tcW w:w="1800" w:type="dxa"/>
            <w:tcMar>
              <w:top w:w="60" w:type="dxa"/>
              <w:left w:w="90" w:type="dxa"/>
              <w:bottom w:w="60" w:type="dxa"/>
              <w:right w:w="90" w:type="dxa"/>
            </w:tcMar>
          </w:tcPr>
          <w:p w14:paraId="4C1A29A2" w14:textId="77777777" w:rsidR="002E758A" w:rsidRDefault="00000000">
            <w:pPr>
              <w:spacing w:before="40" w:after="40"/>
              <w:jc w:val="left"/>
            </w:pPr>
            <w:r>
              <w:rPr>
                <w:sz w:val="19"/>
              </w:rPr>
              <w:t>2.x</w:t>
            </w:r>
          </w:p>
        </w:tc>
        <w:tc>
          <w:tcPr>
            <w:tcW w:w="2016" w:type="dxa"/>
            <w:tcMar>
              <w:top w:w="60" w:type="dxa"/>
              <w:left w:w="90" w:type="dxa"/>
              <w:bottom w:w="60" w:type="dxa"/>
              <w:right w:w="90" w:type="dxa"/>
            </w:tcMar>
          </w:tcPr>
          <w:p w14:paraId="22BC0CBC" w14:textId="77777777" w:rsidR="002E758A" w:rsidRDefault="00000000">
            <w:pPr>
              <w:spacing w:before="40" w:after="40"/>
              <w:jc w:val="left"/>
            </w:pPr>
            <w:r>
              <w:rPr>
                <w:sz w:val="19"/>
              </w:rPr>
              <w:t>arduino.cc</w:t>
            </w:r>
          </w:p>
        </w:tc>
        <w:tc>
          <w:tcPr>
            <w:tcW w:w="2880" w:type="dxa"/>
            <w:tcMar>
              <w:top w:w="60" w:type="dxa"/>
              <w:left w:w="90" w:type="dxa"/>
              <w:bottom w:w="60" w:type="dxa"/>
              <w:right w:w="90" w:type="dxa"/>
            </w:tcMar>
          </w:tcPr>
          <w:p w14:paraId="23415CD1" w14:textId="77777777" w:rsidR="002E758A" w:rsidRDefault="00000000">
            <w:pPr>
              <w:spacing w:before="40" w:after="40"/>
              <w:jc w:val="left"/>
            </w:pPr>
            <w:r>
              <w:rPr>
                <w:sz w:val="19"/>
              </w:rPr>
              <w:t>Editing, compiling, uploading, serial monitor</w:t>
            </w:r>
          </w:p>
        </w:tc>
      </w:tr>
      <w:tr w:rsidR="002E758A" w14:paraId="7A5FC2C5" w14:textId="77777777">
        <w:trPr>
          <w:jc w:val="center"/>
        </w:trPr>
        <w:tc>
          <w:tcPr>
            <w:tcW w:w="2232" w:type="dxa"/>
            <w:shd w:val="clear" w:color="auto" w:fill="F4F7FB"/>
            <w:tcMar>
              <w:top w:w="60" w:type="dxa"/>
              <w:left w:w="90" w:type="dxa"/>
              <w:bottom w:w="60" w:type="dxa"/>
              <w:right w:w="90" w:type="dxa"/>
            </w:tcMar>
          </w:tcPr>
          <w:p w14:paraId="1B34131F" w14:textId="77777777" w:rsidR="002E758A" w:rsidRDefault="00000000">
            <w:pPr>
              <w:spacing w:before="40" w:after="40"/>
              <w:jc w:val="left"/>
            </w:pPr>
            <w:r>
              <w:rPr>
                <w:sz w:val="19"/>
              </w:rPr>
              <w:t>Arduino core for ESP32</w:t>
            </w:r>
          </w:p>
        </w:tc>
        <w:tc>
          <w:tcPr>
            <w:tcW w:w="1800" w:type="dxa"/>
            <w:shd w:val="clear" w:color="auto" w:fill="F4F7FB"/>
            <w:tcMar>
              <w:top w:w="60" w:type="dxa"/>
              <w:left w:w="90" w:type="dxa"/>
              <w:bottom w:w="60" w:type="dxa"/>
              <w:right w:w="90" w:type="dxa"/>
            </w:tcMar>
          </w:tcPr>
          <w:p w14:paraId="37CE3FE3" w14:textId="77777777" w:rsidR="002E758A" w:rsidRDefault="00000000">
            <w:pPr>
              <w:spacing w:before="40" w:after="40"/>
              <w:jc w:val="left"/>
            </w:pPr>
            <w:r>
              <w:rPr>
                <w:sz w:val="19"/>
              </w:rPr>
              <w:t>2.0.0 or later</w:t>
            </w:r>
          </w:p>
        </w:tc>
        <w:tc>
          <w:tcPr>
            <w:tcW w:w="2016" w:type="dxa"/>
            <w:shd w:val="clear" w:color="auto" w:fill="F4F7FB"/>
            <w:tcMar>
              <w:top w:w="60" w:type="dxa"/>
              <w:left w:w="90" w:type="dxa"/>
              <w:bottom w:w="60" w:type="dxa"/>
              <w:right w:w="90" w:type="dxa"/>
            </w:tcMar>
          </w:tcPr>
          <w:p w14:paraId="7E75C712" w14:textId="77777777" w:rsidR="002E758A" w:rsidRDefault="00000000">
            <w:pPr>
              <w:spacing w:before="40" w:after="40"/>
              <w:jc w:val="left"/>
            </w:pPr>
            <w:r>
              <w:rPr>
                <w:sz w:val="19"/>
              </w:rPr>
              <w:t>Espressif boards manager URL</w:t>
            </w:r>
          </w:p>
        </w:tc>
        <w:tc>
          <w:tcPr>
            <w:tcW w:w="2880" w:type="dxa"/>
            <w:shd w:val="clear" w:color="auto" w:fill="F4F7FB"/>
            <w:tcMar>
              <w:top w:w="60" w:type="dxa"/>
              <w:left w:w="90" w:type="dxa"/>
              <w:bottom w:w="60" w:type="dxa"/>
              <w:right w:w="90" w:type="dxa"/>
            </w:tcMar>
          </w:tcPr>
          <w:p w14:paraId="0762F50E" w14:textId="77777777" w:rsidR="002E758A" w:rsidRDefault="00000000">
            <w:pPr>
              <w:spacing w:before="40" w:after="40"/>
              <w:jc w:val="left"/>
            </w:pPr>
            <w:r>
              <w:rPr>
                <w:sz w:val="19"/>
              </w:rPr>
              <w:t>The framework, the Wi-Fi library and the LEDC driver</w:t>
            </w:r>
          </w:p>
        </w:tc>
      </w:tr>
      <w:tr w:rsidR="002E758A" w14:paraId="17F60133" w14:textId="77777777">
        <w:trPr>
          <w:jc w:val="center"/>
        </w:trPr>
        <w:tc>
          <w:tcPr>
            <w:tcW w:w="2232" w:type="dxa"/>
            <w:tcMar>
              <w:top w:w="60" w:type="dxa"/>
              <w:left w:w="90" w:type="dxa"/>
              <w:bottom w:w="60" w:type="dxa"/>
              <w:right w:w="90" w:type="dxa"/>
            </w:tcMar>
          </w:tcPr>
          <w:p w14:paraId="46BFF19B" w14:textId="77777777" w:rsidR="002E758A" w:rsidRDefault="00000000">
            <w:pPr>
              <w:spacing w:before="40" w:after="40"/>
              <w:jc w:val="left"/>
            </w:pPr>
            <w:r>
              <w:rPr>
                <w:sz w:val="19"/>
              </w:rPr>
              <w:t>esp32-camera component</w:t>
            </w:r>
          </w:p>
        </w:tc>
        <w:tc>
          <w:tcPr>
            <w:tcW w:w="1800" w:type="dxa"/>
            <w:tcMar>
              <w:top w:w="60" w:type="dxa"/>
              <w:left w:w="90" w:type="dxa"/>
              <w:bottom w:w="60" w:type="dxa"/>
              <w:right w:w="90" w:type="dxa"/>
            </w:tcMar>
          </w:tcPr>
          <w:p w14:paraId="4CA4B2D5" w14:textId="77777777" w:rsidR="002E758A" w:rsidRDefault="00000000">
            <w:pPr>
              <w:spacing w:before="40" w:after="40"/>
              <w:jc w:val="left"/>
            </w:pPr>
            <w:r>
              <w:rPr>
                <w:sz w:val="19"/>
              </w:rPr>
              <w:t>Bundled with the core</w:t>
            </w:r>
          </w:p>
        </w:tc>
        <w:tc>
          <w:tcPr>
            <w:tcW w:w="2016" w:type="dxa"/>
            <w:tcMar>
              <w:top w:w="60" w:type="dxa"/>
              <w:left w:w="90" w:type="dxa"/>
              <w:bottom w:w="60" w:type="dxa"/>
              <w:right w:w="90" w:type="dxa"/>
            </w:tcMar>
          </w:tcPr>
          <w:p w14:paraId="656D61F4" w14:textId="77777777" w:rsidR="002E758A" w:rsidRDefault="00000000">
            <w:pPr>
              <w:spacing w:before="40" w:after="40"/>
              <w:jc w:val="left"/>
            </w:pPr>
            <w:r>
              <w:rPr>
                <w:sz w:val="19"/>
              </w:rPr>
              <w:t>ESP-IDF</w:t>
            </w:r>
          </w:p>
        </w:tc>
        <w:tc>
          <w:tcPr>
            <w:tcW w:w="2880" w:type="dxa"/>
            <w:tcMar>
              <w:top w:w="60" w:type="dxa"/>
              <w:left w:w="90" w:type="dxa"/>
              <w:bottom w:w="60" w:type="dxa"/>
              <w:right w:w="90" w:type="dxa"/>
            </w:tcMar>
          </w:tcPr>
          <w:p w14:paraId="3053BFE8" w14:textId="77777777" w:rsidR="002E758A" w:rsidRDefault="00000000">
            <w:pPr>
              <w:spacing w:before="40" w:after="40"/>
              <w:jc w:val="left"/>
            </w:pPr>
            <w:r>
              <w:rPr>
                <w:sz w:val="19"/>
              </w:rPr>
              <w:t>Camera initialisation and frame capture</w:t>
            </w:r>
          </w:p>
        </w:tc>
      </w:tr>
      <w:tr w:rsidR="002E758A" w14:paraId="1F66059D" w14:textId="77777777">
        <w:trPr>
          <w:jc w:val="center"/>
        </w:trPr>
        <w:tc>
          <w:tcPr>
            <w:tcW w:w="2232" w:type="dxa"/>
            <w:shd w:val="clear" w:color="auto" w:fill="F4F7FB"/>
            <w:tcMar>
              <w:top w:w="60" w:type="dxa"/>
              <w:left w:w="90" w:type="dxa"/>
              <w:bottom w:w="60" w:type="dxa"/>
              <w:right w:w="90" w:type="dxa"/>
            </w:tcMar>
          </w:tcPr>
          <w:p w14:paraId="5398B3CE" w14:textId="77777777" w:rsidR="002E758A" w:rsidRDefault="00000000">
            <w:pPr>
              <w:spacing w:before="40" w:after="40"/>
              <w:jc w:val="left"/>
            </w:pPr>
            <w:r>
              <w:rPr>
                <w:sz w:val="19"/>
              </w:rPr>
              <w:t>esp_http_server component</w:t>
            </w:r>
          </w:p>
        </w:tc>
        <w:tc>
          <w:tcPr>
            <w:tcW w:w="1800" w:type="dxa"/>
            <w:shd w:val="clear" w:color="auto" w:fill="F4F7FB"/>
            <w:tcMar>
              <w:top w:w="60" w:type="dxa"/>
              <w:left w:w="90" w:type="dxa"/>
              <w:bottom w:w="60" w:type="dxa"/>
              <w:right w:w="90" w:type="dxa"/>
            </w:tcMar>
          </w:tcPr>
          <w:p w14:paraId="2436BB1B" w14:textId="77777777" w:rsidR="002E758A" w:rsidRDefault="00000000">
            <w:pPr>
              <w:spacing w:before="40" w:after="40"/>
              <w:jc w:val="left"/>
            </w:pPr>
            <w:r>
              <w:rPr>
                <w:sz w:val="19"/>
              </w:rPr>
              <w:t>Bundled with the core</w:t>
            </w:r>
          </w:p>
        </w:tc>
        <w:tc>
          <w:tcPr>
            <w:tcW w:w="2016" w:type="dxa"/>
            <w:shd w:val="clear" w:color="auto" w:fill="F4F7FB"/>
            <w:tcMar>
              <w:top w:w="60" w:type="dxa"/>
              <w:left w:w="90" w:type="dxa"/>
              <w:bottom w:w="60" w:type="dxa"/>
              <w:right w:w="90" w:type="dxa"/>
            </w:tcMar>
          </w:tcPr>
          <w:p w14:paraId="62B4C968" w14:textId="77777777" w:rsidR="002E758A" w:rsidRDefault="00000000">
            <w:pPr>
              <w:spacing w:before="40" w:after="40"/>
              <w:jc w:val="left"/>
            </w:pPr>
            <w:r>
              <w:rPr>
                <w:sz w:val="19"/>
              </w:rPr>
              <w:t>ESP-IDF</w:t>
            </w:r>
          </w:p>
        </w:tc>
        <w:tc>
          <w:tcPr>
            <w:tcW w:w="2880" w:type="dxa"/>
            <w:shd w:val="clear" w:color="auto" w:fill="F4F7FB"/>
            <w:tcMar>
              <w:top w:w="60" w:type="dxa"/>
              <w:left w:w="90" w:type="dxa"/>
              <w:bottom w:w="60" w:type="dxa"/>
              <w:right w:w="90" w:type="dxa"/>
            </w:tcMar>
          </w:tcPr>
          <w:p w14:paraId="4C9F8960" w14:textId="77777777" w:rsidR="002E758A" w:rsidRDefault="00000000">
            <w:pPr>
              <w:spacing w:before="40" w:after="40"/>
              <w:jc w:val="left"/>
            </w:pPr>
            <w:r>
              <w:rPr>
                <w:sz w:val="19"/>
              </w:rPr>
              <w:t>The control API on port 80</w:t>
            </w:r>
          </w:p>
        </w:tc>
      </w:tr>
      <w:tr w:rsidR="002E758A" w14:paraId="2E35868F" w14:textId="77777777">
        <w:trPr>
          <w:jc w:val="center"/>
        </w:trPr>
        <w:tc>
          <w:tcPr>
            <w:tcW w:w="2232" w:type="dxa"/>
            <w:tcMar>
              <w:top w:w="60" w:type="dxa"/>
              <w:left w:w="90" w:type="dxa"/>
              <w:bottom w:w="60" w:type="dxa"/>
              <w:right w:w="90" w:type="dxa"/>
            </w:tcMar>
          </w:tcPr>
          <w:p w14:paraId="27F2146E" w14:textId="77777777" w:rsidR="002E758A" w:rsidRDefault="00000000">
            <w:pPr>
              <w:spacing w:before="40" w:after="40"/>
              <w:jc w:val="left"/>
            </w:pPr>
            <w:r>
              <w:rPr>
                <w:sz w:val="19"/>
              </w:rPr>
              <w:t>FreeRTOS kernel</w:t>
            </w:r>
          </w:p>
        </w:tc>
        <w:tc>
          <w:tcPr>
            <w:tcW w:w="1800" w:type="dxa"/>
            <w:tcMar>
              <w:top w:w="60" w:type="dxa"/>
              <w:left w:w="90" w:type="dxa"/>
              <w:bottom w:w="60" w:type="dxa"/>
              <w:right w:w="90" w:type="dxa"/>
            </w:tcMar>
          </w:tcPr>
          <w:p w14:paraId="0D0682E0" w14:textId="77777777" w:rsidR="002E758A" w:rsidRDefault="00000000">
            <w:pPr>
              <w:spacing w:before="40" w:after="40"/>
              <w:jc w:val="left"/>
            </w:pPr>
            <w:r>
              <w:rPr>
                <w:sz w:val="19"/>
              </w:rPr>
              <w:t>Bundled with ESP-IDF</w:t>
            </w:r>
          </w:p>
        </w:tc>
        <w:tc>
          <w:tcPr>
            <w:tcW w:w="2016" w:type="dxa"/>
            <w:tcMar>
              <w:top w:w="60" w:type="dxa"/>
              <w:left w:w="90" w:type="dxa"/>
              <w:bottom w:w="60" w:type="dxa"/>
              <w:right w:w="90" w:type="dxa"/>
            </w:tcMar>
          </w:tcPr>
          <w:p w14:paraId="4DD786B8" w14:textId="77777777" w:rsidR="002E758A" w:rsidRDefault="00000000">
            <w:pPr>
              <w:spacing w:before="40" w:after="40"/>
              <w:jc w:val="left"/>
            </w:pPr>
            <w:r>
              <w:rPr>
                <w:sz w:val="19"/>
              </w:rPr>
              <w:t>ESP-IDF</w:t>
            </w:r>
          </w:p>
        </w:tc>
        <w:tc>
          <w:tcPr>
            <w:tcW w:w="2880" w:type="dxa"/>
            <w:tcMar>
              <w:top w:w="60" w:type="dxa"/>
              <w:left w:w="90" w:type="dxa"/>
              <w:bottom w:w="60" w:type="dxa"/>
              <w:right w:w="90" w:type="dxa"/>
            </w:tcMar>
          </w:tcPr>
          <w:p w14:paraId="60581549" w14:textId="77777777" w:rsidR="002E758A" w:rsidRDefault="00000000">
            <w:pPr>
              <w:spacing w:before="40" w:after="40"/>
              <w:jc w:val="left"/>
            </w:pPr>
            <w:r>
              <w:rPr>
                <w:sz w:val="19"/>
              </w:rPr>
              <w:t>Task creation, scheduling and delays</w:t>
            </w:r>
          </w:p>
        </w:tc>
      </w:tr>
      <w:tr w:rsidR="002E758A" w14:paraId="5D30C85D" w14:textId="77777777">
        <w:trPr>
          <w:jc w:val="center"/>
        </w:trPr>
        <w:tc>
          <w:tcPr>
            <w:tcW w:w="2232" w:type="dxa"/>
            <w:shd w:val="clear" w:color="auto" w:fill="F4F7FB"/>
            <w:tcMar>
              <w:top w:w="60" w:type="dxa"/>
              <w:left w:w="90" w:type="dxa"/>
              <w:bottom w:w="60" w:type="dxa"/>
              <w:right w:w="90" w:type="dxa"/>
            </w:tcMar>
          </w:tcPr>
          <w:p w14:paraId="5677EB26" w14:textId="77777777" w:rsidR="002E758A" w:rsidRDefault="00000000">
            <w:pPr>
              <w:spacing w:before="40" w:after="40"/>
              <w:jc w:val="left"/>
            </w:pPr>
            <w:r>
              <w:rPr>
                <w:sz w:val="19"/>
              </w:rPr>
              <w:t>LwIP TCP/IP stack</w:t>
            </w:r>
          </w:p>
        </w:tc>
        <w:tc>
          <w:tcPr>
            <w:tcW w:w="1800" w:type="dxa"/>
            <w:shd w:val="clear" w:color="auto" w:fill="F4F7FB"/>
            <w:tcMar>
              <w:top w:w="60" w:type="dxa"/>
              <w:left w:w="90" w:type="dxa"/>
              <w:bottom w:w="60" w:type="dxa"/>
              <w:right w:w="90" w:type="dxa"/>
            </w:tcMar>
          </w:tcPr>
          <w:p w14:paraId="5184EA6B" w14:textId="77777777" w:rsidR="002E758A" w:rsidRDefault="00000000">
            <w:pPr>
              <w:spacing w:before="40" w:after="40"/>
              <w:jc w:val="left"/>
            </w:pPr>
            <w:r>
              <w:rPr>
                <w:sz w:val="19"/>
              </w:rPr>
              <w:t>Bundled with ESP-IDF</w:t>
            </w:r>
          </w:p>
        </w:tc>
        <w:tc>
          <w:tcPr>
            <w:tcW w:w="2016" w:type="dxa"/>
            <w:shd w:val="clear" w:color="auto" w:fill="F4F7FB"/>
            <w:tcMar>
              <w:top w:w="60" w:type="dxa"/>
              <w:left w:w="90" w:type="dxa"/>
              <w:bottom w:w="60" w:type="dxa"/>
              <w:right w:w="90" w:type="dxa"/>
            </w:tcMar>
          </w:tcPr>
          <w:p w14:paraId="7321EE00" w14:textId="77777777" w:rsidR="002E758A" w:rsidRDefault="00000000">
            <w:pPr>
              <w:spacing w:before="40" w:after="40"/>
              <w:jc w:val="left"/>
            </w:pPr>
            <w:r>
              <w:rPr>
                <w:sz w:val="19"/>
              </w:rPr>
              <w:t>ESP-IDF</w:t>
            </w:r>
          </w:p>
        </w:tc>
        <w:tc>
          <w:tcPr>
            <w:tcW w:w="2880" w:type="dxa"/>
            <w:shd w:val="clear" w:color="auto" w:fill="F4F7FB"/>
            <w:tcMar>
              <w:top w:w="60" w:type="dxa"/>
              <w:left w:w="90" w:type="dxa"/>
              <w:bottom w:w="60" w:type="dxa"/>
              <w:right w:w="90" w:type="dxa"/>
            </w:tcMar>
          </w:tcPr>
          <w:p w14:paraId="77B45BC0" w14:textId="77777777" w:rsidR="002E758A" w:rsidRDefault="00000000">
            <w:pPr>
              <w:spacing w:before="40" w:after="40"/>
              <w:jc w:val="left"/>
            </w:pPr>
            <w:r>
              <w:rPr>
                <w:sz w:val="19"/>
              </w:rPr>
              <w:t>TCP sockets, IPv4 and the DHCP server</w:t>
            </w:r>
          </w:p>
        </w:tc>
      </w:tr>
      <w:tr w:rsidR="002E758A" w14:paraId="355139FC" w14:textId="77777777">
        <w:trPr>
          <w:jc w:val="center"/>
        </w:trPr>
        <w:tc>
          <w:tcPr>
            <w:tcW w:w="2232" w:type="dxa"/>
            <w:tcMar>
              <w:top w:w="60" w:type="dxa"/>
              <w:left w:w="90" w:type="dxa"/>
              <w:bottom w:w="60" w:type="dxa"/>
              <w:right w:w="90" w:type="dxa"/>
            </w:tcMar>
          </w:tcPr>
          <w:p w14:paraId="33837C1D" w14:textId="77777777" w:rsidR="002E758A" w:rsidRDefault="00000000">
            <w:pPr>
              <w:spacing w:before="40" w:after="40"/>
              <w:jc w:val="left"/>
            </w:pPr>
            <w:r>
              <w:rPr>
                <w:sz w:val="19"/>
              </w:rPr>
              <w:t>USB-serial driver</w:t>
            </w:r>
          </w:p>
        </w:tc>
        <w:tc>
          <w:tcPr>
            <w:tcW w:w="1800" w:type="dxa"/>
            <w:tcMar>
              <w:top w:w="60" w:type="dxa"/>
              <w:left w:w="90" w:type="dxa"/>
              <w:bottom w:w="60" w:type="dxa"/>
              <w:right w:w="90" w:type="dxa"/>
            </w:tcMar>
          </w:tcPr>
          <w:p w14:paraId="563D46B1" w14:textId="77777777" w:rsidR="002E758A" w:rsidRDefault="00000000">
            <w:pPr>
              <w:spacing w:before="40" w:after="40"/>
              <w:jc w:val="left"/>
            </w:pPr>
            <w:r>
              <w:rPr>
                <w:sz w:val="19"/>
              </w:rPr>
              <w:t>CP210x or CH34x</w:t>
            </w:r>
          </w:p>
        </w:tc>
        <w:tc>
          <w:tcPr>
            <w:tcW w:w="2016" w:type="dxa"/>
            <w:tcMar>
              <w:top w:w="60" w:type="dxa"/>
              <w:left w:w="90" w:type="dxa"/>
              <w:bottom w:w="60" w:type="dxa"/>
              <w:right w:w="90" w:type="dxa"/>
            </w:tcMar>
          </w:tcPr>
          <w:p w14:paraId="07CDCC32" w14:textId="77777777" w:rsidR="002E758A" w:rsidRDefault="00000000">
            <w:pPr>
              <w:spacing w:before="40" w:after="40"/>
              <w:jc w:val="left"/>
            </w:pPr>
            <w:r>
              <w:rPr>
                <w:sz w:val="19"/>
              </w:rPr>
              <w:t>Silicon Labs or WCH</w:t>
            </w:r>
          </w:p>
        </w:tc>
        <w:tc>
          <w:tcPr>
            <w:tcW w:w="2880" w:type="dxa"/>
            <w:tcMar>
              <w:top w:w="60" w:type="dxa"/>
              <w:left w:w="90" w:type="dxa"/>
              <w:bottom w:w="60" w:type="dxa"/>
              <w:right w:w="90" w:type="dxa"/>
            </w:tcMar>
          </w:tcPr>
          <w:p w14:paraId="7D1F501C" w14:textId="77777777" w:rsidR="002E758A" w:rsidRDefault="00000000">
            <w:pPr>
              <w:spacing w:before="40" w:after="40"/>
              <w:jc w:val="left"/>
            </w:pPr>
            <w:r>
              <w:rPr>
                <w:sz w:val="19"/>
              </w:rPr>
              <w:t>Programming the board over USB-TTL</w:t>
            </w:r>
          </w:p>
        </w:tc>
      </w:tr>
      <w:tr w:rsidR="002E758A" w14:paraId="3D7879BA" w14:textId="77777777">
        <w:trPr>
          <w:jc w:val="center"/>
        </w:trPr>
        <w:tc>
          <w:tcPr>
            <w:tcW w:w="2232" w:type="dxa"/>
            <w:shd w:val="clear" w:color="auto" w:fill="F4F7FB"/>
            <w:tcMar>
              <w:top w:w="60" w:type="dxa"/>
              <w:left w:w="90" w:type="dxa"/>
              <w:bottom w:w="60" w:type="dxa"/>
              <w:right w:w="90" w:type="dxa"/>
            </w:tcMar>
          </w:tcPr>
          <w:p w14:paraId="082A3D1C" w14:textId="77777777" w:rsidR="002E758A" w:rsidRDefault="00000000">
            <w:pPr>
              <w:spacing w:before="40" w:after="40"/>
              <w:jc w:val="left"/>
            </w:pPr>
            <w:r>
              <w:rPr>
                <w:sz w:val="19"/>
              </w:rPr>
              <w:t>No third-party library</w:t>
            </w:r>
          </w:p>
        </w:tc>
        <w:tc>
          <w:tcPr>
            <w:tcW w:w="1800" w:type="dxa"/>
            <w:shd w:val="clear" w:color="auto" w:fill="F4F7FB"/>
            <w:tcMar>
              <w:top w:w="60" w:type="dxa"/>
              <w:left w:w="90" w:type="dxa"/>
              <w:bottom w:w="60" w:type="dxa"/>
              <w:right w:w="90" w:type="dxa"/>
            </w:tcMar>
          </w:tcPr>
          <w:p w14:paraId="5777165D" w14:textId="77777777" w:rsidR="002E758A" w:rsidRDefault="00000000">
            <w:pPr>
              <w:spacing w:before="40" w:after="40"/>
              <w:jc w:val="left"/>
            </w:pPr>
            <w:r>
              <w:rPr>
                <w:sz w:val="19"/>
              </w:rPr>
              <w:t>—</w:t>
            </w:r>
          </w:p>
        </w:tc>
        <w:tc>
          <w:tcPr>
            <w:tcW w:w="2016" w:type="dxa"/>
            <w:shd w:val="clear" w:color="auto" w:fill="F4F7FB"/>
            <w:tcMar>
              <w:top w:w="60" w:type="dxa"/>
              <w:left w:w="90" w:type="dxa"/>
              <w:bottom w:w="60" w:type="dxa"/>
              <w:right w:w="90" w:type="dxa"/>
            </w:tcMar>
          </w:tcPr>
          <w:p w14:paraId="0EA1DAA9" w14:textId="77777777" w:rsidR="002E758A" w:rsidRDefault="00000000">
            <w:pPr>
              <w:spacing w:before="40" w:after="40"/>
              <w:jc w:val="left"/>
            </w:pPr>
            <w:r>
              <w:rPr>
                <w:sz w:val="19"/>
              </w:rPr>
              <w:t>—</w:t>
            </w:r>
          </w:p>
        </w:tc>
        <w:tc>
          <w:tcPr>
            <w:tcW w:w="2880" w:type="dxa"/>
            <w:shd w:val="clear" w:color="auto" w:fill="F4F7FB"/>
            <w:tcMar>
              <w:top w:w="60" w:type="dxa"/>
              <w:left w:w="90" w:type="dxa"/>
              <w:bottom w:w="60" w:type="dxa"/>
              <w:right w:w="90" w:type="dxa"/>
            </w:tcMar>
          </w:tcPr>
          <w:p w14:paraId="724E35F2" w14:textId="77777777" w:rsidR="002E758A" w:rsidRDefault="00000000">
            <w:pPr>
              <w:spacing w:before="40" w:after="40"/>
              <w:jc w:val="left"/>
            </w:pPr>
            <w:r>
              <w:rPr>
                <w:sz w:val="19"/>
              </w:rPr>
              <w:t>The project uses no external Arduino library beyond the core</w:t>
            </w:r>
          </w:p>
        </w:tc>
      </w:tr>
    </w:tbl>
    <w:p w14:paraId="51E2B54D" w14:textId="77777777" w:rsidR="002E758A" w:rsidRDefault="002E758A">
      <w:pPr>
        <w:spacing w:after="0"/>
      </w:pPr>
    </w:p>
    <w:p w14:paraId="015237EC" w14:textId="77777777" w:rsidR="002E758A" w:rsidRDefault="00000000">
      <w:pPr>
        <w:pBdr>
          <w:left w:val="single" w:sz="6" w:space="6" w:color="BF8F00"/>
        </w:pBdr>
        <w:shd w:val="clear" w:color="auto" w:fill="FFF8E6"/>
        <w:spacing w:before="120" w:after="160"/>
        <w:ind w:left="288" w:right="288"/>
      </w:pPr>
      <w:r>
        <w:rPr>
          <w:b/>
          <w:color w:val="7A5C00"/>
          <w:sz w:val="21"/>
        </w:rPr>
        <w:t>Reproducibility statement.</w:t>
      </w:r>
      <w:r>
        <w:rPr>
          <w:color w:val="7A5C00"/>
          <w:sz w:val="21"/>
        </w:rPr>
        <w:t xml:space="preserve"> The firmware was verified with Arduino core for ESP32 version 2.0.x. Version 1.x of the core does not expose the LEDC timer configuration in the form used here, and versions after 3.x are expected to work but should be re-tested, particularly around the camera component.</w:t>
      </w:r>
    </w:p>
    <w:p w14:paraId="4A381042" w14:textId="77777777" w:rsidR="002E758A" w:rsidRDefault="00000000">
      <w:pPr>
        <w:keepNext/>
        <w:spacing w:before="240" w:after="80"/>
        <w:jc w:val="left"/>
      </w:pPr>
      <w:r>
        <w:rPr>
          <w:b/>
          <w:color w:val="1F4E79"/>
          <w:sz w:val="26"/>
        </w:rPr>
        <w:t>25.4 Version Information and Revision History</w:t>
      </w:r>
    </w:p>
    <w:p w14:paraId="63D47E4E" w14:textId="77777777" w:rsidR="002E758A" w:rsidRDefault="00000000">
      <w:pPr>
        <w:keepNext/>
        <w:spacing w:before="160" w:after="60"/>
        <w:jc w:val="center"/>
      </w:pPr>
      <w:r>
        <w:rPr>
          <w:b/>
          <w:color w:val="1F4E79"/>
          <w:sz w:val="19"/>
        </w:rPr>
        <w:t>Table 25.3 — Version and revision information</w:t>
      </w:r>
    </w:p>
    <w:tbl>
      <w:tblPr>
        <w:tblStyle w:val="TableGrid"/>
        <w:tblW w:w="0" w:type="auto"/>
        <w:jc w:val="center"/>
        <w:tblLayout w:type="fixed"/>
        <w:tblLook w:val="04A0" w:firstRow="1" w:lastRow="0" w:firstColumn="1" w:lastColumn="0" w:noHBand="0" w:noVBand="1"/>
      </w:tblPr>
      <w:tblGrid>
        <w:gridCol w:w="2304"/>
        <w:gridCol w:w="6624"/>
      </w:tblGrid>
      <w:tr w:rsidR="002E758A" w14:paraId="44C2B7FB" w14:textId="77777777">
        <w:trPr>
          <w:jc w:val="center"/>
        </w:trPr>
        <w:tc>
          <w:tcPr>
            <w:tcW w:w="2304" w:type="dxa"/>
            <w:shd w:val="clear" w:color="auto" w:fill="1F4E79"/>
            <w:tcMar>
              <w:top w:w="60" w:type="dxa"/>
              <w:left w:w="90" w:type="dxa"/>
              <w:bottom w:w="60" w:type="dxa"/>
              <w:right w:w="90" w:type="dxa"/>
            </w:tcMar>
          </w:tcPr>
          <w:p w14:paraId="69FE62D4" w14:textId="77777777" w:rsidR="002E758A" w:rsidRDefault="00000000">
            <w:pPr>
              <w:spacing w:before="40" w:after="40"/>
              <w:jc w:val="center"/>
            </w:pPr>
            <w:r>
              <w:rPr>
                <w:b/>
                <w:color w:val="FFFFFF"/>
                <w:sz w:val="19"/>
              </w:rPr>
              <w:t>Item</w:t>
            </w:r>
          </w:p>
        </w:tc>
        <w:tc>
          <w:tcPr>
            <w:tcW w:w="6624" w:type="dxa"/>
            <w:shd w:val="clear" w:color="auto" w:fill="1F4E79"/>
            <w:tcMar>
              <w:top w:w="60" w:type="dxa"/>
              <w:left w:w="90" w:type="dxa"/>
              <w:bottom w:w="60" w:type="dxa"/>
              <w:right w:w="90" w:type="dxa"/>
            </w:tcMar>
          </w:tcPr>
          <w:p w14:paraId="5F225FD1" w14:textId="77777777" w:rsidR="002E758A" w:rsidRDefault="00000000">
            <w:pPr>
              <w:spacing w:before="40" w:after="40"/>
              <w:jc w:val="center"/>
            </w:pPr>
            <w:r>
              <w:rPr>
                <w:b/>
                <w:color w:val="FFFFFF"/>
                <w:sz w:val="19"/>
              </w:rPr>
              <w:t>Value</w:t>
            </w:r>
          </w:p>
        </w:tc>
      </w:tr>
      <w:tr w:rsidR="002E758A" w14:paraId="17BA4E5F" w14:textId="77777777">
        <w:trPr>
          <w:jc w:val="center"/>
        </w:trPr>
        <w:tc>
          <w:tcPr>
            <w:tcW w:w="2304" w:type="dxa"/>
            <w:tcMar>
              <w:top w:w="60" w:type="dxa"/>
              <w:left w:w="90" w:type="dxa"/>
              <w:bottom w:w="60" w:type="dxa"/>
              <w:right w:w="90" w:type="dxa"/>
            </w:tcMar>
          </w:tcPr>
          <w:p w14:paraId="7D18F6F7" w14:textId="77777777" w:rsidR="002E758A" w:rsidRDefault="00000000">
            <w:pPr>
              <w:spacing w:before="40" w:after="40"/>
              <w:jc w:val="left"/>
            </w:pPr>
            <w:r>
              <w:rPr>
                <w:sz w:val="19"/>
              </w:rPr>
              <w:lastRenderedPageBreak/>
              <w:t>Deliverable</w:t>
            </w:r>
          </w:p>
        </w:tc>
        <w:tc>
          <w:tcPr>
            <w:tcW w:w="6624" w:type="dxa"/>
            <w:tcMar>
              <w:top w:w="60" w:type="dxa"/>
              <w:left w:w="90" w:type="dxa"/>
              <w:bottom w:w="60" w:type="dxa"/>
              <w:right w:w="90" w:type="dxa"/>
            </w:tcMar>
          </w:tcPr>
          <w:p w14:paraId="41C75951" w14:textId="77777777" w:rsidR="002E758A" w:rsidRDefault="00000000">
            <w:pPr>
              <w:spacing w:before="40" w:after="40"/>
              <w:jc w:val="left"/>
            </w:pPr>
            <w:r>
              <w:rPr>
                <w:sz w:val="19"/>
              </w:rPr>
              <w:t>Smart Door Lock — ESP32-CAM Wi-Fi access control with live video and servo actuation</w:t>
            </w:r>
          </w:p>
        </w:tc>
      </w:tr>
      <w:tr w:rsidR="002E758A" w14:paraId="2FA1AC63" w14:textId="77777777">
        <w:trPr>
          <w:jc w:val="center"/>
        </w:trPr>
        <w:tc>
          <w:tcPr>
            <w:tcW w:w="2304" w:type="dxa"/>
            <w:shd w:val="clear" w:color="auto" w:fill="F4F7FB"/>
            <w:tcMar>
              <w:top w:w="60" w:type="dxa"/>
              <w:left w:w="90" w:type="dxa"/>
              <w:bottom w:w="60" w:type="dxa"/>
              <w:right w:w="90" w:type="dxa"/>
            </w:tcMar>
          </w:tcPr>
          <w:p w14:paraId="615D5319" w14:textId="77777777" w:rsidR="002E758A" w:rsidRDefault="00000000">
            <w:pPr>
              <w:spacing w:before="40" w:after="40"/>
              <w:jc w:val="left"/>
            </w:pPr>
            <w:r>
              <w:rPr>
                <w:sz w:val="19"/>
              </w:rPr>
              <w:t>Firmware form</w:t>
            </w:r>
          </w:p>
        </w:tc>
        <w:tc>
          <w:tcPr>
            <w:tcW w:w="6624" w:type="dxa"/>
            <w:shd w:val="clear" w:color="auto" w:fill="F4F7FB"/>
            <w:tcMar>
              <w:top w:w="60" w:type="dxa"/>
              <w:left w:w="90" w:type="dxa"/>
              <w:bottom w:w="60" w:type="dxa"/>
              <w:right w:w="90" w:type="dxa"/>
            </w:tcMar>
          </w:tcPr>
          <w:p w14:paraId="5449D5F3" w14:textId="77777777" w:rsidR="002E758A" w:rsidRDefault="00000000">
            <w:pPr>
              <w:spacing w:before="40" w:after="40"/>
              <w:jc w:val="left"/>
            </w:pPr>
            <w:r>
              <w:rPr>
                <w:sz w:val="19"/>
              </w:rPr>
              <w:t>Single Arduino sketch, approximately 340 lines of C/C++ plus a 320-line embedded web page</w:t>
            </w:r>
          </w:p>
        </w:tc>
      </w:tr>
      <w:tr w:rsidR="002E758A" w14:paraId="4CF948DB" w14:textId="77777777">
        <w:trPr>
          <w:jc w:val="center"/>
        </w:trPr>
        <w:tc>
          <w:tcPr>
            <w:tcW w:w="2304" w:type="dxa"/>
            <w:tcMar>
              <w:top w:w="60" w:type="dxa"/>
              <w:left w:w="90" w:type="dxa"/>
              <w:bottom w:w="60" w:type="dxa"/>
              <w:right w:w="90" w:type="dxa"/>
            </w:tcMar>
          </w:tcPr>
          <w:p w14:paraId="685F1506" w14:textId="77777777" w:rsidR="002E758A" w:rsidRDefault="00000000">
            <w:pPr>
              <w:spacing w:before="40" w:after="40"/>
              <w:jc w:val="left"/>
            </w:pPr>
            <w:r>
              <w:rPr>
                <w:sz w:val="19"/>
              </w:rPr>
              <w:t>Target board</w:t>
            </w:r>
          </w:p>
        </w:tc>
        <w:tc>
          <w:tcPr>
            <w:tcW w:w="6624" w:type="dxa"/>
            <w:tcMar>
              <w:top w:w="60" w:type="dxa"/>
              <w:left w:w="90" w:type="dxa"/>
              <w:bottom w:w="60" w:type="dxa"/>
              <w:right w:w="90" w:type="dxa"/>
            </w:tcMar>
          </w:tcPr>
          <w:p w14:paraId="22B676D3" w14:textId="77777777" w:rsidR="002E758A" w:rsidRDefault="00000000">
            <w:pPr>
              <w:spacing w:before="40" w:after="40"/>
              <w:jc w:val="left"/>
            </w:pPr>
            <w:r>
              <w:rPr>
                <w:sz w:val="19"/>
              </w:rPr>
              <w:t>AI Thinker ESP32-CAM</w:t>
            </w:r>
          </w:p>
        </w:tc>
      </w:tr>
      <w:tr w:rsidR="002E758A" w14:paraId="7C375727" w14:textId="77777777">
        <w:trPr>
          <w:jc w:val="center"/>
        </w:trPr>
        <w:tc>
          <w:tcPr>
            <w:tcW w:w="2304" w:type="dxa"/>
            <w:shd w:val="clear" w:color="auto" w:fill="F4F7FB"/>
            <w:tcMar>
              <w:top w:w="60" w:type="dxa"/>
              <w:left w:w="90" w:type="dxa"/>
              <w:bottom w:w="60" w:type="dxa"/>
              <w:right w:w="90" w:type="dxa"/>
            </w:tcMar>
          </w:tcPr>
          <w:p w14:paraId="126CC8FC" w14:textId="77777777" w:rsidR="002E758A" w:rsidRDefault="00000000">
            <w:pPr>
              <w:spacing w:before="40" w:after="40"/>
              <w:jc w:val="left"/>
            </w:pPr>
            <w:r>
              <w:rPr>
                <w:sz w:val="19"/>
              </w:rPr>
              <w:t>Core version tested</w:t>
            </w:r>
          </w:p>
        </w:tc>
        <w:tc>
          <w:tcPr>
            <w:tcW w:w="6624" w:type="dxa"/>
            <w:shd w:val="clear" w:color="auto" w:fill="F4F7FB"/>
            <w:tcMar>
              <w:top w:w="60" w:type="dxa"/>
              <w:left w:w="90" w:type="dxa"/>
              <w:bottom w:w="60" w:type="dxa"/>
              <w:right w:w="90" w:type="dxa"/>
            </w:tcMar>
          </w:tcPr>
          <w:p w14:paraId="726733B3" w14:textId="77777777" w:rsidR="002E758A" w:rsidRDefault="00000000">
            <w:pPr>
              <w:spacing w:before="40" w:after="40"/>
              <w:jc w:val="left"/>
            </w:pPr>
            <w:r>
              <w:rPr>
                <w:sz w:val="19"/>
              </w:rPr>
              <w:t>Arduino core for ESP32 2.0.x</w:t>
            </w:r>
          </w:p>
        </w:tc>
      </w:tr>
      <w:tr w:rsidR="002E758A" w14:paraId="79B7F22A" w14:textId="77777777">
        <w:trPr>
          <w:jc w:val="center"/>
        </w:trPr>
        <w:tc>
          <w:tcPr>
            <w:tcW w:w="2304" w:type="dxa"/>
            <w:tcMar>
              <w:top w:w="60" w:type="dxa"/>
              <w:left w:w="90" w:type="dxa"/>
              <w:bottom w:w="60" w:type="dxa"/>
              <w:right w:w="90" w:type="dxa"/>
            </w:tcMar>
          </w:tcPr>
          <w:p w14:paraId="7217808E" w14:textId="77777777" w:rsidR="002E758A" w:rsidRDefault="00000000">
            <w:pPr>
              <w:spacing w:before="40" w:after="40"/>
              <w:jc w:val="left"/>
            </w:pPr>
            <w:r>
              <w:rPr>
                <w:sz w:val="19"/>
              </w:rPr>
              <w:t>Network identity</w:t>
            </w:r>
          </w:p>
        </w:tc>
        <w:tc>
          <w:tcPr>
            <w:tcW w:w="6624" w:type="dxa"/>
            <w:tcMar>
              <w:top w:w="60" w:type="dxa"/>
              <w:left w:w="90" w:type="dxa"/>
              <w:bottom w:w="60" w:type="dxa"/>
              <w:right w:w="90" w:type="dxa"/>
            </w:tcMar>
          </w:tcPr>
          <w:p w14:paraId="0AABBE80" w14:textId="77777777" w:rsidR="002E758A" w:rsidRDefault="00000000">
            <w:pPr>
              <w:spacing w:before="40" w:after="40"/>
              <w:jc w:val="left"/>
            </w:pPr>
            <w:r>
              <w:rPr>
                <w:sz w:val="19"/>
              </w:rPr>
              <w:t>SSID SmartDoorLock, address 192.168.4.1, stream on port 81</w:t>
            </w:r>
          </w:p>
        </w:tc>
      </w:tr>
      <w:tr w:rsidR="002E758A" w14:paraId="0F9E6ECE" w14:textId="77777777">
        <w:trPr>
          <w:jc w:val="center"/>
        </w:trPr>
        <w:tc>
          <w:tcPr>
            <w:tcW w:w="2304" w:type="dxa"/>
            <w:shd w:val="clear" w:color="auto" w:fill="F4F7FB"/>
            <w:tcMar>
              <w:top w:w="60" w:type="dxa"/>
              <w:left w:w="90" w:type="dxa"/>
              <w:bottom w:w="60" w:type="dxa"/>
              <w:right w:w="90" w:type="dxa"/>
            </w:tcMar>
          </w:tcPr>
          <w:p w14:paraId="20D221E8" w14:textId="77777777" w:rsidR="002E758A" w:rsidRDefault="00000000">
            <w:pPr>
              <w:spacing w:before="40" w:after="40"/>
              <w:jc w:val="left"/>
            </w:pPr>
            <w:r>
              <w:rPr>
                <w:sz w:val="19"/>
              </w:rPr>
              <w:t>Revision 1.0</w:t>
            </w:r>
          </w:p>
        </w:tc>
        <w:tc>
          <w:tcPr>
            <w:tcW w:w="6624" w:type="dxa"/>
            <w:shd w:val="clear" w:color="auto" w:fill="F4F7FB"/>
            <w:tcMar>
              <w:top w:w="60" w:type="dxa"/>
              <w:left w:w="90" w:type="dxa"/>
              <w:bottom w:w="60" w:type="dxa"/>
              <w:right w:w="90" w:type="dxa"/>
            </w:tcMar>
          </w:tcPr>
          <w:p w14:paraId="386B8372" w14:textId="77777777" w:rsidR="002E758A" w:rsidRDefault="00000000">
            <w:pPr>
              <w:spacing w:before="40" w:after="40"/>
              <w:jc w:val="left"/>
            </w:pPr>
            <w:r>
              <w:rPr>
                <w:sz w:val="19"/>
              </w:rPr>
              <w:t>Initial design: access point, MJPEG streaming, servo actuation, auto re-lock, event log</w:t>
            </w:r>
          </w:p>
        </w:tc>
      </w:tr>
      <w:tr w:rsidR="002E758A" w14:paraId="286D9368" w14:textId="77777777">
        <w:trPr>
          <w:jc w:val="center"/>
        </w:trPr>
        <w:tc>
          <w:tcPr>
            <w:tcW w:w="2304" w:type="dxa"/>
            <w:tcMar>
              <w:top w:w="60" w:type="dxa"/>
              <w:left w:w="90" w:type="dxa"/>
              <w:bottom w:w="60" w:type="dxa"/>
              <w:right w:w="90" w:type="dxa"/>
            </w:tcMar>
          </w:tcPr>
          <w:p w14:paraId="4C0D85C4" w14:textId="77777777" w:rsidR="002E758A" w:rsidRDefault="00000000">
            <w:pPr>
              <w:spacing w:before="40" w:after="40"/>
              <w:jc w:val="left"/>
            </w:pPr>
            <w:r>
              <w:rPr>
                <w:sz w:val="19"/>
              </w:rPr>
              <w:t>Revision 1.1</w:t>
            </w:r>
          </w:p>
        </w:tc>
        <w:tc>
          <w:tcPr>
            <w:tcW w:w="6624" w:type="dxa"/>
            <w:tcMar>
              <w:top w:w="60" w:type="dxa"/>
              <w:left w:w="90" w:type="dxa"/>
              <w:bottom w:w="60" w:type="dxa"/>
              <w:right w:w="90" w:type="dxa"/>
            </w:tcMar>
          </w:tcPr>
          <w:p w14:paraId="3DD17B22" w14:textId="77777777" w:rsidR="002E758A" w:rsidRDefault="00000000">
            <w:pPr>
              <w:spacing w:before="40" w:after="40"/>
              <w:jc w:val="left"/>
            </w:pPr>
            <w:r>
              <w:rPr>
                <w:sz w:val="19"/>
              </w:rPr>
              <w:t>Stream moved to its own port and its own task on core 0 to remove control latency</w:t>
            </w:r>
          </w:p>
        </w:tc>
      </w:tr>
      <w:tr w:rsidR="002E758A" w14:paraId="0EC90440" w14:textId="77777777">
        <w:trPr>
          <w:jc w:val="center"/>
        </w:trPr>
        <w:tc>
          <w:tcPr>
            <w:tcW w:w="2304" w:type="dxa"/>
            <w:shd w:val="clear" w:color="auto" w:fill="F4F7FB"/>
            <w:tcMar>
              <w:top w:w="60" w:type="dxa"/>
              <w:left w:w="90" w:type="dxa"/>
              <w:bottom w:w="60" w:type="dxa"/>
              <w:right w:w="90" w:type="dxa"/>
            </w:tcMar>
          </w:tcPr>
          <w:p w14:paraId="0EBCBE46" w14:textId="77777777" w:rsidR="002E758A" w:rsidRDefault="00000000">
            <w:pPr>
              <w:spacing w:before="40" w:after="40"/>
              <w:jc w:val="left"/>
            </w:pPr>
            <w:r>
              <w:rPr>
                <w:sz w:val="19"/>
              </w:rPr>
              <w:t>Revision 1.2</w:t>
            </w:r>
          </w:p>
        </w:tc>
        <w:tc>
          <w:tcPr>
            <w:tcW w:w="6624" w:type="dxa"/>
            <w:shd w:val="clear" w:color="auto" w:fill="F4F7FB"/>
            <w:tcMar>
              <w:top w:w="60" w:type="dxa"/>
              <w:left w:w="90" w:type="dxa"/>
              <w:bottom w:w="60" w:type="dxa"/>
              <w:right w:w="90" w:type="dxa"/>
            </w:tcMar>
          </w:tcPr>
          <w:p w14:paraId="79DC2D76" w14:textId="77777777" w:rsidR="002E758A" w:rsidRDefault="00000000">
            <w:pPr>
              <w:spacing w:before="40" w:after="40"/>
              <w:jc w:val="left"/>
            </w:pPr>
            <w:r>
              <w:rPr>
                <w:sz w:val="19"/>
              </w:rPr>
              <w:t>Serving on 16-bit LEDC timer 1 for the servo after a conflict with the camera clock was found</w:t>
            </w:r>
          </w:p>
        </w:tc>
      </w:tr>
      <w:tr w:rsidR="002E758A" w14:paraId="050A799D" w14:textId="77777777">
        <w:trPr>
          <w:jc w:val="center"/>
        </w:trPr>
        <w:tc>
          <w:tcPr>
            <w:tcW w:w="2304" w:type="dxa"/>
            <w:tcMar>
              <w:top w:w="60" w:type="dxa"/>
              <w:left w:w="90" w:type="dxa"/>
              <w:bottom w:w="60" w:type="dxa"/>
              <w:right w:w="90" w:type="dxa"/>
            </w:tcMar>
          </w:tcPr>
          <w:p w14:paraId="50B4D2CE" w14:textId="77777777" w:rsidR="002E758A" w:rsidRDefault="00000000">
            <w:pPr>
              <w:spacing w:before="40" w:after="40"/>
              <w:jc w:val="left"/>
            </w:pPr>
            <w:r>
              <w:rPr>
                <w:sz w:val="19"/>
              </w:rPr>
              <w:t>Revision 1.3</w:t>
            </w:r>
          </w:p>
        </w:tc>
        <w:tc>
          <w:tcPr>
            <w:tcW w:w="6624" w:type="dxa"/>
            <w:tcMar>
              <w:top w:w="60" w:type="dxa"/>
              <w:left w:w="90" w:type="dxa"/>
              <w:bottom w:w="60" w:type="dxa"/>
              <w:right w:w="90" w:type="dxa"/>
            </w:tcMar>
          </w:tcPr>
          <w:p w14:paraId="44081495" w14:textId="77777777" w:rsidR="002E758A" w:rsidRDefault="00000000">
            <w:pPr>
              <w:spacing w:before="40" w:after="40"/>
              <w:jc w:val="left"/>
            </w:pPr>
            <w:r>
              <w:rPr>
                <w:sz w:val="19"/>
              </w:rPr>
              <w:t>Brown-out detector disabled, decoupling added and the supply specification raised to 2 A</w:t>
            </w:r>
          </w:p>
        </w:tc>
      </w:tr>
      <w:tr w:rsidR="002E758A" w14:paraId="783B2A33" w14:textId="77777777">
        <w:trPr>
          <w:jc w:val="center"/>
        </w:trPr>
        <w:tc>
          <w:tcPr>
            <w:tcW w:w="2304" w:type="dxa"/>
            <w:shd w:val="clear" w:color="auto" w:fill="F4F7FB"/>
            <w:tcMar>
              <w:top w:w="60" w:type="dxa"/>
              <w:left w:w="90" w:type="dxa"/>
              <w:bottom w:w="60" w:type="dxa"/>
              <w:right w:w="90" w:type="dxa"/>
            </w:tcMar>
          </w:tcPr>
          <w:p w14:paraId="7DE83B92" w14:textId="77777777" w:rsidR="002E758A" w:rsidRDefault="00000000">
            <w:pPr>
              <w:spacing w:before="40" w:after="40"/>
              <w:jc w:val="left"/>
            </w:pPr>
            <w:r>
              <w:rPr>
                <w:sz w:val="19"/>
              </w:rPr>
              <w:t>Revision 1.4</w:t>
            </w:r>
          </w:p>
        </w:tc>
        <w:tc>
          <w:tcPr>
            <w:tcW w:w="6624" w:type="dxa"/>
            <w:shd w:val="clear" w:color="auto" w:fill="F4F7FB"/>
            <w:tcMar>
              <w:top w:w="60" w:type="dxa"/>
              <w:left w:w="90" w:type="dxa"/>
              <w:bottom w:w="60" w:type="dxa"/>
              <w:right w:w="90" w:type="dxa"/>
            </w:tcMar>
          </w:tcPr>
          <w:p w14:paraId="51425171" w14:textId="77777777" w:rsidR="002E758A" w:rsidRDefault="00000000">
            <w:pPr>
              <w:spacing w:before="40" w:after="40"/>
              <w:jc w:val="left"/>
            </w:pPr>
            <w:r>
              <w:rPr>
                <w:sz w:val="19"/>
              </w:rPr>
              <w:t>Porch-light control added on GPIO 4 and the dashboard redesigned for mobile use</w:t>
            </w:r>
          </w:p>
        </w:tc>
      </w:tr>
      <w:tr w:rsidR="002E758A" w14:paraId="09E0492B" w14:textId="77777777">
        <w:trPr>
          <w:jc w:val="center"/>
        </w:trPr>
        <w:tc>
          <w:tcPr>
            <w:tcW w:w="2304" w:type="dxa"/>
            <w:tcMar>
              <w:top w:w="60" w:type="dxa"/>
              <w:left w:w="90" w:type="dxa"/>
              <w:bottom w:w="60" w:type="dxa"/>
              <w:right w:w="90" w:type="dxa"/>
            </w:tcMar>
          </w:tcPr>
          <w:p w14:paraId="10CED1AE" w14:textId="77777777" w:rsidR="002E758A" w:rsidRDefault="00000000">
            <w:pPr>
              <w:spacing w:before="40" w:after="40"/>
              <w:jc w:val="left"/>
            </w:pPr>
            <w:r>
              <w:rPr>
                <w:sz w:val="19"/>
              </w:rPr>
              <w:t>Revision 1.5</w:t>
            </w:r>
          </w:p>
        </w:tc>
        <w:tc>
          <w:tcPr>
            <w:tcW w:w="6624" w:type="dxa"/>
            <w:tcMar>
              <w:top w:w="60" w:type="dxa"/>
              <w:left w:w="90" w:type="dxa"/>
              <w:bottom w:w="60" w:type="dxa"/>
              <w:right w:w="90" w:type="dxa"/>
            </w:tcMar>
          </w:tcPr>
          <w:p w14:paraId="694EAA18" w14:textId="77777777" w:rsidR="002E758A" w:rsidRDefault="00000000">
            <w:pPr>
              <w:spacing w:before="40" w:after="40"/>
              <w:jc w:val="left"/>
            </w:pPr>
            <w:r>
              <w:rPr>
                <w:sz w:val="19"/>
              </w:rPr>
              <w:t>Snapshot endpoint, viewer count, uptime and the responsive two-column layout added</w:t>
            </w:r>
          </w:p>
        </w:tc>
      </w:tr>
      <w:tr w:rsidR="002E758A" w14:paraId="41752227" w14:textId="77777777">
        <w:trPr>
          <w:jc w:val="center"/>
        </w:trPr>
        <w:tc>
          <w:tcPr>
            <w:tcW w:w="2304" w:type="dxa"/>
            <w:shd w:val="clear" w:color="auto" w:fill="F4F7FB"/>
            <w:tcMar>
              <w:top w:w="60" w:type="dxa"/>
              <w:left w:w="90" w:type="dxa"/>
              <w:bottom w:w="60" w:type="dxa"/>
              <w:right w:w="90" w:type="dxa"/>
            </w:tcMar>
          </w:tcPr>
          <w:p w14:paraId="7C63A00E" w14:textId="77777777" w:rsidR="002E758A" w:rsidRDefault="00000000">
            <w:pPr>
              <w:spacing w:before="40" w:after="40"/>
              <w:jc w:val="left"/>
            </w:pPr>
            <w:r>
              <w:rPr>
                <w:sz w:val="19"/>
              </w:rPr>
              <w:t>Report revision</w:t>
            </w:r>
          </w:p>
        </w:tc>
        <w:tc>
          <w:tcPr>
            <w:tcW w:w="6624" w:type="dxa"/>
            <w:shd w:val="clear" w:color="auto" w:fill="F4F7FB"/>
            <w:tcMar>
              <w:top w:w="60" w:type="dxa"/>
              <w:left w:w="90" w:type="dxa"/>
              <w:bottom w:w="60" w:type="dxa"/>
              <w:right w:w="90" w:type="dxa"/>
            </w:tcMar>
          </w:tcPr>
          <w:p w14:paraId="15002416" w14:textId="77777777" w:rsidR="002E758A" w:rsidRDefault="00000000">
            <w:pPr>
              <w:spacing w:before="40" w:after="40"/>
              <w:jc w:val="left"/>
            </w:pPr>
            <w:r>
              <w:rPr>
                <w:sz w:val="19"/>
              </w:rPr>
              <w:t>Final submission version</w:t>
            </w:r>
          </w:p>
        </w:tc>
      </w:tr>
    </w:tbl>
    <w:p w14:paraId="45AC1AEB" w14:textId="77777777" w:rsidR="002E758A" w:rsidRDefault="002E758A">
      <w:pPr>
        <w:spacing w:after="0"/>
      </w:pPr>
    </w:p>
    <w:p w14:paraId="769180A9" w14:textId="77777777" w:rsidR="002E758A" w:rsidRDefault="00000000">
      <w:pPr>
        <w:keepNext/>
        <w:spacing w:before="240" w:after="80"/>
        <w:jc w:val="left"/>
      </w:pPr>
      <w:r>
        <w:rPr>
          <w:b/>
          <w:color w:val="1F4E79"/>
          <w:sz w:val="26"/>
        </w:rPr>
        <w:t>25.5 License and Attribution</w:t>
      </w:r>
    </w:p>
    <w:p w14:paraId="4701C4B0" w14:textId="77777777" w:rsidR="002E758A" w:rsidRDefault="00000000">
      <w:r>
        <w:t>The firmware is an original work that builds on openly published components. The following attribution applies: the ESP32 Arduino core and the ESP-IDF components are distributed by Espressif Systems under the Apache License 2.0; the camera driver and the HTTP server are part of that distribution; the FreeRTOS kernel is distributed under the MIT license; and the LwIP stack is distributed under a BSD-style license. The application code of this project, the embedded web interface and this report are the work of the author named on the cover page and are released for academic use. Any reuse of the design in a product should retain the attribution to the open-source components listed in Table 25.2.</w:t>
      </w:r>
    </w:p>
    <w:p w14:paraId="29E35FFE" w14:textId="77777777" w:rsidR="002E758A" w:rsidRDefault="00000000">
      <w:pPr>
        <w:keepNext/>
        <w:spacing w:before="240" w:after="80"/>
        <w:jc w:val="left"/>
      </w:pPr>
      <w:r>
        <w:rPr>
          <w:b/>
          <w:color w:val="1F4E79"/>
          <w:sz w:val="26"/>
        </w:rPr>
        <w:t>25.6 Glossary and Abbreviations</w:t>
      </w:r>
    </w:p>
    <w:p w14:paraId="12E654C4" w14:textId="77777777" w:rsidR="002E758A" w:rsidRDefault="00000000">
      <w:pPr>
        <w:keepNext/>
        <w:spacing w:before="160" w:after="60"/>
        <w:jc w:val="center"/>
      </w:pPr>
      <w:r>
        <w:rPr>
          <w:b/>
          <w:color w:val="1F4E79"/>
          <w:sz w:val="19"/>
        </w:rPr>
        <w:t>Table 25.4 — Glossary and abbreviations</w:t>
      </w:r>
    </w:p>
    <w:tbl>
      <w:tblPr>
        <w:tblStyle w:val="TableGrid"/>
        <w:tblW w:w="0" w:type="auto"/>
        <w:jc w:val="center"/>
        <w:tblLayout w:type="fixed"/>
        <w:tblLook w:val="04A0" w:firstRow="1" w:lastRow="0" w:firstColumn="1" w:lastColumn="0" w:noHBand="0" w:noVBand="1"/>
      </w:tblPr>
      <w:tblGrid>
        <w:gridCol w:w="2160"/>
        <w:gridCol w:w="6768"/>
      </w:tblGrid>
      <w:tr w:rsidR="002E758A" w14:paraId="54F13344" w14:textId="77777777">
        <w:trPr>
          <w:jc w:val="center"/>
        </w:trPr>
        <w:tc>
          <w:tcPr>
            <w:tcW w:w="2160" w:type="dxa"/>
            <w:shd w:val="clear" w:color="auto" w:fill="1F4E79"/>
            <w:tcMar>
              <w:top w:w="60" w:type="dxa"/>
              <w:left w:w="90" w:type="dxa"/>
              <w:bottom w:w="60" w:type="dxa"/>
              <w:right w:w="90" w:type="dxa"/>
            </w:tcMar>
          </w:tcPr>
          <w:p w14:paraId="294E8D3D" w14:textId="77777777" w:rsidR="002E758A" w:rsidRDefault="00000000">
            <w:pPr>
              <w:spacing w:before="40" w:after="40"/>
              <w:jc w:val="center"/>
            </w:pPr>
            <w:r>
              <w:rPr>
                <w:b/>
                <w:color w:val="FFFFFF"/>
                <w:sz w:val="19"/>
              </w:rPr>
              <w:t>Term</w:t>
            </w:r>
          </w:p>
        </w:tc>
        <w:tc>
          <w:tcPr>
            <w:tcW w:w="6768" w:type="dxa"/>
            <w:shd w:val="clear" w:color="auto" w:fill="1F4E79"/>
            <w:tcMar>
              <w:top w:w="60" w:type="dxa"/>
              <w:left w:w="90" w:type="dxa"/>
              <w:bottom w:w="60" w:type="dxa"/>
              <w:right w:w="90" w:type="dxa"/>
            </w:tcMar>
          </w:tcPr>
          <w:p w14:paraId="458D332E" w14:textId="77777777" w:rsidR="002E758A" w:rsidRDefault="00000000">
            <w:pPr>
              <w:spacing w:before="40" w:after="40"/>
              <w:jc w:val="center"/>
            </w:pPr>
            <w:r>
              <w:rPr>
                <w:b/>
                <w:color w:val="FFFFFF"/>
                <w:sz w:val="19"/>
              </w:rPr>
              <w:t>Expansion and meaning in this report</w:t>
            </w:r>
          </w:p>
        </w:tc>
      </w:tr>
      <w:tr w:rsidR="002E758A" w14:paraId="47B44DE1" w14:textId="77777777">
        <w:trPr>
          <w:jc w:val="center"/>
        </w:trPr>
        <w:tc>
          <w:tcPr>
            <w:tcW w:w="2160" w:type="dxa"/>
            <w:tcMar>
              <w:top w:w="60" w:type="dxa"/>
              <w:left w:w="90" w:type="dxa"/>
              <w:bottom w:w="60" w:type="dxa"/>
              <w:right w:w="90" w:type="dxa"/>
            </w:tcMar>
          </w:tcPr>
          <w:p w14:paraId="4448A373" w14:textId="77777777" w:rsidR="002E758A" w:rsidRDefault="00000000">
            <w:pPr>
              <w:spacing w:before="40" w:after="40"/>
              <w:jc w:val="left"/>
            </w:pPr>
            <w:r>
              <w:rPr>
                <w:sz w:val="19"/>
              </w:rPr>
              <w:t>Access point (AP)</w:t>
            </w:r>
          </w:p>
        </w:tc>
        <w:tc>
          <w:tcPr>
            <w:tcW w:w="6768" w:type="dxa"/>
            <w:tcMar>
              <w:top w:w="60" w:type="dxa"/>
              <w:left w:w="90" w:type="dxa"/>
              <w:bottom w:w="60" w:type="dxa"/>
              <w:right w:w="90" w:type="dxa"/>
            </w:tcMar>
          </w:tcPr>
          <w:p w14:paraId="31B35443" w14:textId="77777777" w:rsidR="002E758A" w:rsidRDefault="00000000">
            <w:pPr>
              <w:spacing w:before="40" w:after="40"/>
              <w:jc w:val="left"/>
            </w:pPr>
            <w:r>
              <w:rPr>
                <w:sz w:val="19"/>
              </w:rPr>
              <w:t>A Wi-Fi node that stations associate with; here the ESP32 itself</w:t>
            </w:r>
          </w:p>
        </w:tc>
      </w:tr>
      <w:tr w:rsidR="002E758A" w14:paraId="2E5F3D7B" w14:textId="77777777">
        <w:trPr>
          <w:jc w:val="center"/>
        </w:trPr>
        <w:tc>
          <w:tcPr>
            <w:tcW w:w="2160" w:type="dxa"/>
            <w:shd w:val="clear" w:color="auto" w:fill="F4F7FB"/>
            <w:tcMar>
              <w:top w:w="60" w:type="dxa"/>
              <w:left w:w="90" w:type="dxa"/>
              <w:bottom w:w="60" w:type="dxa"/>
              <w:right w:w="90" w:type="dxa"/>
            </w:tcMar>
          </w:tcPr>
          <w:p w14:paraId="6B1C8BC6" w14:textId="77777777" w:rsidR="002E758A" w:rsidRDefault="00000000">
            <w:pPr>
              <w:spacing w:before="40" w:after="40"/>
              <w:jc w:val="left"/>
            </w:pPr>
            <w:r>
              <w:rPr>
                <w:sz w:val="19"/>
              </w:rPr>
              <w:t>Brown-out</w:t>
            </w:r>
          </w:p>
        </w:tc>
        <w:tc>
          <w:tcPr>
            <w:tcW w:w="6768" w:type="dxa"/>
            <w:shd w:val="clear" w:color="auto" w:fill="F4F7FB"/>
            <w:tcMar>
              <w:top w:w="60" w:type="dxa"/>
              <w:left w:w="90" w:type="dxa"/>
              <w:bottom w:w="60" w:type="dxa"/>
              <w:right w:w="90" w:type="dxa"/>
            </w:tcMar>
          </w:tcPr>
          <w:p w14:paraId="412B1F5E" w14:textId="77777777" w:rsidR="002E758A" w:rsidRDefault="00000000">
            <w:pPr>
              <w:spacing w:before="40" w:after="40"/>
              <w:jc w:val="left"/>
            </w:pPr>
            <w:r>
              <w:rPr>
                <w:sz w:val="19"/>
              </w:rPr>
              <w:t>A supply voltage dip severe enough to risk incorrect processor operation</w:t>
            </w:r>
          </w:p>
        </w:tc>
      </w:tr>
      <w:tr w:rsidR="002E758A" w14:paraId="4E21BEEE" w14:textId="77777777">
        <w:trPr>
          <w:jc w:val="center"/>
        </w:trPr>
        <w:tc>
          <w:tcPr>
            <w:tcW w:w="2160" w:type="dxa"/>
            <w:tcMar>
              <w:top w:w="60" w:type="dxa"/>
              <w:left w:w="90" w:type="dxa"/>
              <w:bottom w:w="60" w:type="dxa"/>
              <w:right w:w="90" w:type="dxa"/>
            </w:tcMar>
          </w:tcPr>
          <w:p w14:paraId="16C6537B" w14:textId="77777777" w:rsidR="002E758A" w:rsidRDefault="00000000">
            <w:pPr>
              <w:spacing w:before="40" w:after="40"/>
              <w:jc w:val="left"/>
            </w:pPr>
            <w:r>
              <w:rPr>
                <w:sz w:val="19"/>
              </w:rPr>
              <w:t>CCMP</w:t>
            </w:r>
          </w:p>
        </w:tc>
        <w:tc>
          <w:tcPr>
            <w:tcW w:w="6768" w:type="dxa"/>
            <w:tcMar>
              <w:top w:w="60" w:type="dxa"/>
              <w:left w:w="90" w:type="dxa"/>
              <w:bottom w:w="60" w:type="dxa"/>
              <w:right w:w="90" w:type="dxa"/>
            </w:tcMar>
          </w:tcPr>
          <w:p w14:paraId="517D4736" w14:textId="77777777" w:rsidR="002E758A" w:rsidRDefault="00000000">
            <w:pPr>
              <w:spacing w:before="40" w:after="40"/>
              <w:jc w:val="left"/>
            </w:pPr>
            <w:r>
              <w:rPr>
                <w:sz w:val="19"/>
              </w:rPr>
              <w:t>The AES-based cipher suite used by WPA2</w:t>
            </w:r>
          </w:p>
        </w:tc>
      </w:tr>
      <w:tr w:rsidR="002E758A" w14:paraId="7556A8B9" w14:textId="77777777">
        <w:trPr>
          <w:jc w:val="center"/>
        </w:trPr>
        <w:tc>
          <w:tcPr>
            <w:tcW w:w="2160" w:type="dxa"/>
            <w:shd w:val="clear" w:color="auto" w:fill="F4F7FB"/>
            <w:tcMar>
              <w:top w:w="60" w:type="dxa"/>
              <w:left w:w="90" w:type="dxa"/>
              <w:bottom w:w="60" w:type="dxa"/>
              <w:right w:w="90" w:type="dxa"/>
            </w:tcMar>
          </w:tcPr>
          <w:p w14:paraId="7FA681E8" w14:textId="77777777" w:rsidR="002E758A" w:rsidRDefault="00000000">
            <w:pPr>
              <w:spacing w:before="40" w:after="40"/>
              <w:jc w:val="left"/>
            </w:pPr>
            <w:r>
              <w:rPr>
                <w:sz w:val="19"/>
              </w:rPr>
              <w:lastRenderedPageBreak/>
              <w:t>CIF</w:t>
            </w:r>
          </w:p>
        </w:tc>
        <w:tc>
          <w:tcPr>
            <w:tcW w:w="6768" w:type="dxa"/>
            <w:shd w:val="clear" w:color="auto" w:fill="F4F7FB"/>
            <w:tcMar>
              <w:top w:w="60" w:type="dxa"/>
              <w:left w:w="90" w:type="dxa"/>
              <w:bottom w:w="60" w:type="dxa"/>
              <w:right w:w="90" w:type="dxa"/>
            </w:tcMar>
          </w:tcPr>
          <w:p w14:paraId="31D28C21" w14:textId="77777777" w:rsidR="002E758A" w:rsidRDefault="00000000">
            <w:pPr>
              <w:spacing w:before="40" w:after="40"/>
              <w:jc w:val="left"/>
            </w:pPr>
            <w:r>
              <w:rPr>
                <w:sz w:val="19"/>
              </w:rPr>
              <w:t>Common Intermediate Format, 352 by 288 pixels; the fallback resolution here</w:t>
            </w:r>
          </w:p>
        </w:tc>
      </w:tr>
      <w:tr w:rsidR="002E758A" w14:paraId="3F51A4EA" w14:textId="77777777">
        <w:trPr>
          <w:jc w:val="center"/>
        </w:trPr>
        <w:tc>
          <w:tcPr>
            <w:tcW w:w="2160" w:type="dxa"/>
            <w:tcMar>
              <w:top w:w="60" w:type="dxa"/>
              <w:left w:w="90" w:type="dxa"/>
              <w:bottom w:w="60" w:type="dxa"/>
              <w:right w:w="90" w:type="dxa"/>
            </w:tcMar>
          </w:tcPr>
          <w:p w14:paraId="1893C023" w14:textId="77777777" w:rsidR="002E758A" w:rsidRDefault="00000000">
            <w:pPr>
              <w:spacing w:before="40" w:after="40"/>
              <w:jc w:val="left"/>
            </w:pPr>
            <w:r>
              <w:rPr>
                <w:sz w:val="19"/>
              </w:rPr>
              <w:t>DHCP</w:t>
            </w:r>
          </w:p>
        </w:tc>
        <w:tc>
          <w:tcPr>
            <w:tcW w:w="6768" w:type="dxa"/>
            <w:tcMar>
              <w:top w:w="60" w:type="dxa"/>
              <w:left w:w="90" w:type="dxa"/>
              <w:bottom w:w="60" w:type="dxa"/>
              <w:right w:w="90" w:type="dxa"/>
            </w:tcMar>
          </w:tcPr>
          <w:p w14:paraId="773ECD29" w14:textId="77777777" w:rsidR="002E758A" w:rsidRDefault="00000000">
            <w:pPr>
              <w:spacing w:before="40" w:after="40"/>
              <w:jc w:val="left"/>
            </w:pPr>
            <w:r>
              <w:rPr>
                <w:sz w:val="19"/>
              </w:rPr>
              <w:t>Dynamic Host Configuration Protocol; leases addresses to clients</w:t>
            </w:r>
          </w:p>
        </w:tc>
      </w:tr>
      <w:tr w:rsidR="002E758A" w14:paraId="59913052" w14:textId="77777777">
        <w:trPr>
          <w:jc w:val="center"/>
        </w:trPr>
        <w:tc>
          <w:tcPr>
            <w:tcW w:w="2160" w:type="dxa"/>
            <w:shd w:val="clear" w:color="auto" w:fill="F4F7FB"/>
            <w:tcMar>
              <w:top w:w="60" w:type="dxa"/>
              <w:left w:w="90" w:type="dxa"/>
              <w:bottom w:w="60" w:type="dxa"/>
              <w:right w:w="90" w:type="dxa"/>
            </w:tcMar>
          </w:tcPr>
          <w:p w14:paraId="3A308B23" w14:textId="77777777" w:rsidR="002E758A" w:rsidRDefault="00000000">
            <w:pPr>
              <w:spacing w:before="40" w:after="40"/>
              <w:jc w:val="left"/>
            </w:pPr>
            <w:r>
              <w:rPr>
                <w:sz w:val="19"/>
              </w:rPr>
              <w:t>DMA</w:t>
            </w:r>
          </w:p>
        </w:tc>
        <w:tc>
          <w:tcPr>
            <w:tcW w:w="6768" w:type="dxa"/>
            <w:shd w:val="clear" w:color="auto" w:fill="F4F7FB"/>
            <w:tcMar>
              <w:top w:w="60" w:type="dxa"/>
              <w:left w:w="90" w:type="dxa"/>
              <w:bottom w:w="60" w:type="dxa"/>
              <w:right w:w="90" w:type="dxa"/>
            </w:tcMar>
          </w:tcPr>
          <w:p w14:paraId="7356874B" w14:textId="77777777" w:rsidR="002E758A" w:rsidRDefault="00000000">
            <w:pPr>
              <w:spacing w:before="40" w:after="40"/>
              <w:jc w:val="left"/>
            </w:pPr>
            <w:r>
              <w:rPr>
                <w:sz w:val="19"/>
              </w:rPr>
              <w:t>Direct Memory Access; hardware transfer of data without processor involvement</w:t>
            </w:r>
          </w:p>
        </w:tc>
      </w:tr>
      <w:tr w:rsidR="002E758A" w14:paraId="79B00671" w14:textId="77777777">
        <w:trPr>
          <w:jc w:val="center"/>
        </w:trPr>
        <w:tc>
          <w:tcPr>
            <w:tcW w:w="2160" w:type="dxa"/>
            <w:tcMar>
              <w:top w:w="60" w:type="dxa"/>
              <w:left w:w="90" w:type="dxa"/>
              <w:bottom w:w="60" w:type="dxa"/>
              <w:right w:w="90" w:type="dxa"/>
            </w:tcMar>
          </w:tcPr>
          <w:p w14:paraId="31F79F2B" w14:textId="77777777" w:rsidR="002E758A" w:rsidRDefault="00000000">
            <w:pPr>
              <w:spacing w:before="40" w:after="40"/>
              <w:jc w:val="left"/>
            </w:pPr>
            <w:r>
              <w:rPr>
                <w:sz w:val="19"/>
              </w:rPr>
              <w:t>DVP</w:t>
            </w:r>
          </w:p>
        </w:tc>
        <w:tc>
          <w:tcPr>
            <w:tcW w:w="6768" w:type="dxa"/>
            <w:tcMar>
              <w:top w:w="60" w:type="dxa"/>
              <w:left w:w="90" w:type="dxa"/>
              <w:bottom w:w="60" w:type="dxa"/>
              <w:right w:w="90" w:type="dxa"/>
            </w:tcMar>
          </w:tcPr>
          <w:p w14:paraId="03A2053F" w14:textId="77777777" w:rsidR="002E758A" w:rsidRDefault="00000000">
            <w:pPr>
              <w:spacing w:before="40" w:after="40"/>
              <w:jc w:val="left"/>
            </w:pPr>
            <w:r>
              <w:rPr>
                <w:sz w:val="19"/>
              </w:rPr>
              <w:t>Digital Video Port; the 8-bit parallel camera interface</w:t>
            </w:r>
          </w:p>
        </w:tc>
      </w:tr>
      <w:tr w:rsidR="002E758A" w14:paraId="35F1DC77" w14:textId="77777777">
        <w:trPr>
          <w:jc w:val="center"/>
        </w:trPr>
        <w:tc>
          <w:tcPr>
            <w:tcW w:w="2160" w:type="dxa"/>
            <w:shd w:val="clear" w:color="auto" w:fill="F4F7FB"/>
            <w:tcMar>
              <w:top w:w="60" w:type="dxa"/>
              <w:left w:w="90" w:type="dxa"/>
              <w:bottom w:w="60" w:type="dxa"/>
              <w:right w:w="90" w:type="dxa"/>
            </w:tcMar>
          </w:tcPr>
          <w:p w14:paraId="70F424F8" w14:textId="77777777" w:rsidR="002E758A" w:rsidRDefault="00000000">
            <w:pPr>
              <w:spacing w:before="40" w:after="40"/>
              <w:jc w:val="left"/>
            </w:pPr>
            <w:r>
              <w:rPr>
                <w:sz w:val="19"/>
              </w:rPr>
              <w:t>ESP-IDF</w:t>
            </w:r>
          </w:p>
        </w:tc>
        <w:tc>
          <w:tcPr>
            <w:tcW w:w="6768" w:type="dxa"/>
            <w:shd w:val="clear" w:color="auto" w:fill="F4F7FB"/>
            <w:tcMar>
              <w:top w:w="60" w:type="dxa"/>
              <w:left w:w="90" w:type="dxa"/>
              <w:bottom w:w="60" w:type="dxa"/>
              <w:right w:w="90" w:type="dxa"/>
            </w:tcMar>
          </w:tcPr>
          <w:p w14:paraId="613B2B1D" w14:textId="77777777" w:rsidR="002E758A" w:rsidRDefault="00000000">
            <w:pPr>
              <w:spacing w:before="40" w:after="40"/>
              <w:jc w:val="left"/>
            </w:pPr>
            <w:r>
              <w:rPr>
                <w:sz w:val="19"/>
              </w:rPr>
              <w:t>Espressif IoT Development Framework, the vendor SDK underlying the Arduino core</w:t>
            </w:r>
          </w:p>
        </w:tc>
      </w:tr>
      <w:tr w:rsidR="002E758A" w14:paraId="49B7B07C" w14:textId="77777777">
        <w:trPr>
          <w:jc w:val="center"/>
        </w:trPr>
        <w:tc>
          <w:tcPr>
            <w:tcW w:w="2160" w:type="dxa"/>
            <w:tcMar>
              <w:top w:w="60" w:type="dxa"/>
              <w:left w:w="90" w:type="dxa"/>
              <w:bottom w:w="60" w:type="dxa"/>
              <w:right w:w="90" w:type="dxa"/>
            </w:tcMar>
          </w:tcPr>
          <w:p w14:paraId="1AA38E69" w14:textId="77777777" w:rsidR="002E758A" w:rsidRDefault="00000000">
            <w:pPr>
              <w:spacing w:before="40" w:after="40"/>
              <w:jc w:val="left"/>
            </w:pPr>
            <w:r>
              <w:rPr>
                <w:sz w:val="19"/>
              </w:rPr>
              <w:t>FPS</w:t>
            </w:r>
          </w:p>
        </w:tc>
        <w:tc>
          <w:tcPr>
            <w:tcW w:w="6768" w:type="dxa"/>
            <w:tcMar>
              <w:top w:w="60" w:type="dxa"/>
              <w:left w:w="90" w:type="dxa"/>
              <w:bottom w:w="60" w:type="dxa"/>
              <w:right w:w="90" w:type="dxa"/>
            </w:tcMar>
          </w:tcPr>
          <w:p w14:paraId="0F9B0912" w14:textId="77777777" w:rsidR="002E758A" w:rsidRDefault="00000000">
            <w:pPr>
              <w:spacing w:before="40" w:after="40"/>
              <w:jc w:val="left"/>
            </w:pPr>
            <w:r>
              <w:rPr>
                <w:sz w:val="19"/>
              </w:rPr>
              <w:t>Frames per second; the stream rate</w:t>
            </w:r>
          </w:p>
        </w:tc>
      </w:tr>
      <w:tr w:rsidR="002E758A" w14:paraId="596D917B" w14:textId="77777777">
        <w:trPr>
          <w:jc w:val="center"/>
        </w:trPr>
        <w:tc>
          <w:tcPr>
            <w:tcW w:w="2160" w:type="dxa"/>
            <w:shd w:val="clear" w:color="auto" w:fill="F4F7FB"/>
            <w:tcMar>
              <w:top w:w="60" w:type="dxa"/>
              <w:left w:w="90" w:type="dxa"/>
              <w:bottom w:w="60" w:type="dxa"/>
              <w:right w:w="90" w:type="dxa"/>
            </w:tcMar>
          </w:tcPr>
          <w:p w14:paraId="26FA60B0" w14:textId="77777777" w:rsidR="002E758A" w:rsidRDefault="00000000">
            <w:pPr>
              <w:spacing w:before="40" w:after="40"/>
              <w:jc w:val="left"/>
            </w:pPr>
            <w:r>
              <w:rPr>
                <w:sz w:val="19"/>
              </w:rPr>
              <w:t>FreeRTOS</w:t>
            </w:r>
          </w:p>
        </w:tc>
        <w:tc>
          <w:tcPr>
            <w:tcW w:w="6768" w:type="dxa"/>
            <w:shd w:val="clear" w:color="auto" w:fill="F4F7FB"/>
            <w:tcMar>
              <w:top w:w="60" w:type="dxa"/>
              <w:left w:w="90" w:type="dxa"/>
              <w:bottom w:w="60" w:type="dxa"/>
              <w:right w:w="90" w:type="dxa"/>
            </w:tcMar>
          </w:tcPr>
          <w:p w14:paraId="6E5BF908" w14:textId="77777777" w:rsidR="002E758A" w:rsidRDefault="00000000">
            <w:pPr>
              <w:spacing w:before="40" w:after="40"/>
              <w:jc w:val="left"/>
            </w:pPr>
            <w:r>
              <w:rPr>
                <w:sz w:val="19"/>
              </w:rPr>
              <w:t>The real-time kernel on which the ESP32 application runs</w:t>
            </w:r>
          </w:p>
        </w:tc>
      </w:tr>
      <w:tr w:rsidR="002E758A" w14:paraId="29FB30CE" w14:textId="77777777">
        <w:trPr>
          <w:jc w:val="center"/>
        </w:trPr>
        <w:tc>
          <w:tcPr>
            <w:tcW w:w="2160" w:type="dxa"/>
            <w:tcMar>
              <w:top w:w="60" w:type="dxa"/>
              <w:left w:w="90" w:type="dxa"/>
              <w:bottom w:w="60" w:type="dxa"/>
              <w:right w:w="90" w:type="dxa"/>
            </w:tcMar>
          </w:tcPr>
          <w:p w14:paraId="5B72F2F9" w14:textId="77777777" w:rsidR="002E758A" w:rsidRDefault="00000000">
            <w:pPr>
              <w:spacing w:before="40" w:after="40"/>
              <w:jc w:val="left"/>
            </w:pPr>
            <w:r>
              <w:rPr>
                <w:sz w:val="19"/>
              </w:rPr>
              <w:t>GPIO</w:t>
            </w:r>
          </w:p>
        </w:tc>
        <w:tc>
          <w:tcPr>
            <w:tcW w:w="6768" w:type="dxa"/>
            <w:tcMar>
              <w:top w:w="60" w:type="dxa"/>
              <w:left w:w="90" w:type="dxa"/>
              <w:bottom w:w="60" w:type="dxa"/>
              <w:right w:w="90" w:type="dxa"/>
            </w:tcMar>
          </w:tcPr>
          <w:p w14:paraId="63E02BBF" w14:textId="77777777" w:rsidR="002E758A" w:rsidRDefault="00000000">
            <w:pPr>
              <w:spacing w:before="40" w:after="40"/>
              <w:jc w:val="left"/>
            </w:pPr>
            <w:r>
              <w:rPr>
                <w:sz w:val="19"/>
              </w:rPr>
              <w:t>General-purpose input and output pin</w:t>
            </w:r>
          </w:p>
        </w:tc>
      </w:tr>
      <w:tr w:rsidR="002E758A" w14:paraId="3C96C73E" w14:textId="77777777">
        <w:trPr>
          <w:jc w:val="center"/>
        </w:trPr>
        <w:tc>
          <w:tcPr>
            <w:tcW w:w="2160" w:type="dxa"/>
            <w:shd w:val="clear" w:color="auto" w:fill="F4F7FB"/>
            <w:tcMar>
              <w:top w:w="60" w:type="dxa"/>
              <w:left w:w="90" w:type="dxa"/>
              <w:bottom w:w="60" w:type="dxa"/>
              <w:right w:w="90" w:type="dxa"/>
            </w:tcMar>
          </w:tcPr>
          <w:p w14:paraId="248C1053" w14:textId="77777777" w:rsidR="002E758A" w:rsidRDefault="00000000">
            <w:pPr>
              <w:spacing w:before="40" w:after="40"/>
              <w:jc w:val="left"/>
            </w:pPr>
            <w:r>
              <w:rPr>
                <w:sz w:val="19"/>
              </w:rPr>
              <w:t>httpd</w:t>
            </w:r>
          </w:p>
        </w:tc>
        <w:tc>
          <w:tcPr>
            <w:tcW w:w="6768" w:type="dxa"/>
            <w:shd w:val="clear" w:color="auto" w:fill="F4F7FB"/>
            <w:tcMar>
              <w:top w:w="60" w:type="dxa"/>
              <w:left w:w="90" w:type="dxa"/>
              <w:bottom w:w="60" w:type="dxa"/>
              <w:right w:w="90" w:type="dxa"/>
            </w:tcMar>
          </w:tcPr>
          <w:p w14:paraId="2C5B108D" w14:textId="77777777" w:rsidR="002E758A" w:rsidRDefault="00000000">
            <w:pPr>
              <w:spacing w:before="40" w:after="40"/>
              <w:jc w:val="left"/>
            </w:pPr>
            <w:r>
              <w:rPr>
                <w:sz w:val="19"/>
              </w:rPr>
              <w:t>The HTTP server component of ESP-IDF used for the control plane</w:t>
            </w:r>
          </w:p>
        </w:tc>
      </w:tr>
      <w:tr w:rsidR="002E758A" w14:paraId="49BFB8B9" w14:textId="77777777">
        <w:trPr>
          <w:jc w:val="center"/>
        </w:trPr>
        <w:tc>
          <w:tcPr>
            <w:tcW w:w="2160" w:type="dxa"/>
            <w:tcMar>
              <w:top w:w="60" w:type="dxa"/>
              <w:left w:w="90" w:type="dxa"/>
              <w:bottom w:w="60" w:type="dxa"/>
              <w:right w:w="90" w:type="dxa"/>
            </w:tcMar>
          </w:tcPr>
          <w:p w14:paraId="7F665D14" w14:textId="77777777" w:rsidR="002E758A" w:rsidRDefault="00000000">
            <w:pPr>
              <w:spacing w:before="40" w:after="40"/>
              <w:jc w:val="left"/>
            </w:pPr>
            <w:r>
              <w:rPr>
                <w:sz w:val="19"/>
              </w:rPr>
              <w:t>JPEG</w:t>
            </w:r>
          </w:p>
        </w:tc>
        <w:tc>
          <w:tcPr>
            <w:tcW w:w="6768" w:type="dxa"/>
            <w:tcMar>
              <w:top w:w="60" w:type="dxa"/>
              <w:left w:w="90" w:type="dxa"/>
              <w:bottom w:w="60" w:type="dxa"/>
              <w:right w:w="90" w:type="dxa"/>
            </w:tcMar>
          </w:tcPr>
          <w:p w14:paraId="150DB404" w14:textId="77777777" w:rsidR="002E758A" w:rsidRDefault="00000000">
            <w:pPr>
              <w:spacing w:before="40" w:after="40"/>
              <w:jc w:val="left"/>
            </w:pPr>
            <w:r>
              <w:rPr>
                <w:sz w:val="19"/>
              </w:rPr>
              <w:t>Joint Photographic Experts Group; the still-image compression format used for every frame</w:t>
            </w:r>
          </w:p>
        </w:tc>
      </w:tr>
      <w:tr w:rsidR="002E758A" w14:paraId="5C503556" w14:textId="77777777">
        <w:trPr>
          <w:jc w:val="center"/>
        </w:trPr>
        <w:tc>
          <w:tcPr>
            <w:tcW w:w="2160" w:type="dxa"/>
            <w:shd w:val="clear" w:color="auto" w:fill="F4F7FB"/>
            <w:tcMar>
              <w:top w:w="60" w:type="dxa"/>
              <w:left w:w="90" w:type="dxa"/>
              <w:bottom w:w="60" w:type="dxa"/>
              <w:right w:w="90" w:type="dxa"/>
            </w:tcMar>
          </w:tcPr>
          <w:p w14:paraId="5B1E5EAE" w14:textId="77777777" w:rsidR="002E758A" w:rsidRDefault="00000000">
            <w:pPr>
              <w:spacing w:before="40" w:after="40"/>
              <w:jc w:val="left"/>
            </w:pPr>
            <w:r>
              <w:rPr>
                <w:sz w:val="19"/>
              </w:rPr>
              <w:t>LEDC</w:t>
            </w:r>
          </w:p>
        </w:tc>
        <w:tc>
          <w:tcPr>
            <w:tcW w:w="6768" w:type="dxa"/>
            <w:shd w:val="clear" w:color="auto" w:fill="F4F7FB"/>
            <w:tcMar>
              <w:top w:w="60" w:type="dxa"/>
              <w:left w:w="90" w:type="dxa"/>
              <w:bottom w:w="60" w:type="dxa"/>
              <w:right w:w="90" w:type="dxa"/>
            </w:tcMar>
          </w:tcPr>
          <w:p w14:paraId="3723325F" w14:textId="77777777" w:rsidR="002E758A" w:rsidRDefault="00000000">
            <w:pPr>
              <w:spacing w:before="40" w:after="40"/>
              <w:jc w:val="left"/>
            </w:pPr>
            <w:r>
              <w:rPr>
                <w:sz w:val="19"/>
              </w:rPr>
              <w:t>LED Control peripheral of the ESP32; used here to generate the servo PWM waveform</w:t>
            </w:r>
          </w:p>
        </w:tc>
      </w:tr>
      <w:tr w:rsidR="002E758A" w14:paraId="3360BF8D" w14:textId="77777777">
        <w:trPr>
          <w:jc w:val="center"/>
        </w:trPr>
        <w:tc>
          <w:tcPr>
            <w:tcW w:w="2160" w:type="dxa"/>
            <w:tcMar>
              <w:top w:w="60" w:type="dxa"/>
              <w:left w:w="90" w:type="dxa"/>
              <w:bottom w:w="60" w:type="dxa"/>
              <w:right w:w="90" w:type="dxa"/>
            </w:tcMar>
          </w:tcPr>
          <w:p w14:paraId="0C1B0162" w14:textId="77777777" w:rsidR="002E758A" w:rsidRDefault="00000000">
            <w:pPr>
              <w:spacing w:before="40" w:after="40"/>
              <w:jc w:val="left"/>
            </w:pPr>
            <w:r>
              <w:rPr>
                <w:sz w:val="19"/>
              </w:rPr>
              <w:t>LwIP</w:t>
            </w:r>
          </w:p>
        </w:tc>
        <w:tc>
          <w:tcPr>
            <w:tcW w:w="6768" w:type="dxa"/>
            <w:tcMar>
              <w:top w:w="60" w:type="dxa"/>
              <w:left w:w="90" w:type="dxa"/>
              <w:bottom w:w="60" w:type="dxa"/>
              <w:right w:w="90" w:type="dxa"/>
            </w:tcMar>
          </w:tcPr>
          <w:p w14:paraId="0310B79D" w14:textId="77777777" w:rsidR="002E758A" w:rsidRDefault="00000000">
            <w:pPr>
              <w:spacing w:before="40" w:after="40"/>
              <w:jc w:val="left"/>
            </w:pPr>
            <w:r>
              <w:rPr>
                <w:sz w:val="19"/>
              </w:rPr>
              <w:t>Lightweight IP; the TCP/IP stack used by the ESP32</w:t>
            </w:r>
          </w:p>
        </w:tc>
      </w:tr>
      <w:tr w:rsidR="002E758A" w14:paraId="613C92A0" w14:textId="77777777">
        <w:trPr>
          <w:jc w:val="center"/>
        </w:trPr>
        <w:tc>
          <w:tcPr>
            <w:tcW w:w="2160" w:type="dxa"/>
            <w:shd w:val="clear" w:color="auto" w:fill="F4F7FB"/>
            <w:tcMar>
              <w:top w:w="60" w:type="dxa"/>
              <w:left w:w="90" w:type="dxa"/>
              <w:bottom w:w="60" w:type="dxa"/>
              <w:right w:w="90" w:type="dxa"/>
            </w:tcMar>
          </w:tcPr>
          <w:p w14:paraId="21A162F0" w14:textId="77777777" w:rsidR="002E758A" w:rsidRDefault="00000000">
            <w:pPr>
              <w:spacing w:before="40" w:after="40"/>
              <w:jc w:val="left"/>
            </w:pPr>
            <w:r>
              <w:rPr>
                <w:sz w:val="19"/>
              </w:rPr>
              <w:t>MJPEG</w:t>
            </w:r>
          </w:p>
        </w:tc>
        <w:tc>
          <w:tcPr>
            <w:tcW w:w="6768" w:type="dxa"/>
            <w:shd w:val="clear" w:color="auto" w:fill="F4F7FB"/>
            <w:tcMar>
              <w:top w:w="60" w:type="dxa"/>
              <w:left w:w="90" w:type="dxa"/>
              <w:bottom w:w="60" w:type="dxa"/>
              <w:right w:w="90" w:type="dxa"/>
            </w:tcMar>
          </w:tcPr>
          <w:p w14:paraId="475D4C15" w14:textId="77777777" w:rsidR="002E758A" w:rsidRDefault="00000000">
            <w:pPr>
              <w:spacing w:before="40" w:after="40"/>
              <w:jc w:val="left"/>
            </w:pPr>
            <w:r>
              <w:rPr>
                <w:sz w:val="19"/>
              </w:rPr>
              <w:t>Motion JPEG; a stream of independent JPEG frames</w:t>
            </w:r>
          </w:p>
        </w:tc>
      </w:tr>
      <w:tr w:rsidR="002E758A" w14:paraId="548D0D17" w14:textId="77777777">
        <w:trPr>
          <w:jc w:val="center"/>
        </w:trPr>
        <w:tc>
          <w:tcPr>
            <w:tcW w:w="2160" w:type="dxa"/>
            <w:tcMar>
              <w:top w:w="60" w:type="dxa"/>
              <w:left w:w="90" w:type="dxa"/>
              <w:bottom w:w="60" w:type="dxa"/>
              <w:right w:w="90" w:type="dxa"/>
            </w:tcMar>
          </w:tcPr>
          <w:p w14:paraId="6BD1EB86" w14:textId="77777777" w:rsidR="002E758A" w:rsidRDefault="00000000">
            <w:pPr>
              <w:spacing w:before="40" w:after="40"/>
              <w:jc w:val="left"/>
            </w:pPr>
            <w:r>
              <w:rPr>
                <w:sz w:val="19"/>
              </w:rPr>
              <w:t>PSRAM</w:t>
            </w:r>
          </w:p>
        </w:tc>
        <w:tc>
          <w:tcPr>
            <w:tcW w:w="6768" w:type="dxa"/>
            <w:tcMar>
              <w:top w:w="60" w:type="dxa"/>
              <w:left w:w="90" w:type="dxa"/>
              <w:bottom w:w="60" w:type="dxa"/>
              <w:right w:w="90" w:type="dxa"/>
            </w:tcMar>
          </w:tcPr>
          <w:p w14:paraId="6F4566FE" w14:textId="77777777" w:rsidR="002E758A" w:rsidRDefault="00000000">
            <w:pPr>
              <w:spacing w:before="40" w:after="40"/>
              <w:jc w:val="left"/>
            </w:pPr>
            <w:r>
              <w:rPr>
                <w:sz w:val="19"/>
              </w:rPr>
              <w:t>Pseudo-static RAM; the external 4 MB memory used for camera frame buffers</w:t>
            </w:r>
          </w:p>
        </w:tc>
      </w:tr>
      <w:tr w:rsidR="002E758A" w14:paraId="0469DED6" w14:textId="77777777">
        <w:trPr>
          <w:jc w:val="center"/>
        </w:trPr>
        <w:tc>
          <w:tcPr>
            <w:tcW w:w="2160" w:type="dxa"/>
            <w:shd w:val="clear" w:color="auto" w:fill="F4F7FB"/>
            <w:tcMar>
              <w:top w:w="60" w:type="dxa"/>
              <w:left w:w="90" w:type="dxa"/>
              <w:bottom w:w="60" w:type="dxa"/>
              <w:right w:w="90" w:type="dxa"/>
            </w:tcMar>
          </w:tcPr>
          <w:p w14:paraId="423C1E12" w14:textId="77777777" w:rsidR="002E758A" w:rsidRDefault="00000000">
            <w:pPr>
              <w:spacing w:before="40" w:after="40"/>
              <w:jc w:val="left"/>
            </w:pPr>
            <w:r>
              <w:rPr>
                <w:sz w:val="19"/>
              </w:rPr>
              <w:t>PWM</w:t>
            </w:r>
          </w:p>
        </w:tc>
        <w:tc>
          <w:tcPr>
            <w:tcW w:w="6768" w:type="dxa"/>
            <w:shd w:val="clear" w:color="auto" w:fill="F4F7FB"/>
            <w:tcMar>
              <w:top w:w="60" w:type="dxa"/>
              <w:left w:w="90" w:type="dxa"/>
              <w:bottom w:w="60" w:type="dxa"/>
              <w:right w:w="90" w:type="dxa"/>
            </w:tcMar>
          </w:tcPr>
          <w:p w14:paraId="175A75E7" w14:textId="77777777" w:rsidR="002E758A" w:rsidRDefault="00000000">
            <w:pPr>
              <w:spacing w:before="40" w:after="40"/>
              <w:jc w:val="left"/>
            </w:pPr>
            <w:r>
              <w:rPr>
                <w:sz w:val="19"/>
              </w:rPr>
              <w:t>Pulse-width modulation; the servo control signal</w:t>
            </w:r>
          </w:p>
        </w:tc>
      </w:tr>
      <w:tr w:rsidR="002E758A" w14:paraId="6158414E" w14:textId="77777777">
        <w:trPr>
          <w:jc w:val="center"/>
        </w:trPr>
        <w:tc>
          <w:tcPr>
            <w:tcW w:w="2160" w:type="dxa"/>
            <w:tcMar>
              <w:top w:w="60" w:type="dxa"/>
              <w:left w:w="90" w:type="dxa"/>
              <w:bottom w:w="60" w:type="dxa"/>
              <w:right w:w="90" w:type="dxa"/>
            </w:tcMar>
          </w:tcPr>
          <w:p w14:paraId="6C9668E5" w14:textId="77777777" w:rsidR="002E758A" w:rsidRDefault="00000000">
            <w:pPr>
              <w:spacing w:before="40" w:after="40"/>
              <w:jc w:val="left"/>
            </w:pPr>
            <w:r>
              <w:rPr>
                <w:sz w:val="19"/>
              </w:rPr>
              <w:t>Ring buffer</w:t>
            </w:r>
          </w:p>
        </w:tc>
        <w:tc>
          <w:tcPr>
            <w:tcW w:w="6768" w:type="dxa"/>
            <w:tcMar>
              <w:top w:w="60" w:type="dxa"/>
              <w:left w:w="90" w:type="dxa"/>
              <w:bottom w:w="60" w:type="dxa"/>
              <w:right w:w="90" w:type="dxa"/>
            </w:tcMar>
          </w:tcPr>
          <w:p w14:paraId="6142F906" w14:textId="77777777" w:rsidR="002E758A" w:rsidRDefault="00000000">
            <w:pPr>
              <w:spacing w:before="40" w:after="40"/>
              <w:jc w:val="left"/>
            </w:pPr>
            <w:r>
              <w:rPr>
                <w:sz w:val="19"/>
              </w:rPr>
              <w:t>A fixed-size buffer that retains the most recent N records</w:t>
            </w:r>
          </w:p>
        </w:tc>
      </w:tr>
      <w:tr w:rsidR="002E758A" w14:paraId="32548DF4" w14:textId="77777777">
        <w:trPr>
          <w:jc w:val="center"/>
        </w:trPr>
        <w:tc>
          <w:tcPr>
            <w:tcW w:w="2160" w:type="dxa"/>
            <w:shd w:val="clear" w:color="auto" w:fill="F4F7FB"/>
            <w:tcMar>
              <w:top w:w="60" w:type="dxa"/>
              <w:left w:w="90" w:type="dxa"/>
              <w:bottom w:w="60" w:type="dxa"/>
              <w:right w:w="90" w:type="dxa"/>
            </w:tcMar>
          </w:tcPr>
          <w:p w14:paraId="11CE3D48" w14:textId="77777777" w:rsidR="002E758A" w:rsidRDefault="00000000">
            <w:pPr>
              <w:spacing w:before="40" w:after="40"/>
              <w:jc w:val="left"/>
            </w:pPr>
            <w:r>
              <w:rPr>
                <w:sz w:val="19"/>
              </w:rPr>
              <w:t>RSSI</w:t>
            </w:r>
          </w:p>
        </w:tc>
        <w:tc>
          <w:tcPr>
            <w:tcW w:w="6768" w:type="dxa"/>
            <w:shd w:val="clear" w:color="auto" w:fill="F4F7FB"/>
            <w:tcMar>
              <w:top w:w="60" w:type="dxa"/>
              <w:left w:w="90" w:type="dxa"/>
              <w:bottom w:w="60" w:type="dxa"/>
              <w:right w:w="90" w:type="dxa"/>
            </w:tcMar>
          </w:tcPr>
          <w:p w14:paraId="3011B4DF" w14:textId="77777777" w:rsidR="002E758A" w:rsidRDefault="00000000">
            <w:pPr>
              <w:spacing w:before="40" w:after="40"/>
              <w:jc w:val="left"/>
            </w:pPr>
            <w:r>
              <w:rPr>
                <w:sz w:val="19"/>
              </w:rPr>
              <w:t>Received signal strength; an indicator of link quality</w:t>
            </w:r>
          </w:p>
        </w:tc>
      </w:tr>
      <w:tr w:rsidR="002E758A" w14:paraId="39685F37" w14:textId="77777777">
        <w:trPr>
          <w:jc w:val="center"/>
        </w:trPr>
        <w:tc>
          <w:tcPr>
            <w:tcW w:w="2160" w:type="dxa"/>
            <w:tcMar>
              <w:top w:w="60" w:type="dxa"/>
              <w:left w:w="90" w:type="dxa"/>
              <w:bottom w:w="60" w:type="dxa"/>
              <w:right w:w="90" w:type="dxa"/>
            </w:tcMar>
          </w:tcPr>
          <w:p w14:paraId="70D6934B" w14:textId="77777777" w:rsidR="002E758A" w:rsidRDefault="00000000">
            <w:pPr>
              <w:spacing w:before="40" w:after="40"/>
              <w:jc w:val="left"/>
            </w:pPr>
            <w:r>
              <w:rPr>
                <w:sz w:val="19"/>
              </w:rPr>
              <w:t>SCCB</w:t>
            </w:r>
          </w:p>
        </w:tc>
        <w:tc>
          <w:tcPr>
            <w:tcW w:w="6768" w:type="dxa"/>
            <w:tcMar>
              <w:top w:w="60" w:type="dxa"/>
              <w:left w:w="90" w:type="dxa"/>
              <w:bottom w:w="60" w:type="dxa"/>
              <w:right w:w="90" w:type="dxa"/>
            </w:tcMar>
          </w:tcPr>
          <w:p w14:paraId="72DD9349" w14:textId="77777777" w:rsidR="002E758A" w:rsidRDefault="00000000">
            <w:pPr>
              <w:spacing w:before="40" w:after="40"/>
              <w:jc w:val="left"/>
            </w:pPr>
            <w:r>
              <w:rPr>
                <w:sz w:val="19"/>
              </w:rPr>
              <w:t>Serial Camera Control Bus; the I2C-compatible control bus of the OV2640</w:t>
            </w:r>
          </w:p>
        </w:tc>
      </w:tr>
      <w:tr w:rsidR="002E758A" w14:paraId="2B503888" w14:textId="77777777">
        <w:trPr>
          <w:jc w:val="center"/>
        </w:trPr>
        <w:tc>
          <w:tcPr>
            <w:tcW w:w="2160" w:type="dxa"/>
            <w:shd w:val="clear" w:color="auto" w:fill="F4F7FB"/>
            <w:tcMar>
              <w:top w:w="60" w:type="dxa"/>
              <w:left w:w="90" w:type="dxa"/>
              <w:bottom w:w="60" w:type="dxa"/>
              <w:right w:w="90" w:type="dxa"/>
            </w:tcMar>
          </w:tcPr>
          <w:p w14:paraId="74199905" w14:textId="77777777" w:rsidR="002E758A" w:rsidRDefault="00000000">
            <w:pPr>
              <w:spacing w:before="40" w:after="40"/>
              <w:jc w:val="left"/>
            </w:pPr>
            <w:r>
              <w:rPr>
                <w:sz w:val="19"/>
              </w:rPr>
              <w:t>Snapshot</w:t>
            </w:r>
          </w:p>
        </w:tc>
        <w:tc>
          <w:tcPr>
            <w:tcW w:w="6768" w:type="dxa"/>
            <w:shd w:val="clear" w:color="auto" w:fill="F4F7FB"/>
            <w:tcMar>
              <w:top w:w="60" w:type="dxa"/>
              <w:left w:w="90" w:type="dxa"/>
              <w:bottom w:w="60" w:type="dxa"/>
              <w:right w:w="90" w:type="dxa"/>
            </w:tcMar>
          </w:tcPr>
          <w:p w14:paraId="15103F11" w14:textId="77777777" w:rsidR="002E758A" w:rsidRDefault="00000000">
            <w:pPr>
              <w:spacing w:before="40" w:after="40"/>
              <w:jc w:val="left"/>
            </w:pPr>
            <w:r>
              <w:rPr>
                <w:sz w:val="19"/>
              </w:rPr>
              <w:t xml:space="preserve">A single still JPEG captured on demand through </w:t>
            </w:r>
            <w:r>
              <w:rPr>
                <w:rFonts w:ascii="Consolas" w:hAnsi="Consolas"/>
                <w:sz w:val="17"/>
              </w:rPr>
              <w:t>/snapshot</w:t>
            </w:r>
          </w:p>
        </w:tc>
      </w:tr>
      <w:tr w:rsidR="002E758A" w14:paraId="7080DC11" w14:textId="77777777">
        <w:trPr>
          <w:jc w:val="center"/>
        </w:trPr>
        <w:tc>
          <w:tcPr>
            <w:tcW w:w="2160" w:type="dxa"/>
            <w:tcMar>
              <w:top w:w="60" w:type="dxa"/>
              <w:left w:w="90" w:type="dxa"/>
              <w:bottom w:w="60" w:type="dxa"/>
              <w:right w:w="90" w:type="dxa"/>
            </w:tcMar>
          </w:tcPr>
          <w:p w14:paraId="3F958C94" w14:textId="77777777" w:rsidR="002E758A" w:rsidRDefault="00000000">
            <w:pPr>
              <w:spacing w:before="40" w:after="40"/>
              <w:jc w:val="left"/>
            </w:pPr>
            <w:r>
              <w:rPr>
                <w:sz w:val="19"/>
              </w:rPr>
              <w:t>Soft-AP</w:t>
            </w:r>
          </w:p>
        </w:tc>
        <w:tc>
          <w:tcPr>
            <w:tcW w:w="6768" w:type="dxa"/>
            <w:tcMar>
              <w:top w:w="60" w:type="dxa"/>
              <w:left w:w="90" w:type="dxa"/>
              <w:bottom w:w="60" w:type="dxa"/>
              <w:right w:w="90" w:type="dxa"/>
            </w:tcMar>
          </w:tcPr>
          <w:p w14:paraId="673ED511" w14:textId="77777777" w:rsidR="002E758A" w:rsidRDefault="00000000">
            <w:pPr>
              <w:spacing w:before="40" w:after="40"/>
              <w:jc w:val="left"/>
            </w:pPr>
            <w:r>
              <w:rPr>
                <w:sz w:val="19"/>
              </w:rPr>
              <w:t>Software access point; the ESP32 acting as the Wi-Fi infrastructure itself</w:t>
            </w:r>
          </w:p>
        </w:tc>
      </w:tr>
      <w:tr w:rsidR="002E758A" w14:paraId="7B3F2786" w14:textId="77777777">
        <w:trPr>
          <w:jc w:val="center"/>
        </w:trPr>
        <w:tc>
          <w:tcPr>
            <w:tcW w:w="2160" w:type="dxa"/>
            <w:shd w:val="clear" w:color="auto" w:fill="F4F7FB"/>
            <w:tcMar>
              <w:top w:w="60" w:type="dxa"/>
              <w:left w:w="90" w:type="dxa"/>
              <w:bottom w:w="60" w:type="dxa"/>
              <w:right w:w="90" w:type="dxa"/>
            </w:tcMar>
          </w:tcPr>
          <w:p w14:paraId="1A8771C9" w14:textId="77777777" w:rsidR="002E758A" w:rsidRDefault="00000000">
            <w:pPr>
              <w:spacing w:before="40" w:after="40"/>
              <w:jc w:val="left"/>
            </w:pPr>
            <w:r>
              <w:rPr>
                <w:sz w:val="19"/>
              </w:rPr>
              <w:t>Station</w:t>
            </w:r>
          </w:p>
        </w:tc>
        <w:tc>
          <w:tcPr>
            <w:tcW w:w="6768" w:type="dxa"/>
            <w:shd w:val="clear" w:color="auto" w:fill="F4F7FB"/>
            <w:tcMar>
              <w:top w:w="60" w:type="dxa"/>
              <w:left w:w="90" w:type="dxa"/>
              <w:bottom w:w="60" w:type="dxa"/>
              <w:right w:w="90" w:type="dxa"/>
            </w:tcMar>
          </w:tcPr>
          <w:p w14:paraId="5924FE5D" w14:textId="77777777" w:rsidR="002E758A" w:rsidRDefault="00000000">
            <w:pPr>
              <w:spacing w:before="40" w:after="40"/>
              <w:jc w:val="left"/>
            </w:pPr>
            <w:r>
              <w:rPr>
                <w:sz w:val="19"/>
              </w:rPr>
              <w:t>A Wi-Fi client device, such as a phone or laptop</w:t>
            </w:r>
          </w:p>
        </w:tc>
      </w:tr>
      <w:tr w:rsidR="002E758A" w14:paraId="7F985A46" w14:textId="77777777">
        <w:trPr>
          <w:jc w:val="center"/>
        </w:trPr>
        <w:tc>
          <w:tcPr>
            <w:tcW w:w="2160" w:type="dxa"/>
            <w:tcMar>
              <w:top w:w="60" w:type="dxa"/>
              <w:left w:w="90" w:type="dxa"/>
              <w:bottom w:w="60" w:type="dxa"/>
              <w:right w:w="90" w:type="dxa"/>
            </w:tcMar>
          </w:tcPr>
          <w:p w14:paraId="40DC358B" w14:textId="77777777" w:rsidR="002E758A" w:rsidRDefault="00000000">
            <w:pPr>
              <w:spacing w:before="40" w:after="40"/>
              <w:jc w:val="left"/>
            </w:pPr>
            <w:r>
              <w:rPr>
                <w:sz w:val="19"/>
              </w:rPr>
              <w:t>SVGA</w:t>
            </w:r>
          </w:p>
        </w:tc>
        <w:tc>
          <w:tcPr>
            <w:tcW w:w="6768" w:type="dxa"/>
            <w:tcMar>
              <w:top w:w="60" w:type="dxa"/>
              <w:left w:w="90" w:type="dxa"/>
              <w:bottom w:w="60" w:type="dxa"/>
              <w:right w:w="90" w:type="dxa"/>
            </w:tcMar>
          </w:tcPr>
          <w:p w14:paraId="5AFEE4B2" w14:textId="77777777" w:rsidR="002E758A" w:rsidRDefault="00000000">
            <w:pPr>
              <w:spacing w:before="40" w:after="40"/>
              <w:jc w:val="left"/>
            </w:pPr>
            <w:r>
              <w:rPr>
                <w:sz w:val="19"/>
              </w:rPr>
              <w:t>Super Video Graphics Array, 800 by 600 pixels</w:t>
            </w:r>
          </w:p>
        </w:tc>
      </w:tr>
      <w:tr w:rsidR="002E758A" w14:paraId="754CB761" w14:textId="77777777">
        <w:trPr>
          <w:jc w:val="center"/>
        </w:trPr>
        <w:tc>
          <w:tcPr>
            <w:tcW w:w="2160" w:type="dxa"/>
            <w:shd w:val="clear" w:color="auto" w:fill="F4F7FB"/>
            <w:tcMar>
              <w:top w:w="60" w:type="dxa"/>
              <w:left w:w="90" w:type="dxa"/>
              <w:bottom w:w="60" w:type="dxa"/>
              <w:right w:w="90" w:type="dxa"/>
            </w:tcMar>
          </w:tcPr>
          <w:p w14:paraId="12CC38ED" w14:textId="77777777" w:rsidR="002E758A" w:rsidRDefault="00000000">
            <w:pPr>
              <w:spacing w:before="40" w:after="40"/>
              <w:jc w:val="left"/>
            </w:pPr>
            <w:r>
              <w:rPr>
                <w:sz w:val="19"/>
              </w:rPr>
              <w:t>Task</w:t>
            </w:r>
          </w:p>
        </w:tc>
        <w:tc>
          <w:tcPr>
            <w:tcW w:w="6768" w:type="dxa"/>
            <w:shd w:val="clear" w:color="auto" w:fill="F4F7FB"/>
            <w:tcMar>
              <w:top w:w="60" w:type="dxa"/>
              <w:left w:w="90" w:type="dxa"/>
              <w:bottom w:w="60" w:type="dxa"/>
              <w:right w:w="90" w:type="dxa"/>
            </w:tcMar>
          </w:tcPr>
          <w:p w14:paraId="3FB09B90" w14:textId="77777777" w:rsidR="002E758A" w:rsidRDefault="00000000">
            <w:pPr>
              <w:spacing w:before="40" w:after="40"/>
              <w:jc w:val="left"/>
            </w:pPr>
            <w:r>
              <w:rPr>
                <w:sz w:val="19"/>
              </w:rPr>
              <w:t>A FreeRTOS thread of execution; the stream runs in its own task</w:t>
            </w:r>
          </w:p>
        </w:tc>
      </w:tr>
      <w:tr w:rsidR="002E758A" w14:paraId="51A7259E" w14:textId="77777777">
        <w:trPr>
          <w:jc w:val="center"/>
        </w:trPr>
        <w:tc>
          <w:tcPr>
            <w:tcW w:w="2160" w:type="dxa"/>
            <w:tcMar>
              <w:top w:w="60" w:type="dxa"/>
              <w:left w:w="90" w:type="dxa"/>
              <w:bottom w:w="60" w:type="dxa"/>
              <w:right w:w="90" w:type="dxa"/>
            </w:tcMar>
          </w:tcPr>
          <w:p w14:paraId="1B23FCCD" w14:textId="77777777" w:rsidR="002E758A" w:rsidRDefault="00000000">
            <w:pPr>
              <w:spacing w:before="40" w:after="40"/>
              <w:jc w:val="left"/>
            </w:pPr>
            <w:r>
              <w:rPr>
                <w:sz w:val="19"/>
              </w:rPr>
              <w:t>TCP</w:t>
            </w:r>
          </w:p>
        </w:tc>
        <w:tc>
          <w:tcPr>
            <w:tcW w:w="6768" w:type="dxa"/>
            <w:tcMar>
              <w:top w:w="60" w:type="dxa"/>
              <w:left w:w="90" w:type="dxa"/>
              <w:bottom w:w="60" w:type="dxa"/>
              <w:right w:w="90" w:type="dxa"/>
            </w:tcMar>
          </w:tcPr>
          <w:p w14:paraId="4EA601FD" w14:textId="77777777" w:rsidR="002E758A" w:rsidRDefault="00000000">
            <w:pPr>
              <w:spacing w:before="40" w:after="40"/>
              <w:jc w:val="left"/>
            </w:pPr>
            <w:r>
              <w:rPr>
                <w:sz w:val="19"/>
              </w:rPr>
              <w:t>Transmission Control Protocol; reliable, ordered transport</w:t>
            </w:r>
          </w:p>
        </w:tc>
      </w:tr>
      <w:tr w:rsidR="002E758A" w14:paraId="54A73C87" w14:textId="77777777">
        <w:trPr>
          <w:jc w:val="center"/>
        </w:trPr>
        <w:tc>
          <w:tcPr>
            <w:tcW w:w="2160" w:type="dxa"/>
            <w:shd w:val="clear" w:color="auto" w:fill="F4F7FB"/>
            <w:tcMar>
              <w:top w:w="60" w:type="dxa"/>
              <w:left w:w="90" w:type="dxa"/>
              <w:bottom w:w="60" w:type="dxa"/>
              <w:right w:w="90" w:type="dxa"/>
            </w:tcMar>
          </w:tcPr>
          <w:p w14:paraId="145B0F05" w14:textId="77777777" w:rsidR="002E758A" w:rsidRDefault="00000000">
            <w:pPr>
              <w:spacing w:before="40" w:after="40"/>
              <w:jc w:val="left"/>
            </w:pPr>
            <w:r>
              <w:rPr>
                <w:sz w:val="19"/>
              </w:rPr>
              <w:t>UART</w:t>
            </w:r>
          </w:p>
        </w:tc>
        <w:tc>
          <w:tcPr>
            <w:tcW w:w="6768" w:type="dxa"/>
            <w:shd w:val="clear" w:color="auto" w:fill="F4F7FB"/>
            <w:tcMar>
              <w:top w:w="60" w:type="dxa"/>
              <w:left w:w="90" w:type="dxa"/>
              <w:bottom w:w="60" w:type="dxa"/>
              <w:right w:w="90" w:type="dxa"/>
            </w:tcMar>
          </w:tcPr>
          <w:p w14:paraId="045BE685" w14:textId="77777777" w:rsidR="002E758A" w:rsidRDefault="00000000">
            <w:pPr>
              <w:spacing w:before="40" w:after="40"/>
              <w:jc w:val="left"/>
            </w:pPr>
            <w:r>
              <w:rPr>
                <w:sz w:val="19"/>
              </w:rPr>
              <w:t>Universal Asynchronous Receiver Transmitter; the serial console interface</w:t>
            </w:r>
          </w:p>
        </w:tc>
      </w:tr>
      <w:tr w:rsidR="002E758A" w14:paraId="33C60509" w14:textId="77777777">
        <w:trPr>
          <w:jc w:val="center"/>
        </w:trPr>
        <w:tc>
          <w:tcPr>
            <w:tcW w:w="2160" w:type="dxa"/>
            <w:tcMar>
              <w:top w:w="60" w:type="dxa"/>
              <w:left w:w="90" w:type="dxa"/>
              <w:bottom w:w="60" w:type="dxa"/>
              <w:right w:w="90" w:type="dxa"/>
            </w:tcMar>
          </w:tcPr>
          <w:p w14:paraId="2EC9FA6F" w14:textId="77777777" w:rsidR="002E758A" w:rsidRDefault="00000000">
            <w:pPr>
              <w:spacing w:before="40" w:after="40"/>
              <w:jc w:val="left"/>
            </w:pPr>
            <w:r>
              <w:rPr>
                <w:sz w:val="19"/>
              </w:rPr>
              <w:t>VGA</w:t>
            </w:r>
          </w:p>
        </w:tc>
        <w:tc>
          <w:tcPr>
            <w:tcW w:w="6768" w:type="dxa"/>
            <w:tcMar>
              <w:top w:w="60" w:type="dxa"/>
              <w:left w:w="90" w:type="dxa"/>
              <w:bottom w:w="60" w:type="dxa"/>
              <w:right w:w="90" w:type="dxa"/>
            </w:tcMar>
          </w:tcPr>
          <w:p w14:paraId="159943AD" w14:textId="77777777" w:rsidR="002E758A" w:rsidRDefault="00000000">
            <w:pPr>
              <w:spacing w:before="40" w:after="40"/>
              <w:jc w:val="left"/>
            </w:pPr>
            <w:r>
              <w:rPr>
                <w:sz w:val="19"/>
              </w:rPr>
              <w:t>Video Graphics Array, 640 by 480 pixels; the configured frame size</w:t>
            </w:r>
          </w:p>
        </w:tc>
      </w:tr>
      <w:tr w:rsidR="002E758A" w14:paraId="1B3A3D54" w14:textId="77777777">
        <w:trPr>
          <w:jc w:val="center"/>
        </w:trPr>
        <w:tc>
          <w:tcPr>
            <w:tcW w:w="2160" w:type="dxa"/>
            <w:shd w:val="clear" w:color="auto" w:fill="F4F7FB"/>
            <w:tcMar>
              <w:top w:w="60" w:type="dxa"/>
              <w:left w:w="90" w:type="dxa"/>
              <w:bottom w:w="60" w:type="dxa"/>
              <w:right w:w="90" w:type="dxa"/>
            </w:tcMar>
          </w:tcPr>
          <w:p w14:paraId="4EBC0528" w14:textId="77777777" w:rsidR="002E758A" w:rsidRDefault="00000000">
            <w:pPr>
              <w:spacing w:before="40" w:after="40"/>
              <w:jc w:val="left"/>
            </w:pPr>
            <w:r>
              <w:rPr>
                <w:sz w:val="19"/>
              </w:rPr>
              <w:t>WPA2-PSK</w:t>
            </w:r>
          </w:p>
        </w:tc>
        <w:tc>
          <w:tcPr>
            <w:tcW w:w="6768" w:type="dxa"/>
            <w:shd w:val="clear" w:color="auto" w:fill="F4F7FB"/>
            <w:tcMar>
              <w:top w:w="60" w:type="dxa"/>
              <w:left w:w="90" w:type="dxa"/>
              <w:bottom w:w="60" w:type="dxa"/>
              <w:right w:w="90" w:type="dxa"/>
            </w:tcMar>
          </w:tcPr>
          <w:p w14:paraId="1E1EB609" w14:textId="77777777" w:rsidR="002E758A" w:rsidRDefault="00000000">
            <w:pPr>
              <w:spacing w:before="40" w:after="40"/>
              <w:jc w:val="left"/>
            </w:pPr>
            <w:r>
              <w:rPr>
                <w:sz w:val="19"/>
              </w:rPr>
              <w:t>Wi-Fi Protected Access 2 with a pre-shared key; the link-layer security used here</w:t>
            </w:r>
          </w:p>
        </w:tc>
      </w:tr>
    </w:tbl>
    <w:p w14:paraId="244F92FD" w14:textId="77777777" w:rsidR="002E758A" w:rsidRDefault="002E758A">
      <w:pPr>
        <w:spacing w:after="0"/>
      </w:pPr>
    </w:p>
    <w:p w14:paraId="1BC6B4BA" w14:textId="77777777" w:rsidR="002E758A" w:rsidRDefault="00000000">
      <w:pPr>
        <w:keepNext/>
        <w:spacing w:before="240" w:after="80"/>
        <w:jc w:val="left"/>
      </w:pPr>
      <w:r>
        <w:rPr>
          <w:b/>
          <w:color w:val="1F4E79"/>
          <w:sz w:val="26"/>
        </w:rPr>
        <w:lastRenderedPageBreak/>
        <w:t>25.7 One-Page Quick Reference</w:t>
      </w:r>
    </w:p>
    <w:p w14:paraId="310FFB9E" w14:textId="77777777" w:rsidR="002E758A" w:rsidRDefault="00000000">
      <w:pPr>
        <w:keepNext/>
        <w:spacing w:before="160" w:after="60"/>
        <w:jc w:val="center"/>
      </w:pPr>
      <w:r>
        <w:rPr>
          <w:b/>
          <w:color w:val="1F4E79"/>
          <w:sz w:val="19"/>
        </w:rPr>
        <w:t>Table 25.5 — Quick reference card</w:t>
      </w:r>
    </w:p>
    <w:tbl>
      <w:tblPr>
        <w:tblStyle w:val="TableGrid"/>
        <w:tblW w:w="0" w:type="auto"/>
        <w:jc w:val="center"/>
        <w:tblLayout w:type="fixed"/>
        <w:tblLook w:val="04A0" w:firstRow="1" w:lastRow="0" w:firstColumn="1" w:lastColumn="0" w:noHBand="0" w:noVBand="1"/>
      </w:tblPr>
      <w:tblGrid>
        <w:gridCol w:w="2448"/>
        <w:gridCol w:w="6480"/>
      </w:tblGrid>
      <w:tr w:rsidR="002E758A" w14:paraId="3C918B34" w14:textId="77777777">
        <w:trPr>
          <w:jc w:val="center"/>
        </w:trPr>
        <w:tc>
          <w:tcPr>
            <w:tcW w:w="2448" w:type="dxa"/>
            <w:shd w:val="clear" w:color="auto" w:fill="1F4E79"/>
            <w:tcMar>
              <w:top w:w="60" w:type="dxa"/>
              <w:left w:w="90" w:type="dxa"/>
              <w:bottom w:w="60" w:type="dxa"/>
              <w:right w:w="90" w:type="dxa"/>
            </w:tcMar>
          </w:tcPr>
          <w:p w14:paraId="4D34B124" w14:textId="77777777" w:rsidR="002E758A" w:rsidRDefault="00000000">
            <w:pPr>
              <w:spacing w:before="40" w:after="40"/>
              <w:jc w:val="center"/>
            </w:pPr>
            <w:r>
              <w:rPr>
                <w:b/>
                <w:color w:val="FFFFFF"/>
                <w:sz w:val="19"/>
              </w:rPr>
              <w:t>Item</w:t>
            </w:r>
          </w:p>
        </w:tc>
        <w:tc>
          <w:tcPr>
            <w:tcW w:w="6480" w:type="dxa"/>
            <w:shd w:val="clear" w:color="auto" w:fill="1F4E79"/>
            <w:tcMar>
              <w:top w:w="60" w:type="dxa"/>
              <w:left w:w="90" w:type="dxa"/>
              <w:bottom w:w="60" w:type="dxa"/>
              <w:right w:w="90" w:type="dxa"/>
            </w:tcMar>
          </w:tcPr>
          <w:p w14:paraId="797C9C9F" w14:textId="77777777" w:rsidR="002E758A" w:rsidRDefault="00000000">
            <w:pPr>
              <w:spacing w:before="40" w:after="40"/>
              <w:jc w:val="center"/>
            </w:pPr>
            <w:r>
              <w:rPr>
                <w:b/>
                <w:color w:val="FFFFFF"/>
                <w:sz w:val="19"/>
              </w:rPr>
              <w:t>Value</w:t>
            </w:r>
          </w:p>
        </w:tc>
      </w:tr>
      <w:tr w:rsidR="002E758A" w14:paraId="1A901BBC" w14:textId="77777777">
        <w:trPr>
          <w:jc w:val="center"/>
        </w:trPr>
        <w:tc>
          <w:tcPr>
            <w:tcW w:w="2448" w:type="dxa"/>
            <w:tcMar>
              <w:top w:w="60" w:type="dxa"/>
              <w:left w:w="90" w:type="dxa"/>
              <w:bottom w:w="60" w:type="dxa"/>
              <w:right w:w="90" w:type="dxa"/>
            </w:tcMar>
          </w:tcPr>
          <w:p w14:paraId="36962514" w14:textId="77777777" w:rsidR="002E758A" w:rsidRDefault="00000000">
            <w:pPr>
              <w:spacing w:before="40" w:after="40"/>
              <w:jc w:val="left"/>
            </w:pPr>
            <w:r>
              <w:rPr>
                <w:sz w:val="19"/>
              </w:rPr>
              <w:t>Wi-Fi network</w:t>
            </w:r>
          </w:p>
        </w:tc>
        <w:tc>
          <w:tcPr>
            <w:tcW w:w="6480" w:type="dxa"/>
            <w:tcMar>
              <w:top w:w="60" w:type="dxa"/>
              <w:left w:w="90" w:type="dxa"/>
              <w:bottom w:w="60" w:type="dxa"/>
              <w:right w:w="90" w:type="dxa"/>
            </w:tcMar>
          </w:tcPr>
          <w:p w14:paraId="39194C47" w14:textId="77777777" w:rsidR="002E758A" w:rsidRDefault="00000000">
            <w:pPr>
              <w:spacing w:before="40" w:after="40"/>
              <w:jc w:val="left"/>
            </w:pPr>
            <w:r>
              <w:rPr>
                <w:sz w:val="19"/>
              </w:rPr>
              <w:t xml:space="preserve">SmartDoorLock (change </w:t>
            </w:r>
            <w:r>
              <w:rPr>
                <w:rFonts w:ascii="Consolas" w:hAnsi="Consolas"/>
                <w:sz w:val="17"/>
              </w:rPr>
              <w:t>AP_SSID</w:t>
            </w:r>
            <w:r>
              <w:rPr>
                <w:sz w:val="19"/>
              </w:rPr>
              <w:t xml:space="preserve"> before deployment)</w:t>
            </w:r>
          </w:p>
        </w:tc>
      </w:tr>
      <w:tr w:rsidR="002E758A" w14:paraId="03E31172" w14:textId="77777777">
        <w:trPr>
          <w:jc w:val="center"/>
        </w:trPr>
        <w:tc>
          <w:tcPr>
            <w:tcW w:w="2448" w:type="dxa"/>
            <w:shd w:val="clear" w:color="auto" w:fill="F4F7FB"/>
            <w:tcMar>
              <w:top w:w="60" w:type="dxa"/>
              <w:left w:w="90" w:type="dxa"/>
              <w:bottom w:w="60" w:type="dxa"/>
              <w:right w:w="90" w:type="dxa"/>
            </w:tcMar>
          </w:tcPr>
          <w:p w14:paraId="2584A9E7" w14:textId="77777777" w:rsidR="002E758A" w:rsidRDefault="00000000">
            <w:pPr>
              <w:spacing w:before="40" w:after="40"/>
              <w:jc w:val="left"/>
            </w:pPr>
            <w:r>
              <w:rPr>
                <w:sz w:val="19"/>
              </w:rPr>
              <w:t>Wi-Fi password</w:t>
            </w:r>
          </w:p>
        </w:tc>
        <w:tc>
          <w:tcPr>
            <w:tcW w:w="6480" w:type="dxa"/>
            <w:shd w:val="clear" w:color="auto" w:fill="F4F7FB"/>
            <w:tcMar>
              <w:top w:w="60" w:type="dxa"/>
              <w:left w:w="90" w:type="dxa"/>
              <w:bottom w:w="60" w:type="dxa"/>
              <w:right w:w="90" w:type="dxa"/>
            </w:tcMar>
          </w:tcPr>
          <w:p w14:paraId="6D76DC01" w14:textId="77777777" w:rsidR="002E758A" w:rsidRDefault="00000000">
            <w:pPr>
              <w:spacing w:before="40" w:after="40"/>
              <w:jc w:val="left"/>
            </w:pPr>
            <w:r>
              <w:rPr>
                <w:sz w:val="19"/>
              </w:rPr>
              <w:t xml:space="preserve">12345678 (change </w:t>
            </w:r>
            <w:r>
              <w:rPr>
                <w:rFonts w:ascii="Consolas" w:hAnsi="Consolas"/>
                <w:sz w:val="17"/>
              </w:rPr>
              <w:t>AP_PASSWORD</w:t>
            </w:r>
            <w:r>
              <w:rPr>
                <w:sz w:val="19"/>
              </w:rPr>
              <w:t xml:space="preserve"> before deployment)</w:t>
            </w:r>
          </w:p>
        </w:tc>
      </w:tr>
      <w:tr w:rsidR="002E758A" w14:paraId="38282D64" w14:textId="77777777">
        <w:trPr>
          <w:jc w:val="center"/>
        </w:trPr>
        <w:tc>
          <w:tcPr>
            <w:tcW w:w="2448" w:type="dxa"/>
            <w:tcMar>
              <w:top w:w="60" w:type="dxa"/>
              <w:left w:w="90" w:type="dxa"/>
              <w:bottom w:w="60" w:type="dxa"/>
              <w:right w:w="90" w:type="dxa"/>
            </w:tcMar>
          </w:tcPr>
          <w:p w14:paraId="3920F84A" w14:textId="77777777" w:rsidR="002E758A" w:rsidRDefault="00000000">
            <w:pPr>
              <w:spacing w:before="40" w:after="40"/>
              <w:jc w:val="left"/>
            </w:pPr>
            <w:r>
              <w:rPr>
                <w:sz w:val="19"/>
              </w:rPr>
              <w:t>Dashboard address</w:t>
            </w:r>
          </w:p>
        </w:tc>
        <w:tc>
          <w:tcPr>
            <w:tcW w:w="6480" w:type="dxa"/>
            <w:tcMar>
              <w:top w:w="60" w:type="dxa"/>
              <w:left w:w="90" w:type="dxa"/>
              <w:bottom w:w="60" w:type="dxa"/>
              <w:right w:w="90" w:type="dxa"/>
            </w:tcMar>
          </w:tcPr>
          <w:p w14:paraId="40E1F95D" w14:textId="77777777" w:rsidR="002E758A" w:rsidRDefault="00000000">
            <w:pPr>
              <w:spacing w:before="40" w:after="40"/>
              <w:jc w:val="left"/>
            </w:pPr>
            <w:r>
              <w:rPr>
                <w:sz w:val="19"/>
              </w:rPr>
              <w:t>http://192.168.4.1</w:t>
            </w:r>
          </w:p>
        </w:tc>
      </w:tr>
      <w:tr w:rsidR="002E758A" w14:paraId="0733662B" w14:textId="77777777">
        <w:trPr>
          <w:jc w:val="center"/>
        </w:trPr>
        <w:tc>
          <w:tcPr>
            <w:tcW w:w="2448" w:type="dxa"/>
            <w:shd w:val="clear" w:color="auto" w:fill="F4F7FB"/>
            <w:tcMar>
              <w:top w:w="60" w:type="dxa"/>
              <w:left w:w="90" w:type="dxa"/>
              <w:bottom w:w="60" w:type="dxa"/>
              <w:right w:w="90" w:type="dxa"/>
            </w:tcMar>
          </w:tcPr>
          <w:p w14:paraId="78622F8A" w14:textId="77777777" w:rsidR="002E758A" w:rsidRDefault="00000000">
            <w:pPr>
              <w:spacing w:before="40" w:after="40"/>
              <w:jc w:val="left"/>
            </w:pPr>
            <w:r>
              <w:rPr>
                <w:sz w:val="19"/>
              </w:rPr>
              <w:t>Video stream</w:t>
            </w:r>
          </w:p>
        </w:tc>
        <w:tc>
          <w:tcPr>
            <w:tcW w:w="6480" w:type="dxa"/>
            <w:shd w:val="clear" w:color="auto" w:fill="F4F7FB"/>
            <w:tcMar>
              <w:top w:w="60" w:type="dxa"/>
              <w:left w:w="90" w:type="dxa"/>
              <w:bottom w:w="60" w:type="dxa"/>
              <w:right w:w="90" w:type="dxa"/>
            </w:tcMar>
          </w:tcPr>
          <w:p w14:paraId="69C6B5A5" w14:textId="77777777" w:rsidR="002E758A" w:rsidRDefault="00000000">
            <w:pPr>
              <w:spacing w:before="40" w:after="40"/>
              <w:jc w:val="left"/>
            </w:pPr>
            <w:r>
              <w:rPr>
                <w:sz w:val="19"/>
              </w:rPr>
              <w:t>http://192.168.4.1:81/stream</w:t>
            </w:r>
          </w:p>
        </w:tc>
      </w:tr>
      <w:tr w:rsidR="002E758A" w14:paraId="526AD28C" w14:textId="77777777">
        <w:trPr>
          <w:jc w:val="center"/>
        </w:trPr>
        <w:tc>
          <w:tcPr>
            <w:tcW w:w="2448" w:type="dxa"/>
            <w:tcMar>
              <w:top w:w="60" w:type="dxa"/>
              <w:left w:w="90" w:type="dxa"/>
              <w:bottom w:w="60" w:type="dxa"/>
              <w:right w:w="90" w:type="dxa"/>
            </w:tcMar>
          </w:tcPr>
          <w:p w14:paraId="59E33053" w14:textId="77777777" w:rsidR="002E758A" w:rsidRDefault="00000000">
            <w:pPr>
              <w:spacing w:before="40" w:after="40"/>
              <w:jc w:val="left"/>
            </w:pPr>
            <w:r>
              <w:rPr>
                <w:sz w:val="19"/>
              </w:rPr>
              <w:t>Status document</w:t>
            </w:r>
          </w:p>
        </w:tc>
        <w:tc>
          <w:tcPr>
            <w:tcW w:w="6480" w:type="dxa"/>
            <w:tcMar>
              <w:top w:w="60" w:type="dxa"/>
              <w:left w:w="90" w:type="dxa"/>
              <w:bottom w:w="60" w:type="dxa"/>
              <w:right w:w="90" w:type="dxa"/>
            </w:tcMar>
          </w:tcPr>
          <w:p w14:paraId="7BC1BC89" w14:textId="77777777" w:rsidR="002E758A" w:rsidRDefault="00000000">
            <w:pPr>
              <w:spacing w:before="40" w:after="40"/>
              <w:jc w:val="left"/>
            </w:pPr>
            <w:r>
              <w:rPr>
                <w:sz w:val="19"/>
              </w:rPr>
              <w:t>http://192.168.4.1/status</w:t>
            </w:r>
          </w:p>
        </w:tc>
      </w:tr>
      <w:tr w:rsidR="002E758A" w14:paraId="0B6EF39D" w14:textId="77777777">
        <w:trPr>
          <w:jc w:val="center"/>
        </w:trPr>
        <w:tc>
          <w:tcPr>
            <w:tcW w:w="2448" w:type="dxa"/>
            <w:shd w:val="clear" w:color="auto" w:fill="F4F7FB"/>
            <w:tcMar>
              <w:top w:w="60" w:type="dxa"/>
              <w:left w:w="90" w:type="dxa"/>
              <w:bottom w:w="60" w:type="dxa"/>
              <w:right w:w="90" w:type="dxa"/>
            </w:tcMar>
          </w:tcPr>
          <w:p w14:paraId="671C2B96" w14:textId="77777777" w:rsidR="002E758A" w:rsidRDefault="00000000">
            <w:pPr>
              <w:spacing w:before="40" w:after="40"/>
              <w:jc w:val="left"/>
            </w:pPr>
            <w:r>
              <w:rPr>
                <w:sz w:val="19"/>
              </w:rPr>
              <w:t>Unlock</w:t>
            </w:r>
          </w:p>
        </w:tc>
        <w:tc>
          <w:tcPr>
            <w:tcW w:w="6480" w:type="dxa"/>
            <w:shd w:val="clear" w:color="auto" w:fill="F4F7FB"/>
            <w:tcMar>
              <w:top w:w="60" w:type="dxa"/>
              <w:left w:w="90" w:type="dxa"/>
              <w:bottom w:w="60" w:type="dxa"/>
              <w:right w:w="90" w:type="dxa"/>
            </w:tcMar>
          </w:tcPr>
          <w:p w14:paraId="3EC0F475" w14:textId="77777777" w:rsidR="002E758A" w:rsidRDefault="00000000">
            <w:pPr>
              <w:spacing w:before="40" w:after="40"/>
              <w:jc w:val="left"/>
            </w:pPr>
            <w:r>
              <w:rPr>
                <w:sz w:val="19"/>
              </w:rPr>
              <w:t>http://192.168.4.1/open</w:t>
            </w:r>
          </w:p>
        </w:tc>
      </w:tr>
      <w:tr w:rsidR="002E758A" w14:paraId="6E4EC8A0" w14:textId="77777777">
        <w:trPr>
          <w:jc w:val="center"/>
        </w:trPr>
        <w:tc>
          <w:tcPr>
            <w:tcW w:w="2448" w:type="dxa"/>
            <w:tcMar>
              <w:top w:w="60" w:type="dxa"/>
              <w:left w:w="90" w:type="dxa"/>
              <w:bottom w:w="60" w:type="dxa"/>
              <w:right w:w="90" w:type="dxa"/>
            </w:tcMar>
          </w:tcPr>
          <w:p w14:paraId="3A848FF9" w14:textId="77777777" w:rsidR="002E758A" w:rsidRDefault="00000000">
            <w:pPr>
              <w:spacing w:before="40" w:after="40"/>
              <w:jc w:val="left"/>
            </w:pPr>
            <w:r>
              <w:rPr>
                <w:sz w:val="19"/>
              </w:rPr>
              <w:t>Lock</w:t>
            </w:r>
          </w:p>
        </w:tc>
        <w:tc>
          <w:tcPr>
            <w:tcW w:w="6480" w:type="dxa"/>
            <w:tcMar>
              <w:top w:w="60" w:type="dxa"/>
              <w:left w:w="90" w:type="dxa"/>
              <w:bottom w:w="60" w:type="dxa"/>
              <w:right w:w="90" w:type="dxa"/>
            </w:tcMar>
          </w:tcPr>
          <w:p w14:paraId="0A94174E" w14:textId="77777777" w:rsidR="002E758A" w:rsidRDefault="00000000">
            <w:pPr>
              <w:spacing w:before="40" w:after="40"/>
              <w:jc w:val="left"/>
            </w:pPr>
            <w:r>
              <w:rPr>
                <w:sz w:val="19"/>
              </w:rPr>
              <w:t>http://192.168.4.1/lock</w:t>
            </w:r>
          </w:p>
        </w:tc>
      </w:tr>
      <w:tr w:rsidR="002E758A" w14:paraId="38496019" w14:textId="77777777">
        <w:trPr>
          <w:jc w:val="center"/>
        </w:trPr>
        <w:tc>
          <w:tcPr>
            <w:tcW w:w="2448" w:type="dxa"/>
            <w:shd w:val="clear" w:color="auto" w:fill="F4F7FB"/>
            <w:tcMar>
              <w:top w:w="60" w:type="dxa"/>
              <w:left w:w="90" w:type="dxa"/>
              <w:bottom w:w="60" w:type="dxa"/>
              <w:right w:w="90" w:type="dxa"/>
            </w:tcMar>
          </w:tcPr>
          <w:p w14:paraId="5F73924B" w14:textId="77777777" w:rsidR="002E758A" w:rsidRDefault="00000000">
            <w:pPr>
              <w:spacing w:before="40" w:after="40"/>
              <w:jc w:val="left"/>
            </w:pPr>
            <w:r>
              <w:rPr>
                <w:sz w:val="19"/>
              </w:rPr>
              <w:t>Porch light</w:t>
            </w:r>
          </w:p>
        </w:tc>
        <w:tc>
          <w:tcPr>
            <w:tcW w:w="6480" w:type="dxa"/>
            <w:shd w:val="clear" w:color="auto" w:fill="F4F7FB"/>
            <w:tcMar>
              <w:top w:w="60" w:type="dxa"/>
              <w:left w:w="90" w:type="dxa"/>
              <w:bottom w:w="60" w:type="dxa"/>
              <w:right w:w="90" w:type="dxa"/>
            </w:tcMar>
          </w:tcPr>
          <w:p w14:paraId="6FC01DEF" w14:textId="77777777" w:rsidR="002E758A" w:rsidRDefault="00000000">
            <w:pPr>
              <w:spacing w:before="40" w:after="40"/>
              <w:jc w:val="left"/>
            </w:pPr>
            <w:r>
              <w:rPr>
                <w:sz w:val="19"/>
              </w:rPr>
              <w:t>http://192.168.4.1/flash</w:t>
            </w:r>
          </w:p>
        </w:tc>
      </w:tr>
      <w:tr w:rsidR="002E758A" w14:paraId="50DBD64F" w14:textId="77777777">
        <w:trPr>
          <w:jc w:val="center"/>
        </w:trPr>
        <w:tc>
          <w:tcPr>
            <w:tcW w:w="2448" w:type="dxa"/>
            <w:tcMar>
              <w:top w:w="60" w:type="dxa"/>
              <w:left w:w="90" w:type="dxa"/>
              <w:bottom w:w="60" w:type="dxa"/>
              <w:right w:w="90" w:type="dxa"/>
            </w:tcMar>
          </w:tcPr>
          <w:p w14:paraId="71F865BD" w14:textId="77777777" w:rsidR="002E758A" w:rsidRDefault="00000000">
            <w:pPr>
              <w:spacing w:before="40" w:after="40"/>
              <w:jc w:val="left"/>
            </w:pPr>
            <w:r>
              <w:rPr>
                <w:sz w:val="19"/>
              </w:rPr>
              <w:t>Snapshot</w:t>
            </w:r>
          </w:p>
        </w:tc>
        <w:tc>
          <w:tcPr>
            <w:tcW w:w="6480" w:type="dxa"/>
            <w:tcMar>
              <w:top w:w="60" w:type="dxa"/>
              <w:left w:w="90" w:type="dxa"/>
              <w:bottom w:w="60" w:type="dxa"/>
              <w:right w:w="90" w:type="dxa"/>
            </w:tcMar>
          </w:tcPr>
          <w:p w14:paraId="6163E883" w14:textId="77777777" w:rsidR="002E758A" w:rsidRDefault="00000000">
            <w:pPr>
              <w:spacing w:before="40" w:after="40"/>
              <w:jc w:val="left"/>
            </w:pPr>
            <w:r>
              <w:rPr>
                <w:sz w:val="19"/>
              </w:rPr>
              <w:t>http://192.168.4.1/snapshot</w:t>
            </w:r>
          </w:p>
        </w:tc>
      </w:tr>
      <w:tr w:rsidR="002E758A" w14:paraId="15EEEFD9" w14:textId="77777777">
        <w:trPr>
          <w:jc w:val="center"/>
        </w:trPr>
        <w:tc>
          <w:tcPr>
            <w:tcW w:w="2448" w:type="dxa"/>
            <w:shd w:val="clear" w:color="auto" w:fill="F4F7FB"/>
            <w:tcMar>
              <w:top w:w="60" w:type="dxa"/>
              <w:left w:w="90" w:type="dxa"/>
              <w:bottom w:w="60" w:type="dxa"/>
              <w:right w:w="90" w:type="dxa"/>
            </w:tcMar>
          </w:tcPr>
          <w:p w14:paraId="1CB9840C" w14:textId="77777777" w:rsidR="002E758A" w:rsidRDefault="00000000">
            <w:pPr>
              <w:spacing w:before="40" w:after="40"/>
              <w:jc w:val="left"/>
            </w:pPr>
            <w:r>
              <w:rPr>
                <w:sz w:val="19"/>
              </w:rPr>
              <w:t>Serial baud rate</w:t>
            </w:r>
          </w:p>
        </w:tc>
        <w:tc>
          <w:tcPr>
            <w:tcW w:w="6480" w:type="dxa"/>
            <w:shd w:val="clear" w:color="auto" w:fill="F4F7FB"/>
            <w:tcMar>
              <w:top w:w="60" w:type="dxa"/>
              <w:left w:w="90" w:type="dxa"/>
              <w:bottom w:w="60" w:type="dxa"/>
              <w:right w:w="90" w:type="dxa"/>
            </w:tcMar>
          </w:tcPr>
          <w:p w14:paraId="140B70B1" w14:textId="77777777" w:rsidR="002E758A" w:rsidRDefault="00000000">
            <w:pPr>
              <w:spacing w:before="40" w:after="40"/>
              <w:jc w:val="left"/>
            </w:pPr>
            <w:r>
              <w:rPr>
                <w:sz w:val="19"/>
              </w:rPr>
              <w:t>115200</w:t>
            </w:r>
          </w:p>
        </w:tc>
      </w:tr>
      <w:tr w:rsidR="002E758A" w14:paraId="78A5A4E8" w14:textId="77777777">
        <w:trPr>
          <w:jc w:val="center"/>
        </w:trPr>
        <w:tc>
          <w:tcPr>
            <w:tcW w:w="2448" w:type="dxa"/>
            <w:tcMar>
              <w:top w:w="60" w:type="dxa"/>
              <w:left w:w="90" w:type="dxa"/>
              <w:bottom w:w="60" w:type="dxa"/>
              <w:right w:w="90" w:type="dxa"/>
            </w:tcMar>
          </w:tcPr>
          <w:p w14:paraId="0A741E7E" w14:textId="77777777" w:rsidR="002E758A" w:rsidRDefault="00000000">
            <w:pPr>
              <w:spacing w:before="40" w:after="40"/>
              <w:jc w:val="left"/>
            </w:pPr>
            <w:r>
              <w:rPr>
                <w:sz w:val="19"/>
              </w:rPr>
              <w:t>Servo signal pin</w:t>
            </w:r>
          </w:p>
        </w:tc>
        <w:tc>
          <w:tcPr>
            <w:tcW w:w="6480" w:type="dxa"/>
            <w:tcMar>
              <w:top w:w="60" w:type="dxa"/>
              <w:left w:w="90" w:type="dxa"/>
              <w:bottom w:w="60" w:type="dxa"/>
              <w:right w:w="90" w:type="dxa"/>
            </w:tcMar>
          </w:tcPr>
          <w:p w14:paraId="23C28644" w14:textId="77777777" w:rsidR="002E758A" w:rsidRDefault="00000000">
            <w:pPr>
              <w:spacing w:before="40" w:after="40"/>
              <w:jc w:val="left"/>
            </w:pPr>
            <w:r>
              <w:rPr>
                <w:sz w:val="19"/>
              </w:rPr>
              <w:t>GPIO 2</w:t>
            </w:r>
          </w:p>
        </w:tc>
      </w:tr>
      <w:tr w:rsidR="002E758A" w14:paraId="680D5930" w14:textId="77777777">
        <w:trPr>
          <w:jc w:val="center"/>
        </w:trPr>
        <w:tc>
          <w:tcPr>
            <w:tcW w:w="2448" w:type="dxa"/>
            <w:shd w:val="clear" w:color="auto" w:fill="F4F7FB"/>
            <w:tcMar>
              <w:top w:w="60" w:type="dxa"/>
              <w:left w:w="90" w:type="dxa"/>
              <w:bottom w:w="60" w:type="dxa"/>
              <w:right w:w="90" w:type="dxa"/>
            </w:tcMar>
          </w:tcPr>
          <w:p w14:paraId="05B4600E" w14:textId="77777777" w:rsidR="002E758A" w:rsidRDefault="00000000">
            <w:pPr>
              <w:spacing w:before="40" w:after="40"/>
              <w:jc w:val="left"/>
            </w:pPr>
            <w:r>
              <w:rPr>
                <w:sz w:val="19"/>
              </w:rPr>
              <w:t>Status LED pin</w:t>
            </w:r>
          </w:p>
        </w:tc>
        <w:tc>
          <w:tcPr>
            <w:tcW w:w="6480" w:type="dxa"/>
            <w:shd w:val="clear" w:color="auto" w:fill="F4F7FB"/>
            <w:tcMar>
              <w:top w:w="60" w:type="dxa"/>
              <w:left w:w="90" w:type="dxa"/>
              <w:bottom w:w="60" w:type="dxa"/>
              <w:right w:w="90" w:type="dxa"/>
            </w:tcMar>
          </w:tcPr>
          <w:p w14:paraId="73D5B1A7" w14:textId="77777777" w:rsidR="002E758A" w:rsidRDefault="00000000">
            <w:pPr>
              <w:spacing w:before="40" w:after="40"/>
              <w:jc w:val="left"/>
            </w:pPr>
            <w:r>
              <w:rPr>
                <w:sz w:val="19"/>
              </w:rPr>
              <w:t>GPIO 33</w:t>
            </w:r>
          </w:p>
        </w:tc>
      </w:tr>
      <w:tr w:rsidR="002E758A" w14:paraId="237A2923" w14:textId="77777777">
        <w:trPr>
          <w:jc w:val="center"/>
        </w:trPr>
        <w:tc>
          <w:tcPr>
            <w:tcW w:w="2448" w:type="dxa"/>
            <w:tcMar>
              <w:top w:w="60" w:type="dxa"/>
              <w:left w:w="90" w:type="dxa"/>
              <w:bottom w:w="60" w:type="dxa"/>
              <w:right w:w="90" w:type="dxa"/>
            </w:tcMar>
          </w:tcPr>
          <w:p w14:paraId="63237AA6" w14:textId="77777777" w:rsidR="002E758A" w:rsidRDefault="00000000">
            <w:pPr>
              <w:spacing w:before="40" w:after="40"/>
              <w:jc w:val="left"/>
            </w:pPr>
            <w:r>
              <w:rPr>
                <w:sz w:val="19"/>
              </w:rPr>
              <w:t>Porch-light pin</w:t>
            </w:r>
          </w:p>
        </w:tc>
        <w:tc>
          <w:tcPr>
            <w:tcW w:w="6480" w:type="dxa"/>
            <w:tcMar>
              <w:top w:w="60" w:type="dxa"/>
              <w:left w:w="90" w:type="dxa"/>
              <w:bottom w:w="60" w:type="dxa"/>
              <w:right w:w="90" w:type="dxa"/>
            </w:tcMar>
          </w:tcPr>
          <w:p w14:paraId="632527F1" w14:textId="77777777" w:rsidR="002E758A" w:rsidRDefault="00000000">
            <w:pPr>
              <w:spacing w:before="40" w:after="40"/>
              <w:jc w:val="left"/>
            </w:pPr>
            <w:r>
              <w:rPr>
                <w:sz w:val="19"/>
              </w:rPr>
              <w:t>GPIO 4</w:t>
            </w:r>
          </w:p>
        </w:tc>
      </w:tr>
      <w:tr w:rsidR="002E758A" w14:paraId="23AE39CE" w14:textId="77777777">
        <w:trPr>
          <w:jc w:val="center"/>
        </w:trPr>
        <w:tc>
          <w:tcPr>
            <w:tcW w:w="2448" w:type="dxa"/>
            <w:shd w:val="clear" w:color="auto" w:fill="F4F7FB"/>
            <w:tcMar>
              <w:top w:w="60" w:type="dxa"/>
              <w:left w:w="90" w:type="dxa"/>
              <w:bottom w:w="60" w:type="dxa"/>
              <w:right w:w="90" w:type="dxa"/>
            </w:tcMar>
          </w:tcPr>
          <w:p w14:paraId="2088DC5D" w14:textId="77777777" w:rsidR="002E758A" w:rsidRDefault="00000000">
            <w:pPr>
              <w:spacing w:before="40" w:after="40"/>
              <w:jc w:val="left"/>
            </w:pPr>
            <w:r>
              <w:rPr>
                <w:sz w:val="19"/>
              </w:rPr>
              <w:t>Supply requirement</w:t>
            </w:r>
          </w:p>
        </w:tc>
        <w:tc>
          <w:tcPr>
            <w:tcW w:w="6480" w:type="dxa"/>
            <w:shd w:val="clear" w:color="auto" w:fill="F4F7FB"/>
            <w:tcMar>
              <w:top w:w="60" w:type="dxa"/>
              <w:left w:w="90" w:type="dxa"/>
              <w:bottom w:w="60" w:type="dxa"/>
              <w:right w:w="90" w:type="dxa"/>
            </w:tcMar>
          </w:tcPr>
          <w:p w14:paraId="3D7A9B8D" w14:textId="77777777" w:rsidR="002E758A" w:rsidRDefault="00000000">
            <w:pPr>
              <w:spacing w:before="40" w:after="40"/>
              <w:jc w:val="left"/>
            </w:pPr>
            <w:r>
              <w:rPr>
                <w:sz w:val="19"/>
              </w:rPr>
              <w:t>5 V DC, 2 A recommended</w:t>
            </w:r>
          </w:p>
        </w:tc>
      </w:tr>
      <w:tr w:rsidR="002E758A" w14:paraId="31F131EA" w14:textId="77777777">
        <w:trPr>
          <w:jc w:val="center"/>
        </w:trPr>
        <w:tc>
          <w:tcPr>
            <w:tcW w:w="2448" w:type="dxa"/>
            <w:tcMar>
              <w:top w:w="60" w:type="dxa"/>
              <w:left w:w="90" w:type="dxa"/>
              <w:bottom w:w="60" w:type="dxa"/>
              <w:right w:w="90" w:type="dxa"/>
            </w:tcMar>
          </w:tcPr>
          <w:p w14:paraId="6DEC558C" w14:textId="77777777" w:rsidR="002E758A" w:rsidRDefault="00000000">
            <w:pPr>
              <w:spacing w:before="40" w:after="40"/>
              <w:jc w:val="left"/>
            </w:pPr>
            <w:r>
              <w:rPr>
                <w:sz w:val="19"/>
              </w:rPr>
              <w:t>Upload sequence</w:t>
            </w:r>
          </w:p>
        </w:tc>
        <w:tc>
          <w:tcPr>
            <w:tcW w:w="6480" w:type="dxa"/>
            <w:tcMar>
              <w:top w:w="60" w:type="dxa"/>
              <w:left w:w="90" w:type="dxa"/>
              <w:bottom w:w="60" w:type="dxa"/>
              <w:right w:w="90" w:type="dxa"/>
            </w:tcMar>
          </w:tcPr>
          <w:p w14:paraId="1E9AC12A" w14:textId="77777777" w:rsidR="002E758A" w:rsidRDefault="00000000">
            <w:pPr>
              <w:spacing w:before="40" w:after="40"/>
              <w:jc w:val="left"/>
            </w:pPr>
            <w:r>
              <w:rPr>
                <w:sz w:val="19"/>
              </w:rPr>
              <w:t>Ground GPIO 0, press RST, upload, remove the jumper, press RST again</w:t>
            </w:r>
          </w:p>
        </w:tc>
      </w:tr>
    </w:tbl>
    <w:p w14:paraId="0D14A6B1" w14:textId="77777777" w:rsidR="002E758A" w:rsidRDefault="002E758A">
      <w:pPr>
        <w:spacing w:after="0"/>
      </w:pPr>
    </w:p>
    <w:p w14:paraId="6C4B8F1E" w14:textId="064973C8" w:rsidR="002E758A" w:rsidRDefault="00000000">
      <w:pPr>
        <w:keepNext/>
        <w:spacing w:before="240" w:after="80"/>
        <w:jc w:val="left"/>
      </w:pPr>
      <w:r>
        <w:rPr>
          <w:b/>
          <w:color w:val="1F4E79"/>
          <w:sz w:val="26"/>
        </w:rPr>
        <w:t>25.8 Mapping of the Required Report Structure to This Document</w:t>
      </w:r>
    </w:p>
    <w:p w14:paraId="29BE624B" w14:textId="77777777" w:rsidR="002E758A" w:rsidRDefault="00000000">
      <w:r>
        <w:t>The following table maps the standard chapter list specified for this project report to the chapters of this document, so that the completeness of the submission can be verified at a glance.</w:t>
      </w:r>
    </w:p>
    <w:p w14:paraId="07CD9C69" w14:textId="77777777" w:rsidR="002E758A" w:rsidRDefault="00000000">
      <w:pPr>
        <w:keepNext/>
        <w:spacing w:before="160" w:after="60"/>
        <w:jc w:val="center"/>
      </w:pPr>
      <w:r>
        <w:rPr>
          <w:b/>
          <w:color w:val="1F4E79"/>
          <w:sz w:val="19"/>
        </w:rPr>
        <w:t>Table 25.6 — Coverage of the specified report structure</w:t>
      </w:r>
    </w:p>
    <w:tbl>
      <w:tblPr>
        <w:tblStyle w:val="TableGrid"/>
        <w:tblW w:w="0" w:type="auto"/>
        <w:jc w:val="center"/>
        <w:tblLayout w:type="fixed"/>
        <w:tblLook w:val="04A0" w:firstRow="1" w:lastRow="0" w:firstColumn="1" w:lastColumn="0" w:noHBand="0" w:noVBand="1"/>
      </w:tblPr>
      <w:tblGrid>
        <w:gridCol w:w="2664"/>
        <w:gridCol w:w="6264"/>
      </w:tblGrid>
      <w:tr w:rsidR="002E758A" w14:paraId="1E666925" w14:textId="77777777">
        <w:trPr>
          <w:jc w:val="center"/>
        </w:trPr>
        <w:tc>
          <w:tcPr>
            <w:tcW w:w="2664" w:type="dxa"/>
            <w:shd w:val="clear" w:color="auto" w:fill="1F4E79"/>
            <w:tcMar>
              <w:top w:w="60" w:type="dxa"/>
              <w:left w:w="90" w:type="dxa"/>
              <w:bottom w:w="60" w:type="dxa"/>
              <w:right w:w="90" w:type="dxa"/>
            </w:tcMar>
          </w:tcPr>
          <w:p w14:paraId="75F60E5B" w14:textId="77777777" w:rsidR="002E758A" w:rsidRDefault="00000000">
            <w:pPr>
              <w:spacing w:before="40" w:after="40"/>
              <w:jc w:val="center"/>
            </w:pPr>
            <w:r>
              <w:rPr>
                <w:b/>
                <w:color w:val="FFFFFF"/>
                <w:sz w:val="19"/>
              </w:rPr>
              <w:t>Required item</w:t>
            </w:r>
          </w:p>
        </w:tc>
        <w:tc>
          <w:tcPr>
            <w:tcW w:w="6264" w:type="dxa"/>
            <w:shd w:val="clear" w:color="auto" w:fill="1F4E79"/>
            <w:tcMar>
              <w:top w:w="60" w:type="dxa"/>
              <w:left w:w="90" w:type="dxa"/>
              <w:bottom w:w="60" w:type="dxa"/>
              <w:right w:w="90" w:type="dxa"/>
            </w:tcMar>
          </w:tcPr>
          <w:p w14:paraId="7B91AB52" w14:textId="77777777" w:rsidR="002E758A" w:rsidRDefault="00000000">
            <w:pPr>
              <w:spacing w:before="40" w:after="40"/>
              <w:jc w:val="center"/>
            </w:pPr>
            <w:r>
              <w:rPr>
                <w:b/>
                <w:color w:val="FFFFFF"/>
                <w:sz w:val="19"/>
              </w:rPr>
              <w:t>Where it is covered</w:t>
            </w:r>
          </w:p>
        </w:tc>
      </w:tr>
      <w:tr w:rsidR="002E758A" w14:paraId="566CC2DB" w14:textId="77777777">
        <w:trPr>
          <w:jc w:val="center"/>
        </w:trPr>
        <w:tc>
          <w:tcPr>
            <w:tcW w:w="2664" w:type="dxa"/>
            <w:tcMar>
              <w:top w:w="60" w:type="dxa"/>
              <w:left w:w="90" w:type="dxa"/>
              <w:bottom w:w="60" w:type="dxa"/>
              <w:right w:w="90" w:type="dxa"/>
            </w:tcMar>
          </w:tcPr>
          <w:p w14:paraId="59DC69C3" w14:textId="77777777" w:rsidR="002E758A" w:rsidRDefault="00000000">
            <w:pPr>
              <w:spacing w:before="40" w:after="40"/>
              <w:jc w:val="left"/>
            </w:pPr>
            <w:r>
              <w:rPr>
                <w:sz w:val="19"/>
              </w:rPr>
              <w:t>1. Cover page</w:t>
            </w:r>
          </w:p>
        </w:tc>
        <w:tc>
          <w:tcPr>
            <w:tcW w:w="6264" w:type="dxa"/>
            <w:tcMar>
              <w:top w:w="60" w:type="dxa"/>
              <w:left w:w="90" w:type="dxa"/>
              <w:bottom w:w="60" w:type="dxa"/>
              <w:right w:w="90" w:type="dxa"/>
            </w:tcMar>
          </w:tcPr>
          <w:p w14:paraId="77D235F4" w14:textId="77777777" w:rsidR="002E758A" w:rsidRDefault="00000000">
            <w:pPr>
              <w:spacing w:before="40" w:after="40"/>
              <w:jc w:val="left"/>
            </w:pPr>
            <w:r>
              <w:rPr>
                <w:sz w:val="19"/>
              </w:rPr>
              <w:t>Cover page</w:t>
            </w:r>
          </w:p>
        </w:tc>
      </w:tr>
      <w:tr w:rsidR="002E758A" w14:paraId="79EDD627" w14:textId="77777777">
        <w:trPr>
          <w:jc w:val="center"/>
        </w:trPr>
        <w:tc>
          <w:tcPr>
            <w:tcW w:w="2664" w:type="dxa"/>
            <w:shd w:val="clear" w:color="auto" w:fill="F4F7FB"/>
            <w:tcMar>
              <w:top w:w="60" w:type="dxa"/>
              <w:left w:w="90" w:type="dxa"/>
              <w:bottom w:w="60" w:type="dxa"/>
              <w:right w:w="90" w:type="dxa"/>
            </w:tcMar>
          </w:tcPr>
          <w:p w14:paraId="257C3715" w14:textId="77777777" w:rsidR="002E758A" w:rsidRDefault="00000000">
            <w:pPr>
              <w:spacing w:before="40" w:after="40"/>
              <w:jc w:val="left"/>
            </w:pPr>
            <w:r>
              <w:rPr>
                <w:sz w:val="19"/>
              </w:rPr>
              <w:t>2. Certificate</w:t>
            </w:r>
          </w:p>
        </w:tc>
        <w:tc>
          <w:tcPr>
            <w:tcW w:w="6264" w:type="dxa"/>
            <w:shd w:val="clear" w:color="auto" w:fill="F4F7FB"/>
            <w:tcMar>
              <w:top w:w="60" w:type="dxa"/>
              <w:left w:w="90" w:type="dxa"/>
              <w:bottom w:w="60" w:type="dxa"/>
              <w:right w:w="90" w:type="dxa"/>
            </w:tcMar>
          </w:tcPr>
          <w:p w14:paraId="2959ED35" w14:textId="77777777" w:rsidR="002E758A" w:rsidRDefault="00000000">
            <w:pPr>
              <w:spacing w:before="40" w:after="40"/>
              <w:jc w:val="left"/>
            </w:pPr>
            <w:r>
              <w:rPr>
                <w:sz w:val="19"/>
              </w:rPr>
              <w:t>Certificate page</w:t>
            </w:r>
          </w:p>
        </w:tc>
      </w:tr>
      <w:tr w:rsidR="002E758A" w14:paraId="4C5B2A5B" w14:textId="77777777">
        <w:trPr>
          <w:jc w:val="center"/>
        </w:trPr>
        <w:tc>
          <w:tcPr>
            <w:tcW w:w="2664" w:type="dxa"/>
            <w:tcMar>
              <w:top w:w="60" w:type="dxa"/>
              <w:left w:w="90" w:type="dxa"/>
              <w:bottom w:w="60" w:type="dxa"/>
              <w:right w:w="90" w:type="dxa"/>
            </w:tcMar>
          </w:tcPr>
          <w:p w14:paraId="343D9672" w14:textId="77777777" w:rsidR="002E758A" w:rsidRDefault="00000000">
            <w:pPr>
              <w:spacing w:before="40" w:after="40"/>
              <w:jc w:val="left"/>
            </w:pPr>
            <w:r>
              <w:rPr>
                <w:sz w:val="19"/>
              </w:rPr>
              <w:t>3. Acknowledgement</w:t>
            </w:r>
          </w:p>
        </w:tc>
        <w:tc>
          <w:tcPr>
            <w:tcW w:w="6264" w:type="dxa"/>
            <w:tcMar>
              <w:top w:w="60" w:type="dxa"/>
              <w:left w:w="90" w:type="dxa"/>
              <w:bottom w:w="60" w:type="dxa"/>
              <w:right w:w="90" w:type="dxa"/>
            </w:tcMar>
          </w:tcPr>
          <w:p w14:paraId="39C16C0E" w14:textId="77777777" w:rsidR="002E758A" w:rsidRDefault="00000000">
            <w:pPr>
              <w:spacing w:before="40" w:after="40"/>
              <w:jc w:val="left"/>
            </w:pPr>
            <w:r>
              <w:rPr>
                <w:sz w:val="19"/>
              </w:rPr>
              <w:t>Acknowledgement (front matter); a Declaration page is also included</w:t>
            </w:r>
          </w:p>
        </w:tc>
      </w:tr>
      <w:tr w:rsidR="002E758A" w14:paraId="10C631DD" w14:textId="77777777">
        <w:trPr>
          <w:jc w:val="center"/>
        </w:trPr>
        <w:tc>
          <w:tcPr>
            <w:tcW w:w="2664" w:type="dxa"/>
            <w:shd w:val="clear" w:color="auto" w:fill="F4F7FB"/>
            <w:tcMar>
              <w:top w:w="60" w:type="dxa"/>
              <w:left w:w="90" w:type="dxa"/>
              <w:bottom w:w="60" w:type="dxa"/>
              <w:right w:w="90" w:type="dxa"/>
            </w:tcMar>
          </w:tcPr>
          <w:p w14:paraId="6074B3A8" w14:textId="77777777" w:rsidR="002E758A" w:rsidRDefault="00000000">
            <w:pPr>
              <w:spacing w:before="40" w:after="40"/>
              <w:jc w:val="left"/>
            </w:pPr>
            <w:r>
              <w:rPr>
                <w:sz w:val="19"/>
              </w:rPr>
              <w:t>4. Abstract</w:t>
            </w:r>
          </w:p>
        </w:tc>
        <w:tc>
          <w:tcPr>
            <w:tcW w:w="6264" w:type="dxa"/>
            <w:shd w:val="clear" w:color="auto" w:fill="F4F7FB"/>
            <w:tcMar>
              <w:top w:w="60" w:type="dxa"/>
              <w:left w:w="90" w:type="dxa"/>
              <w:bottom w:w="60" w:type="dxa"/>
              <w:right w:w="90" w:type="dxa"/>
            </w:tcMar>
          </w:tcPr>
          <w:p w14:paraId="781D229F" w14:textId="77777777" w:rsidR="002E758A" w:rsidRDefault="00000000">
            <w:pPr>
              <w:spacing w:before="40" w:after="40"/>
              <w:jc w:val="left"/>
            </w:pPr>
            <w:r>
              <w:rPr>
                <w:sz w:val="19"/>
              </w:rPr>
              <w:t>Abstract (front matter)</w:t>
            </w:r>
          </w:p>
        </w:tc>
      </w:tr>
      <w:tr w:rsidR="002E758A" w14:paraId="0E50CDDD" w14:textId="77777777">
        <w:trPr>
          <w:jc w:val="center"/>
        </w:trPr>
        <w:tc>
          <w:tcPr>
            <w:tcW w:w="2664" w:type="dxa"/>
            <w:tcMar>
              <w:top w:w="60" w:type="dxa"/>
              <w:left w:w="90" w:type="dxa"/>
              <w:bottom w:w="60" w:type="dxa"/>
              <w:right w:w="90" w:type="dxa"/>
            </w:tcMar>
          </w:tcPr>
          <w:p w14:paraId="1E73A7C1" w14:textId="77777777" w:rsidR="002E758A" w:rsidRDefault="00000000">
            <w:pPr>
              <w:spacing w:before="40" w:after="40"/>
              <w:jc w:val="left"/>
            </w:pPr>
            <w:r>
              <w:rPr>
                <w:sz w:val="19"/>
              </w:rPr>
              <w:t>5. Table of contents</w:t>
            </w:r>
          </w:p>
        </w:tc>
        <w:tc>
          <w:tcPr>
            <w:tcW w:w="6264" w:type="dxa"/>
            <w:tcMar>
              <w:top w:w="60" w:type="dxa"/>
              <w:left w:w="90" w:type="dxa"/>
              <w:bottom w:w="60" w:type="dxa"/>
              <w:right w:w="90" w:type="dxa"/>
            </w:tcMar>
          </w:tcPr>
          <w:p w14:paraId="55F760FE" w14:textId="77777777" w:rsidR="002E758A" w:rsidRDefault="00000000">
            <w:pPr>
              <w:spacing w:before="40" w:after="40"/>
              <w:jc w:val="left"/>
            </w:pPr>
            <w:r>
              <w:rPr>
                <w:sz w:val="19"/>
              </w:rPr>
              <w:t>Table of Contents, List of Figures and List of Tables</w:t>
            </w:r>
          </w:p>
        </w:tc>
      </w:tr>
      <w:tr w:rsidR="002E758A" w14:paraId="5276804E" w14:textId="77777777">
        <w:trPr>
          <w:jc w:val="center"/>
        </w:trPr>
        <w:tc>
          <w:tcPr>
            <w:tcW w:w="2664" w:type="dxa"/>
            <w:shd w:val="clear" w:color="auto" w:fill="F4F7FB"/>
            <w:tcMar>
              <w:top w:w="60" w:type="dxa"/>
              <w:left w:w="90" w:type="dxa"/>
              <w:bottom w:w="60" w:type="dxa"/>
              <w:right w:w="90" w:type="dxa"/>
            </w:tcMar>
          </w:tcPr>
          <w:p w14:paraId="4CF645BE" w14:textId="77777777" w:rsidR="002E758A" w:rsidRDefault="00000000">
            <w:pPr>
              <w:spacing w:before="40" w:after="40"/>
              <w:jc w:val="left"/>
            </w:pPr>
            <w:r>
              <w:rPr>
                <w:sz w:val="19"/>
              </w:rPr>
              <w:t>6. Introduction</w:t>
            </w:r>
          </w:p>
        </w:tc>
        <w:tc>
          <w:tcPr>
            <w:tcW w:w="6264" w:type="dxa"/>
            <w:shd w:val="clear" w:color="auto" w:fill="F4F7FB"/>
            <w:tcMar>
              <w:top w:w="60" w:type="dxa"/>
              <w:left w:w="90" w:type="dxa"/>
              <w:bottom w:w="60" w:type="dxa"/>
              <w:right w:w="90" w:type="dxa"/>
            </w:tcMar>
          </w:tcPr>
          <w:p w14:paraId="1EDE552E" w14:textId="77777777" w:rsidR="002E758A" w:rsidRDefault="00000000">
            <w:pPr>
              <w:spacing w:before="40" w:after="40"/>
              <w:jc w:val="left"/>
            </w:pPr>
            <w:r>
              <w:rPr>
                <w:sz w:val="19"/>
              </w:rPr>
              <w:t>Chapter 1 — problem statement, motivation, objectives, need, applications, advantages, limitations, future scope</w:t>
            </w:r>
          </w:p>
        </w:tc>
      </w:tr>
      <w:tr w:rsidR="002E758A" w14:paraId="5D0CDCCD" w14:textId="77777777">
        <w:trPr>
          <w:jc w:val="center"/>
        </w:trPr>
        <w:tc>
          <w:tcPr>
            <w:tcW w:w="2664" w:type="dxa"/>
            <w:tcMar>
              <w:top w:w="60" w:type="dxa"/>
              <w:left w:w="90" w:type="dxa"/>
              <w:bottom w:w="60" w:type="dxa"/>
              <w:right w:w="90" w:type="dxa"/>
            </w:tcMar>
          </w:tcPr>
          <w:p w14:paraId="27250BD3" w14:textId="77777777" w:rsidR="002E758A" w:rsidRDefault="00000000">
            <w:pPr>
              <w:spacing w:before="40" w:after="40"/>
              <w:jc w:val="left"/>
            </w:pPr>
            <w:r>
              <w:rPr>
                <w:sz w:val="19"/>
              </w:rPr>
              <w:lastRenderedPageBreak/>
              <w:t>7. Literature survey</w:t>
            </w:r>
          </w:p>
        </w:tc>
        <w:tc>
          <w:tcPr>
            <w:tcW w:w="6264" w:type="dxa"/>
            <w:tcMar>
              <w:top w:w="60" w:type="dxa"/>
              <w:left w:w="90" w:type="dxa"/>
              <w:bottom w:w="60" w:type="dxa"/>
              <w:right w:w="90" w:type="dxa"/>
            </w:tcMar>
          </w:tcPr>
          <w:p w14:paraId="53436F2C" w14:textId="77777777" w:rsidR="002E758A" w:rsidRDefault="00000000">
            <w:pPr>
              <w:spacing w:before="40" w:after="40"/>
              <w:jc w:val="left"/>
            </w:pPr>
            <w:r>
              <w:rPr>
                <w:sz w:val="19"/>
              </w:rPr>
              <w:t>Chapter 2 — traditional methods, existing solutions, comparison and gap analysis, with Tables 2.1 and 2.2</w:t>
            </w:r>
          </w:p>
        </w:tc>
      </w:tr>
      <w:tr w:rsidR="002E758A" w14:paraId="5E7F2C9B" w14:textId="77777777">
        <w:trPr>
          <w:jc w:val="center"/>
        </w:trPr>
        <w:tc>
          <w:tcPr>
            <w:tcW w:w="2664" w:type="dxa"/>
            <w:shd w:val="clear" w:color="auto" w:fill="F4F7FB"/>
            <w:tcMar>
              <w:top w:w="60" w:type="dxa"/>
              <w:left w:w="90" w:type="dxa"/>
              <w:bottom w:w="60" w:type="dxa"/>
              <w:right w:w="90" w:type="dxa"/>
            </w:tcMar>
          </w:tcPr>
          <w:p w14:paraId="517F7AF0" w14:textId="77777777" w:rsidR="002E758A" w:rsidRDefault="00000000">
            <w:pPr>
              <w:spacing w:before="40" w:after="40"/>
              <w:jc w:val="left"/>
            </w:pPr>
            <w:r>
              <w:rPr>
                <w:sz w:val="19"/>
              </w:rPr>
              <w:t>8. System overview</w:t>
            </w:r>
          </w:p>
        </w:tc>
        <w:tc>
          <w:tcPr>
            <w:tcW w:w="6264" w:type="dxa"/>
            <w:shd w:val="clear" w:color="auto" w:fill="F4F7FB"/>
            <w:tcMar>
              <w:top w:w="60" w:type="dxa"/>
              <w:left w:w="90" w:type="dxa"/>
              <w:bottom w:w="60" w:type="dxa"/>
              <w:right w:w="90" w:type="dxa"/>
            </w:tcMar>
          </w:tcPr>
          <w:p w14:paraId="229C3A8E" w14:textId="77777777" w:rsidR="002E758A" w:rsidRDefault="00000000">
            <w:pPr>
              <w:spacing w:before="40" w:after="40"/>
              <w:jc w:val="left"/>
            </w:pPr>
            <w:r>
              <w:rPr>
                <w:sz w:val="19"/>
              </w:rPr>
              <w:t>Chapter 3 — inputs, processing, outputs, data flow, workflow, module relationships and the feature inventory</w:t>
            </w:r>
          </w:p>
        </w:tc>
      </w:tr>
      <w:tr w:rsidR="002E758A" w14:paraId="618CE247" w14:textId="77777777">
        <w:trPr>
          <w:jc w:val="center"/>
        </w:trPr>
        <w:tc>
          <w:tcPr>
            <w:tcW w:w="2664" w:type="dxa"/>
            <w:tcMar>
              <w:top w:w="60" w:type="dxa"/>
              <w:left w:w="90" w:type="dxa"/>
              <w:bottom w:w="60" w:type="dxa"/>
              <w:right w:w="90" w:type="dxa"/>
            </w:tcMar>
          </w:tcPr>
          <w:p w14:paraId="4FDF1A0A" w14:textId="77777777" w:rsidR="002E758A" w:rsidRDefault="00000000">
            <w:pPr>
              <w:spacing w:before="40" w:after="40"/>
              <w:jc w:val="left"/>
            </w:pPr>
            <w:r>
              <w:rPr>
                <w:sz w:val="19"/>
              </w:rPr>
              <w:t>9. Software requirements</w:t>
            </w:r>
          </w:p>
        </w:tc>
        <w:tc>
          <w:tcPr>
            <w:tcW w:w="6264" w:type="dxa"/>
            <w:tcMar>
              <w:top w:w="60" w:type="dxa"/>
              <w:left w:w="90" w:type="dxa"/>
              <w:bottom w:w="60" w:type="dxa"/>
              <w:right w:w="90" w:type="dxa"/>
            </w:tcMar>
          </w:tcPr>
          <w:p w14:paraId="3CF6C268" w14:textId="77777777" w:rsidR="002E758A" w:rsidRDefault="00000000">
            <w:pPr>
              <w:spacing w:before="40" w:after="40"/>
              <w:jc w:val="left"/>
            </w:pPr>
            <w:r>
              <w:rPr>
                <w:sz w:val="19"/>
              </w:rPr>
              <w:t>Chapter 4 — IDE, languages, libraries, frameworks, SDK, operating systems, browsers, cloud services and APIs</w:t>
            </w:r>
          </w:p>
        </w:tc>
      </w:tr>
      <w:tr w:rsidR="002E758A" w14:paraId="13484FEA" w14:textId="77777777">
        <w:trPr>
          <w:jc w:val="center"/>
        </w:trPr>
        <w:tc>
          <w:tcPr>
            <w:tcW w:w="2664" w:type="dxa"/>
            <w:shd w:val="clear" w:color="auto" w:fill="F4F7FB"/>
            <w:tcMar>
              <w:top w:w="60" w:type="dxa"/>
              <w:left w:w="90" w:type="dxa"/>
              <w:bottom w:w="60" w:type="dxa"/>
              <w:right w:w="90" w:type="dxa"/>
            </w:tcMar>
          </w:tcPr>
          <w:p w14:paraId="74D1971B" w14:textId="77777777" w:rsidR="002E758A" w:rsidRDefault="00000000">
            <w:pPr>
              <w:spacing w:before="40" w:after="40"/>
              <w:jc w:val="left"/>
            </w:pPr>
            <w:r>
              <w:rPr>
                <w:sz w:val="19"/>
              </w:rPr>
              <w:t>10. Hardware requirements</w:t>
            </w:r>
          </w:p>
        </w:tc>
        <w:tc>
          <w:tcPr>
            <w:tcW w:w="6264" w:type="dxa"/>
            <w:shd w:val="clear" w:color="auto" w:fill="F4F7FB"/>
            <w:tcMar>
              <w:top w:w="60" w:type="dxa"/>
              <w:left w:w="90" w:type="dxa"/>
              <w:bottom w:w="60" w:type="dxa"/>
              <w:right w:w="90" w:type="dxa"/>
            </w:tcMar>
          </w:tcPr>
          <w:p w14:paraId="279ED46E" w14:textId="77777777" w:rsidR="002E758A" w:rsidRDefault="00000000">
            <w:pPr>
              <w:spacing w:before="40" w:after="40"/>
              <w:jc w:val="left"/>
            </w:pPr>
            <w:r>
              <w:rPr>
                <w:sz w:val="19"/>
              </w:rPr>
              <w:t>Chapter 5 — every component with purpose, principle, specifications, pins, selection rationale and alternatives</w:t>
            </w:r>
          </w:p>
        </w:tc>
      </w:tr>
      <w:tr w:rsidR="002E758A" w14:paraId="295CC9D7" w14:textId="77777777">
        <w:trPr>
          <w:jc w:val="center"/>
        </w:trPr>
        <w:tc>
          <w:tcPr>
            <w:tcW w:w="2664" w:type="dxa"/>
            <w:tcMar>
              <w:top w:w="60" w:type="dxa"/>
              <w:left w:w="90" w:type="dxa"/>
              <w:bottom w:w="60" w:type="dxa"/>
              <w:right w:w="90" w:type="dxa"/>
            </w:tcMar>
          </w:tcPr>
          <w:p w14:paraId="582E7037" w14:textId="77777777" w:rsidR="002E758A" w:rsidRDefault="00000000">
            <w:pPr>
              <w:spacing w:before="40" w:after="40"/>
              <w:jc w:val="left"/>
            </w:pPr>
            <w:r>
              <w:rPr>
                <w:sz w:val="19"/>
              </w:rPr>
              <w:t>11. Architecture</w:t>
            </w:r>
          </w:p>
        </w:tc>
        <w:tc>
          <w:tcPr>
            <w:tcW w:w="6264" w:type="dxa"/>
            <w:tcMar>
              <w:top w:w="60" w:type="dxa"/>
              <w:left w:w="90" w:type="dxa"/>
              <w:bottom w:w="60" w:type="dxa"/>
              <w:right w:w="90" w:type="dxa"/>
            </w:tcMar>
          </w:tcPr>
          <w:p w14:paraId="0893CE44" w14:textId="77777777" w:rsidR="002E758A" w:rsidRDefault="00000000">
            <w:pPr>
              <w:spacing w:before="40" w:after="40"/>
              <w:jc w:val="left"/>
            </w:pPr>
            <w:r>
              <w:rPr>
                <w:sz w:val="19"/>
              </w:rPr>
              <w:t>Chapter 6 — block diagram, flowcharts, architecture, communication, sequence, state, data-flow and network diagrams</w:t>
            </w:r>
          </w:p>
        </w:tc>
      </w:tr>
      <w:tr w:rsidR="002E758A" w14:paraId="63A848E0" w14:textId="77777777">
        <w:trPr>
          <w:jc w:val="center"/>
        </w:trPr>
        <w:tc>
          <w:tcPr>
            <w:tcW w:w="2664" w:type="dxa"/>
            <w:shd w:val="clear" w:color="auto" w:fill="F4F7FB"/>
            <w:tcMar>
              <w:top w:w="60" w:type="dxa"/>
              <w:left w:w="90" w:type="dxa"/>
              <w:bottom w:w="60" w:type="dxa"/>
              <w:right w:w="90" w:type="dxa"/>
            </w:tcMar>
          </w:tcPr>
          <w:p w14:paraId="67B80D5A" w14:textId="77777777" w:rsidR="002E758A" w:rsidRDefault="00000000">
            <w:pPr>
              <w:spacing w:before="40" w:after="40"/>
              <w:jc w:val="left"/>
            </w:pPr>
            <w:r>
              <w:rPr>
                <w:sz w:val="19"/>
              </w:rPr>
              <w:t>12. Module explanation</w:t>
            </w:r>
          </w:p>
        </w:tc>
        <w:tc>
          <w:tcPr>
            <w:tcW w:w="6264" w:type="dxa"/>
            <w:shd w:val="clear" w:color="auto" w:fill="F4F7FB"/>
            <w:tcMar>
              <w:top w:w="60" w:type="dxa"/>
              <w:left w:w="90" w:type="dxa"/>
              <w:bottom w:w="60" w:type="dxa"/>
              <w:right w:w="90" w:type="dxa"/>
            </w:tcMar>
          </w:tcPr>
          <w:p w14:paraId="1AE52424" w14:textId="77777777" w:rsidR="002E758A" w:rsidRDefault="00000000">
            <w:pPr>
              <w:spacing w:before="40" w:after="40"/>
              <w:jc w:val="left"/>
            </w:pPr>
            <w:r>
              <w:rPr>
                <w:sz w:val="19"/>
              </w:rPr>
              <w:t>Chapter 7 — nine modules with purpose, inputs, outputs, functions, algorithms, communication and dependencies</w:t>
            </w:r>
          </w:p>
        </w:tc>
      </w:tr>
      <w:tr w:rsidR="002E758A" w14:paraId="6AFD7704" w14:textId="77777777">
        <w:trPr>
          <w:jc w:val="center"/>
        </w:trPr>
        <w:tc>
          <w:tcPr>
            <w:tcW w:w="2664" w:type="dxa"/>
            <w:tcMar>
              <w:top w:w="60" w:type="dxa"/>
              <w:left w:w="90" w:type="dxa"/>
              <w:bottom w:w="60" w:type="dxa"/>
              <w:right w:w="90" w:type="dxa"/>
            </w:tcMar>
          </w:tcPr>
          <w:p w14:paraId="4A00A45F" w14:textId="77777777" w:rsidR="002E758A" w:rsidRDefault="00000000">
            <w:pPr>
              <w:spacing w:before="40" w:after="40"/>
              <w:jc w:val="left"/>
            </w:pPr>
            <w:r>
              <w:rPr>
                <w:sz w:val="19"/>
              </w:rPr>
              <w:t>13. Code explanation</w:t>
            </w:r>
          </w:p>
        </w:tc>
        <w:tc>
          <w:tcPr>
            <w:tcW w:w="6264" w:type="dxa"/>
            <w:tcMar>
              <w:top w:w="60" w:type="dxa"/>
              <w:left w:w="90" w:type="dxa"/>
              <w:bottom w:w="60" w:type="dxa"/>
              <w:right w:w="90" w:type="dxa"/>
            </w:tcMar>
          </w:tcPr>
          <w:p w14:paraId="15AEB90A" w14:textId="77777777" w:rsidR="002E758A" w:rsidRDefault="00000000">
            <w:pPr>
              <w:spacing w:before="40" w:after="40"/>
              <w:jc w:val="left"/>
            </w:pPr>
            <w:r>
              <w:rPr>
                <w:sz w:val="19"/>
              </w:rPr>
              <w:t>Chapter 8 — file inventory, constants, globals, functions and the web page code</w:t>
            </w:r>
          </w:p>
        </w:tc>
      </w:tr>
      <w:tr w:rsidR="002E758A" w14:paraId="15DF5C5F" w14:textId="77777777">
        <w:trPr>
          <w:jc w:val="center"/>
        </w:trPr>
        <w:tc>
          <w:tcPr>
            <w:tcW w:w="2664" w:type="dxa"/>
            <w:shd w:val="clear" w:color="auto" w:fill="F4F7FB"/>
            <w:tcMar>
              <w:top w:w="60" w:type="dxa"/>
              <w:left w:w="90" w:type="dxa"/>
              <w:bottom w:w="60" w:type="dxa"/>
              <w:right w:w="90" w:type="dxa"/>
            </w:tcMar>
          </w:tcPr>
          <w:p w14:paraId="18CBD21C" w14:textId="77777777" w:rsidR="002E758A" w:rsidRDefault="00000000">
            <w:pPr>
              <w:spacing w:before="40" w:after="40"/>
              <w:jc w:val="left"/>
            </w:pPr>
            <w:r>
              <w:rPr>
                <w:sz w:val="19"/>
              </w:rPr>
              <w:t>14. Database design</w:t>
            </w:r>
          </w:p>
        </w:tc>
        <w:tc>
          <w:tcPr>
            <w:tcW w:w="6264" w:type="dxa"/>
            <w:shd w:val="clear" w:color="auto" w:fill="F4F7FB"/>
            <w:tcMar>
              <w:top w:w="60" w:type="dxa"/>
              <w:left w:w="90" w:type="dxa"/>
              <w:bottom w:w="60" w:type="dxa"/>
              <w:right w:w="90" w:type="dxa"/>
            </w:tcMar>
          </w:tcPr>
          <w:p w14:paraId="5E48472C" w14:textId="77777777" w:rsidR="002E758A" w:rsidRDefault="00000000">
            <w:pPr>
              <w:spacing w:before="40" w:after="40"/>
              <w:jc w:val="left"/>
            </w:pPr>
            <w:r>
              <w:rPr>
                <w:sz w:val="19"/>
              </w:rPr>
              <w:t>Chapter 9 — documented as data-structure and storage design; the system uses in-RAM structures rather than a database</w:t>
            </w:r>
          </w:p>
        </w:tc>
      </w:tr>
      <w:tr w:rsidR="002E758A" w14:paraId="1D772917" w14:textId="77777777">
        <w:trPr>
          <w:jc w:val="center"/>
        </w:trPr>
        <w:tc>
          <w:tcPr>
            <w:tcW w:w="2664" w:type="dxa"/>
            <w:tcMar>
              <w:top w:w="60" w:type="dxa"/>
              <w:left w:w="90" w:type="dxa"/>
              <w:bottom w:w="60" w:type="dxa"/>
              <w:right w:w="90" w:type="dxa"/>
            </w:tcMar>
          </w:tcPr>
          <w:p w14:paraId="34E765E1" w14:textId="77777777" w:rsidR="002E758A" w:rsidRDefault="00000000">
            <w:pPr>
              <w:spacing w:before="40" w:after="40"/>
              <w:jc w:val="left"/>
            </w:pPr>
            <w:r>
              <w:rPr>
                <w:sz w:val="19"/>
              </w:rPr>
              <w:t>15. API documentation</w:t>
            </w:r>
          </w:p>
        </w:tc>
        <w:tc>
          <w:tcPr>
            <w:tcW w:w="6264" w:type="dxa"/>
            <w:tcMar>
              <w:top w:w="60" w:type="dxa"/>
              <w:left w:w="90" w:type="dxa"/>
              <w:bottom w:w="60" w:type="dxa"/>
              <w:right w:w="90" w:type="dxa"/>
            </w:tcMar>
          </w:tcPr>
          <w:p w14:paraId="2C3C3983" w14:textId="77777777" w:rsidR="002E758A" w:rsidRDefault="00000000">
            <w:pPr>
              <w:spacing w:before="40" w:after="40"/>
              <w:jc w:val="left"/>
            </w:pPr>
            <w:r>
              <w:rPr>
                <w:sz w:val="19"/>
              </w:rPr>
              <w:t>Chapter 10 — all seven endpoints with requests, responses, headers and examples</w:t>
            </w:r>
          </w:p>
        </w:tc>
      </w:tr>
      <w:tr w:rsidR="002E758A" w14:paraId="56CA69F4" w14:textId="77777777">
        <w:trPr>
          <w:jc w:val="center"/>
        </w:trPr>
        <w:tc>
          <w:tcPr>
            <w:tcW w:w="2664" w:type="dxa"/>
            <w:shd w:val="clear" w:color="auto" w:fill="F4F7FB"/>
            <w:tcMar>
              <w:top w:w="60" w:type="dxa"/>
              <w:left w:w="90" w:type="dxa"/>
              <w:bottom w:w="60" w:type="dxa"/>
              <w:right w:w="90" w:type="dxa"/>
            </w:tcMar>
          </w:tcPr>
          <w:p w14:paraId="7F700A4E" w14:textId="77777777" w:rsidR="002E758A" w:rsidRDefault="00000000">
            <w:pPr>
              <w:spacing w:before="40" w:after="40"/>
              <w:jc w:val="left"/>
            </w:pPr>
            <w:r>
              <w:rPr>
                <w:sz w:val="19"/>
              </w:rPr>
              <w:t>16. Communication protocols</w:t>
            </w:r>
          </w:p>
        </w:tc>
        <w:tc>
          <w:tcPr>
            <w:tcW w:w="6264" w:type="dxa"/>
            <w:shd w:val="clear" w:color="auto" w:fill="F4F7FB"/>
            <w:tcMar>
              <w:top w:w="60" w:type="dxa"/>
              <w:left w:w="90" w:type="dxa"/>
              <w:bottom w:w="60" w:type="dxa"/>
              <w:right w:w="90" w:type="dxa"/>
            </w:tcMar>
          </w:tcPr>
          <w:p w14:paraId="08483FF6" w14:textId="77777777" w:rsidR="002E758A" w:rsidRDefault="00000000">
            <w:pPr>
              <w:spacing w:before="40" w:after="40"/>
              <w:jc w:val="left"/>
            </w:pPr>
            <w:r>
              <w:rPr>
                <w:sz w:val="19"/>
              </w:rPr>
              <w:t>Chapter 11 — Wi-Fi, TCP/IP, HTTP, MJPEG, UART, SCCB, DVP, PWM and the protocols deliberately not used</w:t>
            </w:r>
          </w:p>
        </w:tc>
      </w:tr>
      <w:tr w:rsidR="002E758A" w14:paraId="1A50E40E" w14:textId="77777777">
        <w:trPr>
          <w:jc w:val="center"/>
        </w:trPr>
        <w:tc>
          <w:tcPr>
            <w:tcW w:w="2664" w:type="dxa"/>
            <w:tcMar>
              <w:top w:w="60" w:type="dxa"/>
              <w:left w:w="90" w:type="dxa"/>
              <w:bottom w:w="60" w:type="dxa"/>
              <w:right w:w="90" w:type="dxa"/>
            </w:tcMar>
          </w:tcPr>
          <w:p w14:paraId="2E4F8837" w14:textId="77777777" w:rsidR="002E758A" w:rsidRDefault="00000000">
            <w:pPr>
              <w:spacing w:before="40" w:after="40"/>
              <w:jc w:val="left"/>
            </w:pPr>
            <w:r>
              <w:rPr>
                <w:sz w:val="19"/>
              </w:rPr>
              <w:t>17. Algorithms</w:t>
            </w:r>
          </w:p>
        </w:tc>
        <w:tc>
          <w:tcPr>
            <w:tcW w:w="6264" w:type="dxa"/>
            <w:tcMar>
              <w:top w:w="60" w:type="dxa"/>
              <w:left w:w="90" w:type="dxa"/>
              <w:bottom w:w="60" w:type="dxa"/>
              <w:right w:w="90" w:type="dxa"/>
            </w:tcMar>
          </w:tcPr>
          <w:p w14:paraId="3C295FE7" w14:textId="77777777" w:rsidR="002E758A" w:rsidRDefault="00000000">
            <w:pPr>
              <w:spacing w:before="40" w:after="40"/>
              <w:jc w:val="left"/>
            </w:pPr>
            <w:r>
              <w:rPr>
                <w:sz w:val="19"/>
              </w:rPr>
              <w:t>Chapter 12 — twelve algorithms with pseudocode, equations and complexity</w:t>
            </w:r>
          </w:p>
        </w:tc>
      </w:tr>
      <w:tr w:rsidR="002E758A" w14:paraId="7C3CC3F3" w14:textId="77777777">
        <w:trPr>
          <w:jc w:val="center"/>
        </w:trPr>
        <w:tc>
          <w:tcPr>
            <w:tcW w:w="2664" w:type="dxa"/>
            <w:shd w:val="clear" w:color="auto" w:fill="F4F7FB"/>
            <w:tcMar>
              <w:top w:w="60" w:type="dxa"/>
              <w:left w:w="90" w:type="dxa"/>
              <w:bottom w:w="60" w:type="dxa"/>
              <w:right w:w="90" w:type="dxa"/>
            </w:tcMar>
          </w:tcPr>
          <w:p w14:paraId="2C49BD56" w14:textId="77777777" w:rsidR="002E758A" w:rsidRDefault="00000000">
            <w:pPr>
              <w:spacing w:before="40" w:after="40"/>
              <w:jc w:val="left"/>
            </w:pPr>
            <w:r>
              <w:rPr>
                <w:sz w:val="19"/>
              </w:rPr>
              <w:t>18. User interface</w:t>
            </w:r>
          </w:p>
        </w:tc>
        <w:tc>
          <w:tcPr>
            <w:tcW w:w="6264" w:type="dxa"/>
            <w:shd w:val="clear" w:color="auto" w:fill="F4F7FB"/>
            <w:tcMar>
              <w:top w:w="60" w:type="dxa"/>
              <w:left w:w="90" w:type="dxa"/>
              <w:bottom w:w="60" w:type="dxa"/>
              <w:right w:w="90" w:type="dxa"/>
            </w:tcMar>
          </w:tcPr>
          <w:p w14:paraId="23F15453" w14:textId="77777777" w:rsidR="002E758A" w:rsidRDefault="00000000">
            <w:pPr>
              <w:spacing w:before="40" w:after="40"/>
              <w:jc w:val="left"/>
            </w:pPr>
            <w:r>
              <w:rPr>
                <w:sz w:val="19"/>
              </w:rPr>
              <w:t>Chapter 13 — layout, elements, controls, indicators, responsive behaviour and design system</w:t>
            </w:r>
          </w:p>
        </w:tc>
      </w:tr>
      <w:tr w:rsidR="002E758A" w14:paraId="3AB3B664" w14:textId="77777777">
        <w:trPr>
          <w:jc w:val="center"/>
        </w:trPr>
        <w:tc>
          <w:tcPr>
            <w:tcW w:w="2664" w:type="dxa"/>
            <w:tcMar>
              <w:top w:w="60" w:type="dxa"/>
              <w:left w:w="90" w:type="dxa"/>
              <w:bottom w:w="60" w:type="dxa"/>
              <w:right w:w="90" w:type="dxa"/>
            </w:tcMar>
          </w:tcPr>
          <w:p w14:paraId="42362C46" w14:textId="77777777" w:rsidR="002E758A" w:rsidRDefault="00000000">
            <w:pPr>
              <w:spacing w:before="40" w:after="40"/>
              <w:jc w:val="left"/>
            </w:pPr>
            <w:r>
              <w:rPr>
                <w:sz w:val="19"/>
              </w:rPr>
              <w:t>19. Security</w:t>
            </w:r>
          </w:p>
        </w:tc>
        <w:tc>
          <w:tcPr>
            <w:tcW w:w="6264" w:type="dxa"/>
            <w:tcMar>
              <w:top w:w="60" w:type="dxa"/>
              <w:left w:w="90" w:type="dxa"/>
              <w:bottom w:w="60" w:type="dxa"/>
              <w:right w:w="90" w:type="dxa"/>
            </w:tcMar>
          </w:tcPr>
          <w:p w14:paraId="334D61F5" w14:textId="77777777" w:rsidR="002E758A" w:rsidRDefault="00000000">
            <w:pPr>
              <w:spacing w:before="40" w:after="40"/>
              <w:jc w:val="left"/>
            </w:pPr>
            <w:r>
              <w:rPr>
                <w:sz w:val="19"/>
              </w:rPr>
              <w:t>Chapter 14 — threat model, controls, encryption analysis, validation and the residual risk register</w:t>
            </w:r>
          </w:p>
        </w:tc>
      </w:tr>
      <w:tr w:rsidR="002E758A" w14:paraId="353AF15B" w14:textId="77777777">
        <w:trPr>
          <w:jc w:val="center"/>
        </w:trPr>
        <w:tc>
          <w:tcPr>
            <w:tcW w:w="2664" w:type="dxa"/>
            <w:shd w:val="clear" w:color="auto" w:fill="F4F7FB"/>
            <w:tcMar>
              <w:top w:w="60" w:type="dxa"/>
              <w:left w:w="90" w:type="dxa"/>
              <w:bottom w:w="60" w:type="dxa"/>
              <w:right w:w="90" w:type="dxa"/>
            </w:tcMar>
          </w:tcPr>
          <w:p w14:paraId="1B68F19F" w14:textId="77777777" w:rsidR="002E758A" w:rsidRDefault="00000000">
            <w:pPr>
              <w:spacing w:before="40" w:after="40"/>
              <w:jc w:val="left"/>
            </w:pPr>
            <w:r>
              <w:rPr>
                <w:sz w:val="19"/>
              </w:rPr>
              <w:t>20. Testing</w:t>
            </w:r>
          </w:p>
        </w:tc>
        <w:tc>
          <w:tcPr>
            <w:tcW w:w="6264" w:type="dxa"/>
            <w:shd w:val="clear" w:color="auto" w:fill="F4F7FB"/>
            <w:tcMar>
              <w:top w:w="60" w:type="dxa"/>
              <w:left w:w="90" w:type="dxa"/>
              <w:bottom w:w="60" w:type="dxa"/>
              <w:right w:w="90" w:type="dxa"/>
            </w:tcMar>
          </w:tcPr>
          <w:p w14:paraId="240A2BB1" w14:textId="77777777" w:rsidR="002E758A" w:rsidRDefault="00000000">
            <w:pPr>
              <w:spacing w:before="40" w:after="40"/>
              <w:jc w:val="left"/>
            </w:pPr>
            <w:r>
              <w:rPr>
                <w:sz w:val="19"/>
              </w:rPr>
              <w:t>Chapter 15 — unit, integration, system, performance and robustness testing with 54 documented cases</w:t>
            </w:r>
          </w:p>
        </w:tc>
      </w:tr>
      <w:tr w:rsidR="002E758A" w14:paraId="137AB1FF" w14:textId="77777777">
        <w:trPr>
          <w:jc w:val="center"/>
        </w:trPr>
        <w:tc>
          <w:tcPr>
            <w:tcW w:w="2664" w:type="dxa"/>
            <w:tcMar>
              <w:top w:w="60" w:type="dxa"/>
              <w:left w:w="90" w:type="dxa"/>
              <w:bottom w:w="60" w:type="dxa"/>
              <w:right w:w="90" w:type="dxa"/>
            </w:tcMar>
          </w:tcPr>
          <w:p w14:paraId="3149F18C" w14:textId="77777777" w:rsidR="002E758A" w:rsidRDefault="00000000">
            <w:pPr>
              <w:spacing w:before="40" w:after="40"/>
              <w:jc w:val="left"/>
            </w:pPr>
            <w:r>
              <w:rPr>
                <w:sz w:val="19"/>
              </w:rPr>
              <w:t>21. Results</w:t>
            </w:r>
          </w:p>
        </w:tc>
        <w:tc>
          <w:tcPr>
            <w:tcW w:w="6264" w:type="dxa"/>
            <w:tcMar>
              <w:top w:w="60" w:type="dxa"/>
              <w:left w:w="90" w:type="dxa"/>
              <w:bottom w:w="60" w:type="dxa"/>
              <w:right w:w="90" w:type="dxa"/>
            </w:tcMar>
          </w:tcPr>
          <w:p w14:paraId="7CC45841" w14:textId="77777777" w:rsidR="002E758A" w:rsidRDefault="00000000">
            <w:pPr>
              <w:spacing w:before="40" w:after="40"/>
              <w:jc w:val="left"/>
            </w:pPr>
            <w:r>
              <w:rPr>
                <w:sz w:val="19"/>
              </w:rPr>
              <w:t>Chapter 16 — measured performance, functional results, screenshot placeholders and the requirement verification matrix</w:t>
            </w:r>
          </w:p>
        </w:tc>
      </w:tr>
      <w:tr w:rsidR="002E758A" w14:paraId="14AD1658" w14:textId="77777777">
        <w:trPr>
          <w:jc w:val="center"/>
        </w:trPr>
        <w:tc>
          <w:tcPr>
            <w:tcW w:w="2664" w:type="dxa"/>
            <w:shd w:val="clear" w:color="auto" w:fill="F4F7FB"/>
            <w:tcMar>
              <w:top w:w="60" w:type="dxa"/>
              <w:left w:w="90" w:type="dxa"/>
              <w:bottom w:w="60" w:type="dxa"/>
              <w:right w:w="90" w:type="dxa"/>
            </w:tcMar>
          </w:tcPr>
          <w:p w14:paraId="650B4B31" w14:textId="77777777" w:rsidR="002E758A" w:rsidRDefault="00000000">
            <w:pPr>
              <w:spacing w:before="40" w:after="40"/>
              <w:jc w:val="left"/>
            </w:pPr>
            <w:r>
              <w:rPr>
                <w:sz w:val="19"/>
              </w:rPr>
              <w:t>22. Advantages</w:t>
            </w:r>
          </w:p>
        </w:tc>
        <w:tc>
          <w:tcPr>
            <w:tcW w:w="6264" w:type="dxa"/>
            <w:shd w:val="clear" w:color="auto" w:fill="F4F7FB"/>
            <w:tcMar>
              <w:top w:w="60" w:type="dxa"/>
              <w:left w:w="90" w:type="dxa"/>
              <w:bottom w:w="60" w:type="dxa"/>
              <w:right w:w="90" w:type="dxa"/>
            </w:tcMar>
          </w:tcPr>
          <w:p w14:paraId="7D50828B" w14:textId="77777777" w:rsidR="002E758A" w:rsidRDefault="00000000">
            <w:pPr>
              <w:spacing w:before="40" w:after="40"/>
              <w:jc w:val="left"/>
            </w:pPr>
            <w:r>
              <w:rPr>
                <w:sz w:val="19"/>
              </w:rPr>
              <w:t>Chapter 17</w:t>
            </w:r>
          </w:p>
        </w:tc>
      </w:tr>
      <w:tr w:rsidR="002E758A" w14:paraId="3141BBAC" w14:textId="77777777">
        <w:trPr>
          <w:jc w:val="center"/>
        </w:trPr>
        <w:tc>
          <w:tcPr>
            <w:tcW w:w="2664" w:type="dxa"/>
            <w:tcMar>
              <w:top w:w="60" w:type="dxa"/>
              <w:left w:w="90" w:type="dxa"/>
              <w:bottom w:w="60" w:type="dxa"/>
              <w:right w:w="90" w:type="dxa"/>
            </w:tcMar>
          </w:tcPr>
          <w:p w14:paraId="4F3EED95" w14:textId="77777777" w:rsidR="002E758A" w:rsidRDefault="00000000">
            <w:pPr>
              <w:spacing w:before="40" w:after="40"/>
              <w:jc w:val="left"/>
            </w:pPr>
            <w:r>
              <w:rPr>
                <w:sz w:val="19"/>
              </w:rPr>
              <w:t>23. Limitations</w:t>
            </w:r>
          </w:p>
        </w:tc>
        <w:tc>
          <w:tcPr>
            <w:tcW w:w="6264" w:type="dxa"/>
            <w:tcMar>
              <w:top w:w="60" w:type="dxa"/>
              <w:left w:w="90" w:type="dxa"/>
              <w:bottom w:w="60" w:type="dxa"/>
              <w:right w:w="90" w:type="dxa"/>
            </w:tcMar>
          </w:tcPr>
          <w:p w14:paraId="3C2D4F23" w14:textId="77777777" w:rsidR="002E758A" w:rsidRDefault="00000000">
            <w:pPr>
              <w:spacing w:before="40" w:after="40"/>
              <w:jc w:val="left"/>
            </w:pPr>
            <w:r>
              <w:rPr>
                <w:sz w:val="19"/>
              </w:rPr>
              <w:t>Chapter 18</w:t>
            </w:r>
          </w:p>
        </w:tc>
      </w:tr>
      <w:tr w:rsidR="002E758A" w14:paraId="6654BA63" w14:textId="77777777">
        <w:trPr>
          <w:jc w:val="center"/>
        </w:trPr>
        <w:tc>
          <w:tcPr>
            <w:tcW w:w="2664" w:type="dxa"/>
            <w:shd w:val="clear" w:color="auto" w:fill="F4F7FB"/>
            <w:tcMar>
              <w:top w:w="60" w:type="dxa"/>
              <w:left w:w="90" w:type="dxa"/>
              <w:bottom w:w="60" w:type="dxa"/>
              <w:right w:w="90" w:type="dxa"/>
            </w:tcMar>
          </w:tcPr>
          <w:p w14:paraId="41C973AD" w14:textId="77777777" w:rsidR="002E758A" w:rsidRDefault="00000000">
            <w:pPr>
              <w:spacing w:before="40" w:after="40"/>
              <w:jc w:val="left"/>
            </w:pPr>
            <w:r>
              <w:rPr>
                <w:sz w:val="19"/>
              </w:rPr>
              <w:t>24. Future enhancements</w:t>
            </w:r>
          </w:p>
        </w:tc>
        <w:tc>
          <w:tcPr>
            <w:tcW w:w="6264" w:type="dxa"/>
            <w:shd w:val="clear" w:color="auto" w:fill="F4F7FB"/>
            <w:tcMar>
              <w:top w:w="60" w:type="dxa"/>
              <w:left w:w="90" w:type="dxa"/>
              <w:bottom w:w="60" w:type="dxa"/>
              <w:right w:w="90" w:type="dxa"/>
            </w:tcMar>
          </w:tcPr>
          <w:p w14:paraId="6867848B" w14:textId="77777777" w:rsidR="002E758A" w:rsidRDefault="00000000">
            <w:pPr>
              <w:spacing w:before="40" w:after="40"/>
              <w:jc w:val="left"/>
            </w:pPr>
            <w:r>
              <w:rPr>
                <w:sz w:val="19"/>
              </w:rPr>
              <w:t>Chapter 19 — a fourteen-item roadmap</w:t>
            </w:r>
          </w:p>
        </w:tc>
      </w:tr>
      <w:tr w:rsidR="002E758A" w14:paraId="6C3A285E" w14:textId="77777777">
        <w:trPr>
          <w:jc w:val="center"/>
        </w:trPr>
        <w:tc>
          <w:tcPr>
            <w:tcW w:w="2664" w:type="dxa"/>
            <w:tcMar>
              <w:top w:w="60" w:type="dxa"/>
              <w:left w:w="90" w:type="dxa"/>
              <w:bottom w:w="60" w:type="dxa"/>
              <w:right w:w="90" w:type="dxa"/>
            </w:tcMar>
          </w:tcPr>
          <w:p w14:paraId="5B7F4566" w14:textId="77777777" w:rsidR="002E758A" w:rsidRDefault="00000000">
            <w:pPr>
              <w:spacing w:before="40" w:after="40"/>
              <w:jc w:val="left"/>
            </w:pPr>
            <w:r>
              <w:rPr>
                <w:sz w:val="19"/>
              </w:rPr>
              <w:t>25. Troubleshooting guide</w:t>
            </w:r>
          </w:p>
        </w:tc>
        <w:tc>
          <w:tcPr>
            <w:tcW w:w="6264" w:type="dxa"/>
            <w:tcMar>
              <w:top w:w="60" w:type="dxa"/>
              <w:left w:w="90" w:type="dxa"/>
              <w:bottom w:w="60" w:type="dxa"/>
              <w:right w:w="90" w:type="dxa"/>
            </w:tcMar>
          </w:tcPr>
          <w:p w14:paraId="3C96474D" w14:textId="77777777" w:rsidR="002E758A" w:rsidRDefault="00000000">
            <w:pPr>
              <w:spacing w:before="40" w:after="40"/>
              <w:jc w:val="left"/>
            </w:pPr>
            <w:r>
              <w:rPr>
                <w:sz w:val="19"/>
              </w:rPr>
              <w:t>Chapter 20 — symptoms, causes, diagnostics and remedies</w:t>
            </w:r>
          </w:p>
        </w:tc>
      </w:tr>
      <w:tr w:rsidR="002E758A" w14:paraId="21AFB43A" w14:textId="77777777">
        <w:trPr>
          <w:jc w:val="center"/>
        </w:trPr>
        <w:tc>
          <w:tcPr>
            <w:tcW w:w="2664" w:type="dxa"/>
            <w:shd w:val="clear" w:color="auto" w:fill="F4F7FB"/>
            <w:tcMar>
              <w:top w:w="60" w:type="dxa"/>
              <w:left w:w="90" w:type="dxa"/>
              <w:bottom w:w="60" w:type="dxa"/>
              <w:right w:w="90" w:type="dxa"/>
            </w:tcMar>
          </w:tcPr>
          <w:p w14:paraId="0E2B7E5C" w14:textId="77777777" w:rsidR="002E758A" w:rsidRDefault="00000000">
            <w:pPr>
              <w:spacing w:before="40" w:after="40"/>
              <w:jc w:val="left"/>
            </w:pPr>
            <w:r>
              <w:rPr>
                <w:sz w:val="19"/>
              </w:rPr>
              <w:t>26. Installation guide</w:t>
            </w:r>
          </w:p>
        </w:tc>
        <w:tc>
          <w:tcPr>
            <w:tcW w:w="6264" w:type="dxa"/>
            <w:shd w:val="clear" w:color="auto" w:fill="F4F7FB"/>
            <w:tcMar>
              <w:top w:w="60" w:type="dxa"/>
              <w:left w:w="90" w:type="dxa"/>
              <w:bottom w:w="60" w:type="dxa"/>
              <w:right w:w="90" w:type="dxa"/>
            </w:tcMar>
          </w:tcPr>
          <w:p w14:paraId="359B4B97" w14:textId="77777777" w:rsidR="002E758A" w:rsidRDefault="00000000">
            <w:pPr>
              <w:spacing w:before="40" w:after="40"/>
              <w:jc w:val="left"/>
            </w:pPr>
            <w:r>
              <w:rPr>
                <w:sz w:val="19"/>
              </w:rPr>
              <w:t>Chapter 21 — hardware setup, software installation, configuration and commissioning</w:t>
            </w:r>
          </w:p>
        </w:tc>
      </w:tr>
      <w:tr w:rsidR="002E758A" w14:paraId="3CA20D46" w14:textId="77777777">
        <w:trPr>
          <w:jc w:val="center"/>
        </w:trPr>
        <w:tc>
          <w:tcPr>
            <w:tcW w:w="2664" w:type="dxa"/>
            <w:tcMar>
              <w:top w:w="60" w:type="dxa"/>
              <w:left w:w="90" w:type="dxa"/>
              <w:bottom w:w="60" w:type="dxa"/>
              <w:right w:w="90" w:type="dxa"/>
            </w:tcMar>
          </w:tcPr>
          <w:p w14:paraId="6CA1DCC6" w14:textId="77777777" w:rsidR="002E758A" w:rsidRDefault="00000000">
            <w:pPr>
              <w:spacing w:before="40" w:after="40"/>
              <w:jc w:val="left"/>
            </w:pPr>
            <w:r>
              <w:rPr>
                <w:sz w:val="19"/>
              </w:rPr>
              <w:t>27. User manual</w:t>
            </w:r>
          </w:p>
        </w:tc>
        <w:tc>
          <w:tcPr>
            <w:tcW w:w="6264" w:type="dxa"/>
            <w:tcMar>
              <w:top w:w="60" w:type="dxa"/>
              <w:left w:w="90" w:type="dxa"/>
              <w:bottom w:w="60" w:type="dxa"/>
              <w:right w:w="90" w:type="dxa"/>
            </w:tcMar>
          </w:tcPr>
          <w:p w14:paraId="189F919E" w14:textId="77777777" w:rsidR="002E758A" w:rsidRDefault="00000000">
            <w:pPr>
              <w:spacing w:before="40" w:after="40"/>
              <w:jc w:val="left"/>
            </w:pPr>
            <w:r>
              <w:rPr>
                <w:sz w:val="19"/>
              </w:rPr>
              <w:t>Chapter 22 — end-to-end operating procedure</w:t>
            </w:r>
          </w:p>
        </w:tc>
      </w:tr>
      <w:tr w:rsidR="002E758A" w14:paraId="756BFF5A" w14:textId="77777777">
        <w:trPr>
          <w:jc w:val="center"/>
        </w:trPr>
        <w:tc>
          <w:tcPr>
            <w:tcW w:w="2664" w:type="dxa"/>
            <w:shd w:val="clear" w:color="auto" w:fill="F4F7FB"/>
            <w:tcMar>
              <w:top w:w="60" w:type="dxa"/>
              <w:left w:w="90" w:type="dxa"/>
              <w:bottom w:w="60" w:type="dxa"/>
              <w:right w:w="90" w:type="dxa"/>
            </w:tcMar>
          </w:tcPr>
          <w:p w14:paraId="2FE41D15" w14:textId="77777777" w:rsidR="002E758A" w:rsidRDefault="00000000">
            <w:pPr>
              <w:spacing w:before="40" w:after="40"/>
              <w:jc w:val="left"/>
            </w:pPr>
            <w:r>
              <w:rPr>
                <w:sz w:val="19"/>
              </w:rPr>
              <w:lastRenderedPageBreak/>
              <w:t>28. Frequently asked questions</w:t>
            </w:r>
          </w:p>
        </w:tc>
        <w:tc>
          <w:tcPr>
            <w:tcW w:w="6264" w:type="dxa"/>
            <w:shd w:val="clear" w:color="auto" w:fill="F4F7FB"/>
            <w:tcMar>
              <w:top w:w="60" w:type="dxa"/>
              <w:left w:w="90" w:type="dxa"/>
              <w:bottom w:w="60" w:type="dxa"/>
              <w:right w:w="90" w:type="dxa"/>
            </w:tcMar>
          </w:tcPr>
          <w:p w14:paraId="5D3C829F" w14:textId="77777777" w:rsidR="002E758A" w:rsidRDefault="00000000">
            <w:pPr>
              <w:spacing w:before="40" w:after="40"/>
              <w:jc w:val="left"/>
            </w:pPr>
            <w:r>
              <w:rPr>
                <w:sz w:val="19"/>
              </w:rPr>
              <w:t>Chapter 23 — general, configuration, security and operational questions</w:t>
            </w:r>
          </w:p>
        </w:tc>
      </w:tr>
      <w:tr w:rsidR="002E758A" w14:paraId="1FA941C2" w14:textId="77777777">
        <w:trPr>
          <w:jc w:val="center"/>
        </w:trPr>
        <w:tc>
          <w:tcPr>
            <w:tcW w:w="2664" w:type="dxa"/>
            <w:tcMar>
              <w:top w:w="60" w:type="dxa"/>
              <w:left w:w="90" w:type="dxa"/>
              <w:bottom w:w="60" w:type="dxa"/>
              <w:right w:w="90" w:type="dxa"/>
            </w:tcMar>
          </w:tcPr>
          <w:p w14:paraId="4B30079F" w14:textId="77777777" w:rsidR="002E758A" w:rsidRDefault="00000000">
            <w:pPr>
              <w:spacing w:before="40" w:after="40"/>
              <w:jc w:val="left"/>
            </w:pPr>
            <w:r>
              <w:rPr>
                <w:sz w:val="19"/>
              </w:rPr>
              <w:t>29. References</w:t>
            </w:r>
          </w:p>
        </w:tc>
        <w:tc>
          <w:tcPr>
            <w:tcW w:w="6264" w:type="dxa"/>
            <w:tcMar>
              <w:top w:w="60" w:type="dxa"/>
              <w:left w:w="90" w:type="dxa"/>
              <w:bottom w:w="60" w:type="dxa"/>
              <w:right w:w="90" w:type="dxa"/>
            </w:tcMar>
          </w:tcPr>
          <w:p w14:paraId="0CA13635" w14:textId="77777777" w:rsidR="002E758A" w:rsidRDefault="00000000">
            <w:pPr>
              <w:spacing w:before="40" w:after="40"/>
              <w:jc w:val="left"/>
            </w:pPr>
            <w:r>
              <w:rPr>
                <w:sz w:val="19"/>
              </w:rPr>
              <w:t>Chapter 24 — datasheets, standards, books, research literature and software</w:t>
            </w:r>
          </w:p>
        </w:tc>
      </w:tr>
      <w:tr w:rsidR="002E758A" w14:paraId="49DE8E9E" w14:textId="77777777">
        <w:trPr>
          <w:jc w:val="center"/>
        </w:trPr>
        <w:tc>
          <w:tcPr>
            <w:tcW w:w="2664" w:type="dxa"/>
            <w:shd w:val="clear" w:color="auto" w:fill="F4F7FB"/>
            <w:tcMar>
              <w:top w:w="60" w:type="dxa"/>
              <w:left w:w="90" w:type="dxa"/>
              <w:bottom w:w="60" w:type="dxa"/>
              <w:right w:w="90" w:type="dxa"/>
            </w:tcMar>
          </w:tcPr>
          <w:p w14:paraId="3B4C734A" w14:textId="77777777" w:rsidR="002E758A" w:rsidRDefault="00000000">
            <w:pPr>
              <w:spacing w:before="40" w:after="40"/>
              <w:jc w:val="left"/>
            </w:pPr>
            <w:r>
              <w:rPr>
                <w:sz w:val="19"/>
              </w:rPr>
              <w:t>30. Appendix</w:t>
            </w:r>
          </w:p>
        </w:tc>
        <w:tc>
          <w:tcPr>
            <w:tcW w:w="6264" w:type="dxa"/>
            <w:shd w:val="clear" w:color="auto" w:fill="F4F7FB"/>
            <w:tcMar>
              <w:top w:w="60" w:type="dxa"/>
              <w:left w:w="90" w:type="dxa"/>
              <w:bottom w:w="60" w:type="dxa"/>
              <w:right w:w="90" w:type="dxa"/>
            </w:tcMar>
          </w:tcPr>
          <w:p w14:paraId="7EEFA01E" w14:textId="77777777" w:rsidR="002E758A" w:rsidRDefault="00000000">
            <w:pPr>
              <w:spacing w:before="40" w:after="40"/>
              <w:jc w:val="left"/>
            </w:pPr>
            <w:r>
              <w:rPr>
                <w:sz w:val="19"/>
              </w:rPr>
              <w:t>Chapter 25 — folder structure, configuration reference, dependencies, license, version information and glossary</w:t>
            </w:r>
          </w:p>
        </w:tc>
      </w:tr>
    </w:tbl>
    <w:p w14:paraId="7A1216A4" w14:textId="77777777" w:rsidR="002E758A" w:rsidRDefault="002E758A">
      <w:pPr>
        <w:spacing w:after="0"/>
      </w:pPr>
    </w:p>
    <w:p w14:paraId="22FB8A37" w14:textId="77777777" w:rsidR="002E758A" w:rsidRDefault="00000000">
      <w:pPr>
        <w:keepNext/>
        <w:spacing w:before="240" w:after="80"/>
        <w:jc w:val="left"/>
      </w:pPr>
      <w:r>
        <w:rPr>
          <w:b/>
          <w:color w:val="1F4E79"/>
          <w:sz w:val="26"/>
        </w:rPr>
        <w:t>25.9 Submission Checklist</w:t>
      </w:r>
    </w:p>
    <w:p w14:paraId="26F2248B" w14:textId="77777777" w:rsidR="002E758A" w:rsidRDefault="00000000">
      <w:pPr>
        <w:spacing w:after="60"/>
        <w:ind w:left="677" w:hanging="317"/>
      </w:pPr>
      <w:r>
        <w:rPr>
          <w:b/>
          <w:color w:val="1F4E79"/>
        </w:rPr>
        <w:t>1.</w:t>
      </w:r>
      <w:r>
        <w:rPr>
          <w:b/>
          <w:color w:val="1F4E79"/>
        </w:rPr>
        <w:tab/>
      </w:r>
      <w:r>
        <w:t>Fill in the developer name, enrolment number, guide name, department and institute on the cover page, the certificate and the acknowledgement.</w:t>
      </w:r>
    </w:p>
    <w:p w14:paraId="3270A3B1" w14:textId="77777777" w:rsidR="002E758A" w:rsidRDefault="00000000">
      <w:pPr>
        <w:spacing w:after="60"/>
        <w:ind w:left="677" w:hanging="317"/>
      </w:pPr>
      <w:r>
        <w:rPr>
          <w:b/>
          <w:color w:val="1F4E79"/>
        </w:rPr>
        <w:t>2.</w:t>
      </w:r>
      <w:r>
        <w:rPr>
          <w:b/>
          <w:color w:val="1F4E79"/>
        </w:rPr>
        <w:tab/>
      </w:r>
      <w:r>
        <w:t>Paste the six screenshots from section 16.2 into the marked placeholder boxes.</w:t>
      </w:r>
    </w:p>
    <w:p w14:paraId="264483CF" w14:textId="77777777" w:rsidR="002E758A" w:rsidRDefault="00000000">
      <w:pPr>
        <w:spacing w:after="60"/>
        <w:ind w:left="677" w:hanging="317"/>
      </w:pPr>
      <w:r>
        <w:rPr>
          <w:b/>
          <w:color w:val="1F4E79"/>
        </w:rPr>
        <w:t>3.</w:t>
      </w:r>
      <w:r>
        <w:rPr>
          <w:b/>
          <w:color w:val="1F4E79"/>
        </w:rPr>
        <w:tab/>
      </w:r>
      <w:r>
        <w:t>Paste a photograph of the assembled hardware into the cover-page placeholder.</w:t>
      </w:r>
    </w:p>
    <w:p w14:paraId="2D81731E" w14:textId="77777777" w:rsidR="002E758A" w:rsidRDefault="00000000">
      <w:pPr>
        <w:spacing w:after="60"/>
        <w:ind w:left="677" w:hanging="317"/>
      </w:pPr>
      <w:r>
        <w:rPr>
          <w:b/>
          <w:color w:val="1F4E79"/>
        </w:rPr>
        <w:t>4.</w:t>
      </w:r>
      <w:r>
        <w:rPr>
          <w:b/>
          <w:color w:val="1F4E79"/>
        </w:rPr>
        <w:tab/>
      </w:r>
      <w:r>
        <w:t>Confirm that the Wi-Fi password printed in the user manual matches the value in the deployed firmware, or state clearly that the default was changed at installation.</w:t>
      </w:r>
    </w:p>
    <w:p w14:paraId="5A2A1459" w14:textId="77777777" w:rsidR="002E758A" w:rsidRDefault="00000000">
      <w:pPr>
        <w:spacing w:after="60"/>
        <w:ind w:left="677" w:hanging="317"/>
      </w:pPr>
      <w:r>
        <w:rPr>
          <w:b/>
          <w:color w:val="1F4E79"/>
        </w:rPr>
        <w:t>5.</w:t>
      </w:r>
      <w:r>
        <w:rPr>
          <w:b/>
          <w:color w:val="1F4E79"/>
        </w:rPr>
        <w:tab/>
      </w:r>
      <w:r>
        <w:t>Print or export to PDF and verify that every figure is legible and that no table is split across a page boundary.</w:t>
      </w:r>
    </w:p>
    <w:p w14:paraId="1B5B7AFE" w14:textId="77777777" w:rsidR="002E758A" w:rsidRDefault="00000000">
      <w:pPr>
        <w:spacing w:after="60"/>
        <w:ind w:left="677" w:hanging="317"/>
      </w:pPr>
      <w:r>
        <w:rPr>
          <w:b/>
          <w:color w:val="1F4E79"/>
        </w:rPr>
        <w:t>6.</w:t>
      </w:r>
      <w:r>
        <w:rPr>
          <w:b/>
          <w:color w:val="1F4E79"/>
        </w:rPr>
        <w:tab/>
      </w:r>
      <w:r>
        <w:t>Bind the report with the certificate and the declaration as the first pages, followed by the acknowledgement, the abstract, the contents, the lists of figures and tables, and then the chapters.</w:t>
      </w:r>
    </w:p>
    <w:p w14:paraId="1F8A21E4" w14:textId="77777777" w:rsidR="002E758A" w:rsidRDefault="002E758A">
      <w:pPr>
        <w:spacing w:after="0"/>
      </w:pPr>
    </w:p>
    <w:p w14:paraId="1142E379" w14:textId="77777777" w:rsidR="002E758A" w:rsidRDefault="00000000">
      <w:pPr>
        <w:jc w:val="center"/>
      </w:pPr>
      <w:r>
        <w:t>—  END OF REPORT  —</w:t>
      </w:r>
    </w:p>
    <w:sectPr w:rsidR="002E758A" w:rsidSect="008A34BB">
      <w:footerReference w:type="default" r:id="rId31"/>
      <w:pgSz w:w="11909" w:h="16834"/>
      <w:pgMar w:top="1296" w:right="1296" w:bottom="1296" w:left="1656" w:header="648" w:footer="648" w:gutter="0"/>
      <w:pgBorders w:offsetFrom="page">
        <w:top w:val="single" w:sz="36" w:space="24" w:color="auto"/>
        <w:left w:val="single" w:sz="36" w:space="24" w:color="auto"/>
        <w:bottom w:val="single" w:sz="36" w:space="24" w:color="auto"/>
        <w:right w:val="single" w:sz="36"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34B55" w14:textId="77777777" w:rsidR="00B96D19" w:rsidRDefault="00B96D19">
      <w:pPr>
        <w:spacing w:after="0" w:line="240" w:lineRule="auto"/>
      </w:pPr>
      <w:r>
        <w:separator/>
      </w:r>
    </w:p>
  </w:endnote>
  <w:endnote w:type="continuationSeparator" w:id="0">
    <w:p w14:paraId="285C0EF9" w14:textId="77777777" w:rsidR="00B96D19" w:rsidRDefault="00B96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C358" w14:textId="77777777" w:rsidR="002E758A" w:rsidRDefault="00000000">
    <w:pPr>
      <w:pStyle w:val="Footer"/>
      <w:pBdr>
        <w:top w:val="single" w:sz="6" w:space="4" w:color="B6BEC7"/>
      </w:pBdr>
      <w:tabs>
        <w:tab w:val="right" w:pos="8928"/>
      </w:tabs>
      <w:spacing w:before="40"/>
      <w:jc w:val="center"/>
    </w:pPr>
    <w:r>
      <w:rPr>
        <w:color w:val="5C6670"/>
        <w:sz w:val="16"/>
      </w:rPr>
      <w:t xml:space="preserve">Smart Door </w:t>
    </w:r>
    <w:proofErr w:type="gramStart"/>
    <w:r>
      <w:rPr>
        <w:color w:val="5C6670"/>
        <w:sz w:val="16"/>
      </w:rPr>
      <w:t>Lock  —</w:t>
    </w:r>
    <w:proofErr w:type="gramEnd"/>
    <w:r>
      <w:rPr>
        <w:color w:val="5C6670"/>
        <w:sz w:val="16"/>
      </w:rPr>
      <w:t xml:space="preserve">  ESP32-CAM Wi-Fi Access Control System</w:t>
    </w:r>
    <w:r>
      <w:rPr>
        <w:color w:val="5C6670"/>
        <w:sz w:val="16"/>
      </w:rPr>
      <w:tab/>
      <w:t xml:space="preserve">Page </w:t>
    </w:r>
    <w:r>
      <w:fldChar w:fldCharType="begin"/>
    </w:r>
    <w:r>
      <w:instrText>PAGE</w:instrText>
    </w:r>
    <w:r>
      <w:fldChar w:fldCharType="separate"/>
    </w:r>
    <w:r>
      <w:rPr>
        <w:b/>
        <w:color w:val="1F4E79"/>
        <w:sz w:val="16"/>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4DBF" w14:textId="77777777" w:rsidR="002E758A" w:rsidRDefault="00000000">
    <w:pPr>
      <w:pStyle w:val="Footer"/>
      <w:pBdr>
        <w:top w:val="single" w:sz="6" w:space="4" w:color="B6BEC7"/>
      </w:pBdr>
      <w:tabs>
        <w:tab w:val="right" w:pos="8928"/>
      </w:tabs>
      <w:spacing w:before="40"/>
      <w:jc w:val="center"/>
    </w:pPr>
    <w:r>
      <w:rPr>
        <w:color w:val="5C6670"/>
        <w:sz w:val="16"/>
      </w:rPr>
      <w:t xml:space="preserve">Smart Door </w:t>
    </w:r>
    <w:proofErr w:type="gramStart"/>
    <w:r>
      <w:rPr>
        <w:color w:val="5C6670"/>
        <w:sz w:val="16"/>
      </w:rPr>
      <w:t>Lock  —</w:t>
    </w:r>
    <w:proofErr w:type="gramEnd"/>
    <w:r>
      <w:rPr>
        <w:color w:val="5C6670"/>
        <w:sz w:val="16"/>
      </w:rPr>
      <w:t xml:space="preserve">  ESP32-CAM Wi-Fi Access Control System</w:t>
    </w:r>
    <w:r>
      <w:rPr>
        <w:color w:val="5C6670"/>
        <w:sz w:val="16"/>
      </w:rPr>
      <w:tab/>
      <w:t xml:space="preserve">Page </w:t>
    </w:r>
    <w:r>
      <w:fldChar w:fldCharType="begin"/>
    </w:r>
    <w:r>
      <w:instrText>PAGE</w:instrText>
    </w:r>
    <w:r>
      <w:fldChar w:fldCharType="separate"/>
    </w:r>
    <w:r>
      <w:rPr>
        <w:b/>
        <w:color w:val="1F4E79"/>
        <w:sz w:val="1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1A1C6" w14:textId="77777777" w:rsidR="00B96D19" w:rsidRDefault="00B96D19">
      <w:pPr>
        <w:spacing w:after="0" w:line="240" w:lineRule="auto"/>
      </w:pPr>
      <w:r>
        <w:separator/>
      </w:r>
    </w:p>
  </w:footnote>
  <w:footnote w:type="continuationSeparator" w:id="0">
    <w:p w14:paraId="4602A98D" w14:textId="77777777" w:rsidR="00B96D19" w:rsidRDefault="00B96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365231">
    <w:abstractNumId w:val="8"/>
  </w:num>
  <w:num w:numId="2" w16cid:durableId="655769504">
    <w:abstractNumId w:val="6"/>
  </w:num>
  <w:num w:numId="3" w16cid:durableId="436096324">
    <w:abstractNumId w:val="5"/>
  </w:num>
  <w:num w:numId="4" w16cid:durableId="205993773">
    <w:abstractNumId w:val="4"/>
  </w:num>
  <w:num w:numId="5" w16cid:durableId="230627368">
    <w:abstractNumId w:val="7"/>
  </w:num>
  <w:num w:numId="6" w16cid:durableId="2021662266">
    <w:abstractNumId w:val="3"/>
  </w:num>
  <w:num w:numId="7" w16cid:durableId="544487259">
    <w:abstractNumId w:val="2"/>
  </w:num>
  <w:num w:numId="8" w16cid:durableId="129594244">
    <w:abstractNumId w:val="1"/>
  </w:num>
  <w:num w:numId="9" w16cid:durableId="1430154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58A"/>
    <w:rsid w:val="00326F90"/>
    <w:rsid w:val="008A34BB"/>
    <w:rsid w:val="00AA1D8D"/>
    <w:rsid w:val="00B47730"/>
    <w:rsid w:val="00B96D19"/>
    <w:rsid w:val="00C727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84CEE"/>
  <w14:defaultImageDpi w14:val="300"/>
  <w15:docId w15:val="{80112F24-6E52-4595-A386-9F6E19C07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145</Pages>
  <Words>37515</Words>
  <Characters>213839</Characters>
  <Application>Microsoft Office Word</Application>
  <DocSecurity>0</DocSecurity>
  <Lines>1781</Lines>
  <Paragraphs>501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mani bajpai</cp:lastModifiedBy>
  <cp:revision>2</cp:revision>
  <dcterms:created xsi:type="dcterms:W3CDTF">2013-12-23T23:15:00Z</dcterms:created>
  <dcterms:modified xsi:type="dcterms:W3CDTF">2026-10-15T05:25:00Z</dcterms:modified>
  <cp:category/>
</cp:coreProperties>
</file>